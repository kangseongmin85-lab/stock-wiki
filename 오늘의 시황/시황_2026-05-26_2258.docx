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2026-05-26 22:58</w:t>
      </w:r>
    </w:p>
    <w:p>
      <w:pPr>
        <w:jc w:val="center"/>
      </w:pPr>
      <w:r>
        <w:rPr>
          <w:i/>
          <w:color w:val="666666"/>
          <w:sz w:val="20"/>
        </w:rPr>
        <w:t>윈도우: 2026-05-26 15:30 → 2026-05-26 22:58 KST (7시간)</w:t>
      </w:r>
    </w:p>
    <w:p>
      <w:pPr>
        <w:jc w:val="center"/>
      </w:pPr>
      <w:r>
        <w:rPr>
          <w:b/>
        </w:rPr>
        <w:t>Notion 258건 · 네이버 545건 · 112종목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161  ·  🤖 AI/로봇 52  ·  🔌 전력/에너지 50  ·  🚢 조선/방산 47  ·  💰 금융 36  ·  🗂 기타 30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SK하이닉스</w:t>
      </w:r>
      <w:r>
        <w:rPr>
          <w:b/>
          <w:color w:val="CC0000"/>
          <w:sz w:val="22"/>
        </w:rPr>
        <w:t xml:space="preserve">   72건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[올댓차이나] 中 스마트폰 샤오미 1분기 순익 43%↓…메모리 반도체 가...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 등 주요 공급업체들이 AI 데이터센터용 고성능 메모리 생산에 집중하면서 범용 메모리 가격이 급등한 여파다. 샤오미의 1분기 스마트폰 출하량은 3380만대로 지난해보다 19.2% 줄었다....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UBS "메모리칩 장기계약 수혜"…마이크론 목표가 2배 넘게 올려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물론 고대역폭 메모리(HBM) 칩 수요가 부진할 경우 주가가 급락할 가능성도 있다고 말했다. 트렌드포스에 따르면, 글로벌 HBM 시장에서 기업별 점유율은 SK하이닉스 52% 전후, 삼성전자 40% 전후에 비해 마이크론은 6~8...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**메모리 기업 선행 P/E 추정치 [2026년 5월]**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**메모리 기업 선행 P/E 추정치 [2026년 5월]**</w:t>
        <w:br/>
        <w:br/>
        <w:t xml:space="preserve">**샌디스크 (SanDisk):** </w:t>
        <w:br/>
        <w:t>~22.9배 [2026년]</w:t>
        <w:br/>
        <w:t xml:space="preserve"> ~7.4배 [2027년]</w:t>
        <w:br/>
        <w:br/>
        <w:t xml:space="preserve">**마이크론 (Micron):** </w:t>
        <w:br/>
        <w:t>~12.9배 [2026년]</w:t>
        <w:br/>
        <w:t xml:space="preserve"> ~7.5배 [2027년]</w:t>
        <w:br/>
        <w:br/>
        <w:t xml:space="preserve">**SK하이닉스:** </w:t>
        <w:br/>
        <w:t>~6.9배 [2026년]</w:t>
        <w:br/>
        <w:t xml:space="preserve"> ~5.5배 [2027년]</w:t>
        <w:br/>
        <w:br/>
        <w:t xml:space="preserve">**삼성전자:** </w:t>
        <w:br/>
        <w:t>~6.8배 [20</w:t>
      </w:r>
    </w:p>
    <w:p>
      <w:r>
        <w:rPr>
          <w:i/>
          <w:color w:val="666666"/>
          <w:sz w:val="18"/>
        </w:rPr>
        <w:t xml:space="preserve">   ... 외 69건 (전체는 2부 참조)</w:t>
      </w:r>
    </w:p>
    <w:p>
      <w:r>
        <w:rPr>
          <w:b/>
          <w:sz w:val="26"/>
        </w:rPr>
        <w:t>2. 삼성전자</w:t>
      </w:r>
      <w:r>
        <w:rPr>
          <w:b/>
          <w:color w:val="CC0000"/>
          <w:sz w:val="22"/>
        </w:rPr>
        <w:t xml:space="preserve">   56건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[올댓차이나] 中 스마트폰 샤오미 1분기 순익 43%↓…메모리 반도체 가...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삼성전자와 SK하이닉스 등 주요 공급업체들이 AI 데이터센터용 고성능 메모리 생산에 집중하면서 범용 메모리 가격이 급등한 여파다. 샤오미의 1분기 스마트폰 출하량은 3380만대로 지난해보다 19.2% 줄었다....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UBS "메모리칩 장기계약 수혜"…마이크론 목표가 2배 넘게 올려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물론 고대역폭 메모리(HBM) 칩 수요가 부진할 경우 주가가 급락할 가능성도 있다고 말했다. 트렌드포스에 따르면, 글로벌 HBM 시장에서 기업별 점유율은 SK하이닉스 52% 전후, 삼성전자 40% 전후에 비해 마이크론은 6~8...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**메모리 기업 선행 P/E 추정치 [2026년 5월]**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**메모리 기업 선행 P/E 추정치 [2026년 5월]**</w:t>
        <w:br/>
        <w:br/>
        <w:t xml:space="preserve">**샌디스크 (SanDisk):** </w:t>
        <w:br/>
        <w:t>~22.9배 [2026년]</w:t>
        <w:br/>
        <w:t xml:space="preserve"> ~7.4배 [2027년]</w:t>
        <w:br/>
        <w:br/>
        <w:t xml:space="preserve">**마이크론 (Micron):** </w:t>
        <w:br/>
        <w:t>~12.9배 [2026년]</w:t>
        <w:br/>
        <w:t xml:space="preserve"> ~7.5배 [2027년]</w:t>
        <w:br/>
        <w:br/>
        <w:t xml:space="preserve">**SK하이닉스:** </w:t>
        <w:br/>
        <w:t>~6.9배 [2026년]</w:t>
        <w:br/>
        <w:t xml:space="preserve"> ~5.5배 [2027년]</w:t>
        <w:br/>
        <w:br/>
        <w:t xml:space="preserve">**삼성전자:** </w:t>
        <w:br/>
        <w:t>~6.8배 [20</w:t>
      </w:r>
    </w:p>
    <w:p>
      <w:r>
        <w:rPr>
          <w:i/>
          <w:color w:val="666666"/>
          <w:sz w:val="18"/>
        </w:rPr>
        <w:t xml:space="preserve">   ... 외 53건 (전체는 2부 참조)</w:t>
      </w:r>
    </w:p>
    <w:p>
      <w:r>
        <w:rPr>
          <w:b/>
          <w:sz w:val="26"/>
        </w:rPr>
        <w:t>3. 현대차</w:t>
      </w:r>
      <w:r>
        <w:rPr>
          <w:b/>
          <w:color w:val="CC0000"/>
          <w:sz w:val="22"/>
        </w:rPr>
        <w:t xml:space="preserve">   23건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'엔비디아맨' 또 수혈…현대차그룹, 자율주행·피지컬 AI 전환 가속도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현대차 “상여 800% 불가…주 4.5일제는 16만대 생산 차질”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현대차 “주 4.5일제 도입 시 16만대 생산감소”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휴머노이드 도입 등으로 인한 고용불안이 커질 수 있다는 노조의 우려와 관련해 사측은 “신사업 경쟁력과 수익성 확보 없이는 고용 안정도 불가하다”고 답했다. 노조는 신사업 계획 단계부터 노조가 경영에 참여해... </w:t>
      </w:r>
    </w:p>
    <w:p>
      <w:r>
        <w:rPr>
          <w:i/>
          <w:color w:val="666666"/>
          <w:sz w:val="18"/>
        </w:rPr>
        <w:t xml:space="preserve">   ... 외 20건 (전체는 2부 참조)</w:t>
      </w:r>
    </w:p>
    <w:p>
      <w:r>
        <w:rPr>
          <w:b/>
          <w:sz w:val="26"/>
        </w:rPr>
        <w:t>4. NHN</w:t>
      </w:r>
      <w:r>
        <w:rPr>
          <w:b/>
          <w:color w:val="CC0000"/>
          <w:sz w:val="22"/>
        </w:rPr>
        <w:t xml:space="preserve">   17건 언급</w:t>
      </w:r>
    </w:p>
    <w:p>
      <w:r>
        <w:rPr>
          <w:i/>
          <w:color w:val="666666"/>
          <w:sz w:val="18"/>
        </w:rPr>
        <w:t xml:space="preserve">   🤖 AI/로봇  ·  카테고리: IT/신기술, AI/데이터센터/로봇, 가상화폐/가상현실  ·  테마: #스테이블코인, #보안, #데이터센터/클라우드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김영환 “AI 특별도 구축, 자강 패러다임 만들 것” [6·3 지방선거]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구글이나 NHN 등 글로벌 기업의 대규모 AI 데이터센터를 유치하고, 카이스트(한국과학기술원) 등 연구기관과 연계해 충북형 AI 연구개발(R&amp;amp;D) 생태계를 만들 것이다. 농촌과 산간 지역의 의료 격차를 해소하기 위해... 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NHN클라우드 "AI매출 50% 넘을것… 풀스택 승부"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팩토리X 서울은 판교 'NCC1'과 국가 AI데이터센터 운영을 통해 축적한 데이터센터 설계·운영 노하우를 집약해 구현한 AI 전용 데이터센터로, 국내 최고 수준의 고성능·고밀도 GPU 운영 환경을 갖추고 있다는...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NHN클라우드, AI 풀스택 ‘팩토리X’ 공개…“내년 AI 매출 비중 50%로”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광주 국가인공지능(AI)데이터센터 운영사인 엔에이치엔(NHN)클라우드가 고성능 그래픽처리장치(GPU) 임대 서비스를 본격화하며 “내년까지 인공지능 분야 매출 비중을 50% 수준까지 높이겠다”고 밝혔다. 회사는 새로운... </w:t>
      </w:r>
    </w:p>
    <w:p>
      <w:r>
        <w:rPr>
          <w:i/>
          <w:color w:val="666666"/>
          <w:sz w:val="18"/>
        </w:rPr>
        <w:t xml:space="preserve">   ... 외 14건 (전체는 2부 참조)</w:t>
      </w:r>
    </w:p>
    <w:p>
      <w:r>
        <w:rPr>
          <w:b/>
          <w:sz w:val="26"/>
        </w:rPr>
        <w:t>5. SK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삼성·SK, 美마이크론에 '판정패'.. 차량용 메모리 점유율 격차 확대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데이터센터용 메모리가 업계의 핵심 수익원으로 부상하면서, 수익성이 상대적으로 낮은 차량용 메모리는 생산 우선순위에서 밀려나는 구조적 문제가 심화되고 있다. S&amp;amp;P글로벌은 차량용 D램이 전년 대비 70~100... 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SK하닉에 40억 풀베팅?…'야수의 심장' 계좌 인증에 눈길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인공지능(AI) 데이터센터 투자 확대로 고대역폭메모리(HBM) 수요가 커지면서 주가가 단기간에 급등하자... HBM을 포함한 서버용 D램이 SK하이닉스 실적의 핵심 축으로 자리 잡는 셈이다. 1분기 실적도 장밋빛 전망을... 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삼성·SK, ‘미운 오리새끼’ 낸드도 다시 ‘날갯짓’…“전 세계 낸드...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그동안 낸드는 HBM(고대역폭메모리) 등 방대한 데이터를 실시간으로 빠르게 처리하는 D램에 밀려 AI 특수를 누리지 못했다. 휘발성 메모리인 D램과 달리 비휘발성 메모리인 낸드는 데이터 저장장치에 주로 사용된다....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6. 셀트리온</w:t>
      </w:r>
      <w:r>
        <w:rPr>
          <w:b/>
          <w:color w:val="CC0000"/>
          <w:sz w:val="22"/>
        </w:rPr>
        <w:t xml:space="preserve">   14건 언급</w:t>
      </w:r>
    </w:p>
    <w:p>
      <w:r>
        <w:rPr>
          <w:i/>
          <w:color w:val="666666"/>
          <w:sz w:val="18"/>
        </w:rPr>
        <w:t xml:space="preserve">   💊 바이오/의료  ·  카테고리: 바이오/의료AI  ·  테마: # 마이크로바이옴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신약개발 넘어 제조·경영에도 AI 입혀… 제약업계 AX 바람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셀트리온은 송도에 건설 예정인 원료의약품(DS) 4·5공장에 자율이송로봇(AMR), 자동화 물류창고, 지능형 로봇팔, 협동로봇 등 이른바 '피지컬 AI' 기술을 도입할 계획이다. 장기적으로는 휴머노이드 로봇을 활용해 사람의... 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셀트리온, 신약개발·생산·사무까지 AI 전면 도입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특히 장기적으로는 기술 성숙도에 따라 휴머노이드 도입까지 검토하고 있다. 단순 반복 작업뿐 아니라 고난도 비정형 업무까지 무인화를 확대해 생산 효율성을 극대화하겠다는 구상이다. 사무 부문에서도 AI 활용... 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제약바이오에도 AI 바람…LG화학·셀트리온 선봉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rPr>
          <w:i/>
          <w:color w:val="666666"/>
          <w:sz w:val="18"/>
        </w:rPr>
        <w:t xml:space="preserve">   ... 외 11건 (전체는 2부 참조)</w:t>
      </w:r>
    </w:p>
    <w:p>
      <w:r>
        <w:rPr>
          <w:b/>
          <w:sz w:val="26"/>
        </w:rPr>
        <w:t>7. 하이브</w:t>
      </w:r>
      <w:r>
        <w:rPr>
          <w:b/>
          <w:color w:val="CC0000"/>
          <w:sz w:val="22"/>
        </w:rPr>
        <w:t xml:space="preserve">   12건 언급</w:t>
      </w:r>
    </w:p>
    <w:p>
      <w:r>
        <w:rPr>
          <w:i/>
          <w:color w:val="666666"/>
          <w:sz w:val="18"/>
        </w:rPr>
        <w:t xml:space="preserve">   🎬 IP/엔터  ·  카테고리: IP/엔터, 유니콘  ·  테마: #음원/음반, #마켓컬리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"첨단 패키징이 핵심"…대덕전자 주가 1054%·티엘비 643% 질주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HBM 내다본 한미반도체, ALG 개척한 주성…소부장 몸값 올린 CEO들의 '뚝...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LG전자 '하이브리드 본더·양자컴' 공식화..."가전 넘어 미래기술로"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rPr>
          <w:i/>
          <w:color w:val="666666"/>
          <w:sz w:val="18"/>
        </w:rPr>
        <w:t xml:space="preserve">   ... 외 9건 (전체는 2부 참조)</w:t>
      </w:r>
    </w:p>
    <w:p>
      <w:r>
        <w:rPr>
          <w:b/>
          <w:sz w:val="26"/>
        </w:rPr>
        <w:t>8. LG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HBM 내다본 한미반도체, ALG 개척한 주성…소부장 몸값 올린 CEO들의 '뚝...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[단독]LGU+, AI 데이터센터 2030년 400MW로 키운다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LG유플러스가 AI 데이터센터(AIDC) 용량을 오는 2030년까지 400MW로 확대한다. 통신 본업의 성장 여력이 제한된 상황에서 AI 인프라 사업을 수익성 높은 신사업으로 키우겠다는 전략이다.26일 LG유플러스에 따르면...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산업부, LG엔솔 공장 찾아 AX 민·관 협력 방안 논의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LG에너지솔루션은 산업부 주도의 'M.AX 얼라이언스' 로봇 분과에 참여 중이며, 품질관리·예지보전 등 제조... 현재 팩토리·로봇·반도체 등 11개 분과를 중심으로 1500여개 기업·기관이 참여하고 있다. 올해 공정·제품 AI... 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9. 한화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한화에어로, 민·군 겸용 무인기 엔진 개발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KAI 더 사들인 한화…지분 5.09→6.17%로 확대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한화에어로, KAI 지분 확대… '한국판 스페이스X' 꿈꾼다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10. 한화에어로스페이스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기계/방산, 우주/항공  ·  테마: #항공기부품, #우주개발, #방산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한화에어로, 민·군 겸용 무인기 엔진 개발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KAI 더 사들인 한화…지분 5.09→6.17%로 확대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한화에어로, KAI 지분 확대… '한국판 스페이스X' 꿈꾼다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11. 한화오션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'1척당 5조원' 핵잠 누가 따낼까.. HD현대重·한화오션에 쏠린 눈 [한국...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K-핵잠수함 시대 열리나… HD현대·한화오션 '수주전' 관심 집중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핵잠, 농축·재처리 한미 협력 급물살…'조선·원전 건설주' 수혜 주목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12. 대상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선문대, 충남 고교생 대상 ‘지역문제 해결형 AI·SW 아이디어 경진대회...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자율주행 쓰레기통 ▲AI 기반 충남 여행 플랫폼 ▲비전 AI 기반 로컬푸드 다이나믹 프라이싱 앱 ▲친환경 제설제 개발 등 지역사회와 산업 현장에서 활용 가능한 다양한 아이디어를 선보이며 높은 관심을 받았다.... 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울주군, 청소년 대상 ‘방사능방재 도시 건축가’ 프로그램 운영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이번 프로그램은 새울원자력발전소 인근 지역이라는 울주군의 특성을 반영해 마련됐다. 청소년들이 방사능 재난에 대한 막연한 두려움을 과학적 이해를 통해 해소하고, 실제 상황에서 필요한 대응 방법을 자연스럽게 익힐...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[더벨][마이다스운용 ETF 2.0] MIDAS 코스닥 액티브 론칭, 국내 대표지수...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인프라 투자 확대에 따라 실적 개선이 기대되는 반도체 소재·부품·장비, 전력기기, 원전 업종 등이 주요 편입 대상이다. 마이다스에셋자산운용 관계자는 정책 환경도 우호적이라고 진단한다. 정부는...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13. 현대건설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🔌 전력/에너지  ·  카테고리: 건설/인프라, 에너지  ·  테마: #SMR(소형모듈원자로), #원전 해체, #원자력 발전, #건설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[26.5.26 증시 인싸잇] 오늘의 종목 - 현대건설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시장에서는 압구정 3구역 재건축 수주뿐 아니라 원전,플랜트,대형 도시개발 프로젝트 경쟁력을 동시에 갖추고 있다는 점도 긍정적으로 보고 있다. 또 글로벌 EPC 시장 회복 시 직접적인 수혜 가능성이 거론되는...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현대건설, 창립 79주년 맞아 임직원 참여형 나눔 행사 진행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1947년 5월 25일 창립한 현대건설은 한강인도교와 경부고속도로, 압구정 현대아파트, 고리 원전 등 국내 주요 기반시설 건설 사업을 수행해왔다. 최근에는 에너지 사업과 미래 신사업 중심의 글로벌 경쟁력 강화에도...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현대건설, 창립 79주년 맞아 임직원 참여형 나눔 행사 진행</w:t>
        </w:r>
      </w:hyperlink>
    </w:p>
    <w:p>
      <w:r>
        <w:rPr>
          <w:i/>
          <w:color w:val="666666"/>
          <w:sz w:val="18"/>
        </w:rPr>
        <w:t xml:space="preserve">     [네이버 · 원전]</w:t>
      </w:r>
    </w:p>
    <w:p>
      <w:r>
        <w:t xml:space="preserve">     1947년 5월 25일 창립한 현대건설은 한강인도교와 경부고속도로, 압구정 현대아파트, 고리 원전 등 국내 주요 기반시설 건설 사업을 수행해왔다. 최근에는 에너지 사업과 미래 신사업 중심의 글로벌 경쟁력 강화에도...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14. 이닉스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🚗 자동차  ·  카테고리: 자동차  ·  테마: #전기차 화재 방지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하이닉스, 발열 잡는 'iHBM' 기술 내놨다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SK하이닉스가 고대역폭메모리(HBM) 패키지 내부에 냉각 요소를 직접 넣어 발열을 획기적으로 낮춘 차세대 기술 'iHBM'을 공개했다. 인공지능(AI) 연산 폭증으로 HBM 적층 단수와 속도가 빠르게 높아지는 가운데, 차세대... 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1년 새 19만원→208만원…"하이닉스 덕에 부자됐어요" 인증 속출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1년 새 19만원→208만원…"하이닉스 덕에 부자됐어요" 인증 속출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삼전 뒤숭숭한 틈에... 하이닉스, HBM 발열 줄이는 신기술 공개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삼성전자가 성과급 문제로 뒤숭숭한 사이 차세대 고대역폭메모리(HBM)에 적용할 혁신 기술을 선보이며 &amp;quot;AI 메모리 리더십을 공고히 하겠다&amp;quot;고 선언했다. SK하이닉스는 26일 HBM 패키지에 일체형 냉각요소(ICE)를 넣어...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15. 현대로템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🚢 조선/방산  ·  카테고리: 건설/인프라, 기계/방산  ·  테마: #방산, #철도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'엔비디아맨' 또 수혈…현대차그룹, 자율주행·피지컬 AI 전환 가속도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• </w:t>
      </w:r>
      <w:hyperlink r:id="rId43">
        <w:r>
          <w:rPr>
            <w:color w:val="0066CC"/>
            <w:u w:val="single"/>
            <w:b/>
            <w:sz w:val="22"/>
          </w:rPr>
          <w:t xml:space="preserve">무인로봇 통합관제 시스템등 현대로템 국책과제 2건 수주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현대로템이 피지컬 인공지능(AI) 기반 무인 로봇 국책 과제 2건을 수주했다고 26일 밝혔다. 산업통상부와... 현대로템은 산업통상부 과제인 '자연어 명령 기반 이종·다중 로봇 통합 관제 시스템' 개발에 참여한다. 이... </w:t>
      </w:r>
    </w:p>
    <w:p>
      <w:r>
        <w:t xml:space="preserve">   • </w:t>
      </w:r>
      <w:hyperlink r:id="rId44">
        <w:r>
          <w:rPr>
            <w:color w:val="0066CC"/>
            <w:u w:val="single"/>
            <w:b/>
            <w:sz w:val="22"/>
          </w:rPr>
          <w:t xml:space="preserve">현대로템, 피지컬 AI 국책 과제 2건 수주…"미래 안보 기술 선점"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현대로템이 피지컬 인공지능(AI) 기반 무인로봇 국책개발 과제 2건을 따냈다. 현대로템은 산업통상부와 국방과학연구소(ADD)가 각각 발주한 ‘자연어 명령 기반 이종·다중 로봇 통합 관제 시스템’과 ‘피지컬 AI기반 통합...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112종목을 12개 산업으로 분류. 각 산업 안에서 언급 빈도순.</w:t>
      </w:r>
    </w:p>
    <w:p>
      <w:pPr>
        <w:pStyle w:val="Heading2"/>
      </w:pPr>
      <w:r>
        <w:t>&lt; 💾 반/디플 &gt;   18종목 · 161건</w:t>
      </w:r>
    </w:p>
    <w:p>
      <w:r>
        <w:rPr>
          <w:b/>
        </w:rPr>
        <w:t>• SK하이닉스</w:t>
      </w:r>
      <w:r>
        <w:t xml:space="preserve">  (72건)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[올댓차이나] 中 스마트폰 샤오미 1분기 순익 43%↓…메모리 반도체 가...</w:t>
        </w:r>
      </w:hyperlink>
    </w:p>
    <w:p>
      <w:r>
        <w:rPr>
          <w:sz w:val="18"/>
        </w:rPr>
        <w:t xml:space="preserve">       삼성전자와 SK하이닉스 등 주요 공급업체들이 AI 데이터센터용 고성능 메모리 생산에 집중하면서 범용 메모리 가격이 급등한 여파다. 샤오미의 1분기 스마트폰 출하량은 3380만대로 지난해보다 19.2% 줄었다....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UBS "메모리칩 장기계약 수혜"…마이크론 목표가 2배 넘게 올려</w:t>
        </w:r>
      </w:hyperlink>
    </w:p>
    <w:p>
      <w:r>
        <w:rPr>
          <w:sz w:val="18"/>
        </w:rPr>
        <w:t xml:space="preserve">       물론 고대역폭 메모리(HBM) 칩 수요가 부진할 경우 주가가 급락할 가능성도 있다고 말했다. 트렌드포스에 따르면, 글로벌 HBM 시장에서 기업별 점유율은 SK하이닉스 52% 전후, 삼성전자 40% 전후에 비해 마이크론은 6~8...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**메모리 기업 선행 P/E 추정치 [2026년 5월]**</w:t>
        </w:r>
      </w:hyperlink>
    </w:p>
    <w:p>
      <w:r>
        <w:rPr>
          <w:sz w:val="18"/>
        </w:rPr>
        <w:t xml:space="preserve">       **메모리 기업 선행 P/E 추정치 [2026년 5월]**</w:t>
        <w:br/>
        <w:br/>
        <w:t xml:space="preserve">**샌디스크 (SanDisk):** </w:t>
        <w:br/>
        <w:t>~22.9배 [2026년]</w:t>
        <w:br/>
        <w:t xml:space="preserve"> ~7.4배 [2027년]</w:t>
        <w:br/>
        <w:br/>
        <w:t xml:space="preserve">**마이크론 (Micron):** </w:t>
        <w:br/>
        <w:t>~12.9배 [2026년]</w:t>
        <w:br/>
        <w:t xml:space="preserve"> ~7.5배 [2027년]</w:t>
        <w:br/>
        <w:br/>
        <w:t xml:space="preserve">**SK하이닉스:** </w:t>
        <w:br/>
        <w:t>~6.9배 [2026년]</w:t>
        <w:br/>
        <w:t xml:space="preserve"> ~5.5배 [2027년]</w:t>
        <w:br/>
        <w:br/>
        <w:t xml:space="preserve">**삼성전자:** </w:t>
        <w:br/>
        <w:t>~6.8배 [20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하이닉스, 발열 잡는 'iHBM' 기술 내놨다</w:t>
        </w:r>
      </w:hyperlink>
    </w:p>
    <w:p>
      <w:r>
        <w:rPr>
          <w:sz w:val="18"/>
        </w:rPr>
        <w:t xml:space="preserve">       SK하이닉스가 고대역폭메모리(HBM) 패키지 내부에 냉각 요소를 직접 넣어 발열을 획기적으로 낮춘 차세대 기술 'iHBM'을 공개했다. 인공지능(AI) 연산 폭증으로 HBM 적층 단수와 속도가 빠르게 높아지는 가운데, 차세대...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SK하이닉스, 美 마이크론·AMD 시총 넘어섰다…정규장 첫 ‘200만닉스’...</w:t>
        </w:r>
      </w:hyperlink>
    </w:p>
    <w:p>
      <w:r>
        <w:rPr>
          <w:sz w:val="18"/>
        </w:rPr>
        <w:t xml:space="preserve">       글로벌 AI 인프라 투자 확대가 이어지면서 고대역폭메모리(HBM) 시장 선두인 SK하이닉스의 장기 실적 기대감이 빠르게 높아지고 있다는 설명이다. 실제 실적 눈높이도 가파르게 올라가고 있다. 에프앤가이드에... </w:t>
      </w:r>
    </w:p>
    <w:p>
      <w:r>
        <w:rPr>
          <w:i/>
          <w:color w:val="666666"/>
          <w:sz w:val="18"/>
        </w:rPr>
        <w:t xml:space="preserve">     ... 외 67건</w:t>
      </w:r>
    </w:p>
    <w:p>
      <w:r>
        <w:rPr>
          <w:b/>
        </w:rPr>
        <w:t>• 삼성전자</w:t>
      </w:r>
      <w:r>
        <w:t xml:space="preserve">  (56건)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[올댓차이나] 中 스마트폰 샤오미 1분기 순익 43%↓…메모리 반도체 가...</w:t>
        </w:r>
      </w:hyperlink>
    </w:p>
    <w:p>
      <w:r>
        <w:rPr>
          <w:sz w:val="18"/>
        </w:rPr>
        <w:t xml:space="preserve">       삼성전자와 SK하이닉스 등 주요 공급업체들이 AI 데이터센터용 고성능 메모리 생산에 집중하면서 범용 메모리 가격이 급등한 여파다. 샤오미의 1분기 스마트폰 출하량은 3380만대로 지난해보다 19.2% 줄었다....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UBS "메모리칩 장기계약 수혜"…마이크론 목표가 2배 넘게 올려</w:t>
        </w:r>
      </w:hyperlink>
    </w:p>
    <w:p>
      <w:r>
        <w:rPr>
          <w:sz w:val="18"/>
        </w:rPr>
        <w:t xml:space="preserve">       물론 고대역폭 메모리(HBM) 칩 수요가 부진할 경우 주가가 급락할 가능성도 있다고 말했다. 트렌드포스에 따르면, 글로벌 HBM 시장에서 기업별 점유율은 SK하이닉스 52% 전후, 삼성전자 40% 전후에 비해 마이크론은 6~8...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**메모리 기업 선행 P/E 추정치 [2026년 5월]**</w:t>
        </w:r>
      </w:hyperlink>
    </w:p>
    <w:p>
      <w:r>
        <w:rPr>
          <w:sz w:val="18"/>
        </w:rPr>
        <w:t xml:space="preserve">       **메모리 기업 선행 P/E 추정치 [2026년 5월]**</w:t>
        <w:br/>
        <w:br/>
        <w:t xml:space="preserve">**샌디스크 (SanDisk):** </w:t>
        <w:br/>
        <w:t>~22.9배 [2026년]</w:t>
        <w:br/>
        <w:t xml:space="preserve"> ~7.4배 [2027년]</w:t>
        <w:br/>
        <w:br/>
        <w:t xml:space="preserve">**마이크론 (Micron):** </w:t>
        <w:br/>
        <w:t>~12.9배 [2026년]</w:t>
        <w:br/>
        <w:t xml:space="preserve"> ~7.5배 [2027년]</w:t>
        <w:br/>
        <w:br/>
        <w:t xml:space="preserve">**SK하이닉스:** </w:t>
        <w:br/>
        <w:t>~6.9배 [2026년]</w:t>
        <w:br/>
        <w:t xml:space="preserve"> ~5.5배 [2027년]</w:t>
        <w:br/>
        <w:br/>
        <w:t xml:space="preserve">**삼성전자:** </w:t>
        <w:br/>
        <w:t>~6.8배 [20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외국인 매도 잠재운 개미의 힘 … 올들어 54조 폭풍 매수</w:t>
        </w:r>
      </w:hyperlink>
    </w:p>
    <w:p>
      <w:r>
        <w:rPr>
          <w:sz w:val="18"/>
        </w:rPr>
        <w:t xml:space="preserve">       ◆ 로봇·소부장으로 온기 확산 삼성전자와 SK하이닉스를 중심으로 한 반도체 랠리에 로봇, 에너지저장장치(ESS), 반도체 소재·부품·장비 등으로 온기가 확산하면서 코스피는 올 들어서만 90% 넘게 급등했다. 같은... 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글로벌 반도체 나노경쟁 한계 … 새 승부처는 '첨단 패키징'</w:t>
        </w:r>
      </w:hyperlink>
    </w:p>
    <w:p>
      <w:r>
        <w:rPr>
          <w:sz w:val="18"/>
        </w:rPr>
        <w:t xml:space="preserve">       특히 AI 반도체처럼 패키지 크기가 커지고 HBM 등 여러 칩을 함께 붙여야 하는 제품의 경우 면적이 넓고 소재 낭비를 줄일 수 있는 대형 패널 활용의 장점이 극대화된다. PLP를 포함한 첨단 패키징 전환은 삼성전자에... </w:t>
      </w:r>
    </w:p>
    <w:p>
      <w:r>
        <w:rPr>
          <w:i/>
          <w:color w:val="666666"/>
          <w:sz w:val="18"/>
        </w:rPr>
        <w:t xml:space="preserve">     ... 외 51건</w:t>
      </w:r>
    </w:p>
    <w:p>
      <w:r>
        <w:rPr>
          <w:b/>
        </w:rPr>
        <w:t>• 삼성전기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D램 다음은 MLCC? 삼성전기 목표가 200만원까지 올라</w:t>
        </w:r>
      </w:hyperlink>
    </w:p>
    <w:p>
      <w:r>
        <w:rPr>
          <w:sz w:val="18"/>
        </w:rPr>
        <w:t xml:space="preserve">       D램 다음은 MLCC? 삼성전기 목표가 200만원까지 올라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코스피, 사상 첫 8000선 돌파… 삼성전자·하이닉스 동반 강세</w:t>
        </w:r>
      </w:hyperlink>
    </w:p>
    <w:p>
      <w:r>
        <w:rPr>
          <w:sz w:val="18"/>
        </w:rPr>
        <w:t xml:space="preserve">       AI 데이터센터 확대에 따른 고성능 메모리와 반도체 기판 수요 증가 기대가 투자심리를 자극한 것으로 보인다. 삼성전기는 적층세라믹콘덴서, 즉 MLCC와 기판 사업의 가격 상승 기대가 부각되며 급등했다. 증권가에서...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LG이노텍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AI기판 끌고, 카메라모듈 밀고 …'황제주'된 LG이노텍</w:t>
        </w:r>
      </w:hyperlink>
    </w:p>
    <w:p>
      <w:r>
        <w:rPr>
          <w:sz w:val="18"/>
        </w:rPr>
        <w:t xml:space="preserve">       AI 데이터센터 붐에 따라 전 세계적으로 공급 부족 현상이 심해지고 있어 주목받고 있다. 하나증권은 FC-BGA 외에 스마트폰 신호처리를 담당하는 RF-SiP(무선주파수 집적 패키지) 기판사업도 경쟁사들의 공급 부족으로... 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[마감시황] 미·이란 종전 기대에 코스피 8047 급등…사상 첫 8000 돌파</w:t>
        </w:r>
      </w:hyperlink>
    </w:p>
    <w:p>
      <w:r>
        <w:rPr>
          <w:sz w:val="18"/>
        </w:rPr>
        <w:t xml:space="preserve">       LG이노텍도 AI 데이터센터 고부가 기판 수요 확대로 생산라인이 풀가동되고 있는 가운데 2분기 영업이익이 전년 대비 13배에 달할 것이라는 전망이 나오며 23%대 급등했다. 조선 업종은 신규 수주 및 실적...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“귀한 기판 덕”…LG이노텍, ‘황제주’ 등극 [오늘, 이 종목]</w:t>
        </w:r>
      </w:hyperlink>
    </w:p>
    <w:p>
      <w:r>
        <w:rPr>
          <w:sz w:val="18"/>
        </w:rPr>
        <w:t xml:space="preserve">       증권가에서는 인공지능(AI) 서버용 반도체 패키지 기판인 플립칩 볼그리드어레이(FC-BGA) 등 고부가 기판을... 고의영 iM증권 애널리스트는 “오는 2027년부터 다수의 글로벌 데이터센터 관련 프로젝트의 대규모 양산이... 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하루에만 23% 급등…LG이노텍 황제주 반열 등극 [이런국장 저런주식]</w:t>
        </w:r>
      </w:hyperlink>
    </w:p>
    <w:p>
      <w:r>
        <w:rPr>
          <w:sz w:val="18"/>
        </w:rPr>
        <w:t xml:space="preserve">       하루에만 23% 급등…LG이노텍 황제주 반열 등극 [이런국장 저런주식]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GST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#냉난방공조(HVAC), #반도체 장비, #콜드체인, # 액침냉각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에쓰오일, AI 데이터센터 액침냉각 솔루션 실증…차세대 열관리 시장 공...</w:t>
        </w:r>
      </w:hyperlink>
    </w:p>
    <w:p>
      <w:r>
        <w:rPr>
          <w:sz w:val="18"/>
        </w:rPr>
        <w:t xml:space="preserve">       에쓰오일은 데이터센터 인프라 관리 솔루션 기업 어니언소프트웨어, 액침냉각 장비 기업 GST, 서버 전문기업 웰메이드컴퓨터와 함께 AI 데이터센터용 액침냉각 솔루션 실증 테스트를 추진한다고 26일 밝혔다....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에쓰오일, AI 데이터센터 액침냉각 솔루션 실증…차세대 열관리 시장 공...</w:t>
        </w:r>
      </w:hyperlink>
    </w:p>
    <w:p>
      <w:r>
        <w:rPr>
          <w:sz w:val="18"/>
        </w:rPr>
        <w:t xml:space="preserve">       에쓰오일은 데이터센터 인프라 관리 솔루션 기업 어니언소프트웨어, 액침냉각 장비 기업 GST, 서버 전문기업 웰메이드컴퓨터와 함께 AI 데이터센터용 액침냉각 솔루션 실증 테스트를 추진한다고 26일 밝혔다....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S-OIL, AI 데이터센터용 액침냉각 실증 나선다</w:t>
        </w:r>
      </w:hyperlink>
    </w:p>
    <w:p>
      <w:r>
        <w:rPr>
          <w:sz w:val="18"/>
        </w:rPr>
        <w:t xml:space="preserve">       S-OIL, 어니언소프트웨어, GST, 웰메이드 관계자들이 기흥 AI 데이터센터에서 데이터센터 액침냉각 실증 테스트 추진 기념촬영을 하고 있다. 사진제공=S-OIL S-OIL이 인공지능(AI) 확산으로 커지는 데이터센터 전력 소비와...</w:t>
      </w:r>
    </w:p>
    <w:p>
      <w:r>
        <w:rPr>
          <w:b/>
        </w:rPr>
        <w:t>• 대덕전자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#SSD, #온디바이스AI, #PCB/FPCB(회로기판), #SOCAMM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장비가 핵심 병목 구간으로 떠올랐다. 열 압착(TC) 본더를 넘어 하이브리드 본더 제품군까지...</w:t>
      </w:r>
    </w:p>
    <w:p>
      <w:r>
        <w:rPr>
          <w:b/>
        </w:rPr>
        <w:t>• 티엘비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#SSD, #PCB/FPCB(회로기판), #반도체 소재/부품, #SOCAMM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장비가 핵심 병목 구간으로 떠올랐다. 열 압착(TC) 본더를 넘어 하이브리드 본더 제품군까지...</w:t>
      </w:r>
    </w:p>
    <w:p>
      <w:r>
        <w:rPr>
          <w:b/>
        </w:rPr>
        <w:t>• 한미반도체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</w:t>
      </w:r>
    </w:p>
    <w:p>
      <w:r>
        <w:rPr>
          <w:b/>
        </w:rPr>
        <w:t>• 두산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로봇, #건설기계, #밸류업/저PBR, #반도체 소재/부품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두산에너빌, 가스터빈 ‘틈새시장’ 확대…‘유지·보수’ 사업 키운다</w:t>
        </w:r>
      </w:hyperlink>
    </w:p>
    <w:p>
      <w:r>
        <w:rPr>
          <w:sz w:val="18"/>
        </w:rPr>
        <w:t xml:space="preserve">       업계는 인공지능(AI) 데이터센터 확산에 따른 전력 수요 증가가 가스터빈 시장 확대를 견인하면서 수주 기회도 함께 늘어날 것으로 보고 있다.26일 두산에너빌리티 실적 보고서에 따르면 올해 1분기 신규 수주는...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rPr>
          <w:b/>
        </w:rPr>
        <w:t>• 한양이엔지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#3D 낸드(NAND), #반도체 장비, #수자원/수처리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2026.05.26 17:21:16</w:t>
        </w:r>
      </w:hyperlink>
    </w:p>
    <w:p>
      <w:r>
        <w:rPr>
          <w:sz w:val="18"/>
        </w:rPr>
        <w:t xml:space="preserve">       2026.05.26 17:21:16</w:t>
        <w:br/>
        <w:t>기업명: 한양이엔지(시가총액: 5,836억) A045100</w:t>
        <w:br/>
        <w:t>보고서명: 단일판매ㆍ공급계약체결</w:t>
        <w:br/>
        <w:br/>
        <w:t xml:space="preserve">계약상대 : - </w:t>
        <w:br/>
        <w:t xml:space="preserve">계약내용 : CDS 패키지 공급 </w:t>
        <w:br/>
        <w:t xml:space="preserve">공급지역 : 해외 </w:t>
        <w:br/>
        <w:t>계약금액 : 1,214억</w:t>
        <w:br/>
        <w:br/>
        <w:t>계약시작 : 2026-05-25</w:t>
        <w:br/>
        <w:t>계약종료 : 2028-05-31</w:t>
        <w:br/>
        <w:t xml:space="preserve">계약기간 : 2년 </w:t>
        <w:br/>
        <w:t>매출대비 : 10.86%</w:t>
        <w:br/>
        <w:br/>
        <w:t>공시링크: https</w:t>
      </w:r>
    </w:p>
    <w:p>
      <w:r>
        <w:rPr>
          <w:b/>
        </w:rPr>
        <w:t>• KX하이텍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#반도체 소재/부품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제이아이테크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제이아이테크, 인도 신공장 가동…'중수소' 시장 정조준</w:t>
        </w:r>
      </w:hyperlink>
    </w:p>
    <w:p>
      <w:r>
        <w:rPr>
          <w:sz w:val="18"/>
        </w:rPr>
        <w:t xml:space="preserve">       제이아이테크는 이번 인도 공장을 전초기지 삼아 반도체 공정용 특수가스 중수소(D2)와 이차전지 소재로 사업 포트폴리오를 전면 확장한다는 계획이다. 특히 핵심 신사업인 중수소는 반도체 미세공정과 OLED... </w:t>
      </w:r>
    </w:p>
    <w:p>
      <w:r>
        <w:rPr>
          <w:b/>
        </w:rPr>
        <w:t>• 세미파이브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설계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세미파이브, AI 반도체 계약·최대 실적 겹호재에 18%↑ [특징주]</w:t>
        </w:r>
      </w:hyperlink>
    </w:p>
    <w:p>
      <w:r>
        <w:rPr>
          <w:sz w:val="18"/>
        </w:rPr>
        <w:t xml:space="preserve">       양산 사업도 데이터센터 AI와 비전 AI 수요 증가에 힘입어 확대되는 모습이다. 올해 1분기 양산 신규 수주액은 지난해 연간 양산 수주액의 74% 수준에 달했다. 업계에서는 세미파이브가 AI 반도체 설계부터 양산까지... </w:t>
      </w:r>
    </w:p>
    <w:p>
      <w:r>
        <w:rPr>
          <w:b/>
        </w:rPr>
        <w:t>• 이수페타시스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#인텔, #PCB/FPCB(회로기판), #엔비디아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b/>
        </w:rPr>
        <w:t>• ISC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'유증 흥행' SKC, 홍콩·싱가포르 재출장…글라스기판 상용화 계획 주력</w:t>
        </w:r>
      </w:hyperlink>
    </w:p>
    <w:p>
      <w:r>
        <w:rPr>
          <w:sz w:val="18"/>
        </w:rPr>
        <w:t xml:space="preserve">       회사는 2분기에 이차전지 사업 부문에서 말레이시아 공장을 풀가동하면서 분기 EBITDA(상각전영업이익)를 흑자 전환하겠다는 구상이다. 반도체 사업 부문에선 글라스기판을 계획대로 추진하는 한편 계열사인 ISC의...</w:t>
      </w:r>
    </w:p>
    <w:p>
      <w:r>
        <w:rPr>
          <w:b/>
        </w:rPr>
        <w:t>• 에이팩트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#SOCAMM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에이팩트, 투자경고종목 해제→투자주의종목 재지정 예고</w:t>
        </w:r>
      </w:hyperlink>
    </w:p>
    <w:p>
      <w:r>
        <w:rPr>
          <w:sz w:val="18"/>
        </w:rPr>
        <w:t xml:space="preserve">       유가증권시장과 코스닥시장 전체 상장종목 중 100위 이내에 해당하지 않는 경우, 그 다음 날 투자경고종목으로 재지정된다고 설명했다. 또한, 에이팩트는 투자경고종목 지정일(2026년 5월 12일)부터 60영업일째 되는...</w:t>
      </w:r>
    </w:p>
    <w:p>
      <w:r>
        <w:rPr>
          <w:b/>
        </w:rPr>
        <w:t>• 리노공업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코스닥, 개인 매수에 상승 마감...주성엔지니어링, 리노공업 상승 VS 이...</w:t>
        </w:r>
      </w:hyperlink>
    </w:p>
    <w:p>
      <w:r>
        <w:rPr>
          <w:sz w:val="18"/>
        </w:rPr>
        <w:t xml:space="preserve">       뉴시스 그래픽 코스닥이 개인의 매수에 상승 마감했다. 26일 코스닥은 전일 대비 0.98%(11.39포인트) 상승한 1172.52로 거래를 마쳤다. 기관과 외국인은 각각 337억 원, 1486억 원을 순매도했지만 개인은 2242억 원...</w:t>
      </w:r>
    </w:p>
    <w:p>
      <w:r>
        <w:rPr>
          <w:b/>
        </w:rPr>
        <w:t>• 주성엔지니어링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코스닥, 개인 매수에 상승 마감...주성엔지니어링, 리노공업 상승 VS 이...</w:t>
        </w:r>
      </w:hyperlink>
    </w:p>
    <w:p>
      <w:r>
        <w:rPr>
          <w:sz w:val="18"/>
        </w:rPr>
        <w:t xml:space="preserve">       뉴시스 그래픽 코스닥이 개인의 매수에 상승 마감했다. 26일 코스닥은 전일 대비 0.98%(11.39포인트) 상승한 1172.52로 거래를 마쳤다. 기관과 외국인은 각각 337억 원, 1486억 원을 순매도했지만 개인은 2242억 원...</w:t>
      </w:r>
    </w:p>
    <w:p>
      <w:pPr>
        <w:pStyle w:val="Heading2"/>
      </w:pPr>
      <w:r>
        <w:t>&lt; 🤖 AI/로봇 &gt;   9종목 · 52건</w:t>
      </w:r>
    </w:p>
    <w:p>
      <w:r>
        <w:rPr>
          <w:b/>
        </w:rPr>
        <w:t>• 현대차</w:t>
      </w:r>
      <w:r>
        <w:t xml:space="preserve">  (23건)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'엔비디아맨' 또 수혈…현대차그룹, 자율주행·피지컬 AI 전환 가속도</w:t>
        </w:r>
      </w:hyperlink>
    </w:p>
    <w:p>
      <w:r>
        <w:rPr>
          <w:sz w:val="18"/>
        </w:rPr>
        <w:t xml:space="preserve">  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현대차 “주 4.5일제 도입 시 16만대 생산감소”</w:t>
        </w:r>
      </w:hyperlink>
    </w:p>
    <w:p>
      <w:r>
        <w:rPr>
          <w:sz w:val="18"/>
        </w:rPr>
        <w:t xml:space="preserve">       휴머노이드 도입 등으로 인한 고용불안이 커질 수 있다는 노조의 우려와 관련해 사측은 “신사업 경쟁력과 수익성 확보 없이는 고용 안정도 불가하다”고 답했다. 노조는 신사업 계획 단계부터 노조가 경영에 참여해... 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현대차 노조, 성과급 30%·로봇 도입 제동…노사 갈등 확대</w:t>
        </w:r>
      </w:hyperlink>
    </w:p>
    <w:p>
      <w:r>
        <w:rPr>
          <w:sz w:val="18"/>
        </w:rPr>
        <w:t xml:space="preserve">       휴머노이드 로봇 아틀라스의 정밀 작업 능력과 최근 피규어 AI의 로봇이 택배 뷴류 작업을 하는 모습 등 산업 현장 곳곳에서 로봇 전환은 거스를 수 없는 대세가 되고 있다. 하지만 한국의 휴머노이드 대표 기업으로... 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"차만 파는 게 아닙니다"…현대차그룹, 북미 월드컵서 '미래 모빌리티'...</w:t>
        </w:r>
      </w:hyperlink>
    </w:p>
    <w:p>
      <w:r>
        <w:rPr>
          <w:sz w:val="18"/>
        </w:rPr>
        <w:t xml:space="preserve">       현대차는 휴머노이드 로봇과 팬 체험 콘텐츠를 앞세우고, 기아는 대규모 운영 차량 지원을 통해 북미 핵심... 경기장 위 휴머노이드 로봇과 현대차·기아 차량을 배치해 로보틱스와 모빌리티 기술을 함께 강조했다.... </w:t>
      </w:r>
    </w:p>
    <w:p>
      <w:r>
        <w:rPr>
          <w:i/>
          <w:color w:val="666666"/>
          <w:sz w:val="18"/>
        </w:rPr>
        <w:t xml:space="preserve">     ... 외 18건</w:t>
      </w:r>
    </w:p>
    <w:p>
      <w:r>
        <w:rPr>
          <w:b/>
        </w:rPr>
        <w:t>• NHN</w:t>
      </w:r>
      <w:r>
        <w:t xml:space="preserve">  (17건)</w:t>
      </w:r>
    </w:p>
    <w:p>
      <w:r>
        <w:rPr>
          <w:i/>
          <w:color w:val="666666"/>
          <w:sz w:val="18"/>
        </w:rPr>
        <w:t xml:space="preserve">     테마: #스테이블코인, #보안, #데이터센터/클라우드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김영환 “AI 특별도 구축, 자강 패러다임 만들 것” [6·3 지방선거]</w:t>
        </w:r>
      </w:hyperlink>
    </w:p>
    <w:p>
      <w:r>
        <w:rPr>
          <w:sz w:val="18"/>
        </w:rPr>
        <w:t xml:space="preserve">       구글이나 NHN 등 글로벌 기업의 대규모 AI 데이터센터를 유치하고, 카이스트(한국과학기술원) 등 연구기관과 연계해 충북형 AI 연구개발(R&amp;amp;D) 생태계를 만들 것이다. 농촌과 산간 지역의 의료 격차를 해소하기 위해... 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NHN클라우드 "AI매출 50% 넘을것… 풀스택 승부"</w:t>
        </w:r>
      </w:hyperlink>
    </w:p>
    <w:p>
      <w:r>
        <w:rPr>
          <w:sz w:val="18"/>
        </w:rPr>
        <w:t xml:space="preserve">       팩토리X 서울은 판교 'NCC1'과 국가 AI데이터센터 운영을 통해 축적한 데이터센터 설계·운영 노하우를 집약해 구현한 AI 전용 데이터센터로, 국내 최고 수준의 고성능·고밀도 GPU 운영 환경을 갖추고 있다는...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NHN클라우드, AI 풀스택 ‘팩토리X’ 공개…“내년 AI 매출 비중 50%로”</w:t>
        </w:r>
      </w:hyperlink>
    </w:p>
    <w:p>
      <w:r>
        <w:rPr>
          <w:sz w:val="18"/>
        </w:rPr>
        <w:t xml:space="preserve">       광주 국가인공지능(AI)데이터센터 운영사인 엔에이치엔(NHN)클라우드가 고성능 그래픽처리장치(GPU) 임대 서비스를 본격화하며 “내년까지 인공지능 분야 매출 비중을 50% 수준까지 높이겠다”고 밝혔다. 회사는 새로운... 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AI 풀스택 공개한 NHN클라우드 "국가대표 AI 인프라기업 도약"</w:t>
        </w:r>
      </w:hyperlink>
    </w:p>
    <w:p>
      <w:r>
        <w:rPr>
          <w:sz w:val="18"/>
        </w:rPr>
        <w:t xml:space="preserve">       NHN클라우드는 광주광역시 국가 AI 데이터센터에서 엔비디아 H100 GPU와 전북 국산 신경망처리장치(NPU)를 통합 운영하고 있다. AI 전용 데이터센터 ‘팩토리X 서울’에서는 엔비디아 B200 GPU 7656장을 기반으로 총 27.... 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NHN클라우드 ‘팩토리X’ 출격…“AI인프라 기업 도약”</w:t>
        </w:r>
      </w:hyperlink>
    </w:p>
    <w:p>
      <w:r>
        <w:rPr>
          <w:sz w:val="18"/>
        </w:rPr>
        <w:t xml:space="preserve">       NHN클라우드는 광주 국가 AI 데이터센터에서 H100 GPU와 국산 신경망처리장치(NPU)를 통합 운영한 경험을 핵심 경쟁력으로 내세웠다. 정부의 ‘AI 컴퓨팅자원 활용기반 강화 사업’을 통해 엔비디아 B200 GPU 7656장을... </w:t>
      </w:r>
    </w:p>
    <w:p>
      <w:r>
        <w:rPr>
          <w:i/>
          <w:color w:val="666666"/>
          <w:sz w:val="18"/>
        </w:rPr>
        <w:t xml:space="preserve">     ... 외 12건</w:t>
      </w:r>
    </w:p>
    <w:p>
      <w:r>
        <w:rPr>
          <w:b/>
        </w:rPr>
        <w:t>• 기아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 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"차만 파는 게 아닙니다"…현대차그룹, 북미 월드컵서 '미래 모빌리티'...</w:t>
        </w:r>
      </w:hyperlink>
    </w:p>
    <w:p>
      <w:r>
        <w:rPr>
          <w:sz w:val="18"/>
        </w:rPr>
        <w:t xml:space="preserve">       현대차는 휴머노이드 로봇과 팬 체험 콘텐츠를 앞세우고, 기아는 대규모 운영 차량 지원을 통해 북미 핵심... 경기장 위 휴머노이드 로봇과 현대차·기아 차량을 배치해 로보틱스와 모빌리티 기술을 함께 강조했다.... 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현대차 “상여 800% 불가…주 4.5일제는 16만대 생산 차질”</w:t>
        </w:r>
      </w:hyperlink>
    </w:p>
    <w:p>
      <w:r>
        <w:rPr>
          <w:sz w:val="18"/>
        </w:rPr>
        <w:t xml:space="preserve">       현대차·기아 글로벌 생산 현장에는 보스턴다이나믹스의 휴머노이드 로봇 ‘아틀라스’ 등 로봇 2만5000대... 보스턴다이나믹스의 휴머노이드 로봇 ‘아틀라스’가 미니 냉장고를 들어 옮기고 있다. 아틀라스는 팔과 다리...</w:t>
      </w:r>
    </w:p>
    <w:p>
      <w:r>
        <w:rPr>
          <w:b/>
        </w:rPr>
        <w:t>• LG전자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[AI 권력지도] ③ LG의 반격…구광모 회장이 올인한 분야는</w:t>
        </w:r>
      </w:hyperlink>
    </w:p>
    <w:p>
      <w:r>
        <w:rPr>
          <w:sz w:val="18"/>
        </w:rPr>
        <w:t xml:space="preserve">       삼성전자는 AI 반도체와 첨단 패키징, SK하이닉스는 고대역폭메모리(HBM)라는 선명한 키워드를 확보했지만 LG는 아직 시장을 단번에 설득할 상징적 사업이 부족하다는 평가가 이어지고 있기 때문이다. 실제 LG전자는...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</w:t>
      </w:r>
    </w:p>
    <w:p>
      <w:r>
        <w:rPr>
          <w:b/>
        </w:rPr>
        <w:t>• 아이엘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“피지컬 AI가 산업 판 바꾼다”…글로벌 빅샷, 대전환기 전략 모색[서...</w:t>
        </w:r>
      </w:hyperlink>
    </w:p>
    <w:p>
      <w:r>
        <w:rPr>
          <w:sz w:val="18"/>
        </w:rPr>
        <w:t xml:space="preserve">       이후에는 로봇 운영 체계를 먼저 구축한 기업과 국가가 경쟁 우위를 선점하게 될 것”이라고 말했다. 한국... 현대자동차그룹의 4족 보행 로봇 ‘스팟(Spot)’과 아이엘로보틱스의 휴머노이드 로봇 ‘아이엘봇(ILBOT)’의... 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“AI가 산업 판 바꾼다”…글로벌 빅샷들이 말하는 韓 생존 전략은 [서...</w:t>
        </w:r>
      </w:hyperlink>
    </w:p>
    <w:p>
      <w:r>
        <w:rPr>
          <w:sz w:val="18"/>
        </w:rPr>
        <w:t xml:space="preserve">       마이클 페리 페르소나AI 상업 전략 부문 대표는 “2027년부터는 일부 공장에 처음으로 대규모 휴머노이드... 현대자동차그룹의 4족 보행 로봇 ‘스팟(Spot)’과 아이엘로보틱스의 휴머노이드 로봇 ‘아이엘봇(ILBOT)’의...</w:t>
      </w:r>
    </w:p>
    <w:p>
      <w:r>
        <w:rPr>
          <w:b/>
        </w:rPr>
        <w:t>• 폴라리스AI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#지진, #AI(인공지능)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폴라리스AI, 산업부 국가과제 선정…온디바이스 AI 플랫폼 개발</w:t>
        </w:r>
      </w:hyperlink>
    </w:p>
    <w:p>
      <w:r>
        <w:rPr>
          <w:sz w:val="18"/>
        </w:rPr>
        <w:t xml:space="preserve">       5년간 정부 R&amp;amp;D 수행…가전 넘어 로봇·방산 적용 가능한 엣지 컴퓨팅 기반 기술 확보 추진 코스닥 상장사... 중견·중소기업도 활용할 수 있는 표준형 개발 환경을 구축해 향후 로봇과 방산 등 피지컬 AI 분야까지 적용... </w:t>
      </w:r>
    </w:p>
    <w:p>
      <w:r>
        <w:rPr>
          <w:b/>
        </w:rPr>
        <w:t>• 솔트룩스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#AI(인공지능)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휴머노이드 기술 동향 ‘끝장토론’…솔트룩스 “SAC 2026, 韓 로봇 스타...</w:t>
        </w:r>
      </w:hyperlink>
    </w:p>
    <w:p>
      <w:r>
        <w:rPr>
          <w:sz w:val="18"/>
        </w:rPr>
        <w:t xml:space="preserve">       풀스택 AI 전문 기업 솔트룩스가 오는 28일 ‘SAC(솔트룩스 AI 컨퍼런스) 2026’을 열고 국내 휴머노이드 로봇 및 AI 반도체 분야의 핵심 경쟁사들을 한 무대에 올린다. 먼저 휴머노이드 로봇 세션에는 뉴로메카... </w:t>
      </w:r>
    </w:p>
    <w:p>
      <w:r>
        <w:rPr>
          <w:b/>
        </w:rPr>
        <w:t>• 티엑스알로보틱스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22분기 신규상장, # 로봇, # 스마트팩토리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티엑스알로보틱스, 국제소방안전박람회서 스마트 재난대응 로봇 공개…...</w:t>
        </w:r>
      </w:hyperlink>
    </w:p>
    <w:p>
      <w:r>
        <w:rPr>
          <w:sz w:val="18"/>
        </w:rPr>
        <w:t xml:space="preserve">       로봇 및 물류 자동화 솔루션 전문기업 티엑스알로보틱스가 국내 최대 규모 소방안전... 소화로봇과 배수로봇, 산불방재로봇, AI 자율주행 전기차 화재 진압 로봇 등 총 4종의...</w:t>
      </w:r>
    </w:p>
    <w:p>
      <w:r>
        <w:rPr>
          <w:b/>
        </w:rPr>
        <w:t>• 카카오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코스피 날아가는데 혼자 ‘35% 폭락’…파업 가결 날 결국 4만원선 무너...</w:t>
        </w:r>
      </w:hyperlink>
    </w:p>
    <w:p>
      <w:r>
        <w:rPr>
          <w:sz w:val="18"/>
        </w:rPr>
        <w:t xml:space="preserve">       같은 기간 코스피가 약 85% 급등하며 8000선을 돌파한 점을 고려하면 상대적인 부진이 더욱 두드러진다.... 이후 코스피는 중동 리스크 완화와 함께 빠르게 반등했지만, 카카오는 회복 흐름에 올라타지 못했다. 사상 최대...</w:t>
      </w:r>
    </w:p>
    <w:p>
      <w:pPr>
        <w:pStyle w:val="Heading2"/>
      </w:pPr>
      <w:r>
        <w:t>&lt; 🔌 전력/에너지 &gt;   14종목 · 50건</w:t>
      </w:r>
    </w:p>
    <w:p>
      <w:r>
        <w:rPr>
          <w:b/>
        </w:rPr>
        <w:t>• 현대건설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[26.5.26 증시 인싸잇] 오늘의 종목 - 현대건설</w:t>
        </w:r>
      </w:hyperlink>
    </w:p>
    <w:p>
      <w:r>
        <w:rPr>
          <w:sz w:val="18"/>
        </w:rPr>
        <w:t xml:space="preserve">       시장에서는 압구정 3구역 재건축 수주뿐 아니라 원전,플랜트,대형 도시개발 프로젝트 경쟁력을 동시에 갖추고 있다는 점도 긍정적으로 보고 있다. 또 글로벌 EPC 시장 회복 시 직접적인 수혜 가능성이 거론되는...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현대건설, 창립 79주년 맞아 임직원 참여형 나눔 행사 진행</w:t>
        </w:r>
      </w:hyperlink>
    </w:p>
    <w:p>
      <w:r>
        <w:rPr>
          <w:sz w:val="18"/>
        </w:rPr>
        <w:t xml:space="preserve">       1947년 5월 25일 창립한 현대건설은 한강인도교와 경부고속도로, 압구정 현대아파트, 고리 원전 등 국내 주요 기반시설 건설 사업을 수행해왔다. 최근에는 에너지 사업과 미래 신사업 중심의 글로벌 경쟁력 강화에도...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현대건설, 창립 79주년 맞아 임직원 참여형 나눔 행사 진행</w:t>
        </w:r>
      </w:hyperlink>
    </w:p>
    <w:p>
      <w:r>
        <w:rPr>
          <w:sz w:val="18"/>
        </w:rPr>
        <w:t xml:space="preserve">       1947년 5월 25일 창립한 현대건설은 한강인도교와 경부고속도로, 압구정 현대아파트, 고리 원전 등 국내 주요 기반시설 건설 사업을 수행해왔다. 최근에는 에너지 사업과 미래 신사업 중심의 글로벌 경쟁력 강화에도...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[ESG] 현대건설, 창립 79주년 맞아 임직원·지역사회와 나눔 행사 진행</w:t>
        </w:r>
      </w:hyperlink>
    </w:p>
    <w:p>
      <w:r>
        <w:rPr>
          <w:sz w:val="18"/>
        </w:rPr>
        <w:t xml:space="preserve">       현대건설은 1947년 5월 25일 창립 이후 한강인도교, 경부고속도로, 압구정 현대아파트, 고리 원전 등 주요 국가 기반시설을 건설해왔다. 해외에서도 60여 개국에서 850여 건 이상의 프로젝트를 수행하며 글로벌 건설사로...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현대건설, 창립 79주년 기념행사 개최…임직원 신뢰·연대 강조</w:t>
        </w:r>
      </w:hyperlink>
    </w:p>
    <w:p>
      <w:r>
        <w:rPr>
          <w:sz w:val="18"/>
        </w:rPr>
        <w:t xml:space="preserve">       한편, 현대건설은 1947년 5월 25일 창립 이후 한강인도교, 경부고속도로, 압구정 현대아파트, 고리 원전 등 주요 국가 기반시설을 건설해왔으며, 60여 개국에서 850여 건 이상의 글로벌 프로젝트를 수행해왔다. 최근에는...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SK이노베이션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SK이노베이션 최종현 선대회장의 '자원보국' 정신을 되새긴다, '60년 에...</w:t>
        </w:r>
      </w:hyperlink>
    </w:p>
    <w:p>
      <w:r>
        <w:rPr>
          <w:sz w:val="18"/>
        </w:rPr>
        <w:t xml:space="preserve">       SK이노베이션은 그동안의 자원개발 성과에 멈추지 않고 배터리, 원자력 발전 등 미래 에너지 유망 시장에서도 성과를 내겠다는 목표를 세웠다. SK이노베이션은 대한민국 에너지 안보를 위해 이어온 60년 자원개발 역사와... 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SK이노베이션, 60년 자원개발 담은 광고 선봬...전월比 관심도 13% 증가</w:t>
        </w:r>
      </w:hyperlink>
    </w:p>
    <w:p>
      <w:r>
        <w:rPr>
          <w:sz w:val="18"/>
        </w:rPr>
        <w:t xml:space="preserve">       아울러 SK이노베이션은 배터리·에너지저장장치(ESS)·소형모듈원전(SMR)등 미래 에너지 분야 진출 포부도 함께 전달했다. 광고의 주요 메시지인 '세상이 에너지를 물을 때, 이노베이션으로 답하다'는 지속 가능한 미래...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SK이노베이션, 65년 에너지 개발 역사 담은 신규 광고 공개</w:t>
        </w:r>
      </w:hyperlink>
    </w:p>
    <w:p>
      <w:r>
        <w:rPr>
          <w:sz w:val="18"/>
        </w:rPr>
        <w:t xml:space="preserve">       광고에는 배터리와 에너지저장장치(ESS), 소형모듈원전(SMR) 등 미래 에너지 사업 방향도 함께 담겼다. SK이노베이션 관계자는 “에너지 안보 확보를 위한 자원개발 역사와 미래 에너지 사업 비전을 광고에 반영했다”...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SK이노베이션 최종현 선대회장의 '자원보국' 정신 되새긴다, '60년 에너...</w:t>
        </w:r>
      </w:hyperlink>
    </w:p>
    <w:p>
      <w:r>
        <w:rPr>
          <w:sz w:val="18"/>
        </w:rPr>
        <w:t xml:space="preserve">       SK이노베이션은 이번 광고에서 배터리, 에너지저장장치(ESS), 소형모듈원전(SMR) 등으로 대표되는 미래 에너지 분야에서도 새로운 해법을 창출하겠다는 의지도 강조했다. SK이노베이션 관계자는 &amp;quot;신규 광고는 대한민국...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SK이노베이션, 자원개발 60년 역사 담은 인쇄광고 공개</w:t>
        </w:r>
      </w:hyperlink>
    </w:p>
    <w:p>
      <w:r>
        <w:rPr>
          <w:sz w:val="18"/>
        </w:rPr>
        <w:t xml:space="preserve">       SK이노베이션은 이번 광고에서 배터리, 에너지저장장치(ESS), 소형모듈원전(SMR) 등 미래 에너지 분야에서도 새로운 해법을 만들겠다는 의지도 함께 담았다. SK이노베이션 관계자는 &amp;quot;신규 광고는 대한민국 에너지 안보를...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E1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김관영, 전북 미래판 흔든다...“50조 투자·AI 1만명·새만금 대전환”</w:t>
        </w:r>
      </w:hyperlink>
    </w:p>
    <w:p>
      <w:r>
        <w:rPr>
          <w:sz w:val="18"/>
        </w:rPr>
        <w:t xml:space="preserve">       또 새만금을 RE100 산업단지와 AI 데이터센터, 피지컬 AI 테스트베드, 수소산업, K-푸드 수출허브 중심지로 육성하고, 2036 하계올림픽 유치도 재확인했다. 김 후보는 “전북성공 5대 프로젝트는 단순 공약이 아니라 국가... 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전북 포함 6개 광역도지사 후보 40% "용인 반도체 국가산단 재검토 동의...</w:t>
        </w:r>
      </w:hyperlink>
    </w:p>
    <w:p>
      <w:r>
        <w:rPr>
          <w:sz w:val="18"/>
        </w:rPr>
        <w:t xml:space="preserve">       ‘새만금 원전 건설’을 도정 공약으로 내걸었다”고 규탄했다. 이 위원장은 “새만금 원전 공약은 전북자치도가 오랜 시간 공들여 준비해 온 재생에너지 생산 기반 구축과 RE100 산단 유치 흐름을 전면 부정하는... 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전북 포함 6개 광역도지사 후보 40% "용인 반도체 국가산단 재검토 동의...</w:t>
        </w:r>
      </w:hyperlink>
    </w:p>
    <w:p>
      <w:r>
        <w:rPr>
          <w:sz w:val="18"/>
        </w:rPr>
        <w:t xml:space="preserve">       ‘새만금 원전 건설’을 도정 공약으로 내걸었다”고 규탄했다. 이 위원장은 “새만금 원전 공약은 전북자치도가 오랜 시간 공들여 준비해 온 재생에너지 생산 기반 구축과 RE100 산단 유치 흐름을 전면 부정하는...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[기후위기, 지역에 묻다 ④] 전북 "30년 반복된 개발...제대로 된 게 없...</w:t>
        </w:r>
      </w:hyperlink>
    </w:p>
    <w:p>
      <w:r>
        <w:rPr>
          <w:sz w:val="18"/>
        </w:rPr>
        <w:t xml:space="preserve">       전북에서는 2023년 7월 새만금 RE100 전용 국가산업단지가 국가첨단전력산업 이차전지 특화단지로 지정되는 등 첨단산업 유치도 추진되는 것 같아요. 군산 조선소나 GM공장 철수 이후 새로운 성장동력을 찾으려는 흐름과...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강은미 전남광주특별시장 후보 "RE100 녹색혁명으로 탄소중립경제 선도...</w:t>
        </w:r>
      </w:hyperlink>
    </w:p>
    <w:p>
      <w:r>
        <w:rPr>
          <w:sz w:val="18"/>
        </w:rPr>
        <w:t xml:space="preserve">       강 후보는 주요 공약으로 해남 솔라시도에 들어설 대규모 데이터센터와 연결되는 인공지능(AI) 클러스터를 구축하고, 지역사회와 상생할 수 있는 이익공유제를 도입하겠다고 설명했다. 또한 농어촌기본소득 및...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미래산업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이재준 “반도체·AI·바이오 집적”…‘글로벌 첨단과학 연구도시 수원...</w:t>
        </w:r>
      </w:hyperlink>
    </w:p>
    <w:p>
      <w:r>
        <w:rPr>
          <w:sz w:val="18"/>
        </w:rPr>
        <w:t xml:space="preserve">       수원 군공항 이전 부지에 대해서는 방산기업과 미래산업 기능을 결합한 ‘K-방산 스마트폴리스’ 조성 방안도 언급했다. 장기 현안이던 군공항 이전 문제를 미래산업 거점으로 전환해 도시 공간 구조와 산업 지도를... 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경기도, 3기 신도시 내 50·60대 주거단지 ‘헬스케어리츠’ 개발 추진</w:t>
        </w:r>
      </w:hyperlink>
    </w:p>
    <w:p>
      <w:r>
        <w:rPr>
          <w:sz w:val="18"/>
        </w:rPr>
        <w:t xml:space="preserve">       (리츠가 AI 등 미래산업 필수 자산인 데이터센터, 태양광·풍력발전소 등 개발·운영)로 개발하고, 지역주민에 리츠 주식을 우선 공모하는 방안을 검토하는 중이다. 경기도는 이와 관련한 도민 인식조사를 26일부터... 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이재준 “반도체·AI·바이오 집적”…‘글로벌 첨단과학 연구도시 수원...</w:t>
        </w:r>
      </w:hyperlink>
    </w:p>
    <w:p>
      <w:r>
        <w:rPr>
          <w:sz w:val="18"/>
        </w:rPr>
        <w:t xml:space="preserve">       수원 군공항 이전 부지에 대해서는 방산기업과 미래산업 기능을 결합한 ‘K-방산 스마트폴리스’ 조성 방안도 언급했다. 장기 현안이던 군공항 이전 문제를 미래산업 거점으로 전환해 도시 공간 구조와 산업 지도를...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[르포] 출렁이는 대구 민심...“경기 살릴 사람 찍겠다”</w:t>
        </w:r>
      </w:hyperlink>
    </w:p>
    <w:p>
      <w:r>
        <w:rPr>
          <w:sz w:val="18"/>
        </w:rPr>
        <w:t xml:space="preserve">       실제로 삼성SDS는 오는 2032년까지 옛 삼성전자 구미1사업장 부지에 대규모 인공지능(AI) 데이터센터 건립을 추진하고 있다. 대구에서는 TK신공항 건설과 미래산업 유치 등을 위한 목소리가 높아지고 있다. 지역 경기...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대구시, 스타기업·IPO 지원사업 본격 추진…"AI·DX 기반 미래기업 집중...</w:t>
        </w:r>
      </w:hyperlink>
    </w:p>
    <w:p>
      <w:r>
        <w:rPr>
          <w:sz w:val="18"/>
        </w:rPr>
        <w:t xml:space="preserve">       특히 'Pre-스타기업 육성사업'에서는 AI·SW, 로봇, 헬스케어, 미래모빌리티, 반도체 등 대구 미래산업 분야 유망 소기업을 집중 지원하는 '대구형 유니콘 기업 트랙'을 지난해에 이어 지속 운영한다. 선정 절차는 1단계...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HD현대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'1척당 5조원' 핵잠 누가 따낼까.. HD현대重·한화오션에 쏠린 눈 [한국...</w:t>
        </w:r>
      </w:hyperlink>
    </w:p>
    <w:p>
      <w:r>
        <w:rPr>
          <w:sz w:val="18"/>
        </w:rPr>
        <w:t xml:space="preserve">  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HD현대·한화, 한국형 핵잠수함 '장보고 N사업' 두고 또 '경쟁'</w:t>
        </w:r>
      </w:hyperlink>
    </w:p>
    <w:p>
      <w:r>
        <w:rPr>
          <w:sz w:val="18"/>
        </w:rPr>
        <w:t xml:space="preserve">       26일 조선·방산업계에 따르면 정부는 이날 한국형 핵잠 사업을 공식화하고 2030년대 중반까지 국내에서... 회사 관계자는 &amp;quot;핵잠 개발을 위해서는 국내 방산 업계의 모든 기술과 역량을 결집해야 한다&amp;quot;며 &amp;quot;자사는 이번...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K-핵잠수함 시대 열리나… HD현대·한화오션 '수주전' 관심 집중</w:t>
        </w:r>
      </w:hyperlink>
    </w:p>
    <w:p>
      <w:r>
        <w:rPr>
          <w:sz w:val="18"/>
        </w:rPr>
        <w:t xml:space="preserve">  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K-핵잠수함 시대 열리나… HD현대重 ·한화오션 '수주전' 관심 집중</w:t>
        </w:r>
      </w:hyperlink>
    </w:p>
    <w:p>
      <w:r>
        <w:rPr>
          <w:sz w:val="18"/>
        </w:rPr>
        <w:t xml:space="preserve">       HD현대 관계자는 &amp;quot;핵추진 잠수함 개발을 위해서는 국내 방산 업계의 모든 기술과 역량을 결집해야 하며, HD현대는 핵심 역할을 수행할 준비를 마쳤다&amp;quot;며 &amp;quot;당사는 소형모듈원전(SMR) 등 차세대 원자력 추진 선박 기술을...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[상생의 힘, 기업가치를 올린다] 정기선의 HD현대, 조선 넘어 해양 인프...</w:t>
        </w:r>
      </w:hyperlink>
    </w:p>
    <w:p>
      <w:r>
        <w:rPr>
          <w:sz w:val="18"/>
        </w:rPr>
        <w:t xml:space="preserve">       정기선 HD현대 회장이 조선업 회복 국면을 발판으로 그룹의 성장축을 자율운항, 친환경 선박, 디지털 조선소... 조선업의 경쟁 축이 선박 건조 능력에서 운항 데이터와 제어 기술, 에너지 효율 관리로 넓어지는 상황에서...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티에이치엔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#김부겸, #수소차/수소충전, #이낙연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r>
        <w:rPr>
          <w:b/>
        </w:rPr>
        <w:t>• 두산에너빌리티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두산에너빌, 가스터빈 ‘틈새시장’ 확대…‘유지·보수’ 사업 키운다</w:t>
        </w:r>
      </w:hyperlink>
    </w:p>
    <w:p>
      <w:r>
        <w:rPr>
          <w:sz w:val="18"/>
        </w:rPr>
        <w:t xml:space="preserve">       업계는 인공지능(AI) 데이터센터 확산에 따른 전력 수요 증가가 가스터빈 시장 확대를 견인하면서 수주 기회도 함께 늘어날 것으로 보고 있다.26일 두산에너빌리티 실적 보고서에 따르면 올해 1분기 신규 수주는... 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두산에너빌리티-남부발전, 가스터빈 장기 서비스 계약 체결</w:t>
        </w:r>
      </w:hyperlink>
    </w:p>
    <w:p>
      <w:r>
        <w:rPr>
          <w:sz w:val="18"/>
        </w:rPr>
        <w:t xml:space="preserve">       대표적인 사례가 소형모듈원전(SMR)이다. 국회에서 지원특별법이 통과됐고 구미·경남 기계공업단지를 중심으로 생산기지가 구축되고 있지만 표준설계를 끝마친 상태여서 11차 전력기본계획에서 2036년까지 1기(4세터)...</w:t>
      </w:r>
    </w:p>
    <w:p>
      <w:r>
        <w:rPr>
          <w:b/>
        </w:rPr>
        <w:t>• 삼성물산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#모듈러주택, #SOCAMM, #지주사, #SMR(소형모듈원자로)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삼성물산, 올해 출발이 안 좋다…1분기 영업이익 전년比 30% 빠졌지만 삼...</w:t>
        </w:r>
      </w:hyperlink>
    </w:p>
    <w:p>
      <w:r>
        <w:rPr>
          <w:sz w:val="18"/>
        </w:rPr>
        <w:t xml:space="preserve">       원전 사업 기대감도 반영되고 있다. 하반기 베트남 원전 사업 재개 가능성과 루마니아·스웨덴 소형모듈원전(SMR) 사업 진전 가능성이 새로운 성장동력으로 거론된다. 삼성전자와 삼성생명이 배당을 확대하면...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"삼성물산, 올해 하반기 베트남·루마니아·미국진출 등으로 대형원전 ...</w:t>
        </w:r>
      </w:hyperlink>
    </w:p>
    <w:p>
      <w:r>
        <w:rPr>
          <w:sz w:val="18"/>
        </w:rPr>
        <w:t xml:space="preserve">       삼성물산은 삼성그룹 지주사로 밸류업 및 원전 밸류 상승이 본격화됐다. iM증권은 26일 삼성물산에 대해... 대형원전의 경우 올해 하반기 베트남 닌투언 2 원전사업에 한전이 팀코리아를 꾸려 참여할 예정인 가운데...</w:t>
      </w:r>
    </w:p>
    <w:p>
      <w:r>
        <w:rPr>
          <w:b/>
        </w:rPr>
        <w:t>• 비에이치아이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#셰일가스, #원전 해체, #고체산화물 연료전지(SOFC)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비에이치아이, 중동향 LNG 복합발전 HRSG 공급 계약 체결</w:t>
        </w:r>
      </w:hyperlink>
    </w:p>
    <w:p>
      <w:r>
        <w:rPr>
          <w:sz w:val="18"/>
        </w:rPr>
        <w:t xml:space="preserve">       이스라엘은 최근 인공지능(AI) 강국 도약을 목표로 초대형 데이터센터 구축에 속도를 내고 있다. 비에이치아이는 이번에 공급하는 HRSG는 현지 전력 공급에 상당 부분 기여할 것으로 내다봤다. 가스터빈을... </w:t>
      </w:r>
    </w:p>
    <w:p>
      <w:r>
        <w:rPr>
          <w:b/>
        </w:rPr>
        <w:t>• 나노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#황사/미세먼지, #희귀금속(티타늄 등)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[사설] 화웨이 ‘EUV 없는 1.4나노’ 선언… K반도체, 정신 바짝 차려야</w:t>
        </w:r>
      </w:hyperlink>
    </w:p>
    <w:p>
      <w:r>
        <w:rPr>
          <w:sz w:val="18"/>
        </w:rPr>
        <w:t xml:space="preserve">       D램, 낸드플래시(NAND), 고대역폭메모리(HBM) 등의 분야에선 CXMT(창신메모리)와 YMTC (양쯔메모리)가 추격의 고삐를 죄고 있다. 반도체 장비도 하루가 다르게 국산화가 이뤄지고 있다. 미국의 강력 제재라는 최악의... </w:t>
      </w:r>
    </w:p>
    <w:p>
      <w:r>
        <w:rPr>
          <w:b/>
        </w:rPr>
        <w:t>• 휴림로봇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 로봇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시총 1.4조인데 매출은 37억…'로봇' 없는 휴림로봇 ‘경고등’</w:t>
        </w:r>
      </w:hyperlink>
    </w:p>
    <w:p>
      <w:r>
        <w:rPr>
          <w:sz w:val="18"/>
        </w:rPr>
        <w:t xml:space="preserve">       주요 로봇 기업들이 미래 성장 동력을 확보하며 실적 턴어라운드를 노리는 가운데 로봇 기업 휴림로봇의 '본업 경쟁력'에 심각한 경고등이 켜졌다. 시가 총액이 1조원을 넘어서는 로봇 대표 기업이지만 실상은 로봇 없는... </w:t>
      </w:r>
    </w:p>
    <w:p>
      <w:r>
        <w:rPr>
          <w:b/>
        </w:rPr>
        <w:t>• 한국전력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김천시장 선거 3파전…모두 국힘 출신</w:t>
        </w:r>
      </w:hyperlink>
    </w:p>
    <w:p>
      <w:r>
        <w:rPr>
          <w:sz w:val="18"/>
        </w:rPr>
        <w:t xml:space="preserve">       나 후보는 집권여당 힘있는 후보를 슬로건으로 △AI 데이터센터 유치 △한국전력기술 연계 산업 기반 설계 △김천 혁신도시 개발 등의 공약을 내걸었다. 배낙호 후보는 시정 운영 연속성을 강조하며 △김천 제1일반산단...</w:t>
      </w:r>
    </w:p>
    <w:p>
      <w:r>
        <w:rPr>
          <w:b/>
        </w:rPr>
        <w:t>• 삼화전자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#수소차/수소충전, #세종시(행정수도 이전), #니켈, #페라이트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r>
        <w:rPr>
          <w:b/>
        </w:rPr>
        <w:t>• 삼화콘덴서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#스마트그리드, #MLCC(적층세라믹콘덴서), #핵융합/중입자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pPr>
        <w:pStyle w:val="Heading2"/>
      </w:pPr>
      <w:r>
        <w:t>&lt; 🚢 조선/방산 &gt;   10종목 · 47건</w:t>
      </w:r>
    </w:p>
    <w:p>
      <w:r>
        <w:rPr>
          <w:b/>
        </w:rPr>
        <w:t>• 한화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한화에어로, 민·군 겸용 무인기 엔진 개발</w:t>
        </w:r>
      </w:hyperlink>
    </w:p>
    <w:p>
      <w:r>
        <w:rPr>
          <w:sz w:val="18"/>
        </w:rPr>
        <w:t xml:space="preserve">  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한화에어로, KAI 지분 확대… '한국판 스페이스X' 꿈꾼다</w:t>
        </w:r>
      </w:hyperlink>
    </w:p>
    <w:p>
      <w:r>
        <w:rPr>
          <w:sz w:val="18"/>
        </w:rPr>
        <w:t xml:space="preserve">  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HD현대·한화, 한국형 핵잠수함 '장보고 N사업' 두고 또 '경쟁'</w:t>
        </w:r>
      </w:hyperlink>
    </w:p>
    <w:p>
      <w:r>
        <w:rPr>
          <w:sz w:val="18"/>
        </w:rPr>
        <w:t xml:space="preserve">       26일 조선·방산업계에 따르면 정부는 이날 한국형 핵잠 사업을 공식화하고 2030년대 중반까지 국내에서... 회사 관계자는 &amp;quot;핵잠 개발을 위해서는 국내 방산 업계의 모든 기술과 역량을 결집해야 한다&amp;quot;며 &amp;quot;자사는 이번... 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한화에어로, 민·군 겸용 무인기 엔진 개발…CCA 시장 정조준</w:t>
        </w:r>
      </w:hyperlink>
    </w:p>
    <w:p>
      <w:r>
        <w:rPr>
          <w:sz w:val="18"/>
        </w:rPr>
        <w:t xml:space="preserve">       최근 중동 및 동유럽 지역의 국제정세 불안 속에서 '빠른 개발 속도'와 '가성비'가 글로벌 방산시장에서 핵심 경쟁력으로 부상하고 있다. 한화에어로스페이스는 3D 프린팅, 내열성과 경량성을 모두 갖춘 복합재 등 첨단... 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한화에어로스페이스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한화에어로, 민·군 겸용 무인기 엔진 개발</w:t>
        </w:r>
      </w:hyperlink>
    </w:p>
    <w:p>
      <w:r>
        <w:rPr>
          <w:sz w:val="18"/>
        </w:rPr>
        <w:t xml:space="preserve">       최근 중동과 동유럽 지역을 중심으로 저비용·대량생산형 무인 전력의 중요성이 커지면서 무인기 엔진의 개발 속도와 가격 경쟁력이 글로벌 방산 시장의 핵심 변수로 떠오르고 있다. 한화에어로스페이스는 3D 프린팅과...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한화에어로, KAI 지분 확대… '한국판 스페이스X' 꿈꾼다</w:t>
        </w:r>
      </w:hyperlink>
    </w:p>
    <w:p>
      <w:r>
        <w:rPr>
          <w:sz w:val="18"/>
        </w:rPr>
        <w:t xml:space="preserve">       ■우주-방산 '수직계열화' 기대감 26일 금융감독원 전자공시시스템에 따르면 한화에어로스페이스는 KAI 보유... 방산 수출 시너지 역시 막대할 전망이다. KAI는 FA-50, KF-21 등 뛰어난 기체 체계 종합 능력을 바탕으로 'K-방산... 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한화에어로스페이스, 민·군 겸용 4500파운드급 항공엔진 개발 착수… 2...</w:t>
        </w:r>
      </w:hyperlink>
    </w:p>
    <w:p>
      <w:r>
        <w:rPr>
          <w:sz w:val="18"/>
        </w:rPr>
        <w:t xml:space="preserve">       특히 최근 중동 및 동유럽 지역 국제정세 불안 속에서 빠른 개발 속도와 가성비가 글로벌 방산시장에서 핵심 경쟁력으로 부상하고 있는 만큼 한화에어로스페이스는 그동안 쌓은 첨단 제조 기술력을 앞세워 시장에... 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한화에어로, 민·군 겸용 무인기 엔진 개발…CCA 시장 정조준</w:t>
        </w:r>
      </w:hyperlink>
    </w:p>
    <w:p>
      <w:r>
        <w:rPr>
          <w:sz w:val="18"/>
        </w:rPr>
        <w:t xml:space="preserve">       최근 중동 및 동유럽 지역의 국제정세 불안 속에서 '빠른 개발 속도'와 '가성비'가 글로벌 방산시장에서 핵심 경쟁력으로 부상하고 있다. 한화에어로스페이스는 3D 프린팅, 내열성과 경량성을 모두 갖춘 복합재 등 첨단... 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한화오션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'1척당 5조원' 핵잠 누가 따낼까.. HD현대重·한화오션에 쏠린 눈 [한국...</w:t>
        </w:r>
      </w:hyperlink>
    </w:p>
    <w:p>
      <w:r>
        <w:rPr>
          <w:sz w:val="18"/>
        </w:rPr>
        <w:t xml:space="preserve">       이재명 대통령이 핵추진잠수함(원자력추진잠수함) 도입계획을 구체화하면서 국내 대표 방산기업인... HD현대 관계자는 &amp;quot;핵추진잠수함 개발을 위해서는 국내 방산업계의 모든 기술과 역량을 결집해야 하며, HD현대는 핵심...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K-핵잠수함 시대 열리나… HD현대·한화오션 '수주전' 관심 집중</w:t>
        </w:r>
      </w:hyperlink>
    </w:p>
    <w:p>
      <w:r>
        <w:rPr>
          <w:sz w:val="18"/>
        </w:rPr>
        <w:t xml:space="preserve">       이재명 대통령이 핵추진잠수함(원자력추진잠수함) 도입 계획을 구체화하면서 국내 대표 방산기업인... HD현대 관계자는 &amp;quot;핵추진 잠수함 개발을 위해서는 국내 방산 업계의 모든 기술과 역량을 결집해야 하며, HD현대는... 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핵잠, 농축·재처리 한미 협력 급물살…'조선·원전 건설주' 수혜 주목</w:t>
        </w:r>
      </w:hyperlink>
    </w:p>
    <w:p>
      <w:r>
        <w:rPr>
          <w:sz w:val="18"/>
        </w:rPr>
        <w:t xml:space="preserve">  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현대로템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#방산, #철도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'엔비디아맨' 또 수혈…현대차그룹, 자율주행·피지컬 AI 전환 가속도</w:t>
        </w:r>
      </w:hyperlink>
    </w:p>
    <w:p>
      <w:r>
        <w:rPr>
          <w:sz w:val="18"/>
        </w:rPr>
        <w:t xml:space="preserve">       현대로템은 이날 산업통상부와 국방과학연구소(ADD)가 각각 발주한 피지컬 AI 기반 무인로봇 핵심 국책 개발 과제 두 건을 수주한 사실을 공개하며 &amp;quot;글로벌 피지컬 AI 기술을 선도하는 현대차그룹의 기조에 발맞춰 방산... 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무인로봇 통합관제 시스템등 현대로템 국책과제 2건 수주</w:t>
        </w:r>
      </w:hyperlink>
    </w:p>
    <w:p>
      <w:r>
        <w:rPr>
          <w:sz w:val="18"/>
        </w:rPr>
        <w:t xml:space="preserve">       현대로템이 피지컬 인공지능(AI) 기반 무인 로봇 국책 과제 2건을 수주했다고 26일 밝혔다. 산업통상부와... 현대로템은 산업통상부 과제인 '자연어 명령 기반 이종·다중 로봇 통합 관제 시스템' 개발에 참여한다. 이... 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현대로템, 피지컬 AI 국책 과제 2건 수주…"미래 안보 기술 선점"</w:t>
        </w:r>
      </w:hyperlink>
    </w:p>
    <w:p>
      <w:r>
        <w:rPr>
          <w:sz w:val="18"/>
        </w:rPr>
        <w:t xml:space="preserve">       현대로템이 피지컬 인공지능(AI) 기반 무인로봇 국책개발 과제 2건을 따냈다. 현대로템은 산업통상부와 국방과학연구소(ADD)가 각각 발주한 ‘자연어 명령 기반 이종·다중 로봇 통합 관제 시스템’과 ‘피지컬 AI기반 통합... 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현대로템, 피지컬AI 국책과제 2건 연속 수주... 로봇이 전면에 서는 '미...</w:t>
        </w:r>
      </w:hyperlink>
    </w:p>
    <w:p>
      <w:r>
        <w:rPr>
          <w:sz w:val="18"/>
        </w:rPr>
        <w:t xml:space="preserve">       단순한 연구 개발을 넘어 실제 산업 현장과 방산 분야에서 활용 가능한 수준의 기술 성숙도가 요구된다는... 현대로템은 이달 미국 방산 기술기업 안두릴과 업무협약을 맺는 등 국내외 기술 협력도 확대하고 있다. 유·무인... 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[기업] 현대로템, '실물 AI' 기반 무인로봇 국책과제 수주</w:t>
        </w:r>
      </w:hyperlink>
    </w:p>
    <w:p>
      <w:r>
        <w:rPr>
          <w:sz w:val="18"/>
        </w:rPr>
        <w:t xml:space="preserve">       현대로템은 방산부문의 실물 인공지능 기술과 혁신을 주도하기 위해 전사적 역량을 쏟고 있다며 앞으로도 대한민국 육군이 믿고 사용할 수 있는 무기체계 개발에 힘쓰겠다고 강조했습니다.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HD현대중공업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HD현대중공업 상선·엔진 쌍끌이에 역대급 실적 정조준, 이상균 '호황의...</w:t>
        </w:r>
      </w:hyperlink>
    </w:p>
    <w:p>
      <w:r>
        <w:rPr>
          <w:sz w:val="18"/>
        </w:rPr>
        <w:t xml:space="preserve">       발전용 엔진이 인공지능(AI) 데이터센터 확산과 함께 자체 발전원으로 주목받고 있기 때문이다. 발전용 중속엔진은 초거대(하이퍼스케일) 데이터센터가 막대한 전력을 필요로 하는 상황에서 상대적으로 구축기간이... 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핵잠, 농축·재처리 한미 협력 급물살…'조선·원전 건설주' 수혜 주목</w:t>
        </w:r>
      </w:hyperlink>
    </w:p>
    <w:p>
      <w:r>
        <w:rPr>
          <w:sz w:val="18"/>
        </w:rPr>
        <w:t xml:space="preserve">       핵잠 사업 규모는 수십조원대에 이를 것이란 게 군·방산업계 관계자의 전언이다. 증권가에선 HD현대중공업과 한화오션 등이 정부 수주를 받아 핵잠을 건조할 가능성이 높을 것으로 보고 있다. 이날 HD현대중공업 주가는... 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HD현대중공업 상선·엔진 쌍끌이에 역대급 실적 정조준, 이상균 '호황의...</w:t>
        </w:r>
      </w:hyperlink>
    </w:p>
    <w:p>
      <w:r>
        <w:rPr>
          <w:sz w:val="18"/>
        </w:rPr>
        <w:t xml:space="preserve">       놓고 조선업계의 시선이 모이고 있다. HD현대중공업 노조는 올해 핵심 요구안으로 영업이익의 최소 30%를... 하는 조선업 구조상 영업이익의 3분의 1가량을 재원으로 묶어두는 것은 기업의 중장기 경쟁력을 훼손할 수...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반도체서 조선·방산·식품까지···확산하는 '실적 배분' 요구</w:t>
        </w:r>
      </w:hyperlink>
    </w:p>
    <w:p>
      <w:r>
        <w:rPr>
          <w:sz w:val="18"/>
        </w:rPr>
        <w:t xml:space="preserve">       조선업계도 비슷한 흐름이다. HD현대중공업 노조는 올해 임단협 요구안에 영업이익의 30% 수준 성과 배분 요구를 담았다. 자동차업계에서는 현대차 노조가 지난해 순이익의 30% 수준 성과급 지급안을 요구하고 있다....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코스피, 기관 매수에 상승 마감...삼성전기, HD현대중공업 상승 VS 삼성...</w:t>
        </w:r>
      </w:hyperlink>
    </w:p>
    <w:p>
      <w:r>
        <w:rPr>
          <w:sz w:val="18"/>
        </w:rPr>
        <w:t xml:space="preserve">       뉴시스 그래픽 코스피가 기관의 매수에 상승 마감했다. 26일 코스피는 전 거래일 대비 2.55%(199.8포인트) 상승한 8047.51에 거래를 마쳤다. 유가증권시장에서 외국인과 개인은 각각 1841억 원, 6167억 원...</w:t>
      </w:r>
    </w:p>
    <w:p>
      <w:r>
        <w:rPr>
          <w:b/>
        </w:rPr>
        <w:t>• 한국항공우주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KAI 더 사들인 한화…지분 5.09→6.17%로 확대</w:t>
        </w:r>
      </w:hyperlink>
    </w:p>
    <w:p>
      <w:r>
        <w:rPr>
          <w:sz w:val="18"/>
        </w:rPr>
        <w:t xml:space="preserve">       한화에어로스페이스가 한국항공우주산업(KAI) 지분을 6% 이상으로 확대하며 항공우주·방산 통합 전략에... 특히 글로벌 방산 시장이 단순 무기 판매보다 '종합 솔루션' 중심으로 재편되고 있다는 점도 한화의 KAI...</w:t>
      </w:r>
    </w:p>
    <w:p>
      <w:r>
        <w:rPr>
          <w:b/>
        </w:rPr>
        <w:t>• 삼성중공업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AI 데이터센터 냉각 시장 정유·조선사도 뛰어들어</w:t>
        </w:r>
      </w:hyperlink>
    </w:p>
    <w:p>
      <w:r>
        <w:rPr>
          <w:sz w:val="18"/>
        </w:rPr>
        <w:t xml:space="preserve">       조선업계도 AI 데이터센터 확산에 따른 냉각 인프라 시장 성장 가능성에 주목하고 있다. 삼성중공업이 추진 중인 플로팅 데이터센터는 바지선이나 선박, 해양 플랫폼 위에 서버를 탑재하는 방식이다. [[ / ]]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AI 데이터센터 냉각 시장 … 정유·조선사도 뛰어들어</w:t>
        </w:r>
      </w:hyperlink>
    </w:p>
    <w:p>
      <w:r>
        <w:rPr>
          <w:sz w:val="18"/>
        </w:rPr>
        <w:t xml:space="preserve">       조선업계도 AI 데이터센터 확산에 따른 냉각 인프라 시장 성장 가능성에 주목하고 있다. 삼성중공업이 추진 중인 플로팅 데이터센터는 바지선이나 선박, 해양 플랫폼 위에 서버를 탑재하는 방식이다. [ / ]</w:t>
      </w:r>
    </w:p>
    <w:p>
      <w:r>
        <w:rPr>
          <w:b/>
        </w:rPr>
        <w:t>• 뉴로메카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휴머노이드 기술 동향 ‘끝장토론’…솔트룩스 “SAC 2026, 韓 로봇 스타...</w:t>
        </w:r>
      </w:hyperlink>
    </w:p>
    <w:p>
      <w:r>
        <w:rPr>
          <w:sz w:val="18"/>
        </w:rPr>
        <w:t xml:space="preserve">       풀스택 AI 전문 기업 솔트룩스가 오는 28일 ‘SAC(솔트룩스 AI 컨퍼런스) 2026’을 열고 국내 휴머노이드 로봇 및 AI 반도체 분야의 핵심 경쟁사들을 한 무대에 올린다. 먼저 휴머노이드 로봇 세션에는 뉴로메카... </w:t>
      </w:r>
    </w:p>
    <w:p>
      <w:r>
        <w:rPr>
          <w:b/>
        </w:rPr>
        <w:t>• HD한국조선해양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[코스피 지수선물 옵션] 삼성전자·SK하이닉스 선물 급등…외국인 방향...</w:t>
        </w:r>
      </w:hyperlink>
    </w:p>
    <w:p>
      <w:r>
        <w:rPr>
          <w:sz w:val="18"/>
        </w:rPr>
        <w:t xml:space="preserve">       IT부품과 조선업종이 이를 뒷받침하는 구조가 형성됐다. 한국거래소에 따르면 이날 삼성전자 선물은... 조선업종에서는 한화오션과 HD한국조선해양 선물이 강세를 기록하며 업황 개선 기대를 이어갔다. LNG선 발주 확대와...</w:t>
      </w:r>
    </w:p>
    <w:p>
      <w:r>
        <w:rPr>
          <w:b/>
        </w:rPr>
        <w:t>• 삼현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 스마트팩토리, # 휴머노이드, #디지털트윈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삼현, 코스닥150·KRX300 동시 편입…6월 12일부터 적용</w:t>
        </w:r>
      </w:hyperlink>
    </w:p>
    <w:p>
      <w:r>
        <w:rPr>
          <w:sz w:val="18"/>
        </w:rPr>
        <w:t xml:space="preserve">       로봇 분야에서는 특히 휴머노이드 로봇용 액추에이터를 차세대 성장동력으로 역량을 집중하고 있다. 로봇과 자율제조 분야에서 국내외 기업들과 전략적 협력을 확대하며 고하중 자율주행로봇, AX스마트팩토리 등...</w:t>
      </w:r>
    </w:p>
    <w:p>
      <w:pPr>
        <w:pStyle w:val="Heading2"/>
      </w:pPr>
      <w:r>
        <w:t>&lt; 💰 금융 &gt;   10종목 · 36건</w:t>
      </w:r>
    </w:p>
    <w:p>
      <w:r>
        <w:rPr>
          <w:b/>
        </w:rPr>
        <w:t>• SK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삼성·SK, 美마이크론에 '판정패'.. 차량용 메모리 점유율 격차 확대</w:t>
        </w:r>
      </w:hyperlink>
    </w:p>
    <w:p>
      <w:r>
        <w:rPr>
          <w:sz w:val="18"/>
        </w:rPr>
        <w:t xml:space="preserve">       AI 데이터센터용 메모리가 업계의 핵심 수익원으로 부상하면서, 수익성이 상대적으로 낮은 차량용 메모리는 생산 우선순위에서 밀려나는 구조적 문제가 심화되고 있다. S&amp;amp;P글로벌은 차량용 D램이 전년 대비 70~100... 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SK하닉에 40억 풀베팅?…'야수의 심장' 계좌 인증에 눈길</w:t>
        </w:r>
      </w:hyperlink>
    </w:p>
    <w:p>
      <w:r>
        <w:rPr>
          <w:sz w:val="18"/>
        </w:rPr>
        <w:t xml:space="preserve">       인공지능(AI) 데이터센터 투자 확대로 고대역폭메모리(HBM) 수요가 커지면서 주가가 단기간에 급등하자... HBM을 포함한 서버용 D램이 SK하이닉스 실적의 핵심 축으로 자리 잡는 셈이다. 1분기 실적도 장밋빛 전망을...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삼성·SK, ‘미운 오리새끼’ 낸드도 다시 ‘날갯짓’…“전 세계 낸드...</w:t>
        </w:r>
      </w:hyperlink>
    </w:p>
    <w:p>
      <w:r>
        <w:rPr>
          <w:sz w:val="18"/>
        </w:rPr>
        <w:t xml:space="preserve">       그동안 낸드는 HBM(고대역폭메모리) 등 방대한 데이터를 실시간으로 빠르게 처리하는 D램에 밀려 AI 특수를 누리지 못했다. 휘발성 메모리인 D램과 달리 비휘발성 메모리인 낸드는 데이터 저장장치에 주로 사용된다.... 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“열저항 30% 낮춰”…SK하닉, 발열 잡는 ‘iHBM’ 공개</w:t>
        </w:r>
      </w:hyperlink>
    </w:p>
    <w:p>
      <w:r>
        <w:rPr>
          <w:sz w:val="18"/>
        </w:rPr>
        <w:t xml:space="preserve">       뉴스토마토 = 이명신 기자 |  SK하이닉스가 고대역폭메모리(HBM) 패키지에 일체형 냉각 요소(ICE)를 적용해 발열을 줄인 ‘iHBM’ 기술을 26일 공개했습니다. 인공지능(AI) 산업 고도화로 발열 제어가 차세대 HBM의 핵심... 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SK넥실리스, 美 전지박 특허소송 1심 평결 승소…솔루스 항소 예고</w:t>
        </w:r>
      </w:hyperlink>
    </w:p>
    <w:p>
      <w:r>
        <w:rPr>
          <w:sz w:val="18"/>
        </w:rPr>
        <w:t xml:space="preserve">       전지박은 이차전지 음극 집전체로 쓰이는 얇은 동박으로 배터리의 에너지 밀도와 충전 효율, 내구성에 영향을 미치는 핵심 소재다. 전기차 배터리 시장이 확대되면서 고강도·초박막 전지박 제조 기술은 소재 기업들의...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LG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[단독]LGU+, AI 데이터센터 2030년 400MW로 키운다</w:t>
        </w:r>
      </w:hyperlink>
    </w:p>
    <w:p>
      <w:r>
        <w:rPr>
          <w:sz w:val="18"/>
        </w:rPr>
        <w:t xml:space="preserve">       LG유플러스가 AI 데이터센터(AIDC) 용량을 오는 2030년까지 400MW로 확대한다. 통신 본업의 성장 여력이 제한된 상황에서 AI 인프라 사업을 수익성 높은 신사업으로 키우겠다는 전략이다.26일 LG유플러스에 따르면...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산업부, LG엔솔 공장 찾아 AX 민·관 협력 방안 논의</w:t>
        </w:r>
      </w:hyperlink>
    </w:p>
    <w:p>
      <w:r>
        <w:rPr>
          <w:sz w:val="18"/>
        </w:rPr>
        <w:t xml:space="preserve">       LG에너지솔루션은 산업부 주도의 'M.AX 얼라이언스' 로봇 분과에 참여 중이며, 품질관리·예지보전 등 제조... 현재 팩토리·로봇·반도체 등 11개 분과를 중심으로 1500여개 기업·기관이 참여하고 있다. 올해 공정·제품 AI... 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산업부, LG엔솔 공장 방문…M.AX 활용 전폭 지원</w:t>
        </w:r>
      </w:hyperlink>
    </w:p>
    <w:p>
      <w:r>
        <w:rPr>
          <w:sz w:val="18"/>
        </w:rPr>
        <w:t xml:space="preserve">       현재 팩토리·로봇·반도체 등 11개 분과를 중심으로 1,500여 개 기업·기관이 참여하는 협력 플랫폼으로... LG엔솔은 M.AX 얼라이언스 로봇 분과에 참여 중이며, 품질관리 등 주요 공정의 AI 전환을 지원하는 AI팩토리... 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[서학개미 ETF 디코딩] ⑫ 억만장자 달리오 비밀 병기 재현 '올 웨더'</w:t>
        </w:r>
      </w:hyperlink>
    </w:p>
    <w:p>
      <w:r>
        <w:rPr>
          <w:sz w:val="18"/>
        </w:rPr>
        <w:t xml:space="preserve">       최대 보유 자산은 미 국채 머니마켓 펀드(약 4억3200만달러)로 나타났고, 미국 10년물 국채 선물(US 10YR NOTE CBT)과 유로-분트(Euro-Bund) 선물, SPDR 포트폴리오 S&amp;amp;P 500 ETF(SPYM·SPLG), 금 선물(GCM6), 유로스톡스 50(Euro Stoxx 50)...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NH투자증권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종전 기대감·반도체 재평가…코스피, 진짜 ‘8000피’ 열었다</w:t>
        </w:r>
      </w:hyperlink>
    </w:p>
    <w:p>
      <w:r>
        <w:rPr>
          <w:sz w:val="18"/>
        </w:rPr>
        <w:t xml:space="preserve">       NH투자증권은 이날 AI 투자가 추론·에이전틱 AI로 확산하면서 HBM뿐 아니라 서버 D램, eSSD 등 메모리 전반의 수요가 구조적으로 늘어날 것으로 봤다. 이에 SK하이닉스 목표주가를 310만원, 삼성전자를 49만원으로... 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종전 기대감·반도체 재평가…코스피, 진짜 ‘8000피’ 열었다</w:t>
        </w:r>
      </w:hyperlink>
    </w:p>
    <w:p>
      <w:r>
        <w:rPr>
          <w:sz w:val="18"/>
        </w:rPr>
        <w:t xml:space="preserve">       NH투자증권은 이날 AI 투자가 추론·에이전틱 AI로 확산하면서 HBM뿐 아니라 서버 D램, eSSD 등 메모리 전반의 수요가 구조적으로 늘어날 것으로 봤다. 이에 SK하이닉스 목표주가를 310만원, 삼성전자를 49만원으로...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디지트론, NH투자증권과 IPO 주관 계약</w:t>
        </w:r>
      </w:hyperlink>
    </w:p>
    <w:p>
      <w:r>
        <w:rPr>
          <w:sz w:val="18"/>
        </w:rPr>
        <w:t xml:space="preserve">       방산 부품 기업 디지트론이 NH투자증권과 상장 주관 계약을 맺고 코스닥 상장 준비에 들어갔다.... 디지트론은 유도무기와 감시정찰, 항공전자, 항공조명 분야의 핵심 부품과 모듈을 개발·생산하는 방산기업이다....</w:t>
      </w:r>
    </w:p>
    <w:p>
      <w:r>
        <w:rPr>
          <w:b/>
        </w:rPr>
        <w:t>• 삼성생명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삼성물산, 올해 출발이 안 좋다…1분기 영업이익 전년比 30% 빠졌지만 삼...</w:t>
        </w:r>
      </w:hyperlink>
    </w:p>
    <w:p>
      <w:r>
        <w:rPr>
          <w:sz w:val="18"/>
        </w:rPr>
        <w:t xml:space="preserve">       원전 사업 기대감도 반영되고 있다. 하반기 베트남 원전 사업 재개 가능성과 루마니아·스웨덴 소형모듈원전(SMR) 사업 진전 가능성이 새로운 성장동력으로 거론된다. 삼성전자와 삼성생명이 배당을 확대하면...</w:t>
      </w:r>
    </w:p>
    <w:p>
      <w:r>
        <w:rPr>
          <w:b/>
        </w:rPr>
        <w:t>• 동양생명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[동양생명] 정정명령부과( 2026.05.14. 제출 주요사항보고서(주식교환ㆍ이전 결정) )</w:t>
        </w:r>
      </w:hyperlink>
    </w:p>
    <w:p>
      <w:r>
        <w:rPr>
          <w:sz w:val="18"/>
        </w:rPr>
        <w:t xml:space="preserve">       [동양생명] 정정명령부과( 2026.05.14. 제출 주요사항보고서(주식교환ㆍ이전 결정) )</w:t>
      </w:r>
    </w:p>
    <w:p>
      <w:r>
        <w:rPr>
          <w:b/>
        </w:rPr>
        <w:t>• 현대차증권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LS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구자균 회장 청주행에 담긴 LS일렉트릭 7.2조 수주잔고...초고압보다 빠...</w:t>
        </w:r>
      </w:hyperlink>
    </w:p>
    <w:p>
      <w:r>
        <w:rPr>
          <w:sz w:val="18"/>
        </w:rPr>
        <w:t xml:space="preserve">       AI 데이터센터 전력 인프라 수요가 늘면서 회사의 다음 과제는 수주잔고를 실제 매출로 전환하는 속도가 됐다.앞서 지난 22일 구 회장은 충북 청주사업장을 방문해 배전반 생산라인, 스마트공장, 고압차단기 생산라인... </w:t>
      </w:r>
    </w:p>
    <w:p>
      <w:r>
        <w:rPr>
          <w:b/>
        </w:rPr>
        <w:t>• 미래에셋증권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#스테이블코인, #밸류업/저PBR, #증권, #리디북스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[특징주] SK하이닉스, '200만 닉스' 시대 개막…시총 1조달러 눈앞</w:t>
        </w:r>
      </w:hyperlink>
    </w:p>
    <w:p>
      <w:r>
        <w:rPr>
          <w:sz w:val="18"/>
        </w:rPr>
        <w:t xml:space="preserve">       이어 &amp;quot;고부가 제품 다각화와 HBM 가격 인상 가능성, 주주환원정책 강화, 자회사를 통한 사업 영역 확장 등 기대 요인이 많다&amp;quot;며 &amp;quot;메모리 업종 내 주도주 역할이 지속될 것&amp;quot;이라고 평가했다. 이 밖에 미래에셋증권...</w:t>
      </w:r>
    </w:p>
    <w:p>
      <w:r>
        <w:rPr>
          <w:b/>
        </w:rPr>
        <w:t>• 신세계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[26.5.26 증시 인싸잇] 오늘의 종목 - 신세계, 이마트</w:t>
        </w:r>
      </w:hyperlink>
    </w:p>
    <w:p>
      <w:r>
        <w:rPr>
          <w:sz w:val="18"/>
        </w:rPr>
        <w:t xml:space="preserve">       26일 유가증권시장에 따르면, 이날 코스피가 3% 가까이 급등하며 8000선을 돌파한 가운데, 이마트와 신세계의 주가는 각각 엇갈린 흐름을 보였다. 이마트는 장 초반 약세를 보였으나 이후 반등에 성공하면서 전...</w:t>
      </w:r>
    </w:p>
    <w:p>
      <w:r>
        <w:rPr>
          <w:b/>
        </w:rPr>
        <w:t>• 이마트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#소매유통, #편의점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[26.5.26 증시 인싸잇] 오늘의 종목 - 신세계, 이마트</w:t>
        </w:r>
      </w:hyperlink>
    </w:p>
    <w:p>
      <w:r>
        <w:rPr>
          <w:sz w:val="18"/>
        </w:rPr>
        <w:t xml:space="preserve">       26일 유가증권시장에 따르면, 이날 코스피가 3% 가까이 급등하며 8000선을 돌파한 가운데, 이마트와 신세계의 주가는 각각 엇갈린 흐름을 보였다. 이마트는 장 초반 약세를 보였으나 이후 반등에 성공하면서 전...</w:t>
      </w:r>
    </w:p>
    <w:p>
      <w:pPr>
        <w:pStyle w:val="Heading2"/>
      </w:pPr>
      <w:r>
        <w:t>&lt; 🗂 기타 &gt;   15종목 · 30건</w:t>
      </w:r>
    </w:p>
    <w:p>
      <w:r>
        <w:rPr>
          <w:b/>
        </w:rPr>
        <w:t>• 대상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선문대, 충남 고교생 대상 ‘지역문제 해결형 AI·SW 아이디어 경진대회...</w:t>
        </w:r>
      </w:hyperlink>
    </w:p>
    <w:p>
      <w:r>
        <w:rPr>
          <w:sz w:val="18"/>
        </w:rPr>
        <w:t xml:space="preserve">       AI 자율주행 쓰레기통 ▲AI 기반 충남 여행 플랫폼 ▲비전 AI 기반 로컬푸드 다이나믹 프라이싱 앱 ▲친환경 제설제 개발 등 지역사회와 산업 현장에서 활용 가능한 다양한 아이디어를 선보이며 높은 관심을 받았다....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울주군, 청소년 대상 ‘방사능방재 도시 건축가’ 프로그램 운영</w:t>
        </w:r>
      </w:hyperlink>
    </w:p>
    <w:p>
      <w:r>
        <w:rPr>
          <w:sz w:val="18"/>
        </w:rPr>
        <w:t xml:space="preserve">       이번 프로그램은 새울원자력발전소 인근 지역이라는 울주군의 특성을 반영해 마련됐다. 청소년들이 방사능 재난에 대한 막연한 두려움을 과학적 이해를 통해 해소하고, 실제 상황에서 필요한 대응 방법을 자연스럽게 익힐...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[더벨][마이다스운용 ETF 2.0] MIDAS 코스닥 액티브 론칭, 국내 대표지수...</w:t>
        </w:r>
      </w:hyperlink>
    </w:p>
    <w:p>
      <w:r>
        <w:rPr>
          <w:sz w:val="18"/>
        </w:rPr>
        <w:t xml:space="preserve">       AI 인프라 투자 확대에 따라 실적 개선이 기대되는 반도체 소재·부품·장비, 전력기기, 원전 업종 등이 주요 편입 대상이다. 마이다스에셋자산운용 관계자는 정책 환경도 우호적이라고 진단한다. 정부는... 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KADEX 2026 조직위, GLOBSEC 포럼서 유럽 안보 인사 대상 홍보 활동</w:t>
        </w:r>
      </w:hyperlink>
    </w:p>
    <w:p>
      <w:r>
        <w:rPr>
          <w:sz w:val="18"/>
        </w:rPr>
        <w:t xml:space="preserve">       이번 일정은 KADEX 2026 조직위원회와 GLOBSEC이 고위급 안보·방산 협력 포럼 공동 기획 및 운영 계약을... 현장에서는 러시아발 안보 위협 이후 중동부 유럽 국가들의 방산 협력 수요 확대와 관련해 한국...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울주군, 청소년 대상 ‘방사능방재 도시 건축가’ 프로그램 운영</w:t>
        </w:r>
      </w:hyperlink>
    </w:p>
    <w:p>
      <w:r>
        <w:rPr>
          <w:sz w:val="18"/>
        </w:rPr>
        <w:t xml:space="preserve">       울주군은 향후 원전 인접 지역인 남부청소년수련관을 시작으로 중부·서부청소년수련관까지 사업을 확대해... 이번 프로그램은 원전 인접 지역이라는 울주군의 특성을 반영해 안전교육과 환경교육을 결합한 프로그램이다....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디바이스</w:t>
      </w:r>
      <w:r>
        <w:t xml:space="preserve">  (3건)</w:t>
      </w:r>
    </w:p>
    <w:p>
      <w:r>
        <w:t xml:space="preserve">     - </w:t>
      </w:r>
      <w:hyperlink r:id="rId123">
        <w:r>
          <w:rPr>
            <w:color w:val="0066CC"/>
            <w:u w:val="single"/>
            <w:sz w:val="20"/>
          </w:rPr>
          <w:t xml:space="preserve">딥엑스, 로봇 등 산업용 피지컬AI 들고 대만 간다</w:t>
        </w:r>
      </w:hyperlink>
    </w:p>
    <w:p>
      <w:r>
        <w:rPr>
          <w:sz w:val="18"/>
        </w:rPr>
        <w:t xml:space="preserve">       딥엑스가 정보기술(IT)·컴퓨팅 인프라 전시회 '컴퓨텍스 타이베이'에서 로봇·스마트 팩토리·영상 보안 등... 로봇, 스마트 인프라, 지능형 영상 보안, 스마트팩토리, 온디바이스 광학문자인식(OCR), 스마트 헬스케어, AI... </w:t>
      </w:r>
    </w:p>
    <w:p>
      <w:r>
        <w:t xml:space="preserve">     - </w:t>
      </w:r>
      <w:hyperlink r:id="rId124">
        <w:r>
          <w:rPr>
            <w:color w:val="0066CC"/>
            <w:u w:val="single"/>
            <w:sz w:val="20"/>
          </w:rPr>
          <w:t xml:space="preserve">딥엑스, 컴퓨텍스서 30여 글로벌 기업과 피지컬 AI 협력</w:t>
        </w:r>
      </w:hyperlink>
    </w:p>
    <w:p>
      <w:r>
        <w:rPr>
          <w:sz w:val="18"/>
        </w:rPr>
        <w:t xml:space="preserve">       아울러 로봇 플랫폼, 스마트 인프라, 지능형 영상 보안, 스마트팩토리, 온디바이스 OCR, 스마트 헬스케어, AI... 피지컬 AI는 클라우드 중심의 연산에서 벗어나 로봇, 공장, 보안 시스템 등 실제 물리적 기기 내부에서... 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폴라리스AI, 산업부 국가과제 선정…온디바이스 AI 플랫폼 개발</w:t>
        </w:r>
      </w:hyperlink>
    </w:p>
    <w:p>
      <w:r>
        <w:rPr>
          <w:sz w:val="18"/>
        </w:rPr>
        <w:t xml:space="preserve">       5년간 정부 R&amp;amp;D 수행…가전 넘어 로봇·방산 적용 가능한 엣지 컴퓨팅 기반 기술 확보 추진 코스닥 상장사... 중견·중소기업도 활용할 수 있는 표준형 개발 환경을 구축해 향후 로봇과 방산 등 피지컬 AI 분야까지 적용... </w:t>
      </w:r>
    </w:p>
    <w:p>
      <w:r>
        <w:rPr>
          <w:b/>
        </w:rPr>
        <w:t>• DB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광주 국가AI데이터센터 하반기 이용자 모집…국내 AI 기업·대학·연구기...</w:t>
        </w:r>
      </w:hyperlink>
    </w:p>
    <w:p>
      <w:r>
        <w:rPr>
          <w:sz w:val="18"/>
        </w:rPr>
        <w:t xml:space="preserve">       이미지:본지DB 광주 국가 AI데이터센터가 국내 인공지능(AI) 기업과 연구기관을 대상으로 대규모 AI 모델 학습과 서비스 개발을 위한 고성능 컴퓨팅 자원 지원에 나선다. 인공지능산업융합사업단(AICA·단장 오상진)...</w:t>
      </w:r>
    </w:p>
    <w:p>
      <w:r>
        <w:rPr>
          <w:b/>
        </w:rPr>
        <w:t>• 진영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#탈플라스틱(바이오플라스틱)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‘저농축 우라늄·IAEA 협력 카드’로 비확산 진영 설득 나선다</w:t>
        </w:r>
      </w:hyperlink>
    </w:p>
    <w:p>
      <w:r>
        <w:rPr>
          <w:sz w:val="18"/>
        </w:rPr>
        <w:t xml:space="preserve">       핵연료로 저농축 우라늄 사용, 국제원자력기구(IAEA)와 안전조치 체계 구축 등을 내세우며 미국 내 비확산론자들의 우려를 불식하겠다는 구상이다. 하지만 2000년대부터 제기돼온 한국 핵무장에 대한 우려를 단시간에... 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‘저농축 우라늄·IAEA 협력 카드’로 비확산 진영 설득 나선다</w:t>
        </w:r>
      </w:hyperlink>
    </w:p>
    <w:p>
      <w:r>
        <w:rPr>
          <w:sz w:val="18"/>
        </w:rPr>
        <w:t xml:space="preserve">       핵연료로 저농축 우라늄 사용, 국제원자력기구(IAEA)와 안전조치 체계 구축 등을 내세우며 미국 내 비확산론자들의 우려를 불식하겠다는 구상이다. 하지만 2000년대부터 제기돼온 한국 핵무장에 대한 우려를 단시간에...</w:t>
      </w:r>
    </w:p>
    <w:p>
      <w:r>
        <w:rPr>
          <w:b/>
        </w:rPr>
        <w:t>• 에프앤가이드</w:t>
      </w:r>
      <w:r>
        <w:t xml:space="preserve">  (2건)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SK하이닉스, 美 마이크론·AMD 시총 넘어섰다…정규장 첫 ‘200만닉스’...</w:t>
        </w:r>
      </w:hyperlink>
    </w:p>
    <w:p>
      <w:r>
        <w:rPr>
          <w:sz w:val="18"/>
        </w:rPr>
        <w:t xml:space="preserve">       글로벌 AI 인프라 투자 확대가 이어지면서 고대역폭메모리(HBM) 시장 선두인 SK하이닉스의 장기 실적 기대감이 빠르게 높아지고 있다는 설명이다. 실제 실적 눈높이도 가파르게 올라가고 있다. 에프앤가이드에...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SK하이닉스, 美 마이크론·AMD 시총 넘어섰다…정규장 첫 ‘200만닉스’...</w:t>
        </w:r>
      </w:hyperlink>
    </w:p>
    <w:p>
      <w:r>
        <w:rPr>
          <w:sz w:val="18"/>
        </w:rPr>
        <w:t xml:space="preserve">       글로벌 AI 인프라 투자 확대가 이어지면서 고대역폭메모리(HBM) 시장 선두인 SK하이닉스의 장기 실적 기대감이 빠르게 높아지고 있다는 설명이다. 실제 실적 눈높이도 가파르게 올라가고 있다. 에프앤가이드에...</w:t>
      </w:r>
    </w:p>
    <w:p>
      <w:r>
        <w:rPr>
          <w:b/>
        </w:rPr>
        <w:t>• TP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시너지션, 충남TP '자율주행차 반도체 보안' 사업 선정</w:t>
        </w:r>
      </w:hyperlink>
    </w:p>
    <w:p>
      <w:r>
        <w:rPr>
          <w:sz w:val="18"/>
        </w:rPr>
        <w:t xml:space="preserve">       시너지션(대표 김용은)이 충남테크노파크 '자율주행차용 시스템반도체 보안성 평가 기반구축' 사업에 선정됐다고 26일 밝혔다. 이 사업은 자율주행차용 반도체 및 전장부품의 보안성 설계·검증·평가 기반을 활용... 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시너지션, 충남TP '자율주행차 반도체 보안' 사업 선정</w:t>
        </w:r>
      </w:hyperlink>
    </w:p>
    <w:p>
      <w:r>
        <w:rPr>
          <w:sz w:val="18"/>
        </w:rPr>
        <w:t xml:space="preserve">       시너지션(대표 김용은)이 충남테크노파크 '자율주행차용 시스템반도체 보안성 평가 기반구축' 사업에 선정됐다고 26일 밝혔다. 이 사업은 자율주행차용 반도체 및 전장부품의 보안성 설계·검증·평가 기반을 활용...</w:t>
      </w:r>
    </w:p>
    <w:p>
      <w:r>
        <w:rPr>
          <w:b/>
        </w:rPr>
        <w:t>• HRS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#실리콘 음극재, #화재/산불, #지진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비에이치아이, 중동향 LNG 복합발전 HRSG 공급 계약 체결</w:t>
        </w:r>
      </w:hyperlink>
    </w:p>
    <w:p>
      <w:r>
        <w:rPr>
          <w:sz w:val="18"/>
        </w:rPr>
        <w:t xml:space="preserve">       이스라엘은 최근 인공지능(AI) 강국 도약을 목표로 초대형 데이터센터 구축에 속도를 내고 있다. 비에이치아이는 이번에 공급하는 HRSG는 현지 전력 공급에 상당 부분 기여할 것으로 내다봤다. 가스터빈을... </w:t>
      </w:r>
    </w:p>
    <w:p>
      <w:r>
        <w:rPr>
          <w:b/>
        </w:rPr>
        <w:t>• 케이알엠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#안철수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케이알엠, 디트로이트서 '승부수'…美 드론 시장 공략 신호탄</w:t>
        </w:r>
      </w:hyperlink>
    </w:p>
    <w:p>
      <w:r>
        <w:rPr>
          <w:sz w:val="18"/>
        </w:rPr>
        <w:t xml:space="preserve">       케이알엠이 세계 최대 무인이동체 전시회 'AUVSI XPONENTIAL 2026'에 참가해 미국 드론 시장 진출을 본격화했다. Hoverfly Technologies Inc.(HTI)와 협력해 생산 파트너로 참여하며 북미 시장 공략의 발판을 마련했다. 이번... </w:t>
      </w:r>
    </w:p>
    <w:p>
      <w:r>
        <w:rPr>
          <w:b/>
        </w:rPr>
        <w:t>• 오늘이엔엠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#5G/6G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휴림에이텍, 로봇사업 인수 완료…"반도체·완성차 공정 정조준"</w:t>
        </w:r>
      </w:hyperlink>
    </w:p>
    <w:p>
      <w:r>
        <w:rPr>
          <w:sz w:val="18"/>
        </w:rPr>
        <w:t xml:space="preserve">       휴림에이텍이 오늘이엔엠 로봇사업부를 전격 인수하며 글로벌 대기업의 스마트팩토리 시장을 공략하기 위한 '피지컬 AI' 기술 거점을 확보했다고 26일 밝혔다. 이번 인수는 지난 3월 정기주주총회에서 로봇 전문... </w:t>
      </w:r>
    </w:p>
    <w:p>
      <w:r>
        <w:rPr>
          <w:b/>
        </w:rPr>
        <w:t>• 휴림에이텍</w:t>
      </w:r>
      <w:r>
        <w:t xml:space="preserve">  (1건)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휴림에이텍, 로봇사업 인수 완료…"반도체·완성차 공정 정조준"</w:t>
        </w:r>
      </w:hyperlink>
    </w:p>
    <w:p>
      <w:r>
        <w:rPr>
          <w:sz w:val="18"/>
        </w:rPr>
        <w:t xml:space="preserve">       휴림에이텍이 오늘이엔엠 로봇사업부를 전격 인수하며 글로벌 대기업의 스마트팩토리 시장을 공략하기 위한 '피지컬 AI' 기술 거점을 확보했다고 26일 밝혔다. 이번 인수는 지난 3월 정기주주총회에서 로봇 전문... </w:t>
      </w:r>
    </w:p>
    <w:p>
      <w:r>
        <w:rPr>
          <w:b/>
        </w:rPr>
        <w:t>• 현대엘리베이터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#남북경협, #금강산 관광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현대엘리베이터, 스페이스X 투자금 회수 예정...특별배당으로 오너가 지...</w:t>
        </w:r>
      </w:hyperlink>
    </w:p>
    <w:p>
      <w:r>
        <w:rPr>
          <w:sz w:val="18"/>
        </w:rPr>
        <w:t xml:space="preserve">       투자 당시 스페이스X의 기업가치는 약 1000억 달러(150조 원) 수준으로 평가됐지만, 최근 나스닥 상장을... 상장 예정일은 다음 달 12일이며, 미국 나스닥 시장 상장을 목표로 공모 절차를 진행 중이다. 현대엘리베이터...</w:t>
      </w:r>
    </w:p>
    <w:p>
      <w:r>
        <w:rPr>
          <w:b/>
        </w:rPr>
        <w:t>• 씨앤씨인터내셔널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화장품 섹터 약세 속 씨앤씨인터내셔널 '급등'… 자사주 매입 효과</w:t>
        </w:r>
      </w:hyperlink>
    </w:p>
    <w:p>
      <w:r>
        <w:rPr>
          <w:sz w:val="18"/>
        </w:rPr>
        <w:t xml:space="preserve">       코스닥 지수 역시 0.98% 오른 1,172.52포인트로 3거래일 연속 상승세를 이어갔다. 증시는 미국과 이란 간 종전 협상 기대감, 호르무즈 해협 개방 전망 등 대외 요인과 함께 전기·전자 및 운송장비 업종 중심의 기관 순매수...</w:t>
      </w:r>
    </w:p>
    <w:p>
      <w:r>
        <w:rPr>
          <w:b/>
        </w:rPr>
        <w:t>• 엑사이엔씨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#사물인터넷(IoT)/스마트홈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엠소닉, 자체 브랜드 ‘HUMM’ 론칭… 미국 블루투스 스피커 시장 공략</w:t>
        </w:r>
      </w:hyperlink>
    </w:p>
    <w:p>
      <w:r>
        <w:rPr>
          <w:sz w:val="18"/>
        </w:rPr>
        <w:t xml:space="preserve">       코스닥 상장사 엑사이엔씨가 자회사 엠소닉의 글로벌 브랜드 론칭을 통해 해외 소비자 시장 공략에 나선다. 엑사이엔씨는 자회사 엠소닉이 자체 스피커 브랜드 ‘HUMM’...</w:t>
      </w:r>
    </w:p>
    <w:p>
      <w:r>
        <w:rPr>
          <w:b/>
        </w:rPr>
        <w:t>• 드림시큐리티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#보안, #블록체인, #CBDC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r>
        <w:rPr>
          <w:b/>
        </w:rPr>
        <w:t>• 엑스게이트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pPr>
        <w:pStyle w:val="Heading2"/>
      </w:pPr>
      <w:r>
        <w:t>&lt; 💊 바이오/의료 &gt;   10종목 · 26건</w:t>
      </w:r>
    </w:p>
    <w:p>
      <w:r>
        <w:rPr>
          <w:b/>
        </w:rPr>
        <w:t>• 셀트리온</w:t>
      </w:r>
      <w:r>
        <w:t xml:space="preserve">  (14건)</w:t>
      </w:r>
    </w:p>
    <w:p>
      <w:r>
        <w:rPr>
          <w:i/>
          <w:color w:val="666666"/>
          <w:sz w:val="18"/>
        </w:rPr>
        <w:t xml:space="preserve">     테마: # 마이크로바이옴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신약개발 넘어 제조·경영에도 AI 입혀… 제약업계 AX 바람</w:t>
        </w:r>
      </w:hyperlink>
    </w:p>
    <w:p>
      <w:r>
        <w:rPr>
          <w:sz w:val="18"/>
        </w:rPr>
        <w:t xml:space="preserve">       셀트리온은 송도에 건설 예정인 원료의약품(DS) 4·5공장에 자율이송로봇(AMR), 자동화 물류창고, 지능형 로봇팔, 협동로봇 등 이른바 '피지컬 AI' 기술을 도입할 계획이다. 장기적으로는 휴머노이드 로봇을 활용해 사람의... 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셀트리온, 신약개발·생산·사무까지 AI 전면 도입</w:t>
        </w:r>
      </w:hyperlink>
    </w:p>
    <w:p>
      <w:r>
        <w:rPr>
          <w:sz w:val="18"/>
        </w:rPr>
        <w:t xml:space="preserve">       특히 장기적으로는 기술 성숙도에 따라 휴머노이드 도입까지 검토하고 있다. 단순 반복 작업뿐 아니라 고난도 비정형 업무까지 무인화를 확대해 생산 효율성을 극대화하겠다는 구상이다. 사무 부문에서도 AI 활용...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t xml:space="preserve">     - </w:t>
      </w:r>
      <w:hyperlink r:id="rId133">
        <w:r>
          <w:rPr>
            <w:color w:val="0066CC"/>
            <w:u w:val="single"/>
            <w:sz w:val="20"/>
          </w:rPr>
          <w:t xml:space="preserve">AI로 신약 개발하고 로봇으로 제조… 셀트리온 ‘AX’ 박차</w:t>
        </w:r>
      </w:hyperlink>
    </w:p>
    <w:p>
      <w:r>
        <w:rPr>
          <w:sz w:val="18"/>
        </w:rPr>
        <w:t xml:space="preserve">       장기적으로는 기술 성숙도에 따라 휴머노이드까지 투입해 인간 수준의 비정형 고난이도 업무도 무인화를 추진한다. 사무 분야에서는 데이터 분석과 대시보드 구축, 인사이트 도출 등에서 AI를 적극 활용 중이며 점차... </w:t>
      </w:r>
    </w:p>
    <w:p>
      <w:r>
        <w:t xml:space="preserve">     - </w:t>
      </w:r>
      <w:hyperlink r:id="rId134">
        <w:r>
          <w:rPr>
            <w:color w:val="0066CC"/>
            <w:u w:val="single"/>
            <w:sz w:val="20"/>
          </w:rPr>
          <w:t xml:space="preserve">“10년 걸리는 신약개발 앞당긴다”…셀트리온, 전사 AI 전환 추진</w:t>
        </w:r>
      </w:hyperlink>
    </w:p>
    <w:p>
      <w:r>
        <w:rPr>
          <w:sz w:val="18"/>
        </w:rPr>
        <w:t xml:space="preserve">       장기적으로는 기술 성숙도에 따라 휴머노이드 로봇을 투입해 비정형 고난도 업무의 무인화도 검토한다. 사무 부문에서는 데이터 분석, 대시보드 구축, 인사이트 도출 등에 AI를 활용하고 있다. 셀트리온은...</w:t>
      </w:r>
    </w:p>
    <w:p>
      <w:r>
        <w:rPr>
          <w:i/>
          <w:color w:val="666666"/>
          <w:sz w:val="18"/>
        </w:rPr>
        <w:t xml:space="preserve">     ... 외 9건</w:t>
      </w:r>
    </w:p>
    <w:p>
      <w:r>
        <w:rPr>
          <w:b/>
        </w:rPr>
        <w:t>• 네이처셀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 치매/알츠하이머, #코로나, # 줄기세포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[특징주] 네이처셀, 미 FDA 허가 기대감에 상한가</w:t>
        </w:r>
      </w:hyperlink>
    </w:p>
    <w:p>
      <w:r>
        <w:rPr>
          <w:sz w:val="18"/>
        </w:rPr>
        <w:t xml:space="preserve">       26일 코스닥시장에서 네이처셀(007390)이 가격제한폭까지 치솟으며 정규장 거래를 마쳤다. 네이처셀 주가는... 한편 네이처셀은 1971년 설립돼 코스닥 상장 후 2013년 지금의 사명으로 변경됐다. 줄기세포 치료제 외에도...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r>
        <w:rPr>
          <w:b/>
        </w:rPr>
        <w:t>• 소룩스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</w:t>
      </w:r>
    </w:p>
    <w:p>
      <w:r>
        <w:t xml:space="preserve">     - </w:t>
      </w:r>
      <w:hyperlink r:id="rId136">
        <w:r>
          <w:rPr>
            <w:color w:val="0066CC"/>
            <w:u w:val="single"/>
            <w:sz w:val="20"/>
          </w:rPr>
          <w:t xml:space="preserve">아리바이오, AR1001 푸싱제약 판권 계약 선급금 일부 수령</w:t>
        </w:r>
      </w:hyperlink>
    </w:p>
    <w:p>
      <w:r>
        <w:rPr>
          <w:sz w:val="18"/>
        </w:rPr>
        <w:t xml:space="preserve">       한편 아리바이오는 코스닥 상장사 소룩스와의 합병을 추진 중이며, 향후 AI·데이터센터·바이오를 연결하는 미래 융합 플랫폼 기업으로의 확장도 본격화할 계획이다.</w:t>
      </w:r>
    </w:p>
    <w:p>
      <w:r>
        <w:rPr>
          <w:b/>
        </w:rPr>
        <w:t>• 인벤티지랩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비만치료제, # 마리화나(대마)</w:t>
      </w:r>
    </w:p>
    <w:p>
      <w:r>
        <w:t xml:space="preserve">     - </w:t>
      </w:r>
      <w:hyperlink r:id="rId137">
        <w:r>
          <w:rPr>
            <w:color w:val="0066CC"/>
            <w:u w:val="single"/>
            <w:sz w:val="20"/>
          </w:rPr>
          <w:t xml:space="preserve">[인벤티지랩 IR ]</w:t>
        </w:r>
      </w:hyperlink>
    </w:p>
    <w:p>
      <w:r>
        <w:rPr>
          <w:sz w:val="18"/>
        </w:rPr>
        <w:t xml:space="preserve">       [인벤티지랩 IR ]</w:t>
        <w:br/>
        <w:t xml:space="preserve">안녕하세요. </w:t>
        <w:br/>
        <w:t>인벤티지랩 IR팀입니다.</w:t>
        <w:br/>
        <w:t xml:space="preserve">당사에서는 오는 6월 5일부터 8일까지 미국에서 개최되는 ‘미국 당뇨병 학회(American Diabetes Association, 이하 ADA)’에 참가해 자사의 장기지속형 비만 치료제 후보물질에 대한 연구 성과를 포스터 발표할 예정입니다. </w:t>
        <w:br/>
        <w:br/>
        <w:t>▶️   IVL3021 (Semaglutide LA</w:t>
      </w:r>
    </w:p>
    <w:p>
      <w:r>
        <w:rPr>
          <w:b/>
        </w:rPr>
        <w:t>• 한올바이오파마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rPr>
          <w:b/>
        </w:rPr>
        <w:t>• 종근당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#조류독감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우리은행, 종근당과 1조원 규모 금융지원 협약 체결... "첨단 바이오산...</w:t>
        </w:r>
      </w:hyperlink>
    </w:p>
    <w:p>
      <w:r>
        <w:rPr>
          <w:sz w:val="18"/>
        </w:rPr>
        <w:t xml:space="preserve">       정부는 '국가첨단전략산업' 정책을 통해 바이오를 반도체·이차전지와 함께 핵심 전략 산업으로 지정했으며, 연구개발(R&amp;amp;D) 투자 확대와 글로벌 경쟁력 강화를 위한 민간 투자 활성화를 추진 중이다. 이에 따라 금융권 역시...</w:t>
      </w:r>
    </w:p>
    <w:p>
      <w:r>
        <w:rPr>
          <w:b/>
        </w:rPr>
        <w:t>• 알테오젠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코스피, 사상 첫 종가 8000선 돌파… 장중 8130선까지 치솟아</w:t>
        </w:r>
      </w:hyperlink>
    </w:p>
    <w:p>
      <w:r>
        <w:rPr>
          <w:sz w:val="18"/>
        </w:rPr>
        <w:t xml:space="preserve">       코스닥 지수도 상승 마감했다. 코스닥은 전 거래일 대비 0.98% 오른 1,172.52로 거래를 마쳤다. 에코프로비엠과 에코프로, 알테오젠 등이 상승세를 이어간 반면 일부 반도체 장비주는 차익실현 매물 영향으로 약세를...</w:t>
      </w:r>
    </w:p>
    <w:p>
      <w:r>
        <w:rPr>
          <w:b/>
        </w:rPr>
        <w:t>• 한미사이언스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#지주사, # 비만치료제, # mRNA(메신저 리보핵산)</w:t>
      </w:r>
    </w:p>
    <w:p>
      <w:r>
        <w:t xml:space="preserve">     - </w:t>
      </w:r>
      <w:hyperlink r:id="rId140">
        <w:r>
          <w:rPr>
            <w:color w:val="0066CC"/>
            <w:u w:val="single"/>
            <w:sz w:val="20"/>
          </w:rPr>
          <w:t xml:space="preserve">한미도 K뷰티 탈까…한미사이언스, 기능성 기초화장품 브랜드 론칭</w:t>
        </w:r>
      </w:hyperlink>
    </w:p>
    <w:p>
      <w:r>
        <w:rPr>
          <w:sz w:val="18"/>
        </w:rPr>
        <w:t xml:space="preserve">       거액의 투자금을 요구하는 산업인만큼 중동전쟁이나 환율 등 대외 경제지표에 흔들릴 수 밖에 없는 산업 구조에 안정성을 더해줄 요소로 K뷰티에 제약업계가 주목하고 있다. [비즈트리뷴=]</w:t>
      </w:r>
    </w:p>
    <w:p>
      <w:r>
        <w:rPr>
          <w:b/>
        </w:rPr>
        <w:t>• 대원제약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#코로나, #독감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오늘의 시장 한눈에 5월 26일 코스피는 미국-이란 종전 협상 및 호르무즈 해협 개방 기대감에 힘입어... 증시 상세 KOSPI 5월 26일 코스피는 전일 대비 199.80포인트(+2.55%) 오른 8,047.51포인트로 3일 연속 상승하며...</w:t>
      </w:r>
    </w:p>
    <w:p>
      <w:r>
        <w:rPr>
          <w:b/>
        </w:rPr>
        <w:t>• 덴티움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치아 치료(임플란트)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오늘의 시장 한눈에 5월 26일 코스피는 미국-이란 종전 협상 및 호르무즈 해협 개방 기대감에 힘입어... 증시 상세 KOSPI 5월 26일 코스피는 전일 대비 199.80포인트(+2.55%) 오른 8,047.51포인트로 3일 연속 상승하며...</w:t>
      </w:r>
    </w:p>
    <w:p>
      <w:pPr>
        <w:pStyle w:val="Heading2"/>
      </w:pPr>
      <w:r>
        <w:t>&lt; 🔋 이차전지/ESS &gt;   13종목 · 21건</w:t>
      </w:r>
    </w:p>
    <w:p>
      <w:r>
        <w:rPr>
          <w:b/>
        </w:rPr>
        <w:t>• LG에너지솔루션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42">
        <w:r>
          <w:rPr>
            <w:color w:val="0066CC"/>
            <w:u w:val="single"/>
            <w:sz w:val="20"/>
          </w:rPr>
          <w:t xml:space="preserve">8000 안착 코스피 시총 지도 격변⋯외국인 ‘46조 팔자’ 개인이 메워 [...</w:t>
        </w:r>
      </w:hyperlink>
    </w:p>
    <w:p>
      <w:r>
        <w:rPr>
          <w:sz w:val="18"/>
        </w:rPr>
        <w:t xml:space="preserve">       반면 2차전지와 방산 일부 종목은 상대적으로 밀렸다. LG에너지솔루션은 5위에서 7위로 내려섰고... 반도체·전자부품·자동차로 매수세가 집중되는 동안 2차전지와 일부 방산·전력기기주는 지수 상승을...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산업부, LG엔솔 공장 찾아 AX 민·관 협력 방안 논의</w:t>
        </w:r>
      </w:hyperlink>
    </w:p>
    <w:p>
      <w:r>
        <w:rPr>
          <w:sz w:val="18"/>
        </w:rPr>
        <w:t xml:space="preserve">       LG에너지솔루션은 산업부 주도의 'M.AX 얼라이언스' 로봇 분과에 참여 중이며, 품질관리·예지보전 등 제조... 현재 팩토리·로봇·반도체 등 11개 분과를 중심으로 1500여개 기업·기관이 참여하고 있다. 올해 공정·제품 AI... </w:t>
      </w:r>
    </w:p>
    <w:p>
      <w:r>
        <w:t xml:space="preserve">     - </w:t>
      </w:r>
      <w:hyperlink r:id="rId143">
        <w:r>
          <w:rPr>
            <w:color w:val="0066CC"/>
            <w:u w:val="single"/>
            <w:sz w:val="20"/>
          </w:rPr>
          <w:t xml:space="preserve">8000선 넘은 코스피, 달라진 시총 지도…개인이 외국인 빈자리 메웠다</w:t>
        </w:r>
      </w:hyperlink>
    </w:p>
    <w:p>
      <w:r>
        <w:rPr>
          <w:sz w:val="18"/>
        </w:rPr>
        <w:t xml:space="preserve">       반면 2차전지와 방산 일부 종목은 상대적으로 밀렸다. LG에너지솔루션은 5위에서 7위로 내려섰고... 반도체·전자부품·자동차로 매수세가 집중되는 동안 2차전지와 일부 방산·전력기기주는 지수 상승을... 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LG에너지솔루션, 혼다 합작 미국 배터리공장 건물 3조7000억에 처분</w:t>
        </w:r>
      </w:hyperlink>
    </w:p>
    <w:p>
      <w:r>
        <w:rPr>
          <w:sz w:val="18"/>
        </w:rPr>
        <w:t xml:space="preserve">       이 처분금액은 최종 자산가치(장부가액)를 계약일(2025년 12월 23일) 최초 고시 환율(원·달러 환율 1478.90)을 적용해서 환산한 금액이다. LG에너지솔루션은 확보된 자금을 바탕으로 합작법인(JV) 운영 효율성을 높일...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LG에너지솔루션-혼다 합작 미국 법인, 오하이주 배터리공장 건물 25억3천...</w:t>
        </w:r>
      </w:hyperlink>
    </w:p>
    <w:p>
      <w:r>
        <w:rPr>
          <w:sz w:val="18"/>
        </w:rPr>
        <w:t xml:space="preserve">       투자해 40GWh(기가와트시) 규모의 배터리 생산능력을 갖춘다는 목표를 내놨다. 이는 고성능 순수 전기차 50만대를 생산할 수 있는 양이다. 투자 규모는 당시 원/달러 환율(1230원대)을 기준으로 약 5조5천억 원이었다.</w:t>
      </w:r>
    </w:p>
    <w:p>
      <w:r>
        <w:rPr>
          <w:b/>
        </w:rPr>
        <w:t>• OCI홀딩스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#ESS(전력저장장치), #반도체 소재/부품, #태양광 발전, #지주사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&lt;5월 26일 보고서‧기사‧특징주&gt;</w:t>
        </w:r>
      </w:hyperlink>
    </w:p>
    <w:p>
      <w:r>
        <w:rPr>
          <w:sz w:val="18"/>
        </w:rPr>
        <w:t xml:space="preserve">       &lt;5월 26일 보고서‧기사‧특징주&gt;</w:t>
        <w:br/>
        <w:t>▶️보고서</w:t>
        <w:br/>
        <w:t>한올바이오파마 : 2026년 나는 다시 태어났다(8만5000원 상향/현대차증권 제약)</w:t>
        <w:br/>
        <w:t>-IMVT-1402 난치성 류마티스 관절염 압도적인 유효성 확인</w:t>
        <w:br/>
        <w:br/>
        <w:br/>
        <w:t xml:space="preserve">KX하이텍 :  구조적 성장의 시작, 숨어있던 반도체 기업 등장(리딩투자증권) </w:t>
        <w:br/>
        <w:t>https://buly.kr/GvpBZ5c</w:t>
        <w:br/>
        <w:br/>
        <w:t>OCI홀딩스 : GE Vernov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[거래소 기관] SK하이닉스 삼성전자 다시 '줍줍'... 삼성전기 LG에너지솔...</w:t>
        </w:r>
      </w:hyperlink>
    </w:p>
    <w:p>
      <w:r>
        <w:rPr>
          <w:sz w:val="18"/>
        </w:rPr>
        <w:t xml:space="preserve">       OCI홀딩스는 태양광 업황 개선 기대가 반영됐고, 한화오션은 조선업 수주 확대 기대가 지속되며 기관 매수 상위에 포함됐다. LG이노텍과 이수페타시스는 AI·스마트폰 및 반도체 기판 수요 확대 기대가 동시에 작용했다....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오늘의 시장 한눈에 5월 26일 코스피는 미국-이란 종전 협상 및 호르무즈 해협 개방 기대감에 힘입어... 증시 상세 KOSPI 5월 26일 코스피는 전일 대비 199.80포인트(+2.55%) 오른 8,047.51포인트로 3일 연속 상승하며...</w:t>
      </w:r>
    </w:p>
    <w:p>
      <w:r>
        <w:rPr>
          <w:b/>
        </w:rPr>
        <w:t>• 지아이텍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#수소차/수소충전, #폐배터리, #2차전지(장비)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"22조 시장 잡아라" 로봇 굴기 中기업 손잡는 中企</w:t>
        </w:r>
      </w:hyperlink>
    </w:p>
    <w:p>
      <w:r>
        <w:rPr>
          <w:sz w:val="18"/>
        </w:rPr>
        <w:t xml:space="preserve">       국내 중견·중소기업 사이에서 오는 2030년 22조원 규모로 커질 휴머노이드 로봇 시장을 선점하기 위한 글로벌 협력이 이어진다. 26일 관련 업계에 따르면 지아이텍은 최근 중국 휴머노이드 로봇업체 와이엠봇과... 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"22조 시장 잡아라" 로봇 굴기 中기업 손잡는 中企</w:t>
        </w:r>
      </w:hyperlink>
    </w:p>
    <w:p>
      <w:r>
        <w:rPr>
          <w:sz w:val="18"/>
        </w:rPr>
        <w:t xml:space="preserve">       국내 중견·중소기업 사이에서 오는 2030년 22조원 규모로 커질 휴머노이드 로봇 시장을 선점하기 위한 글로벌 협력이 이어진다. 26일 관련 업계에 따르면 지아이텍은 최근 중국 휴머노이드 로봇업체 와이엠봇과...</w:t>
      </w:r>
    </w:p>
    <w:p>
      <w:r>
        <w:rPr>
          <w:b/>
        </w:rPr>
        <w:t>• LG화학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#아이폰 부품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신약 개발부터 생산 공정까지 AI와 로봇을 접목하는 움직임이 빨라지고 있습니다. 이슬비 기자입니다.... LG화학은 올해 초, 3년 내에 AI와 로봇이 결합된 '자율형 연구실'을 구축하겠다고 밝혔습니다. 연구원이 시료를... 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제약바이오에도 AI 바람…LG화학·셀트리온 선봉</w:t>
        </w:r>
      </w:hyperlink>
    </w:p>
    <w:p>
      <w:r>
        <w:rPr>
          <w:sz w:val="18"/>
        </w:rPr>
        <w:t xml:space="preserve">       자율이송로봇, 자동화 물류 창고, 지능형 로봇팔 등이 우선 적용되고, 장기적으로는 휴머노이드 도입까지 검토하고 있습니다. 업계에서는 최근 생산 안정성과 비용 효율화 중요성이 커지면서 AI 자동화 투자 역시 더욱...</w:t>
      </w:r>
    </w:p>
    <w:p>
      <w:r>
        <w:rPr>
          <w:b/>
        </w:rPr>
        <w:t>• 비츠로셀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#방산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비츠로셀, 인도 방산 뚫었다…205억 규모 배터리 공급 계약</w:t>
        </w:r>
      </w:hyperlink>
    </w:p>
    <w:p>
      <w:r>
        <w:rPr>
          <w:sz w:val="18"/>
        </w:rPr>
        <w:t xml:space="preserve">       리튬일차전지 전문기업 비츠로셀이 인도 국영 방산기업 벨(Bharat Electronics Limited·BEL)과 군용 중형 앰플전지... 이번 수주는 비츠로셀의 독보적인 기술력이 세계 최대 방산 시장인 인도에서 다시 한번 입증됐다는... </w:t>
      </w:r>
    </w:p>
    <w:p>
      <w:r>
        <w:rPr>
          <w:b/>
        </w:rPr>
        <w:t>• 롯데에너지머티리얼즈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</w:t>
      </w:r>
    </w:p>
    <w:p>
      <w:r>
        <w:t xml:space="preserve">     - </w:t>
      </w:r>
      <w:hyperlink r:id="rId148">
        <w:r>
          <w:rPr>
            <w:color w:val="0066CC"/>
            <w:u w:val="single"/>
            <w:sz w:val="20"/>
          </w:rPr>
          <w:t xml:space="preserve">롯데에너지머티리얼즈, 비핵심 자산 정리…‘AI 회로박·ESS 동박’ 전략...</w:t>
        </w:r>
      </w:hyperlink>
    </w:p>
    <w:p>
      <w:r>
        <w:rPr>
          <w:sz w:val="18"/>
        </w:rPr>
        <w:t xml:space="preserve">       AI 회로박인 HVLP(Hyper Very Low Profile, 초극저조도) 동박은 AI 데이터센터 등이 급성장하면서 관련 수요가 늘고 있다. 일부 고객사는 이러한 수요 확대를 대비해 재고 확보에 나선 것으로 알려졌다. 국내 유일 회로박... </w:t>
      </w:r>
    </w:p>
    <w:p>
      <w:r>
        <w:rPr>
          <w:b/>
        </w:rPr>
        <w:t>• 두산퓨얼셀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#수소차/수소충전, #고체산화물 연료전지(SOFC), #ESS(전력저장장치)</w:t>
      </w:r>
    </w:p>
    <w:p>
      <w:r>
        <w:t xml:space="preserve">     - </w:t>
      </w:r>
      <w:hyperlink r:id="rId149">
        <w:r>
          <w:rPr>
            <w:color w:val="0066CC"/>
            <w:u w:val="single"/>
            <w:sz w:val="20"/>
          </w:rPr>
          <w:t xml:space="preserve">올 들어 3배 넘게 뛴 두산퓨얼셀..."목표주가 12만원, 더 오른다"</w:t>
        </w:r>
      </w:hyperlink>
    </w:p>
    <w:p>
      <w:r>
        <w:rPr>
          <w:sz w:val="18"/>
        </w:rPr>
        <w:t xml:space="preserve">       올 들어 3배 넘게 뛴 두산퓨얼셀..."목표주가 12만원, 더 오른다"</w:t>
      </w:r>
    </w:p>
    <w:p>
      <w:r>
        <w:rPr>
          <w:b/>
        </w:rPr>
        <w:t>• 삼성SDI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#원통형 배터리, #ESS(전력저장장치)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대기업 직장인 ‘이직’ 줄었다…SK하이닉스보다 이·퇴직률 더 낮은 기...</w:t>
        </w:r>
      </w:hyperlink>
    </w:p>
    <w:p>
      <w:r>
        <w:rPr>
          <w:sz w:val="18"/>
        </w:rPr>
        <w:t xml:space="preserve">       고대역폭메모리(HBM) 시장 선점에 따른 실적 개선과 성과 공유가 인재 유출을 막은 요인으로 풀이된다. 이 밖에 삼성생명 1.3%, 에쓰오일 2.4%, 삼성전기 2.4%, 삼성SDI 2.5% 등도 낮은 이·퇴직률을 기록했다. 반면... </w:t>
      </w:r>
    </w:p>
    <w:p>
      <w:r>
        <w:rPr>
          <w:b/>
        </w:rPr>
        <w:t>• LS ELECTRIC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#변압기, #HVDC(초고압직류송전), #전선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[거래소외국인] 삼성전자 다시 폭풍매수...SK하이닉스 삼성전기 현대모...</w:t>
        </w:r>
      </w:hyperlink>
    </w:p>
    <w:p>
      <w:r>
        <w:rPr>
          <w:sz w:val="18"/>
        </w:rPr>
        <w:t xml:space="preserve">       한화오션은 조선업 수주 확대 기대가 지속되며 매수세가 강화됐다. 현대차는 글로벌 자동차 수요 안정화와 전기차 전략 재평가 기대 속에서 자금이 유입됐다. 두산과 LS ELECTRIC은 AI 인프라 확장과 전력기기 수요 증가...</w:t>
      </w:r>
    </w:p>
    <w:p>
      <w:r>
        <w:rPr>
          <w:b/>
        </w:rPr>
        <w:t>• SKC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#원통형 배터리, #ESS(전력저장장치), #유리기판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'유증 흥행' SKC, 홍콩·싱가포르 재출장…글라스기판 상용화 계획 주력</w:t>
        </w:r>
      </w:hyperlink>
    </w:p>
    <w:p>
      <w:r>
        <w:rPr>
          <w:sz w:val="18"/>
        </w:rPr>
        <w:t xml:space="preserve">       회사는 2분기에 이차전지 사업 부문에서 말레이시아 공장을 풀가동하면서 분기 EBITDA(상각전영업이익)를 흑자 전환하겠다는 구상이다. 반도체 사업 부문에선 글라스기판을 계획대로 추진하는 한편 계열사인 ISC의...</w:t>
      </w:r>
    </w:p>
    <w:p>
      <w:r>
        <w:rPr>
          <w:b/>
        </w:rPr>
        <w:t>• 에코프로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코스피, 사상 첫 종가 8000선 돌파… 장중 8130선까지 치솟아</w:t>
        </w:r>
      </w:hyperlink>
    </w:p>
    <w:p>
      <w:r>
        <w:rPr>
          <w:sz w:val="18"/>
        </w:rPr>
        <w:t xml:space="preserve">       코스닥 지수도 상승 마감했다. 코스닥은 전 거래일 대비 0.98% 오른 1,172.52로 거래를 마쳤다. 에코프로비엠과 에코프로, 알테오젠 등이 상승세를 이어간 반면 일부 반도체 장비주는 차익실현 매물 영향으로 약세를...</w:t>
      </w:r>
    </w:p>
    <w:p>
      <w:r>
        <w:rPr>
          <w:b/>
        </w:rPr>
        <w:t>• 에코프로비엠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코스피, 사상 첫 종가 8000선 돌파… 장중 8130선까지 치솟아</w:t>
        </w:r>
      </w:hyperlink>
    </w:p>
    <w:p>
      <w:r>
        <w:rPr>
          <w:sz w:val="18"/>
        </w:rPr>
        <w:t xml:space="preserve">       코스닥 지수도 상승 마감했다. 코스닥은 전 거래일 대비 0.98% 오른 1,172.52로 거래를 마쳤다. 에코프로비엠과 에코프로, 알테오젠 등이 상승세를 이어간 반면 일부 반도체 장비주는 차익실현 매물 영향으로 약세를...</w:t>
      </w:r>
    </w:p>
    <w:p>
      <w:r>
        <w:rPr>
          <w:b/>
        </w:rPr>
        <w:t>• 고려아연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#김부겸, #폐배터리, #금, #희귀금속(티타늄 등)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한국·미국 이어 호주까지… 고려아연 중심 ‘핵심 광물 삼각축’ 가능...</w:t>
        </w:r>
      </w:hyperlink>
    </w:p>
    <w:p>
      <w:r>
        <w:rPr>
          <w:sz w:val="18"/>
        </w:rPr>
        <w:t xml:space="preserve">       특히 강력한 공급망 경쟁력을 기반으로 한 3국 협력이 방산과 조선, 에너지 등 전략 산업 전반으로 확대되면 경제·안보 협력의 새로운 축이 형성될 수 있다는 분석도 나온다.</w:t>
      </w:r>
    </w:p>
    <w:p>
      <w:pPr>
        <w:pStyle w:val="Heading2"/>
      </w:pPr>
      <w:r>
        <w:t>&lt; 🎬 IP/엔터 &gt;   4종목 · 16건</w:t>
      </w:r>
    </w:p>
    <w:p>
      <w:r>
        <w:rPr>
          <w:b/>
        </w:rPr>
        <w:t>• 하이브</w:t>
      </w:r>
      <w:r>
        <w:t xml:space="preserve">  (12건)</w:t>
      </w:r>
    </w:p>
    <w:p>
      <w:r>
        <w:rPr>
          <w:i/>
          <w:color w:val="666666"/>
          <w:sz w:val="18"/>
        </w:rPr>
        <w:t xml:space="preserve">     테마: #음원/음반, #마켓컬리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"첨단 패키징이 핵심"…대덕전자 주가 1054%·티엘비 643% 질주</w:t>
        </w:r>
      </w:hyperlink>
    </w:p>
    <w:p>
      <w:r>
        <w:rPr>
          <w:sz w:val="18"/>
        </w:rPr>
        <w:t xml:space="preserve">       ◇ 본딩·테스트, HBM 수혜 여러 개의 D램을 수직으로 쌓는 고대역폭메모리(HBM) 시대가 열리면서 칩을 정밀하게 붙이는 본딩 장비도 핵심 병목 구간으로 떠올랐다. 열 압착(TC) 본더를 넘어 하이브리드 본더 제품군까지...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HBM 내다본 한미반도체, ALG 개척한 주성…소부장 몸값 올린 CEO들의 '뚝...</w:t>
        </w:r>
      </w:hyperlink>
    </w:p>
    <w:p>
      <w:r>
        <w:rPr>
          <w:sz w:val="18"/>
        </w:rPr>
        <w:t xml:space="preserve">       고대역폭메모리(HBM) 생산에 필요한 ‘듀얼 열 압착(TC) 본더’ 개발을 추진했다. 2020년엔 마이크로 범프 없이 구리 선을 연결하는 1세대 하이브리드 본더 기술도 선보였다. 당시 세계 1위 메모리 업체인 삼성전자는 HBM을...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LG전자 '하이브리드 본더·양자컴' 공식화..."가전 넘어 미래기술로"</w:t>
        </w:r>
      </w:hyperlink>
    </w:p>
    <w:p>
      <w:r>
        <w:rPr>
          <w:sz w:val="18"/>
        </w:rPr>
        <w:t xml:space="preserve">       지난해 9월 LG전자가 국책과제를 통해 'HBM용 하이브리드 본더' 개발에 참여하고 있는 사실이 알려진 바... 서울 여의도 LG전자 본사의 모습 [사진 = 뉴스핌DB] 하이브리드 본더는 고대역폭메모리(HBM)와 차세대 AI 반도체... 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임문영 "MS와 광주 AI협력 논의"…리서치·데이터센터 유치 제안</w:t>
        </w:r>
      </w:hyperlink>
    </w:p>
    <w:p>
      <w:r>
        <w:rPr>
          <w:sz w:val="18"/>
        </w:rPr>
        <w:t xml:space="preserve">       또 도시 단위 자율주행 리빙랩과 AI 생활안전 도시 모델을 제안하고, MS 리서치센터 광주 유치, 하이브리드 데이터센터 구축, AI 리터러시 센터 조성 등도 핵심 협력 과제로 제시했다. 임 후보는 &amp;quot;미중 갈등과 글로벌 AI... 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임문영 "MS와 AI 협력 논의"…"광주, 글로벌 AI도시 육성"</w:t>
        </w:r>
      </w:hyperlink>
    </w:p>
    <w:p>
      <w:r>
        <w:rPr>
          <w:sz w:val="18"/>
        </w:rPr>
        <w:t xml:space="preserve">       하이브리드 데이터센터 구축 방안을 구상해 왔다&amp;quot;며 &amp;quot;그 대상지로 광주를 염두에 두고 있었다&amp;quot;고 밝혔다. 임 후보는 또 &amp;quot;마이크로소프트 측이 전남광주통합특별시 출범에 따른 AI산업 비전을 설명 듣고 새로운 협력... </w:t>
      </w:r>
    </w:p>
    <w:p>
      <w:r>
        <w:rPr>
          <w:i/>
          <w:color w:val="666666"/>
          <w:sz w:val="18"/>
        </w:rPr>
        <w:t xml:space="preserve">     ... 외 7건</w:t>
      </w:r>
    </w:p>
    <w:p>
      <w:r>
        <w:rPr>
          <w:b/>
        </w:rPr>
        <w:t>• 크래프톤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#게임, #NFT(대체불가능토큰)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 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</w:t>
      </w:r>
    </w:p>
    <w:p>
      <w:r>
        <w:rPr>
          <w:b/>
        </w:rPr>
        <w:t>• 넷마블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#게임</w:t>
      </w:r>
    </w:p>
    <w:p>
      <w:r>
        <w:t xml:space="preserve">     - </w:t>
      </w:r>
      <w:hyperlink r:id="rId154">
        <w:r>
          <w:rPr>
            <w:color w:val="0066CC"/>
            <w:u w:val="single"/>
            <w:sz w:val="20"/>
          </w:rPr>
          <w:t xml:space="preserve">넷마블문화재단, ‘2026 전국 장애학생 e페스티벌’ 예선 개막… 1개월간...</w:t>
        </w:r>
      </w:hyperlink>
    </w:p>
    <w:p>
      <w:r>
        <w:rPr>
          <w:sz w:val="18"/>
        </w:rPr>
        <w:t xml:space="preserve">       로봇코딩부터 e스포츠까지… 더 넓어진 기회의 무대 이번 예선전은 참가 학생들의 다양한 역량을 발휘할 수... 먼저 디지털 정보화 역량을 겨루는 정보경진대회는 미래 산업의 핵심 기술로 주목받고 있는 로봇코딩을...</w:t>
      </w:r>
    </w:p>
    <w:p>
      <w:r>
        <w:rPr>
          <w:b/>
        </w:rPr>
        <w:t>• SK스퀘어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#음원/음반, #지주사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[헬로스톡] 5/26 주목할 종목 : OCI홀딩스·덴티움·대원제약·SK스퀘어</w:t>
        </w:r>
      </w:hyperlink>
    </w:p>
    <w:p>
      <w:r>
        <w:rPr>
          <w:sz w:val="18"/>
        </w:rPr>
        <w:t xml:space="preserve">       오늘의 시장 한눈에 5월 26일 코스피는 미국-이란 종전 협상 및 호르무즈 해협 개방 기대감에 힘입어... 증시 상세 KOSPI 5월 26일 코스피는 전일 대비 199.80포인트(+2.55%) 오른 8,047.51포인트로 3일 연속 상승하며...</w:t>
      </w:r>
    </w:p>
    <w:p>
      <w:pPr>
        <w:pStyle w:val="Heading2"/>
      </w:pPr>
      <w:r>
        <w:t>&lt; 🚗 자동차 &gt;   4종목 · 14건</w:t>
      </w:r>
    </w:p>
    <w:p>
      <w:r>
        <w:rPr>
          <w:b/>
        </w:rPr>
        <w:t>• 이닉스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하이닉스, 발열 잡는 'iHBM' 기술 내놨다</w:t>
        </w:r>
      </w:hyperlink>
    </w:p>
    <w:p>
      <w:r>
        <w:rPr>
          <w:sz w:val="18"/>
        </w:rPr>
        <w:t xml:space="preserve">       SK하이닉스가 고대역폭메모리(HBM) 패키지 내부에 냉각 요소를 직접 넣어 발열을 획기적으로 낮춘 차세대 기술 'iHBM'을 공개했다. 인공지능(AI) 연산 폭증으로 HBM 적층 단수와 속도가 빠르게 높아지는 가운데, 차세대... 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1년 새 19만원→208만원…"하이닉스 덕에 부자됐어요" 인증 속출</w:t>
        </w:r>
      </w:hyperlink>
    </w:p>
    <w:p>
      <w:r>
        <w:rPr>
          <w:sz w:val="18"/>
        </w:rPr>
        <w:t xml:space="preserve">       1년 새 19만원→208만원…"하이닉스 덕에 부자됐어요" 인증 속출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삼전 뒤숭숭한 틈에... 하이닉스, HBM 발열 줄이는 신기술 공개</w:t>
        </w:r>
      </w:hyperlink>
    </w:p>
    <w:p>
      <w:r>
        <w:rPr>
          <w:sz w:val="18"/>
        </w:rPr>
        <w:t xml:space="preserve">       삼성전자가 성과급 문제로 뒤숭숭한 사이 차세대 고대역폭메모리(HBM)에 적용할 혁신 기술을 선보이며 &amp;quot;AI 메모리 리더십을 공고히 하겠다&amp;quot;고 선언했다. SK하이닉스는 26일 HBM 패키지에 일체형 냉각요소(ICE)를 넣어... </w:t>
      </w:r>
    </w:p>
    <w:p>
      <w:r>
        <w:t xml:space="preserve">     - </w:t>
      </w:r>
      <w:hyperlink r:id="rId155">
        <w:r>
          <w:rPr>
            <w:color w:val="0066CC"/>
            <w:u w:val="single"/>
            <w:sz w:val="20"/>
          </w:rPr>
          <w:t xml:space="preserve">미래에셋운용, 삼전 2배·하이닉스 2배 ETF 차별점은 ‘외국인’</w:t>
        </w:r>
      </w:hyperlink>
    </w:p>
    <w:p>
      <w:r>
        <w:rPr>
          <w:sz w:val="18"/>
        </w:rPr>
        <w:t xml:space="preserve">       미래에셋운용, 삼전 2배·하이닉스 2배 ETF 차별점은 ‘외국인’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코스피, 사상 첫 8000선 돌파… 삼성전자·하이닉스 동반 강세</w:t>
        </w:r>
      </w:hyperlink>
    </w:p>
    <w:p>
      <w:r>
        <w:rPr>
          <w:sz w:val="18"/>
        </w:rPr>
        <w:t xml:space="preserve">       AI 데이터센터 확대에 따른 고성능 메모리와 반도체 기판 수요 증가 기대가 투자심리를 자극한 것으로 보인다. 삼성전기는 적층세라믹콘덴서, 즉 MLCC와 기판 사업의 가격 상승 기대가 부각되며 급등했다. 증권가에서...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SK네트웍스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#마켓컬리, #종합상사, #중고차/렌터카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 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[급등락주 짚어보기] AI·양자컴퓨팅 관련주 상한가⋯SK네트웍스ㆍ삼화...</w:t>
        </w:r>
      </w:hyperlink>
    </w:p>
    <w:p>
      <w:r>
        <w:rPr>
          <w:sz w:val="18"/>
        </w:rPr>
        <w:t xml:space="preserve">       이날 리서치알음은 티에이치엔이 '휴머노이드 로봇 전장 시장 진출 가능성까지 더해지며 중장기 성장성이 부각되고 있다'고 평가했다. 코스피 시장에서 하한가를 기록한 종목은 없다. 코스닥 시장에서는 네이처셀...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[상한가 종목] SK네트웍스-삼화콘덴서 이어 엑스게이트-드림시큐리티 등...</w:t>
        </w:r>
      </w:hyperlink>
    </w:p>
    <w:p>
      <w:r>
        <w:rPr>
          <w:sz w:val="18"/>
        </w:rPr>
        <w:t xml:space="preserve">       26일 코스피 시장에서 SK네트웍스는 30%(2520원) 높은 1만920원에 장을 마감했다. 이외에 코스피 시장에서 삼화콘덴서, 티에이치엔, 삼화전자로 나왔다. 코스닥 시장에서는 네이처셀, 엑스게이트, 드림시큐리티...</w:t>
      </w:r>
    </w:p>
    <w:p>
      <w:r>
        <w:rPr>
          <w:b/>
        </w:rPr>
        <w:t>• 쏘카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#중고차/렌터카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 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쏘카, 자전거 사업 부진에…돌파구 마련 ‘시급’</w:t>
        </w:r>
      </w:hyperlink>
    </w:p>
    <w:p>
      <w:r>
        <w:rPr>
          <w:sz w:val="18"/>
        </w:rPr>
        <w:t xml:space="preserve">       시장의 시선은 자율주행 자회사 ‘에이펙스 모빌리티’로 향하고 있습니다. 에이펙스 모빌리티는 게임사 크래프톤과 손을 잡고 출범한 1500억 원 규모의 합작법인입니다. 쏘카 관계자는 “지역별 수요 특성에 맞춘...</w:t>
      </w:r>
    </w:p>
    <w:p>
      <w:r>
        <w:rPr>
          <w:b/>
        </w:rPr>
        <w:t>• LG유플러스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#전기차 충전, #통신/통신장비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[단독]LGU+, AI 데이터센터 2030년 400MW로 키운다</w:t>
        </w:r>
      </w:hyperlink>
    </w:p>
    <w:p>
      <w:r>
        <w:rPr>
          <w:sz w:val="18"/>
        </w:rPr>
        <w:t xml:space="preserve">       LG유플러스가 AI 데이터센터(AIDC) 용량을 오는 2030년까지 400MW로 확대한다. 통신 본업의 성장 여력이 제한된 상황에서 AI 인프라 사업을 수익성 높은 신사업으로 키우겠다는 전략이다.26일 LG유플러스에 따르면... </w:t>
      </w:r>
    </w:p>
    <w:p>
      <w:pPr>
        <w:pStyle w:val="Heading2"/>
      </w:pPr>
      <w:r>
        <w:t>&lt; 🏗️ 건설/인프라 &gt;   2종목 · 3건</w:t>
      </w:r>
    </w:p>
    <w:p>
      <w:r>
        <w:rPr>
          <w:b/>
        </w:rPr>
        <w:t>• KD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반도체 호황에 24년 만 두자릿수 명목성장률 꺼낸 정부…구윤철 “10% 성...</w:t>
        </w:r>
      </w:hyperlink>
    </w:p>
    <w:p>
      <w:r>
        <w:rPr>
          <w:sz w:val="18"/>
        </w:rPr>
        <w:t xml:space="preserve">       최근 고대역폭메모리(HBM) 등을 중심으로 반도체 수출 가격이 급등하며 GDP 디플레이터도 예상보다 높은 수준을 기록할 가능성이 있다. 한국개발연구원(KDI)가 전망한 올해 한국의 실질 경제성장률(2.5%)를 기준으로는 GDP... 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반도체 호황에 24년 만 두자릿수 명목성장률 꺼낸 정부…구윤철 “10% 성...</w:t>
        </w:r>
      </w:hyperlink>
    </w:p>
    <w:p>
      <w:r>
        <w:rPr>
          <w:sz w:val="18"/>
        </w:rPr>
        <w:t xml:space="preserve">       최근 고대역폭메모리(HBM) 등을 중심으로 반도체 수출 가격이 급등하며 GDP 디플레이터도 예상보다 높은 수준을 기록할 가능성이 있다. 한국개발연구원(KDI)가 전망한 올해 한국의 실질 경제성장률(2.5%)를 기준으로는 GDP...</w:t>
      </w:r>
    </w:p>
    <w:p>
      <w:r>
        <w:rPr>
          <w:b/>
        </w:rPr>
        <w:t>• SG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[ESG] 현대건설, 창립 79주년 맞아 임직원·지역사회와 나눔 행사 진행</w:t>
        </w:r>
      </w:hyperlink>
    </w:p>
    <w:p>
      <w:r>
        <w:rPr>
          <w:sz w:val="18"/>
        </w:rPr>
        <w:t xml:space="preserve">       현대건설은 1947년 5월 25일 창립 이후 한강인도교, 경부고속도로, 압구정 현대아파트, 고리 원전 등 주요 국가 기반시설을 건설해왔다. 해외에서도 60여 개국에서 850여 건 이상의 프로젝트를 수행하며 글로벌 건설사로...</w:t>
      </w:r>
    </w:p>
    <w:p>
      <w:pPr>
        <w:pStyle w:val="Heading2"/>
      </w:pPr>
      <w:r>
        <w:t>&lt; 🛰️ 우주/항공 &gt;   3종목 · 3건</w:t>
      </w:r>
    </w:p>
    <w:p>
      <w:r>
        <w:rPr>
          <w:b/>
        </w:rPr>
        <w:t>• 디티앤씨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#한동훈</w:t>
      </w:r>
    </w:p>
    <w:p>
      <w:r>
        <w:t xml:space="preserve">     - </w:t>
      </w:r>
      <w:hyperlink r:id="rId157">
        <w:r>
          <w:rPr>
            <w:color w:val="0066CC"/>
            <w:u w:val="single"/>
            <w:sz w:val="20"/>
          </w:rPr>
          <w:t xml:space="preserve">디티앤씨, 130억 규모 신규시설 투자 결정</w:t>
        </w:r>
      </w:hyperlink>
    </w:p>
    <w:p>
      <w:r>
        <w:rPr>
          <w:sz w:val="18"/>
        </w:rPr>
        <w:t xml:space="preserve">       이는 자기자본대비 11.16%에 해당하는 규모이며 투자기간은 2027년 3월 2일까지다. 회사측은 “부산 신규 시험센터 구축 및 방산·선박·원자력 분야 시험 인프라 확충을 위한 것”이라고 밝혔다.</w:t>
      </w:r>
    </w:p>
    <w:p>
      <w:r>
        <w:rPr>
          <w:b/>
        </w:rPr>
        <w:t>• 제주항공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#항공사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제주항공, 기단 세대교체 속도 낸다</w:t>
        </w:r>
      </w:hyperlink>
    </w:p>
    <w:p>
      <w:r>
        <w:rPr>
          <w:sz w:val="18"/>
        </w:rPr>
        <w:t xml:space="preserve">       업계에서는 제주항공이 고유가·고환율 환경 속에서 기단 효율화를 통한 비용 절감에 집중하고 있다는 분석도 나온다. 최근 항공업계는 연료비와 환율 부담이 커지면서 신형 항공기 중심 기단 재편 경쟁이...</w:t>
      </w:r>
    </w:p>
    <w:p>
      <w:r>
        <w:rPr>
          <w:b/>
        </w:rPr>
        <w:t>• 미래에셋벤처투자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#창투사/벤처투자, #야놀자, #스페이스X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스페이스엑스 상장 기대감에 한국 증시, 관련주 강세</w:t>
        </w:r>
      </w:hyperlink>
    </w:p>
    <w:p>
      <w:r>
        <w:rPr>
          <w:sz w:val="18"/>
        </w:rPr>
        <w:t xml:space="preserve">       한국거래소에 따르면 이날 코스닥시장에서 미래에셋벤처투자는 전 거래일보다 9.11% 오른 6만1천100원에 거래를 마쳤다. 미래에셋그룹은 과거 박현주 회장 주도로 스페이스엑스에 대규모 투자를 진행한 바 있어...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14건</w:t>
      </w:r>
    </w:p>
    <w:p>
      <w:r>
        <w:t xml:space="preserve">• </w:t>
      </w:r>
      <w:hyperlink r:id="rId160">
        <w:r>
          <w:rPr>
            <w:color w:val="0066CC"/>
            <w:u w:val="single"/>
            <w:b/>
            <w:sz w:val="22"/>
          </w:rPr>
          <w:t xml:space="preserve">AI가 이끄는 자산시장...하반기 승자도 미국·한국 증시?</w:t>
        </w:r>
      </w:hyperlink>
    </w:p>
    <w:p>
      <w:r>
        <w:rPr>
          <w:i/>
          <w:color w:val="666666"/>
          <w:sz w:val="18"/>
        </w:rPr>
        <w:t xml:space="preserve">   05-26 15:57 KST</w:t>
      </w:r>
    </w:p>
    <w:p>
      <w:r>
        <w:t xml:space="preserve">   같은 기간 미국 S&amp;amp;P500이 9.2% 상승했고 대만 가권지수도 45.9% 오르며 AI 확산과 그에 따른 반도체 수요 급증의 수혜를 받는 주식 시장의 랠리가 지속됐다. 하반기 역시 AI 투자와 성과가 자산시장을 주도할 것으로 예상된다....</w:t>
      </w:r>
    </w:p>
    <w:p>
      <w:r>
        <w:t xml:space="preserve">• </w:t>
      </w:r>
      <w:hyperlink r:id="rId161">
        <w:r>
          <w:rPr>
            <w:color w:val="0066CC"/>
            <w:u w:val="single"/>
            <w:b/>
            <w:sz w:val="22"/>
          </w:rPr>
          <w:t xml:space="preserve">[이영의 넥스트 거버넌스] 〈19〉금융은 어떻게 혁신국가를 만드는가</w:t>
        </w:r>
      </w:hyperlink>
    </w:p>
    <w:p>
      <w:r>
        <w:rPr>
          <w:i/>
          <w:color w:val="666666"/>
          <w:sz w:val="18"/>
        </w:rPr>
        <w:t xml:space="preserve">   05-26 16:01 KST</w:t>
      </w:r>
    </w:p>
    <w:p>
      <w:r>
        <w:t xml:space="preserve">   그 결과 미국 S&amp;amp;P500 기업 가치의 무려 92%가 무형자산에서 나온다. 50년 전인 1975년에 17%에 불과했던 수치가 완전히 뒤집힌 것이다. 이제 세계 경제는 보이지 않는 가치 위에서 움직인다. 금융이 보이지 않는 가치를 자산으로...</w:t>
      </w:r>
    </w:p>
    <w:p>
      <w:r>
        <w:t xml:space="preserve">• </w:t>
      </w:r>
      <w:hyperlink r:id="rId115">
        <w:r>
          <w:rPr>
            <w:color w:val="0066CC"/>
            <w:u w:val="single"/>
            <w:b/>
            <w:sz w:val="22"/>
          </w:rPr>
          <w:t xml:space="preserve">[서학개미 ETF 디코딩] ⑫ 억만장자 달리오 비밀 병기 재현 '올 웨더'</w:t>
        </w:r>
      </w:hyperlink>
    </w:p>
    <w:p>
      <w:r>
        <w:rPr>
          <w:i/>
          <w:color w:val="666666"/>
          <w:sz w:val="18"/>
        </w:rPr>
        <w:t xml:space="preserve">   05-26 16:10 KST</w:t>
      </w:r>
    </w:p>
    <w:p>
      <w:r>
        <w:t xml:space="preserve">   최대 보유 자산은 미 국채 머니마켓 펀드(약 4억3200만달러)로 나타났고, 미국 10년물 국채 선물(US 10YR NOTE CBT)과 유로-분트(Euro-Bund) 선물, SPDR 포트폴리오 S&amp;amp;P 500 ETF(SPYM·SPLG), 금 선물(GCM6), 유로스톡스 50(Euro Stoxx 50)...</w:t>
      </w:r>
    </w:p>
    <w:p>
      <w:r>
        <w:t xml:space="preserve">• </w:t>
      </w:r>
      <w:hyperlink r:id="rId162">
        <w:r>
          <w:rPr>
            <w:color w:val="0066CC"/>
            <w:u w:val="single"/>
            <w:b/>
            <w:sz w:val="22"/>
          </w:rPr>
          <w:t xml:space="preserve">ETF·ETN까지 골든크로스 확산…수급 전환 본격화</w:t>
        </w:r>
      </w:hyperlink>
    </w:p>
    <w:p>
      <w:r>
        <w:rPr>
          <w:i/>
          <w:color w:val="666666"/>
          <w:sz w:val="18"/>
        </w:rPr>
        <w:t xml:space="preserve">   05-26 16:26 KST</w:t>
      </w:r>
    </w:p>
    <w:p>
      <w:r>
        <w:t xml:space="preserve">   HANARO 글로벌럭셔리S&amp;amp;P(합성), TIGER 인도빌리언컨슈머, PLUS 미국고배당주액티브, KODEX 미국S&amp;amp;P500에너지(합성) 등이 골든크로스 구간에 진입하며 해외 자산 및 섹터 로테이션 흐름이 이어졌다. 개별 종목에서는 단기 상승...</w:t>
      </w:r>
    </w:p>
    <w:p>
      <w:r>
        <w:t xml:space="preserve">• </w:t>
      </w:r>
      <w:hyperlink r:id="rId163">
        <w:r>
          <w:rPr>
            <w:color w:val="0066CC"/>
            <w:u w:val="single"/>
            <w:b/>
            <w:sz w:val="22"/>
          </w:rPr>
          <w:t xml:space="preserve">안전한 국채도 4.57% 주는데…비싸진 美증시의 불안한 랠리</w:t>
        </w:r>
      </w:hyperlink>
    </w:p>
    <w:p>
      <w:r>
        <w:rPr>
          <w:i/>
          <w:color w:val="666666"/>
          <w:sz w:val="18"/>
        </w:rPr>
        <w:t xml:space="preserve">   05-26 16:53 KST</w:t>
      </w:r>
    </w:p>
    <w:p>
      <w:r>
        <w:t xml:space="preserve">   이는 S&amp;amp;P500 기업들의 예상 이익수익률과 10년 만기 미국 국채 수익률의 차이로, 위험한 주식에 투자했을 때 안전한 국채보다 얼마나 더 많은 보상을 기대할 수 있는지를 보여준다. 최근 이 차이는 거의 사라졌다. S&amp;amp;P500의...</w:t>
      </w:r>
    </w:p>
    <w:p>
      <w:r>
        <w:t xml:space="preserve">• </w:t>
      </w:r>
      <w:hyperlink r:id="rId164">
        <w:r>
          <w:rPr>
            <w:color w:val="0066CC"/>
            <w:u w:val="single"/>
            <w:b/>
            <w:sz w:val="22"/>
          </w:rPr>
          <w:t xml:space="preserve">'코스피 1만 시대' 기대 커진다…하반기 변수는 금리와 실적</w:t>
        </w:r>
      </w:hyperlink>
    </w:p>
    <w:p>
      <w:r>
        <w:rPr>
          <w:i/>
          <w:color w:val="666666"/>
          <w:sz w:val="18"/>
        </w:rPr>
        <w:t xml:space="preserve">   05-26 16:58 KST</w:t>
      </w:r>
    </w:p>
    <w:p>
      <w:r>
        <w:t xml:space="preserve">   이진우 메리츠증권 리서치센터장은 “코스피 12개월 선행 ROE가 미국 S&amp;amp;P500과 대만 자취엔지수를 웃돌고 있다는 점은 국내 증시 할인 요인 완화 가능성을 보여준다”며 “현재 이익 추정치 기준으로 역사적 평균...</w:t>
      </w:r>
    </w:p>
    <w:p>
      <w:r>
        <w:t xml:space="preserve">• </w:t>
      </w:r>
      <w:hyperlink r:id="rId165">
        <w:r>
          <w:rPr>
            <w:color w:val="0066CC"/>
            <w:u w:val="single"/>
            <w:b/>
            <w:sz w:val="22"/>
          </w:rPr>
          <w:t xml:space="preserve">[투자 노하우] AI랠리, 과도 VS 종전 이후 더 상승할 것?</w:t>
        </w:r>
      </w:hyperlink>
    </w:p>
    <w:p>
      <w:r>
        <w:rPr>
          <w:i/>
          <w:color w:val="666666"/>
          <w:sz w:val="18"/>
        </w:rPr>
        <w:t xml:space="preserve">   05-26 17:04 KST</w:t>
      </w:r>
    </w:p>
    <w:p>
      <w:r>
        <w:t xml:space="preserve">   - 뉴욕증시, 미·이란 협상 진전에 사흘째 상승 - 뉴욕증시 3대지수 3거래일 연속 동반 상승 - 미·이란 협상 낙관론에 매수 심리 자극 - S&amp;amp;P500, 주간 기준 8주 연속 오름세…장기 랠리 - 파키스탄군 총사령관 이란행...</w:t>
      </w:r>
    </w:p>
    <w:p>
      <w:r>
        <w:t xml:space="preserve">• </w:t>
      </w:r>
      <w:hyperlink r:id="rId166">
        <w:r>
          <w:rPr>
            <w:color w:val="0066CC"/>
            <w:u w:val="single"/>
            <w:b/>
            <w:sz w:val="22"/>
          </w:rPr>
          <w:t xml:space="preserve">S&amp;P500 이익 증가율 5년 만에 최고</w:t>
        </w:r>
      </w:hyperlink>
    </w:p>
    <w:p>
      <w:r>
        <w:rPr>
          <w:i/>
          <w:color w:val="666666"/>
          <w:sz w:val="18"/>
        </w:rPr>
        <w:t xml:space="preserve">   05-26 18:16 KST</w:t>
      </w:r>
    </w:p>
    <w:p>
      <w:r>
        <w:t xml:space="preserve">   25일(현지시간) 미 금융전문매체 마켓워치에 따르면 시장조사업체 팩트셋 집계 결과 올해 1분기 S&amp;amp;P500 기업들의 주당순이익(EPS)은 지난해보다 28.4% 증가한 것으로 집계됐다. 엔비디아·마이크로소프트·알파벳·아마존...</w:t>
      </w:r>
    </w:p>
    <w:p>
      <w:r>
        <w:t xml:space="preserve">• </w:t>
      </w:r>
      <w:hyperlink r:id="rId167">
        <w:r>
          <w:rPr>
            <w:color w:val="0066CC"/>
            <w:u w:val="single"/>
            <w:b/>
            <w:sz w:val="22"/>
          </w:rPr>
          <w:t xml:space="preserve">월가 "美 증시 과열"…기대수익률 '닷컴버블' 이후 최저</w:t>
        </w:r>
      </w:hyperlink>
    </w:p>
    <w:p>
      <w:r>
        <w:rPr>
          <w:i/>
          <w:color w:val="666666"/>
          <w:sz w:val="18"/>
        </w:rPr>
        <w:t xml:space="preserve">   05-26 18:28 KST</w:t>
      </w:r>
    </w:p>
    <w:p>
      <w:r>
        <w:t xml:space="preserve">   26일 월스트리트저널(WSJ)에 따르면 미국 증시의 기대 초과 수익률을 보여주는 ‘S&amp;amp;P500 주식 위험 프리미엄’(프리미엄)이 올해 들어 0~1%포인트 사이에서 움직이고 있다. 지난해 초 마이너스를 기록한 이후 1년 이상 1...</w:t>
      </w:r>
    </w:p>
    <w:p>
      <w:r>
        <w:t xml:space="preserve">• </w:t>
      </w:r>
      <w:hyperlink r:id="rId168">
        <w:r>
          <w:rPr>
            <w:color w:val="0066CC"/>
            <w:u w:val="single"/>
            <w:b/>
            <w:sz w:val="22"/>
          </w:rPr>
          <w:t xml:space="preserve">Stocks&amp;Markets</w:t>
        </w:r>
      </w:hyperlink>
    </w:p>
    <w:p>
      <w:r>
        <w:rPr>
          <w:i/>
          <w:color w:val="666666"/>
          <w:sz w:val="18"/>
        </w:rPr>
        <w:t xml:space="preserve">   05-26 20:00 KST</w:t>
      </w:r>
    </w:p>
    <w:p>
      <w:r>
        <w:t xml:space="preserve">   37 ▼7.20 -0.17% WALL STREET (MAY. 25) DOW JONES : CLOSED NASDAQ : CLOSED S&amp;amp;P500 : CLOSED EXCHANGE RATE USD : 1,504.30 (-12.90) JPY : 945.77 (-7.99) CNY : 221.65 (-1.49) EUR : 1,750.10 (-11.75)</w:t>
      </w:r>
    </w:p>
    <w:p>
      <w:pPr>
        <w:pStyle w:val="Heading2"/>
      </w:pPr>
      <w:r>
        <w:t>[나스닥]  25건</w:t>
      </w:r>
    </w:p>
    <w:p>
      <w:r>
        <w:t xml:space="preserve">• </w:t>
      </w:r>
      <w:hyperlink r:id="rId169">
        <w:r>
          <w:rPr>
            <w:color w:val="0066CC"/>
            <w:u w:val="single"/>
            <w:b/>
            <w:sz w:val="22"/>
          </w:rPr>
          <w:t xml:space="preserve">[K-증권사 이사회 점검] 그룹 실적 이끈 KB증권 이사회 구성 양호, 강진...</w:t>
        </w:r>
      </w:hyperlink>
    </w:p>
    <w:p>
      <w:r>
        <w:rPr>
          <w:i/>
          <w:color w:val="666666"/>
          <w:sz w:val="18"/>
        </w:rPr>
        <w:t xml:space="preserve">   05-26 15:36 KST</w:t>
      </w:r>
    </w:p>
    <w:p>
      <w:r>
        <w:t xml:space="preserve">   나스닥 상장 규정 5605 조항 역시 &amp;quot;이사 후보 선정은 독립이사가 다수인 전체 이사회, 또는 ‘독립이사들로 구성된 후보추천위원회’에 의해 이뤄져야 한다&amp;quot;고 못 박고 있다. ◆ 2025년 대표의 사추위 참여 올해도...</w:t>
      </w:r>
    </w:p>
    <w:p>
      <w:r>
        <w:t xml:space="preserve">• </w:t>
      </w:r>
      <w:hyperlink r:id="rId130">
        <w:r>
          <w:rPr>
            <w:color w:val="0066CC"/>
            <w:u w:val="single"/>
            <w:b/>
            <w:sz w:val="22"/>
          </w:rPr>
          <w:t xml:space="preserve">현대엘리베이터, 스페이스X 투자금 회수 예정...특별배당으로 오너가 지...</w:t>
        </w:r>
      </w:hyperlink>
    </w:p>
    <w:p>
      <w:r>
        <w:rPr>
          <w:i/>
          <w:color w:val="666666"/>
          <w:sz w:val="18"/>
        </w:rPr>
        <w:t xml:space="preserve">   05-26 15:46 KST</w:t>
      </w:r>
    </w:p>
    <w:p>
      <w:r>
        <w:t xml:space="preserve">   투자 당시 스페이스X의 기업가치는 약 1000억 달러(150조 원) 수준으로 평가됐지만, 최근 나스닥 상장을... 상장 예정일은 다음 달 12일이며, 미국 나스닥 시장 상장을 목표로 공모 절차를 진행 중이다. 현대엘리베이터...</w:t>
      </w:r>
    </w:p>
    <w:p>
      <w:r>
        <w:t xml:space="preserve">• </w:t>
      </w:r>
      <w:hyperlink r:id="rId170">
        <w:r>
          <w:rPr>
            <w:color w:val="0066CC"/>
            <w:u w:val="single"/>
            <w:b/>
            <w:sz w:val="22"/>
          </w:rPr>
          <w:t xml:space="preserve">'240억 주식 대리투자 사기' 사건, 경기남부경찰청 이관 수사</w:t>
        </w:r>
      </w:hyperlink>
    </w:p>
    <w:p>
      <w:r>
        <w:rPr>
          <w:i/>
          <w:color w:val="666666"/>
          <w:sz w:val="18"/>
        </w:rPr>
        <w:t xml:space="preserve">   05-26 15:52 KST</w:t>
      </w:r>
    </w:p>
    <w:p>
      <w:r>
        <w:t xml:space="preserve">   A씨 등은 지난해 1월부터 최근까지 지인들을 대상으로 코스피200, 나스닥100, S&amp;amp;P500 등과 관련한 상품에 대리 투자를 해서 배당금 등 수익을 챙겨주겠다는 말로 수백억대 투자금을 받고 잠적한 혐의를 받습니다.</w:t>
      </w:r>
    </w:p>
    <w:p>
      <w:r>
        <w:t xml:space="preserve">• </w:t>
      </w:r>
      <w:hyperlink r:id="rId171">
        <w:r>
          <w:rPr>
            <w:color w:val="0066CC"/>
            <w:u w:val="single"/>
            <w:b/>
            <w:sz w:val="22"/>
          </w:rPr>
          <w:t xml:space="preserve">[삼전닉스 2X ETF] ⑨키움투자자산운용, 수수료 경쟁 대신 '가치 창출' 택...</w:t>
        </w:r>
      </w:hyperlink>
    </w:p>
    <w:p>
      <w:r>
        <w:rPr>
          <w:i/>
          <w:color w:val="666666"/>
          <w:sz w:val="18"/>
        </w:rPr>
        <w:t xml:space="preserve">   05-26 15:54 KST</w:t>
      </w:r>
    </w:p>
    <w:p>
      <w:r>
        <w:t xml:space="preserve">   최근 투자자들 사이에서는 미국의 대표 배당주 ETF(SCHD)를 80%, 나스닥 2배 레버리지(QLD)를 20% 편입하는 혼합 투자 전략이 인기를 끌고 있다. 국내 증시에서도 이와 유사하게 안정적인 고배당 ETF에 단일종목 레버리지를...</w:t>
      </w:r>
    </w:p>
    <w:p>
      <w:r>
        <w:t xml:space="preserve">• </w:t>
      </w:r>
      <w:hyperlink r:id="rId172">
        <w:r>
          <w:rPr>
            <w:color w:val="0066CC"/>
            <w:u w:val="single"/>
            <w:b/>
            <w:sz w:val="22"/>
          </w:rPr>
          <w:t xml:space="preserve">코스피 사상 첫 종가 8000선…‘200만닉스’ 시대도 같이 열렸다</w:t>
        </w:r>
      </w:hyperlink>
    </w:p>
    <w:p>
      <w:r>
        <w:rPr>
          <w:i/>
          <w:color w:val="666666"/>
          <w:sz w:val="18"/>
        </w:rPr>
        <w:t xml:space="preserve">   05-26 15:56 KST</w:t>
      </w:r>
    </w:p>
    <w:p>
      <w:r>
        <w:t xml:space="preserve">   필라델피아 반도체지수는 1.99% 올랐고, 나스닥지수는 0.19%, 다우존스산업지수는 0.58%, 스탠더드앤드푸어스(S&amp;amp;P)500지수는 0.37% 상승했다. 원·달러 환율은 증시 마감가 기준 전일 대비 13원 내린 1504.6원을...</w:t>
      </w:r>
    </w:p>
    <w:p>
      <w:r>
        <w:t xml:space="preserve">• </w:t>
      </w:r>
      <w:hyperlink r:id="rId173">
        <w:r>
          <w:rPr>
            <w:color w:val="0066CC"/>
            <w:u w:val="single"/>
            <w:b/>
            <w:sz w:val="22"/>
          </w:rPr>
          <w:t xml:space="preserve">하이퍼리퀴드 HYPE 토큰, 연일 역대 최고…한때 '시총9위' 도지코인 추월</w:t>
        </w:r>
      </w:hyperlink>
    </w:p>
    <w:p>
      <w:r>
        <w:rPr>
          <w:i/>
          <w:color w:val="666666"/>
          <w:sz w:val="18"/>
        </w:rPr>
        <w:t xml:space="preserve">   05-26 15:58 KST</w:t>
      </w:r>
    </w:p>
    <w:p>
      <w:r>
        <w:t xml:space="preserve">   이달 12일 디지털자산 운용사인 21셰어즈는 나스닥에 티커 ‘THYP’로 ‘21셰어즈 하이퍼리퀴드 상장지수펀드(ETF)’를 상장했다. 이 상품은 잠재적 스테이킹 보상을 포함한 현물 HYPE에 대한 투자 익스포저(위험...</w:t>
      </w:r>
    </w:p>
    <w:p>
      <w:r>
        <w:t xml:space="preserve">• </w:t>
      </w:r>
      <w:hyperlink r:id="rId174">
        <w:r>
          <w:rPr>
            <w:color w:val="0066CC"/>
            <w:u w:val="single"/>
            <w:b/>
            <w:sz w:val="22"/>
          </w:rPr>
          <w:t xml:space="preserve">코스피, 사상 첫 8000선 마감… 코스닥도 강세</w:t>
        </w:r>
      </w:hyperlink>
    </w:p>
    <w:p>
      <w:r>
        <w:rPr>
          <w:i/>
          <w:color w:val="666666"/>
          <w:sz w:val="18"/>
        </w:rPr>
        <w:t xml:space="preserve">   05-26 16:14 KST</w:t>
      </w:r>
    </w:p>
    <w:p>
      <w:r>
        <w:t xml:space="preserve">   스탠더드앤드푸어스(S&amp;amp;P) 500지수는 전장보다 27.75포인트(0.37%) 오른 7473.47에, 기술주 중심의 나스닥 종합지수는 전장보다 50.87포인트(0.19%) 오른 2만 6343.97에 각각 마감했다. S&amp;amp;P 500지수는 금요일 종가 기준 8주...</w:t>
      </w:r>
    </w:p>
    <w:p>
      <w:r>
        <w:t xml:space="preserve">• </w:t>
      </w:r>
      <w:hyperlink r:id="rId175">
        <w:r>
          <w:rPr>
            <w:color w:val="0066CC"/>
            <w:u w:val="single"/>
            <w:b/>
            <w:sz w:val="22"/>
          </w:rPr>
          <w:t xml:space="preserve">엔비디아 사듯 비트코인 투자한다…나스닥 'QBTC' 출시 추진</w:t>
        </w:r>
      </w:hyperlink>
    </w:p>
    <w:p>
      <w:r>
        <w:rPr>
          <w:i/>
          <w:color w:val="666666"/>
          <w:sz w:val="18"/>
        </w:rPr>
        <w:t xml:space="preserve">   05-26 16:22 KST</w:t>
      </w:r>
    </w:p>
    <w:p>
      <w:r>
        <w:t xml:space="preserve">   미국 나스닥이 일반 증권계좌로도 비트코인 가격에 투자할 수 있는 옵션 상품 출시를 추진하고 있다.... 26일 가상자산 전문매체 코인데스크에 따르면 지난 22일(현지시각)미국 증권거래위원회(SEC)는 최근 나스닥...</w:t>
      </w:r>
    </w:p>
    <w:p>
      <w:r>
        <w:t xml:space="preserve">• </w:t>
      </w:r>
      <w:hyperlink r:id="rId176">
        <w:r>
          <w:rPr>
            <w:color w:val="0066CC"/>
            <w:u w:val="single"/>
            <w:b/>
            <w:sz w:val="22"/>
          </w:rPr>
          <w:t xml:space="preserve">[올댓차이나] 중국 증시 혼조 마감…상하이지수 0.17%↓</w:t>
        </w:r>
      </w:hyperlink>
    </w:p>
    <w:p>
      <w:r>
        <w:rPr>
          <w:i/>
          <w:color w:val="666666"/>
          <w:sz w:val="18"/>
        </w:rPr>
        <w:t xml:space="preserve">   05-26 16:28 KST</w:t>
      </w:r>
    </w:p>
    <w:p>
      <w:r>
        <w:t xml:space="preserve">   반면 선전성분지수는 전장 대비 0.12% 오른 1만5876.16으로, ‘중국판 나스닥'으로 불리는 차이넥스트는 전장 대비 0.54% 상승한 4043.07로 거래를 마쳤다. 전날보다 0.37% 내린 4137.32로 출발한 상하이종합지수는...</w:t>
      </w:r>
    </w:p>
    <w:p>
      <w:r>
        <w:t xml:space="preserve">• </w:t>
      </w:r>
      <w:hyperlink r:id="rId177">
        <w:r>
          <w:rPr>
            <w:color w:val="0066CC"/>
            <w:u w:val="single"/>
            <w:b/>
            <w:sz w:val="22"/>
          </w:rPr>
          <w:t xml:space="preserve">'삼전닉스 질주·종전 기대'에 '8천피' 탈환…'1만피' 기대도(종합)</w:t>
        </w:r>
      </w:hyperlink>
    </w:p>
    <w:p>
      <w:r>
        <w:rPr>
          <w:i/>
          <w:color w:val="666666"/>
          <w:sz w:val="18"/>
        </w:rPr>
        <w:t xml:space="preserve">   05-26 16:51 KST</w:t>
      </w:r>
    </w:p>
    <w:p>
      <w:r>
        <w:t xml:space="preserve">   현지시간 22일 다우존스30산업평균지수는 0.58% 오르며 이틀 연속 사상 최고치를 기록했고, 스탠더드앤드푸어스(S&amp;amp;P)500지수와 나스닥지수도 각각 0.37%, 0.19% 상승했다. 국내 증시가 '부처님오신날' 대체공휴일로 휴장한...</w:t>
      </w:r>
    </w:p>
    <w:p>
      <w:pPr>
        <w:pStyle w:val="Heading2"/>
      </w:pPr>
      <w:r>
        <w:t>[코스닥]  34건</w:t>
      </w:r>
    </w:p>
    <w:p>
      <w:r>
        <w:t xml:space="preserve">• </w:t>
      </w:r>
      <w:hyperlink r:id="rId135">
        <w:r>
          <w:rPr>
            <w:color w:val="0066CC"/>
            <w:u w:val="single"/>
            <w:b/>
            <w:sz w:val="22"/>
          </w:rPr>
          <w:t xml:space="preserve">[특징주] 네이처셀, 미 FDA 허가 기대감에 상한가</w:t>
        </w:r>
      </w:hyperlink>
    </w:p>
    <w:p>
      <w:r>
        <w:rPr>
          <w:i/>
          <w:color w:val="666666"/>
          <w:sz w:val="18"/>
        </w:rPr>
        <w:t xml:space="preserve">   05-26 18:24 KST</w:t>
      </w:r>
    </w:p>
    <w:p>
      <w:r>
        <w:t xml:space="preserve">   26일 코스닥시장에서 네이처셀(007390)이 가격제한폭까지 치솟으며 정규장 거래를 마쳤다. 네이처셀 주가는... 한편 네이처셀은 1971년 설립돼 코스닥 상장 후 2013년 지금의 사명으로 변경됐다. 줄기세포 치료제 외에도...</w:t>
      </w:r>
    </w:p>
    <w:p>
      <w:r>
        <w:t xml:space="preserve">• </w:t>
      </w:r>
      <w:hyperlink r:id="rId178">
        <w:r>
          <w:rPr>
            <w:color w:val="0066CC"/>
            <w:u w:val="single"/>
            <w:b/>
            <w:sz w:val="22"/>
          </w:rPr>
          <w:t xml:space="preserve">코스피 ‘팔천피’ 안착 마감에 최고치 경신…200만닉스 첫 돌파</w:t>
        </w:r>
      </w:hyperlink>
    </w:p>
    <w:p>
      <w:r>
        <w:rPr>
          <w:i/>
          <w:color w:val="666666"/>
          <w:sz w:val="18"/>
        </w:rPr>
        <w:t xml:space="preserve">   05-26 18:26 KST</w:t>
      </w:r>
    </w:p>
    <w:p>
      <w:r>
        <w:t xml:space="preserve">   코스닥 지수도 전 거래일 대비 0.98%(11.39p) 상승한 1172.52에 장을 마쳤다. 코스닥 시장에서 개인은 홀로 2240억원 순매수했다. 외국인과 기관은 각각 1490억원, 340억원 순매도했다. 코스닥 시총 상위 10개 종목은...</w:t>
      </w:r>
    </w:p>
    <w:p>
      <w:r>
        <w:t xml:space="preserve">• </w:t>
      </w:r>
      <w:hyperlink r:id="rId179">
        <w:r>
          <w:rPr>
            <w:color w:val="0066CC"/>
            <w:u w:val="single"/>
            <w:b/>
            <w:sz w:val="22"/>
          </w:rPr>
          <w:t xml:space="preserve">코스피 8000 돌파에 충청권 상장사도 급등세</w:t>
        </w:r>
      </w:hyperlink>
    </w:p>
    <w:p>
      <w:r>
        <w:rPr>
          <w:i/>
          <w:color w:val="666666"/>
          <w:sz w:val="18"/>
        </w:rPr>
        <w:t xml:space="preserve">   05-26 18:26 KST</w:t>
      </w:r>
    </w:p>
    <w:p>
      <w:r>
        <w:t xml:space="preserve">   코스피가 사상 처음으로 8100선을 넘어서고 코스닥도 상승 랠리에 동참하면서 지역 상장사에도 훈풍이... 15까지 오르며 역대 최고치를 경신했다.코스닥의 상승세는 더욱 가팔랐다.지난 21~22일 이틀 연속 매수...</w:t>
      </w:r>
    </w:p>
    <w:p>
      <w:r>
        <w:t xml:space="preserve">• </w:t>
      </w:r>
      <w:hyperlink r:id="rId180">
        <w:r>
          <w:rPr>
            <w:color w:val="0066CC"/>
            <w:u w:val="single"/>
            <w:b/>
            <w:sz w:val="22"/>
          </w:rPr>
          <w:t xml:space="preserve">[외환-마감] 중동 긴장 완화·월말 네고로 하락…12.90원↓</w:t>
        </w:r>
      </w:hyperlink>
    </w:p>
    <w:p>
      <w:r>
        <w:rPr>
          <w:i/>
          <w:color w:val="666666"/>
          <w:sz w:val="18"/>
        </w:rPr>
        <w:t xml:space="preserve">   05-26 18:28 KST</w:t>
      </w:r>
    </w:p>
    <w:p>
      <w:r>
        <w:t xml:space="preserve">   코스피는 2.55% 뛴 8,047.51에, 코스닥은 0.98% 오른 1,172.52에 마감했다. 같은 시각 달러-엔 환율은 159.090엔, 엔-원 재정환율은 100엔당 946.09원이었다. 유로-달러 환율은 1.16330달러, 달러 인덱스는 99.083을 나타냈다. 역외...</w:t>
      </w:r>
    </w:p>
    <w:p>
      <w:r>
        <w:t xml:space="preserve">• </w:t>
      </w:r>
      <w:hyperlink r:id="rId181">
        <w:r>
          <w:rPr>
            <w:color w:val="0066CC"/>
            <w:u w:val="single"/>
            <w:b/>
            <w:sz w:val="22"/>
          </w:rPr>
          <w:t xml:space="preserve">사상 첫 '8천피' 돌파 마감…삼전·닉스 '질주'</w:t>
        </w:r>
      </w:hyperlink>
    </w:p>
    <w:p>
      <w:r>
        <w:rPr>
          <w:i/>
          <w:color w:val="666666"/>
          <w:sz w:val="18"/>
        </w:rPr>
        <w:t xml:space="preserve">   05-26 18:39 KST</w:t>
      </w:r>
    </w:p>
    <w:p>
      <w:r>
        <w:t xml:space="preserve">   코스닥 지수도 전 거래일보다 0.98% 오른 1,172.52에 거래를 마쳤습니다. 다만, 이번 주에는 대형 이벤트들을... 연합뉴스TV 배시진입니다. [영상취재 이승욱] [영상편집 이유리] #환율 #코스피 #코스닥 #삼성전자 #SK하이닉스</w:t>
      </w:r>
    </w:p>
    <w:p>
      <w:r>
        <w:t xml:space="preserve">• </w:t>
      </w:r>
      <w:hyperlink r:id="rId182">
        <w:r>
          <w:rPr>
            <w:color w:val="0066CC"/>
            <w:u w:val="single"/>
            <w:b/>
            <w:sz w:val="22"/>
          </w:rPr>
          <w:t xml:space="preserve">[주간증시전망] 외국인 매도 겁낼 때 아니다…코스피 8000 재탈환</w:t>
        </w:r>
      </w:hyperlink>
    </w:p>
    <w:p>
      <w:r>
        <w:rPr>
          <w:i/>
          <w:color w:val="666666"/>
          <w:sz w:val="18"/>
        </w:rPr>
        <w:t xml:space="preserve">   05-26 18:40 KST</w:t>
      </w:r>
    </w:p>
    <w:p>
      <w:r>
        <w:t xml:space="preserve">   그 덕분에 지난 금요일 코스닥이 질주했는데요. 현재 코스닥 시장은 어떻게 보세요? Q. 르네상스자산운용이 거의 1년 만에 코스닥벤처펀드 시장에 복귀했죠. 한동안 활기를 잃었었지 않습니까? 분위기가 달라지고 있는...</w:t>
      </w:r>
    </w:p>
    <w:p>
      <w:r>
        <w:t xml:space="preserve">• </w:t>
      </w:r>
      <w:hyperlink r:id="rId139">
        <w:r>
          <w:rPr>
            <w:color w:val="0066CC"/>
            <w:u w:val="single"/>
            <w:b/>
            <w:sz w:val="22"/>
          </w:rPr>
          <w:t xml:space="preserve">코스피, 사상 첫 종가 8000선 돌파… 장중 8130선까지 치솟아</w:t>
        </w:r>
      </w:hyperlink>
    </w:p>
    <w:p>
      <w:r>
        <w:rPr>
          <w:i/>
          <w:color w:val="666666"/>
          <w:sz w:val="18"/>
        </w:rPr>
        <w:t xml:space="preserve">   05-26 18:42 KST</w:t>
      </w:r>
    </w:p>
    <w:p>
      <w:r>
        <w:t xml:space="preserve">   코스닥 지수도 상승 마감했다. 코스닥은 전 거래일 대비 0.98% 오른 1,172.52로 거래를 마쳤다. 에코프로비엠과 에코프로, 알테오젠 등이 상승세를 이어간 반면 일부 반도체 장비주는 차익실현 매물 영향으로 약세를...</w:t>
      </w:r>
    </w:p>
    <w:p>
      <w:r>
        <w:t xml:space="preserve">• </w:t>
      </w:r>
      <w:hyperlink r:id="rId183">
        <w:r>
          <w:rPr>
            <w:color w:val="0066CC"/>
            <w:u w:val="single"/>
            <w:b/>
            <w:sz w:val="22"/>
          </w:rPr>
          <w:t xml:space="preserve">코스피 '8000시대' 활짝…거래소 "반도체 기업 실적, 긍정 평가 지속"</w:t>
        </w:r>
      </w:hyperlink>
    </w:p>
    <w:p>
      <w:r>
        <w:rPr>
          <w:i/>
          <w:color w:val="666666"/>
          <w:sz w:val="18"/>
        </w:rPr>
        <w:t xml:space="preserve">   05-26 18:44 KST</w:t>
      </w:r>
    </w:p>
    <w:p>
      <w:r>
        <w:t xml:space="preserve">   한편 코스닥은 전장대비 11.39포인트(0.98%) 오른 1,172.52로 마감했다. 이날 장중 1,200선을 넘기도 했으나 상승 폭을 줄이며 장을 닫은 코스닥은 지난 22일 5% 가까이 급등하는 등 최근 3거래일 연속 상승세를 타고...</w:t>
      </w:r>
    </w:p>
    <w:p>
      <w:r>
        <w:t xml:space="preserve">• </w:t>
      </w:r>
      <w:hyperlink r:id="rId184">
        <w:r>
          <w:rPr>
            <w:color w:val="0066CC"/>
            <w:u w:val="single"/>
            <w:b/>
            <w:sz w:val="22"/>
          </w:rPr>
          <w:t xml:space="preserve">['클릭' 증시] 코스피 8000선 안착...'30만전자·200만닉스' 도달</w:t>
        </w:r>
      </w:hyperlink>
    </w:p>
    <w:p>
      <w:r>
        <w:rPr>
          <w:i/>
          <w:color w:val="666666"/>
          <w:sz w:val="18"/>
        </w:rPr>
        <w:t xml:space="preserve">   05-26 18:48 KST</w:t>
      </w:r>
    </w:p>
    <w:p>
      <w:r>
        <w:t xml:space="preserve">   코스피 지수는 전 거래일보다 199.80포인트(2.55%) 오른 8047.51에 코스닥 지수 역시 전 거래일(1161.13) 대비 11.... 코스닥 시장에서는 개인투자자가 2246억원의 폭풍 매수세를 유입시키며 상승장을 견인했다. 외국인과...</w:t>
      </w:r>
    </w:p>
    <w:p>
      <w:r>
        <w:t xml:space="preserve">• </w:t>
      </w:r>
      <w:hyperlink r:id="rId185">
        <w:r>
          <w:rPr>
            <w:color w:val="0066CC"/>
            <w:u w:val="single"/>
            <w:b/>
            <w:sz w:val="22"/>
          </w:rPr>
          <w:t xml:space="preserve">최운열 한국공인회계사회장 연임 확정…단독 입후보</w:t>
        </w:r>
      </w:hyperlink>
    </w:p>
    <w:p>
      <w:r>
        <w:rPr>
          <w:i/>
          <w:color w:val="666666"/>
          <w:sz w:val="18"/>
        </w:rPr>
        <w:t xml:space="preserve">   05-26 18:52 KST</w:t>
      </w:r>
    </w:p>
    <w:p>
      <w:r>
        <w:t xml:space="preserve">   최 회장은 서강대 경영학과 교수 출신으로 코스닥위원회 위원장, 한국증권학회장, 한국은행 금융통화위원 등을 거쳐 20대 국회에서 더불어민주당 소속 비례대표 의원으로 활동했다. 지난 2024년 47대 회장으로...</w:t>
      </w:r>
    </w:p>
    <w:p>
      <w:pPr>
        <w:pStyle w:val="Heading2"/>
      </w:pPr>
      <w:r>
        <w:t>[코스피]  47건</w:t>
      </w:r>
    </w:p>
    <w:p>
      <w:r>
        <w:t xml:space="preserve">• </w:t>
      </w:r>
      <w:hyperlink r:id="rId186">
        <w:r>
          <w:rPr>
            <w:color w:val="0066CC"/>
            <w:u w:val="single"/>
            <w:b/>
            <w:sz w:val="22"/>
          </w:rPr>
          <w:t xml:space="preserve">미·이란 종전 기대에 환율 12.9원 급락…코스피는 종가 첫 8000선 돌파</w:t>
        </w:r>
      </w:hyperlink>
    </w:p>
    <w:p>
      <w:r>
        <w:rPr>
          <w:i/>
          <w:color w:val="666666"/>
          <w:sz w:val="18"/>
        </w:rPr>
        <w:t xml:space="preserve">   05-26 19:52 KST</w:t>
      </w:r>
    </w:p>
    <w:p>
      <w:r>
        <w:t xml:space="preserve">   코스피는 종가 기준 사상 처음으로 8000선을 넘어섰다. 26일 서울외환시장에서 미국 달러화 대비 원화... 이날 코스피는 전 거래일보다 199.80포인트 2.55% 오른 8047.51에 거래를 마쳤다. 종가 기준으로 코스피가 8000선을...</w:t>
      </w:r>
    </w:p>
    <w:p>
      <w:r>
        <w:t xml:space="preserve">• </w:t>
      </w:r>
      <w:hyperlink r:id="rId187">
        <w:r>
          <w:rPr>
            <w:color w:val="0066CC"/>
            <w:u w:val="single"/>
            <w:b/>
            <w:sz w:val="22"/>
          </w:rPr>
          <w:t xml:space="preserve">최저임금 '월 환산액 표시' 결정…내달 4일 도급제 적용 논의(종합)</w:t>
        </w:r>
      </w:hyperlink>
    </w:p>
    <w:p>
      <w:r>
        <w:rPr>
          <w:i/>
          <w:color w:val="666666"/>
          <w:sz w:val="18"/>
        </w:rPr>
        <w:t xml:space="preserve">   05-26 19:53 KST</w:t>
      </w:r>
    </w:p>
    <w:p>
      <w:r>
        <w:t xml:space="preserve">   반면 노동계는 코스피 8000 돌파 등 화려한 경제 지표 뒤에 가려진 노동자들의 생계 위기를 전면에 내세웠다. 근로자위원인 류기섭 한국노총 사무총장은 삼성전자 성과급 논란과 코스피 상승 등을 언급하며 노동시장 내에서...</w:t>
      </w:r>
    </w:p>
    <w:p>
      <w:r>
        <w:t xml:space="preserve">• </w:t>
      </w:r>
      <w:hyperlink r:id="rId188">
        <w:r>
          <w:rPr>
            <w:color w:val="0066CC"/>
            <w:u w:val="single"/>
            <w:b/>
            <w:sz w:val="22"/>
          </w:rPr>
          <w:t xml:space="preserve">삼전닉스 레버리지 등장…수익도 손실도 2배</w:t>
        </w:r>
      </w:hyperlink>
    </w:p>
    <w:p>
      <w:r>
        <w:rPr>
          <w:i/>
          <w:color w:val="666666"/>
          <w:sz w:val="18"/>
        </w:rPr>
        <w:t xml:space="preserve">   05-26 20:02 KST</w:t>
      </w:r>
    </w:p>
    <w:p>
      <w:r>
        <w:t xml:space="preserve">   증권가에서는 투자자 매수세 강화는 물론, '삼전닉스' 열풍을 탄 코스피 추가 상승 기대감까지 나옵니다. 실제 10만 명이 넘는 투자자들이 상품 매매를 위한 사전 교육을 신청해 흥행도 예고했습니다. 문제는 피해...</w:t>
      </w:r>
    </w:p>
    <w:p>
      <w:r>
        <w:t xml:space="preserve">• </w:t>
      </w:r>
      <w:hyperlink r:id="rId189">
        <w:r>
          <w:rPr>
            <w:color w:val="0066CC"/>
            <w:u w:val="single"/>
            <w:b/>
            <w:sz w:val="22"/>
          </w:rPr>
          <w:t xml:space="preserve">설마했던 코스피 8,000시대…'30만전자·200만닉스'</w:t>
        </w:r>
      </w:hyperlink>
    </w:p>
    <w:p>
      <w:r>
        <w:rPr>
          <w:i/>
          <w:color w:val="666666"/>
          <w:sz w:val="18"/>
        </w:rPr>
        <w:t xml:space="preserve">   05-26 20:02 KST</w:t>
      </w:r>
    </w:p>
    <w:p>
      <w:r>
        <w:t xml:space="preserve">   오늘 코스피는 처음으로 종가 기준 8천선을 넘으며 또 다시 새 역사를 썼습니다. 미국·이란 간 종전 협상... 오늘 코스피는 8,047.51. 종가 기준 8,000선을 처음으로 넘어섰습니다. 장 중 한때 8,100선도 돌파하며 사상...</w:t>
      </w:r>
    </w:p>
    <w:p>
      <w:r>
        <w:t xml:space="preserve">• </w:t>
      </w:r>
      <w:hyperlink r:id="rId190">
        <w:r>
          <w:rPr>
            <w:color w:val="0066CC"/>
            <w:u w:val="single"/>
            <w:b/>
            <w:sz w:val="22"/>
          </w:rPr>
          <w:t xml:space="preserve">AI가 밀어붙인 한국 증시 세계 7위…대만 증시는 5위</w:t>
        </w:r>
      </w:hyperlink>
    </w:p>
    <w:p>
      <w:r>
        <w:rPr>
          <w:i/>
          <w:color w:val="666666"/>
          <w:sz w:val="18"/>
        </w:rPr>
        <w:t xml:space="preserve">   05-26 20:17 KST</w:t>
      </w:r>
    </w:p>
    <w:p>
      <w:r>
        <w:t xml:space="preserve">   26일 한국 증시의 코스피 지수는 2.55% 오르면서 사상 최고치를 경신하며 캐나다를 제치고 6위에 올라섰다. 코스피 시장의 시가총액은 6,581조원(달러 기준 약 4조 3,800억달러)에 달했다. 코스닥 시가총액 약 658조원을...</w:t>
      </w:r>
    </w:p>
    <w:p>
      <w:r>
        <w:t xml:space="preserve">• </w:t>
      </w:r>
      <w:hyperlink r:id="rId191">
        <w:r>
          <w:rPr>
            <w:color w:val="0066CC"/>
            <w:u w:val="single"/>
            <w:b/>
            <w:sz w:val="22"/>
          </w:rPr>
          <w:t xml:space="preserve">코스피 8천 시대 '진짜' 개막‥"1만도 곧 깬다, 금리 인상은 경계"</w:t>
        </w:r>
      </w:hyperlink>
    </w:p>
    <w:p>
      <w:r>
        <w:rPr>
          <w:i/>
          <w:color w:val="666666"/>
          <w:sz w:val="18"/>
        </w:rPr>
        <w:t xml:space="preserve">   05-26 20:21 KST</w:t>
      </w:r>
    </w:p>
    <w:p>
      <w:r>
        <w:t xml:space="preserve">   ◀ 앵커 ▶ 코스피가 7천을 넘어선 지 3주가 채 안 돼 8천 시대가 본격 시작됐습니다. 코스피 5천조차 불가능하다던 말들이 또다시 무색해졌는데요. 그런데 이걸로 끝이 아니라, 코스피 지수 1만 시대가 머지 않았다는...</w:t>
      </w:r>
    </w:p>
    <w:p>
      <w:r>
        <w:t xml:space="preserve">• </w:t>
      </w:r>
      <w:hyperlink r:id="rId192">
        <w:r>
          <w:rPr>
            <w:color w:val="0066CC"/>
            <w:u w:val="single"/>
            <w:b/>
            <w:sz w:val="22"/>
          </w:rPr>
          <w:t xml:space="preserve">개미들이 열어젖힌 '8천피'‥해외 개미 자금도 빨아들이는 K반도체</w:t>
        </w:r>
      </w:hyperlink>
    </w:p>
    <w:p>
      <w:r>
        <w:rPr>
          <w:i/>
          <w:color w:val="666666"/>
          <w:sz w:val="18"/>
        </w:rPr>
        <w:t xml:space="preserve">   05-26 20:23 KST</w:t>
      </w:r>
    </w:p>
    <w:p>
      <w:r>
        <w:t xml:space="preserve">   ◀ 앵커 ▶ 코스피 5천까지를 주도했던 게 외국인이었다면, 8천 시대 개막까지는 개미 투자자들의 힘이... 넘은 코스피는 더 나아갈 동력을 얻었습니다. 특히 그동안 국내 단일 종목 레버리지 상품이 없어 외화 유출이...</w:t>
      </w:r>
    </w:p>
    <w:p>
      <w:r>
        <w:t xml:space="preserve">• </w:t>
      </w:r>
      <w:hyperlink r:id="rId193">
        <w:r>
          <w:rPr>
            <w:color w:val="0066CC"/>
            <w:u w:val="single"/>
            <w:b/>
            <w:sz w:val="22"/>
          </w:rPr>
          <w:t xml:space="preserve">우리는 왜 ‘코스피 10000’을 열망하는가[이윤학의 삼코노미]</w:t>
        </w:r>
      </w:hyperlink>
    </w:p>
    <w:p>
      <w:r>
        <w:rPr>
          <w:i/>
          <w:color w:val="666666"/>
          <w:sz w:val="18"/>
        </w:rPr>
        <w:t xml:space="preserve">   05-26 20:23 KST</w:t>
      </w:r>
    </w:p>
    <w:p>
      <w:r>
        <w:t xml:space="preserve">   다우 10000, 비트코인 10만달러, 코스피 5000 같은 숫자는 단순한 지수가 아니라 시대의 상징이 된다. 최근 한국 증시는 그 심리를 잘 보여준다. 지난해 4월 코스피 지수가 저점(2293)인 날 삼성전자 주가는 5만3000원이었다....</w:t>
      </w:r>
    </w:p>
    <w:p>
      <w:r>
        <w:t xml:space="preserve">• </w:t>
      </w:r>
      <w:hyperlink r:id="rId194">
        <w:r>
          <w:rPr>
            <w:color w:val="0066CC"/>
            <w:u w:val="single"/>
            <w:b/>
            <w:sz w:val="22"/>
          </w:rPr>
          <w:t xml:space="preserve">[천지일보 사설] 투자만이 답인 사회, 한국 경제의 위험 신호</w:t>
        </w:r>
      </w:hyperlink>
    </w:p>
    <w:p>
      <w:r>
        <w:rPr>
          <w:i/>
          <w:color w:val="666666"/>
          <w:sz w:val="18"/>
        </w:rPr>
        <w:t xml:space="preserve">   05-26 20:24 KST</w:t>
      </w:r>
    </w:p>
    <w:p>
      <w:r>
        <w:t xml:space="preserve">   코스피가 연일 사상 최고치를 경신하고 삼성전자와 SK하이닉스를 두 배로 추종하는 초고위험 레버리지 ETF까지 등장하면서 투자 열기는 더욱 뜨거워지고 있다. 문제는 이 광풍 속에서 주식 투자에 뛰어들지 못한 사람들...</w:t>
      </w:r>
    </w:p>
    <w:p>
      <w:r>
        <w:t xml:space="preserve">• </w:t>
      </w:r>
      <w:hyperlink r:id="rId195">
        <w:r>
          <w:rPr>
            <w:color w:val="0066CC"/>
            <w:u w:val="single"/>
            <w:b/>
            <w:sz w:val="22"/>
          </w:rPr>
          <w:t xml:space="preserve">[뉴스하이킥] 전현희 "서울시장 선거 접전? 골목에서 느끼는 체감 성적...</w:t>
        </w:r>
      </w:hyperlink>
    </w:p>
    <w:p>
      <w:r>
        <w:rPr>
          <w:i/>
          <w:color w:val="666666"/>
          <w:sz w:val="18"/>
        </w:rPr>
        <w:t xml:space="preserve">   05-26 20:25 KST</w:t>
      </w:r>
    </w:p>
    <w:p>
      <w:r>
        <w:t xml:space="preserve">   이재명 대통령께서 그동안 대한민국을 세계적인 국가의 반열에 올려놓으셨고, 또 어제오늘 보면 주가도 코스피 8000, 지수가 올라가는 상황에서 이재명 대통령께서 더 힘을 가지고 일을 하려면 민주당 후보들이 압도적으로...</w:t>
      </w:r>
    </w:p>
    <w:p>
      <w:pPr>
        <w:pStyle w:val="Heading2"/>
      </w:pPr>
      <w:r>
        <w:t>[환율]  33건</w:t>
      </w:r>
    </w:p>
    <w:p>
      <w:r>
        <w:t xml:space="preserve">• </w:t>
      </w:r>
      <w:hyperlink r:id="rId196">
        <w:r>
          <w:rPr>
            <w:color w:val="0066CC"/>
            <w:u w:val="single"/>
            <w:b/>
            <w:sz w:val="22"/>
          </w:rPr>
          <w:t xml:space="preserve">미래에셋운용, 외국인 3290억 끌어왔다…단일종목 레버리지 시동</w:t>
        </w:r>
      </w:hyperlink>
    </w:p>
    <w:p>
      <w:r>
        <w:rPr>
          <w:i/>
          <w:color w:val="666666"/>
          <w:sz w:val="18"/>
        </w:rPr>
        <w:t xml:space="preserve">   05-26 19:20 KST</w:t>
      </w:r>
    </w:p>
    <w:p>
      <w:r>
        <w:t xml:space="preserve">   김남기 미래에셋자산운용 ETF운용부문 대표는 &amp;quot;단일종목 레버리지 도입 취지는 해외로 빠져나가던 서학개미 자금을 국내로 유입시켜 달러/원 환율을 안정시키는 것&amp;quot;이라며 &amp;quot;이번에 유치한 외국인 자금에는 한국...</w:t>
      </w:r>
    </w:p>
    <w:p>
      <w:r>
        <w:t xml:space="preserve">• </w:t>
      </w:r>
      <w:hyperlink r:id="rId197">
        <w:r>
          <w:rPr>
            <w:color w:val="0066CC"/>
            <w:u w:val="single"/>
            <w:b/>
            <w:sz w:val="22"/>
          </w:rPr>
          <w:t xml:space="preserve">박용진 "주식 결제주기 단축, 더이상 미룰 수 없어…도입 일정 최대한 ...</w:t>
        </w:r>
      </w:hyperlink>
    </w:p>
    <w:p>
      <w:r>
        <w:rPr>
          <w:i/>
          <w:color w:val="666666"/>
          <w:sz w:val="18"/>
        </w:rPr>
        <w:t xml:space="preserve">   05-26 19:22 KST</w:t>
      </w:r>
    </w:p>
    <w:p>
      <w:r>
        <w:t xml:space="preserve">   박 부위원장은 &amp;quot;국민들은 왜 결제주기 단축이 내년 10월에나 가능한지, 왜 굳이 유럽연합(EU)과 홍콩의 도입 시기에 맞춰야 하는지 쉽게 납득하지 못하고 있다&amp;quot;며 &amp;quot;환율과 시차 문제를 이유로 드는 설명 역시 국내 투자자...</w:t>
      </w:r>
    </w:p>
    <w:p>
      <w:r>
        <w:t xml:space="preserve">• </w:t>
      </w:r>
      <w:hyperlink r:id="rId198">
        <w:r>
          <w:rPr>
            <w:color w:val="0066CC"/>
            <w:u w:val="single"/>
            <w:b/>
            <w:sz w:val="22"/>
          </w:rPr>
          <w:t xml:space="preserve">[경남시론] 환율 상승은 수출기업에 득이 된다?- 김기환(국립창원대학교...</w:t>
        </w:r>
      </w:hyperlink>
    </w:p>
    <w:p>
      <w:r>
        <w:rPr>
          <w:i/>
          <w:color w:val="666666"/>
          <w:sz w:val="18"/>
        </w:rPr>
        <w:t xml:space="preserve">   05-26 19:26 KST</w:t>
      </w:r>
    </w:p>
    <w:p>
      <w:r>
        <w:t xml:space="preserve">   최근 중동 등 글로벌 지정학적 리스크와 원·달러 환율의 상승으로 대외 의존도가 높은 우리 경제에 불확실성을 높이고 있다. 전통적인 거시경제학과 무역 이론에선 환율 상승이 수출 상품의 가격 경쟁력을 높이는 긍정적...</w:t>
      </w:r>
    </w:p>
    <w:p>
      <w:r>
        <w:t xml:space="preserve">• </w:t>
      </w:r>
      <w:hyperlink r:id="rId144">
        <w:r>
          <w:rPr>
            <w:color w:val="0066CC"/>
            <w:u w:val="single"/>
            <w:b/>
            <w:sz w:val="22"/>
          </w:rPr>
          <w:t xml:space="preserve">LG에너지솔루션, 혼다 합작 미국 배터리공장 건물 3조7000억에 처분</w:t>
        </w:r>
      </w:hyperlink>
    </w:p>
    <w:p>
      <w:r>
        <w:rPr>
          <w:i/>
          <w:color w:val="666666"/>
          <w:sz w:val="18"/>
        </w:rPr>
        <w:t xml:space="preserve">   05-26 19:27 KST</w:t>
      </w:r>
    </w:p>
    <w:p>
      <w:r>
        <w:t xml:space="preserve">   이 처분금액은 최종 자산가치(장부가액)를 계약일(2025년 12월 23일) 최초 고시 환율(원·달러 환율 1478.90)을 적용해서 환산한 금액이다. LG에너지솔루션은 확보된 자금을 바탕으로 합작법인(JV) 운영 효율성을 높일...</w:t>
      </w:r>
    </w:p>
    <w:p>
      <w:r>
        <w:t xml:space="preserve">• </w:t>
      </w:r>
      <w:hyperlink r:id="rId199">
        <w:r>
          <w:rPr>
            <w:color w:val="0066CC"/>
            <w:u w:val="single"/>
            <w:b/>
            <w:sz w:val="22"/>
          </w:rPr>
          <w:t xml:space="preserve">스테이블코인 시총 약 3천200억달러…95개국 외환보유액 웃돌아</w:t>
        </w:r>
      </w:hyperlink>
    </w:p>
    <w:p>
      <w:r>
        <w:rPr>
          <w:i/>
          <w:color w:val="666666"/>
          <w:sz w:val="18"/>
        </w:rPr>
        <w:t xml:space="preserve">   05-26 19:28 KST</w:t>
      </w:r>
    </w:p>
    <w:p>
      <w:r>
        <w:t xml:space="preserve">   거래, 탈중앙화금융 결제, 국경 간 송금 등에 활용된다. 국제결제은행은 2022년 이후 고물가와 환율 변동성이 큰 지역에서 스테이블코인 유입이 늘었다면서도, 자본 유출과 취약 통화 약세를 부를 수 있다고 경고했다.</w:t>
      </w:r>
    </w:p>
    <w:p>
      <w:r>
        <w:t xml:space="preserve">• </w:t>
      </w:r>
      <w:hyperlink r:id="rId200">
        <w:r>
          <w:rPr>
            <w:color w:val="0066CC"/>
            <w:u w:val="single"/>
            <w:b/>
            <w:sz w:val="22"/>
          </w:rPr>
          <w:t xml:space="preserve">이란 언론 "이란, 동결자산 18조원씩 2차례 해제 요구"</w:t>
        </w:r>
      </w:hyperlink>
    </w:p>
    <w:p>
      <w:r>
        <w:rPr>
          <w:i/>
          <w:color w:val="666666"/>
          <w:sz w:val="18"/>
        </w:rPr>
        <w:t xml:space="preserve">   05-26 19:37 KST</w:t>
      </w:r>
    </w:p>
    <w:p>
      <w:r>
        <w:t xml:space="preserve">   (현재 환율로 9조 원 상당)를 자체 동결했다. 2023년 9월 미국과 이란의 수감자 교환의 대가로 이 자금이 카타르 상업은행 QNB의 이란중앙은행 계좌로 모두 송금돼 이란에 대한 인도적 물품 구매에 사용됐다. 하지만 한 달...</w:t>
      </w:r>
    </w:p>
    <w:p>
      <w:r>
        <w:t xml:space="preserve">• </w:t>
      </w:r>
      <w:hyperlink r:id="rId201">
        <w:r>
          <w:rPr>
            <w:color w:val="0066CC"/>
            <w:u w:val="single"/>
            <w:b/>
            <w:sz w:val="22"/>
          </w:rPr>
          <w:t xml:space="preserve">“서학개미 잡겠다”…미래에셋운용, 외인 자금 3290억 태운 ‘TIGER 단일...</w:t>
        </w:r>
      </w:hyperlink>
    </w:p>
    <w:p>
      <w:r>
        <w:rPr>
          <w:i/>
          <w:color w:val="666666"/>
          <w:sz w:val="18"/>
        </w:rPr>
        <w:t xml:space="preserve">   05-26 19:42 KST</w:t>
      </w:r>
    </w:p>
    <w:p>
      <w:r>
        <w:t xml:space="preserve">   “해외로 나가는 서학개미 자금을 국내로 돌려 원·달러 환율 안정에 기여할 수 있도록 하겠습니다. 우리의... 미래에셋자산운용은 이번 상품의 도입 취지로 ‘원·달러 환율 안정화 기여’를 전면에 내세웠다. 김...</w:t>
      </w:r>
    </w:p>
    <w:p>
      <w:r>
        <w:t xml:space="preserve">• </w:t>
      </w:r>
      <w:hyperlink r:id="rId202">
        <w:r>
          <w:rPr>
            <w:color w:val="0066CC"/>
            <w:u w:val="single"/>
            <w:b/>
            <w:sz w:val="22"/>
          </w:rPr>
          <w:t xml:space="preserve">수출 늘고 주가 뛰는데 1500원대…'거꾸로 환율' 왜?</w:t>
        </w:r>
      </w:hyperlink>
    </w:p>
    <w:p>
      <w:r>
        <w:rPr>
          <w:i/>
          <w:color w:val="666666"/>
          <w:sz w:val="18"/>
        </w:rPr>
        <w:t xml:space="preserve">   05-26 19:43 KST</w:t>
      </w:r>
    </w:p>
    <w:p>
      <w:r>
        <w:t xml:space="preserve">   코스피가 8천선을 넘고 수출도 역대 최고인데 환율은 내려올 줄 모릅니다. 열흘 넘게 달러당 1500원선입니다.... 환율 상승으로 수입 제품 가격이 오르자 손님들의 발길도 줄어든 겁니다. [맹혁재/수입 헤어제품 판매 상인...</w:t>
      </w:r>
    </w:p>
    <w:p>
      <w:r>
        <w:t xml:space="preserve">• </w:t>
      </w:r>
      <w:hyperlink r:id="rId140">
        <w:r>
          <w:rPr>
            <w:color w:val="0066CC"/>
            <w:u w:val="single"/>
            <w:b/>
            <w:sz w:val="22"/>
          </w:rPr>
          <w:t xml:space="preserve">한미도 K뷰티 탈까…한미사이언스, 기능성 기초화장품 브랜드 론칭</w:t>
        </w:r>
      </w:hyperlink>
    </w:p>
    <w:p>
      <w:r>
        <w:rPr>
          <w:i/>
          <w:color w:val="666666"/>
          <w:sz w:val="18"/>
        </w:rPr>
        <w:t xml:space="preserve">   05-26 19:44 KST</w:t>
      </w:r>
    </w:p>
    <w:p>
      <w:r>
        <w:t xml:space="preserve">   거액의 투자금을 요구하는 산업인만큼 중동전쟁이나 환율 등 대외 경제지표에 흔들릴 수 밖에 없는 산업 구조에 안정성을 더해줄 요소로 K뷰티에 제약업계가 주목하고 있다. [비즈트리뷴=]</w:t>
      </w:r>
    </w:p>
    <w:p>
      <w:r>
        <w:t xml:space="preserve">• </w:t>
      </w:r>
      <w:hyperlink r:id="rId203">
        <w:r>
          <w:rPr>
            <w:color w:val="0066CC"/>
            <w:u w:val="single"/>
            <w:b/>
            <w:sz w:val="22"/>
          </w:rPr>
          <w:t xml:space="preserve">[6·3 지선] '강행군' 정청래 "주식 3배 누가 올렸나" VS '서울 집중' 장...</w:t>
        </w:r>
      </w:hyperlink>
    </w:p>
    <w:p>
      <w:r>
        <w:rPr>
          <w:i/>
          <w:color w:val="666666"/>
          <w:sz w:val="18"/>
        </w:rPr>
        <w:t xml:space="preserve">   05-26 19:44 KST</w:t>
      </w:r>
    </w:p>
    <w:p>
      <w:r>
        <w:t xml:space="preserve">   &amp;quot;고물가·고금리·고환율의 3고 지옥이 일상화됐다&amp;quot;며 '3고는 성공의 비용'이라고 표현한 김용범 청와대 정책실장을 정조준했습니다. ▶ 장동혁 / 국민의힘 대표 -&amp;quot;국민들은 지금 정말 하루하루가 죽을 노릇인데 도약의...</w:t>
      </w:r>
    </w:p>
    <w:p>
      <w:r>
        <w:br w:type="page"/>
      </w:r>
    </w:p>
    <w:p>
      <w:pPr>
        <w:pStyle w:val="Heading1"/>
      </w:pPr>
      <w:r>
        <w:t>📁 4부. 종목 매칭 안 된 Notion 기사 (124건)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[기타]  14건</w:t>
      </w:r>
    </w:p>
    <w:p>
      <w:r>
        <w:t xml:space="preserve">• </w:t>
      </w:r>
      <w:hyperlink r:id="rId204">
        <w:r>
          <w:rPr>
            <w:color w:val="0066CC"/>
            <w:u w:val="single"/>
            <w:b/>
            <w:sz w:val="22"/>
          </w:rPr>
          <w:t xml:space="preserve">🔔 모닝 브리핑 (2026년 5월 26일)</w:t>
        </w:r>
      </w:hyperlink>
    </w:p>
    <w:p>
      <w:r>
        <w:rPr>
          <w:sz w:val="18"/>
        </w:rPr>
        <w:t xml:space="preserve">   🔔 모닝 브리핑 (2026년 5월 26일)</w:t>
        <w:br/>
        <w:br/>
        <w:t xml:space="preserve">지난 주말동안 미국과 이란의 협상안 타결 가능성과 미군의 이란 타격 재개 등 수많은 노이즈에도 시장은 미국과 이란이 어쨋든 휴전을 원하고 있다는 사실 하나에 집중하고 있습니다. </w:t>
        <w:br/>
        <w:br/>
        <w:t xml:space="preserve">이란 전쟁은 양측이 휴전을 서로 완전히 철회하겠다는 내용이 나오지 않는 이상 이제 장기화로 고착화될 가능성이 매우 높아 보입니다. </w:t>
        <w:br/>
      </w:r>
    </w:p>
    <w:p>
      <w:r>
        <w:t xml:space="preserve">• </w:t>
      </w:r>
      <w:hyperlink r:id="rId205">
        <w:r>
          <w:rPr>
            <w:color w:val="0066CC"/>
            <w:u w:val="single"/>
            <w:b/>
            <w:sz w:val="22"/>
          </w:rPr>
          <w:t xml:space="preserve">**HSBC, 마벨(Marvell,  ****$MRVL****)에 대한 투자의견을 '보유(Hold)'에서 '매수(Buy)'로 상향, 목표 주가를 85달러에서 300달러로 상향**</w:t>
        </w:r>
      </w:hyperlink>
    </w:p>
    <w:p>
      <w:r>
        <w:rPr>
          <w:sz w:val="18"/>
        </w:rPr>
        <w:t xml:space="preserve">   **HSBC, 마벨(Marvell,  ****$MRVL****)에 대한 투자의견을 '보유(Hold)'에서 '매수(Buy)'로 상향, 목표 주가를 85달러에서 300달러로 상향**</w:t>
        <w:br/>
        <w:br/>
        <w:t>"회계연도 2028년(FY28e) 전망치를 반영함에 따라 투자의견을 '보유'에서 '매수'로 상향하고 목표 주가를 기존 85달러에서 300달러로 상향 조정합니다. **당사의 낙관적</w:t>
      </w:r>
    </w:p>
    <w:p>
      <w:r>
        <w:t xml:space="preserve">• </w:t>
      </w:r>
      <w:hyperlink r:id="rId206">
        <w:r>
          <w:rPr>
            <w:color w:val="0066CC"/>
            <w:u w:val="single"/>
            <w:b/>
            <w:sz w:val="22"/>
          </w:rPr>
          <w:t xml:space="preserve">**[화요일 #미국주식 #장전필수글로벌뉴스]</w:t>
        </w:r>
      </w:hyperlink>
    </w:p>
    <w:p>
      <w:r>
        <w:rPr>
          <w:sz w:val="18"/>
        </w:rPr>
        <w:t xml:space="preserve">   **[화요일 #미국주식 #장전필수글로벌뉴스]</w:t>
        <w:br/>
        <w:br/>
        <w:t>**중국-파키스탄 공동성명:** 양측은 걸프 지역과 중동의 평화와 안정을 회복하기 위한 5개항 구상을 재확인했습니다.</w:t>
        <w:br/>
        <w:br/>
        <w:t>**정전협정은 무용지물!** 이란, 미국의 공습에 보복 발포; 하메네이 최고지도자: 중동 국가들은 더 이상 미군을 비호하지 않을 것.</w:t>
        <w:br/>
        <w:br/>
        <w:t>**백악관 국가경제위원회 위원장 하셋:** 호르무즈 해협</w:t>
      </w:r>
    </w:p>
    <w:p>
      <w:r>
        <w:t xml:space="preserve">• </w:t>
      </w:r>
      <w:hyperlink r:id="rId207">
        <w:r>
          <w:rPr>
            <w:color w:val="0066CC"/>
            <w:u w:val="single"/>
            <w:b/>
            <w:sz w:val="22"/>
          </w:rPr>
          <w:t xml:space="preserve">샤오미의 2026년 1분기 조정 순이익은 전년 동기 대비 43.1% 감소했지만, 매출은 예상치를 상회했습니다. 스마트폰 수익 감소와 자동차 부문의 지속적인 손실 속에서 샤오미는 연</w:t>
        </w:r>
      </w:hyperlink>
    </w:p>
    <w:p>
      <w:r>
        <w:rPr>
          <w:sz w:val="18"/>
        </w:rPr>
        <w:t xml:space="preserve">   샤오미의 2026년 1분기 조정 순이익은 전년 동기 대비 43.1% 감소했지만, 매출은 예상치를 상회했습니다. 스마트폰 수익 감소와 자동차 부문의 지속적인 손실 속에서 샤오미는 연구개발 투자를 90억 위안으로 늘리고 인공지능(AI)과 로봇 분야에 대한 투자를 가속화했습니다.</w:t>
      </w:r>
    </w:p>
    <w:p>
      <w:r>
        <w:t xml:space="preserve">• </w:t>
      </w:r>
      <w:hyperlink r:id="rId208">
        <w:r>
          <w:rPr>
            <w:color w:val="0066CC"/>
            <w:u w:val="single"/>
            <w:b/>
            <w:sz w:val="22"/>
          </w:rPr>
          <w:t xml:space="preserve">**UBS , 마이크론 ****$MU**</w:t>
        </w:r>
      </w:hyperlink>
    </w:p>
    <w:p>
      <w:r>
        <w:rPr>
          <w:sz w:val="18"/>
        </w:rPr>
        <w:t xml:space="preserve">   **UBS , 마이크론 ****$MU**</w:t>
        <w:br/>
        <w:br/>
        <w:t>**LTA(장기 공급 계약) 도입에 따른 효과; EPS는 최소 2029년까지 100달러를 여유 있게 상회하고, 2027-2029년 기간 동안 약 4,000억 달러의 잉여현금흐름(FCF) 창출 예상**</w:t>
        <w:br/>
        <w:br/>
        <w:br/>
        <w:t>**장기 공급 계약(LTA) - 세부 사항 및 근거**</w:t>
        <w:br/>
        <w:t>과거 오프테이크(인수) 계약이 단순히 물량 기반이었던 것</w:t>
      </w:r>
    </w:p>
    <w:p>
      <w:r>
        <w:rPr>
          <w:i/>
          <w:color w:val="666666"/>
          <w:sz w:val="18"/>
        </w:rPr>
        <w:t xml:space="preserve">   ... 외 9건</w:t>
      </w:r>
    </w:p>
    <w:p>
      <w:pPr>
        <w:pStyle w:val="Heading2"/>
      </w:pPr>
      <w:r>
        <w:t>[네이버]  110건</w:t>
      </w:r>
    </w:p>
    <w:p>
      <w:r>
        <w:t xml:space="preserve">• </w:t>
      </w:r>
      <w:hyperlink r:id="rId209">
        <w:r>
          <w:rPr>
            <w:color w:val="0066CC"/>
            <w:u w:val="single"/>
            <w:b/>
            <w:sz w:val="22"/>
          </w:rPr>
          <w:t xml:space="preserve">한국수력원자력, ‘국제적 기업가형 소상공인 육성ʼ에 나선다</w:t>
        </w:r>
      </w:hyperlink>
    </w:p>
    <w:p>
      <w:r>
        <w:rPr>
          <w:sz w:val="18"/>
        </w:rPr>
        <w:t xml:space="preserve">   한국수력원자력이 소상공인의 국내외 온라인 판로 확대와 매출 증대를 지원하기 위해 ‘2026년도 신규사업으로 국내외 온라인 직판 거래터 입점 지원사업’을 본격 추진한다. 이번 사업은 정부의 국제적 소상공인 육성... </w:t>
      </w:r>
    </w:p>
    <w:p>
      <w:r>
        <w:t xml:space="preserve">• </w:t>
      </w:r>
      <w:hyperlink r:id="rId210">
        <w:r>
          <w:rPr>
            <w:color w:val="0066CC"/>
            <w:u w:val="single"/>
            <w:b/>
            <w:sz w:val="22"/>
          </w:rPr>
          <w:t xml:space="preserve">중소·중견기업들, 피지컬AI 도입 원하지만…“초기 투자비·실패 우려...</w:t>
        </w:r>
      </w:hyperlink>
    </w:p>
    <w:p>
      <w:r>
        <w:rPr>
          <w:sz w:val="18"/>
        </w:rPr>
        <w:t xml:space="preserve">   않은 (로봇을 포함한) 인공지능 기술을 도입했다가 비용만 쏟아붓고, 실패할 수 있다는 의구심을 갖는... 이번 조사에서는 피지컬 인공지능을 인간형(휴머노이드) 로봇에 한정하지 않고, 제조 현장의 물리적 공정·설비와... </w:t>
      </w:r>
    </w:p>
    <w:p>
      <w:r>
        <w:t xml:space="preserve">• </w:t>
      </w:r>
      <w:hyperlink r:id="rId211">
        <w:r>
          <w:rPr>
            <w:color w:val="0066CC"/>
            <w:u w:val="single"/>
            <w:b/>
            <w:sz w:val="22"/>
          </w:rPr>
          <w:t xml:space="preserve">뉴욕증시 개장 전 특징주...마이크론·AMD·인튜이티브머신스↑ VS 오토...</w:t>
        </w:r>
      </w:hyperlink>
    </w:p>
    <w:p>
      <w:r>
        <w:rPr>
          <w:sz w:val="18"/>
        </w:rPr>
        <w:t xml:space="preserve">   시장에서는 AI 인프라 투자 확대와 데이터센터 수요 증가가 반도체주 투자심리를 계속 지지하고 있다는 분석이 나온다. ◆ 인튜이티브 머신스(LUNR)·AST 스페이스모바일(ASTS) 6월 스페이스X 상장을 앞둔 기대감... </w:t>
      </w:r>
    </w:p>
    <w:p>
      <w:r>
        <w:t xml:space="preserve">• </w:t>
      </w:r>
      <w:hyperlink r:id="rId212">
        <w:r>
          <w:rPr>
            <w:color w:val="0066CC"/>
            <w:u w:val="single"/>
            <w:b/>
            <w:sz w:val="22"/>
          </w:rPr>
          <w:t xml:space="preserve">[AI MY 뉴스] 뉴욕 반도체주 프리뷰...엔비디아 실적 앞두고 반도체주 일...</w:t>
        </w:r>
      </w:hyperlink>
    </w:p>
    <w:p>
      <w:r>
        <w:rPr>
          <w:sz w:val="18"/>
        </w:rPr>
        <w:t xml:space="preserve">   시장에서는 AI 서버와 데이터센터 투자 확대 기대가 메모리와 네트워크 반도체 수요를 계속 자극하고 있다고 보고 있다. ▲퀄컴(QCOM)과 ▲AMD(AMD)도 각각 3% 넘게 올랐고 ▲인텔(INTC) 역시 1~2%대 상승세를 나타냈다. 반도체... </w:t>
      </w:r>
    </w:p>
    <w:p>
      <w:r>
        <w:t xml:space="preserve">• </w:t>
      </w:r>
      <w:hyperlink r:id="rId213">
        <w:r>
          <w:rPr>
            <w:color w:val="0066CC"/>
            <w:u w:val="single"/>
            <w:b/>
            <w:sz w:val="22"/>
          </w:rPr>
          <w:t xml:space="preserve">산업연, 반도체 수출 급증 ‘초유의 호황’ 수출 9000억 달러 돌파 전망</w:t>
        </w:r>
      </w:hyperlink>
    </w:p>
    <w:p>
      <w:r>
        <w:rPr>
          <w:sz w:val="18"/>
        </w:rPr>
        <w:t xml:space="preserve">   엔비디아 등 미국 ‘빅테크’ 업체들의 AI에 대한 대규모 투자 영향으로 HBM 등의 수요가 견조해 한국의 반도체 수출은 올해 3501억 달러로 전년에 비해 101.9% 증가로 전망됐다. 이에 올해 전체 수출에서 차지하는 비중도... </w:t>
      </w:r>
    </w:p>
    <w:p>
      <w:r>
        <w:rPr>
          <w:i/>
          <w:color w:val="666666"/>
          <w:sz w:val="18"/>
        </w:rPr>
        <w:t xml:space="preserve">   ... 외 105건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ewsis.com/view/NISX20260526_0003644861" TargetMode="External"/><Relationship Id="rId10" Type="http://schemas.openxmlformats.org/officeDocument/2006/relationships/hyperlink" Target="https://www.hankyung.com/article/202605260313i" TargetMode="External"/><Relationship Id="rId11" Type="http://schemas.openxmlformats.org/officeDocument/2006/relationships/hyperlink" Target="https://t.me/bornlupin/18232" TargetMode="External"/><Relationship Id="rId12" Type="http://schemas.openxmlformats.org/officeDocument/2006/relationships/hyperlink" Target="https://www.hankookilbo.com/news/article/A2026052616120002860?did=NA" TargetMode="External"/><Relationship Id="rId13" Type="http://schemas.openxmlformats.org/officeDocument/2006/relationships/hyperlink" Target="https://biz.heraldcorp.com/article/10756438?ref=naver" TargetMode="External"/><Relationship Id="rId14" Type="http://schemas.openxmlformats.org/officeDocument/2006/relationships/hyperlink" Target="https://www.sedaily.com/article/20048350?ref=naver" TargetMode="External"/><Relationship Id="rId15" Type="http://schemas.openxmlformats.org/officeDocument/2006/relationships/hyperlink" Target="https://www.segye.com/newsView/20260526514029?OutUrl=naver" TargetMode="External"/><Relationship Id="rId16" Type="http://schemas.openxmlformats.org/officeDocument/2006/relationships/hyperlink" Target="http://www.fnnews.com/news/202605261816032650" TargetMode="External"/><Relationship Id="rId17" Type="http://schemas.openxmlformats.org/officeDocument/2006/relationships/hyperlink" Target="https://www.hani.co.kr/arti/economy/it/1260467.html" TargetMode="External"/><Relationship Id="rId18" Type="http://schemas.openxmlformats.org/officeDocument/2006/relationships/hyperlink" Target="http://www.fnnews.com/news/202605261818129627" TargetMode="External"/><Relationship Id="rId19" Type="http://schemas.openxmlformats.org/officeDocument/2006/relationships/hyperlink" Target="https://www.hankyung.com/article/202605269606g" TargetMode="External"/><Relationship Id="rId20" Type="http://schemas.openxmlformats.org/officeDocument/2006/relationships/hyperlink" Target="https://www.ceoscoredaily.com/page/view/2026052612362797685" TargetMode="External"/><Relationship Id="rId21" Type="http://schemas.openxmlformats.org/officeDocument/2006/relationships/hyperlink" Target="http://www.fnnews.com/news/202605261814380766" TargetMode="External"/><Relationship Id="rId22" Type="http://schemas.openxmlformats.org/officeDocument/2006/relationships/hyperlink" Target="https://economist.co.kr/article/view/ecn202605260038" TargetMode="External"/><Relationship Id="rId23" Type="http://schemas.openxmlformats.org/officeDocument/2006/relationships/hyperlink" Target="https://www.sentv.co.kr/article/view/sentv202605260086" TargetMode="External"/><Relationship Id="rId24" Type="http://schemas.openxmlformats.org/officeDocument/2006/relationships/hyperlink" Target="https://www.hankyung.com/article/2026052600351" TargetMode="External"/><Relationship Id="rId25" Type="http://schemas.openxmlformats.org/officeDocument/2006/relationships/hyperlink" Target="https://www.hankyung.com/article/2026052600331" TargetMode="External"/><Relationship Id="rId26" Type="http://schemas.openxmlformats.org/officeDocument/2006/relationships/hyperlink" Target="https://www.newspim.com/news/view/20260526001079" TargetMode="External"/><Relationship Id="rId27" Type="http://schemas.openxmlformats.org/officeDocument/2006/relationships/hyperlink" Target="https://news.mtn.co.kr/news-detail/2026052614430665565" TargetMode="External"/><Relationship Id="rId28" Type="http://schemas.openxmlformats.org/officeDocument/2006/relationships/hyperlink" Target="http://www.inews24.com/view/1971457" TargetMode="External"/><Relationship Id="rId29" Type="http://schemas.openxmlformats.org/officeDocument/2006/relationships/hyperlink" Target="https://www.ddaily.co.kr/page/view/2026052618550139706" TargetMode="External"/><Relationship Id="rId30" Type="http://schemas.openxmlformats.org/officeDocument/2006/relationships/hyperlink" Target="https://www.dt.co.kr/article/12064403?ref=naver" TargetMode="External"/><Relationship Id="rId31" Type="http://schemas.openxmlformats.org/officeDocument/2006/relationships/hyperlink" Target="http://www.fnnews.com/news/202605261818395175" TargetMode="External"/><Relationship Id="rId32" Type="http://schemas.openxmlformats.org/officeDocument/2006/relationships/hyperlink" Target="http://www.fnnews.com/news/202605261819315968" TargetMode="External"/><Relationship Id="rId33" Type="http://schemas.openxmlformats.org/officeDocument/2006/relationships/hyperlink" Target="http://www.fnnews.com/news/202605261605280225" TargetMode="External"/><Relationship Id="rId34" Type="http://schemas.openxmlformats.org/officeDocument/2006/relationships/hyperlink" Target="https://www.hankyung.com/article/202605269485i" TargetMode="External"/><Relationship Id="rId35" Type="http://schemas.openxmlformats.org/officeDocument/2006/relationships/hyperlink" Target="https://dhnews.co.kr/news/view/1065598606409604" TargetMode="External"/><Relationship Id="rId36" Type="http://schemas.openxmlformats.org/officeDocument/2006/relationships/hyperlink" Target="https://www.viva100.com/article/20260526501078" TargetMode="External"/><Relationship Id="rId37" Type="http://schemas.openxmlformats.org/officeDocument/2006/relationships/hyperlink" Target="https://www.thebell.co.kr/free/content/ArticleView.asp?key=202605211526094160103619" TargetMode="External"/><Relationship Id="rId38" Type="http://schemas.openxmlformats.org/officeDocument/2006/relationships/hyperlink" Target="https://www.mediawatch.kr/news/article.html?no=259751" TargetMode="External"/><Relationship Id="rId39" Type="http://schemas.openxmlformats.org/officeDocument/2006/relationships/hyperlink" Target="https://www.megaeconomy.co.kr/news/newsview.php?ncode=1065597449270339" TargetMode="External"/><Relationship Id="rId40" Type="http://schemas.openxmlformats.org/officeDocument/2006/relationships/hyperlink" Target="http://www.fnnews.com/news/202605261818370297" TargetMode="External"/><Relationship Id="rId41" Type="http://schemas.openxmlformats.org/officeDocument/2006/relationships/hyperlink" Target="https://n.news.naver.com/mnews/article/421/0008967244" TargetMode="External"/><Relationship Id="rId42" Type="http://schemas.openxmlformats.org/officeDocument/2006/relationships/hyperlink" Target="https://www.hankookilbo.com/news/article/A2026052614180002650?did=NA" TargetMode="External"/><Relationship Id="rId43" Type="http://schemas.openxmlformats.org/officeDocument/2006/relationships/hyperlink" Target="https://www.mk.co.kr/article/12058103" TargetMode="External"/><Relationship Id="rId44" Type="http://schemas.openxmlformats.org/officeDocument/2006/relationships/hyperlink" Target="https://www.hankyung.com/article/202605269724i" TargetMode="External"/><Relationship Id="rId45" Type="http://schemas.openxmlformats.org/officeDocument/2006/relationships/hyperlink" Target="https://www.news2day.co.kr/article/20260526500199" TargetMode="External"/><Relationship Id="rId46" Type="http://schemas.openxmlformats.org/officeDocument/2006/relationships/hyperlink" Target="https://www.mk.co.kr/article/12058095" TargetMode="External"/><Relationship Id="rId47" Type="http://schemas.openxmlformats.org/officeDocument/2006/relationships/hyperlink" Target="https://www.mk.co.kr/article/12058073" TargetMode="External"/><Relationship Id="rId48" Type="http://schemas.openxmlformats.org/officeDocument/2006/relationships/hyperlink" Target="https://n.news.naver.com/mnews/article/015/0005291366" TargetMode="External"/><Relationship Id="rId49" Type="http://schemas.openxmlformats.org/officeDocument/2006/relationships/hyperlink" Target="http://www.joseilbo.com/news/news_read.php?uid=568940&amp;class=53&amp;grp=" TargetMode="External"/><Relationship Id="rId50" Type="http://schemas.openxmlformats.org/officeDocument/2006/relationships/hyperlink" Target="https://www.nongmin.com/article/20260526500270" TargetMode="External"/><Relationship Id="rId51" Type="http://schemas.openxmlformats.org/officeDocument/2006/relationships/hyperlink" Target="https://www.pinpointnews.co.kr/news/articleView.html?idxno=455406" TargetMode="External"/><Relationship Id="rId52" Type="http://schemas.openxmlformats.org/officeDocument/2006/relationships/hyperlink" Target="https://www.pinpointnews.co.kr/news/articleView.html?idxno=455407" TargetMode="External"/><Relationship Id="rId53" Type="http://schemas.openxmlformats.org/officeDocument/2006/relationships/hyperlink" Target="https://www.mk.co.kr/article/12058078" TargetMode="External"/><Relationship Id="rId54" Type="http://schemas.openxmlformats.org/officeDocument/2006/relationships/hyperlink" Target="https://www.newspim.com/news/view/20260526000967" TargetMode="External"/><Relationship Id="rId55" Type="http://schemas.openxmlformats.org/officeDocument/2006/relationships/hyperlink" Target="https://www.mk.co.kr/article/12057891" TargetMode="External"/><Relationship Id="rId56" Type="http://schemas.openxmlformats.org/officeDocument/2006/relationships/hyperlink" Target="https://n.news.naver.com/mnews/article/011/0004624598" TargetMode="External"/><Relationship Id="rId57" Type="http://schemas.openxmlformats.org/officeDocument/2006/relationships/hyperlink" Target="https://www.socialvalue.kr/news/view/1065598810131545" TargetMode="External"/><Relationship Id="rId58" Type="http://schemas.openxmlformats.org/officeDocument/2006/relationships/hyperlink" Target="http://www.ujeil.com/news/articleView.html?idxno=386275" TargetMode="External"/><Relationship Id="rId59" Type="http://schemas.openxmlformats.org/officeDocument/2006/relationships/hyperlink" Target="https://www.asiatoday.co.kr/kn/view.php?key=20260526010007580" TargetMode="External"/><Relationship Id="rId60" Type="http://schemas.openxmlformats.org/officeDocument/2006/relationships/hyperlink" Target="https://t.me/FastStockNews/118340" TargetMode="External"/><Relationship Id="rId61" Type="http://schemas.openxmlformats.org/officeDocument/2006/relationships/hyperlink" Target="https://t.me/YeouidoStory2/112878" TargetMode="External"/><Relationship Id="rId62" Type="http://schemas.openxmlformats.org/officeDocument/2006/relationships/hyperlink" Target="https://www.mt.co.kr/industry/2026/05/26/2026052616000158616" TargetMode="External"/><Relationship Id="rId63" Type="http://schemas.openxmlformats.org/officeDocument/2006/relationships/hyperlink" Target="https://www.dailian.co.kr/news/view/1648747/?sc=Naver" TargetMode="External"/><Relationship Id="rId64" Type="http://schemas.openxmlformats.org/officeDocument/2006/relationships/hyperlink" Target="https://www.asiatoday.co.kr/kn/view.php?key=20260526010007556" TargetMode="External"/><Relationship Id="rId65" Type="http://schemas.openxmlformats.org/officeDocument/2006/relationships/hyperlink" Target="https://www.topstarnews.net/news/articleView.html?idxno=16072076" TargetMode="External"/><Relationship Id="rId66" Type="http://schemas.openxmlformats.org/officeDocument/2006/relationships/hyperlink" Target="http://www.econonews.co.kr/news/articleView.html?idxno=438884" TargetMode="External"/><Relationship Id="rId67" Type="http://schemas.openxmlformats.org/officeDocument/2006/relationships/hyperlink" Target="http://www.metroseoul.co.kr/article/20260526500367" TargetMode="External"/><Relationship Id="rId68" Type="http://schemas.openxmlformats.org/officeDocument/2006/relationships/hyperlink" Target="https://www.newspim.com/news/view/20260526000941" TargetMode="External"/><Relationship Id="rId69" Type="http://schemas.openxmlformats.org/officeDocument/2006/relationships/hyperlink" Target="https://www.hankyung.com/article/2026052699161" TargetMode="External"/><Relationship Id="rId70" Type="http://schemas.openxmlformats.org/officeDocument/2006/relationships/hyperlink" Target="https://www.sedaily.com/article/20048370?ref=naver" TargetMode="External"/><Relationship Id="rId71" Type="http://schemas.openxmlformats.org/officeDocument/2006/relationships/hyperlink" Target="http://www.hansbiz.co.kr/news/articleView.html?idxno=840732" TargetMode="External"/><Relationship Id="rId72" Type="http://schemas.openxmlformats.org/officeDocument/2006/relationships/hyperlink" Target="https://www.sedaily.com/article/20048399?ref=naver" TargetMode="External"/><Relationship Id="rId73" Type="http://schemas.openxmlformats.org/officeDocument/2006/relationships/hyperlink" Target="https://dealsite.co.kr/articles/162491" TargetMode="External"/><Relationship Id="rId74" Type="http://schemas.openxmlformats.org/officeDocument/2006/relationships/hyperlink" Target="https://www.ddaily.co.kr/page/view/2026052616250821603" TargetMode="External"/><Relationship Id="rId75" Type="http://schemas.openxmlformats.org/officeDocument/2006/relationships/hyperlink" Target="https://www.venturesquare.net/1085540/" TargetMode="External"/><Relationship Id="rId76" Type="http://schemas.openxmlformats.org/officeDocument/2006/relationships/hyperlink" Target="https://www.sedaily.com/article/20048483?ref=naver" TargetMode="External"/><Relationship Id="rId77" Type="http://schemas.openxmlformats.org/officeDocument/2006/relationships/hyperlink" Target="https://www.joongangenews.com/news/articleView.html?idxno=521656" TargetMode="External"/><Relationship Id="rId78" Type="http://schemas.openxmlformats.org/officeDocument/2006/relationships/hyperlink" Target="https://www.gukjenews.com/news/articleView.html?idxno=3592364" TargetMode="External"/><Relationship Id="rId79" Type="http://schemas.openxmlformats.org/officeDocument/2006/relationships/hyperlink" Target="https://www.huffingtonpost.kr/article/257459" TargetMode="External"/><Relationship Id="rId80" Type="http://schemas.openxmlformats.org/officeDocument/2006/relationships/hyperlink" Target="http://www.thebigdata.co.kr/view.php?ud=2026052616292612010a47484cf8_23" TargetMode="External"/><Relationship Id="rId81" Type="http://schemas.openxmlformats.org/officeDocument/2006/relationships/hyperlink" Target="http://www.lawissue.co.kr/view.php?ud=202605261645575795f4ab64559d_12" TargetMode="External"/><Relationship Id="rId82" Type="http://schemas.openxmlformats.org/officeDocument/2006/relationships/hyperlink" Target="http://www.babytimes.co.kr/news/articleView.html?idxno=73078" TargetMode="External"/><Relationship Id="rId83" Type="http://schemas.openxmlformats.org/officeDocument/2006/relationships/hyperlink" Target="https://www.sportsseoul.com/news/read/1611575?ref=naver" TargetMode="External"/><Relationship Id="rId84" Type="http://schemas.openxmlformats.org/officeDocument/2006/relationships/hyperlink" Target="https://www.pressian.com/pages/articles/2026052616234959011?utm_source=naver&amp;utm_medium=search" TargetMode="External"/><Relationship Id="rId85" Type="http://schemas.openxmlformats.org/officeDocument/2006/relationships/hyperlink" Target="https://www.newspenguin.com/news/articleView.html?idxno=21662" TargetMode="External"/><Relationship Id="rId86" Type="http://schemas.openxmlformats.org/officeDocument/2006/relationships/hyperlink" Target="https://www.namdonews.com/news/articleView.html?idxno=911738" TargetMode="External"/><Relationship Id="rId87" Type="http://schemas.openxmlformats.org/officeDocument/2006/relationships/hyperlink" Target="https://www.kyeonggi.com/article/20260526580686" TargetMode="External"/><Relationship Id="rId88" Type="http://schemas.openxmlformats.org/officeDocument/2006/relationships/hyperlink" Target="https://www.kyeonggi.com/article/20260526580576" TargetMode="External"/><Relationship Id="rId89" Type="http://schemas.openxmlformats.org/officeDocument/2006/relationships/hyperlink" Target="https://www.mediapen.com/news/view/1101000" TargetMode="External"/><Relationship Id="rId90" Type="http://schemas.openxmlformats.org/officeDocument/2006/relationships/hyperlink" Target="https://www.polinews.co.kr/news/articleView.html?idxno=732300" TargetMode="External"/><Relationship Id="rId91" Type="http://schemas.openxmlformats.org/officeDocument/2006/relationships/hyperlink" Target="https://www.ajunews.com/view/20260526173320815" TargetMode="External"/><Relationship Id="rId92" Type="http://schemas.openxmlformats.org/officeDocument/2006/relationships/hyperlink" Target="https://www.g-enews.com/view.php?ud=202605261531296281112616b072_1" TargetMode="External"/><Relationship Id="rId93" Type="http://schemas.openxmlformats.org/officeDocument/2006/relationships/hyperlink" Target="https://www.etoday.co.kr/news/view/2587941" TargetMode="External"/><Relationship Id="rId94" Type="http://schemas.openxmlformats.org/officeDocument/2006/relationships/hyperlink" Target="http://www.econonews.co.kr/news/articleView.html?idxno=438881" TargetMode="External"/><Relationship Id="rId95" Type="http://schemas.openxmlformats.org/officeDocument/2006/relationships/hyperlink" Target="https://daily.hankooki.com/news/articleView.html?idxno=1370683" TargetMode="External"/><Relationship Id="rId96" Type="http://schemas.openxmlformats.org/officeDocument/2006/relationships/hyperlink" Target="https://www.newsquest.co.kr/news/articleView.html?idxno=266820" TargetMode="External"/><Relationship Id="rId97" Type="http://schemas.openxmlformats.org/officeDocument/2006/relationships/hyperlink" Target="https://www.newsquest.co.kr/news/articleView.html?idxno=266839" TargetMode="External"/><Relationship Id="rId98" Type="http://schemas.openxmlformats.org/officeDocument/2006/relationships/hyperlink" Target="https://www.sentv.co.kr/article/view/sentv202605260124" TargetMode="External"/><Relationship Id="rId99" Type="http://schemas.openxmlformats.org/officeDocument/2006/relationships/hyperlink" Target="https://www.dt.co.kr/article/12064356?ref=naver" TargetMode="External"/><Relationship Id="rId100" Type="http://schemas.openxmlformats.org/officeDocument/2006/relationships/hyperlink" Target="https://www.asiatime.co.kr/article/20260526500354" TargetMode="External"/><Relationship Id="rId101" Type="http://schemas.openxmlformats.org/officeDocument/2006/relationships/hyperlink" Target="https://www.dkilbo.com/news/articleView.html?idxno=545215" TargetMode="External"/><Relationship Id="rId102" Type="http://schemas.openxmlformats.org/officeDocument/2006/relationships/hyperlink" Target="https://www.news1.kr/industry/general-industry/6177878" TargetMode="External"/><Relationship Id="rId103" Type="http://schemas.openxmlformats.org/officeDocument/2006/relationships/hyperlink" Target="https://www.donga.com/news/Economy/article/all/20260526/133995657/1" TargetMode="External"/><Relationship Id="rId104" Type="http://schemas.openxmlformats.org/officeDocument/2006/relationships/hyperlink" Target="https://www.insight.co.kr/news/555633" TargetMode="External"/><Relationship Id="rId105" Type="http://schemas.openxmlformats.org/officeDocument/2006/relationships/hyperlink" Target="https://www.ytn.co.kr/_ln/0102_202605261527345638" TargetMode="External"/><Relationship Id="rId106" Type="http://schemas.openxmlformats.org/officeDocument/2006/relationships/hyperlink" Target="https://www.huffingtonpost.kr/article/257456" TargetMode="External"/><Relationship Id="rId107" Type="http://schemas.openxmlformats.org/officeDocument/2006/relationships/hyperlink" Target="https://www.sisajournal-e.com/news/articleView.html?idxno=421312" TargetMode="External"/><Relationship Id="rId108" Type="http://schemas.openxmlformats.org/officeDocument/2006/relationships/hyperlink" Target="http://www.econonews.co.kr/news/articleView.html?idxno=438883" TargetMode="External"/><Relationship Id="rId109" Type="http://schemas.openxmlformats.org/officeDocument/2006/relationships/hyperlink" Target="https://www.mk.co.kr/article/12058101" TargetMode="External"/><Relationship Id="rId110" Type="http://schemas.openxmlformats.org/officeDocument/2006/relationships/hyperlink" Target="https://www.pinpointnews.co.kr/news/articleView.html?idxno=455421" TargetMode="External"/><Relationship Id="rId111" Type="http://schemas.openxmlformats.org/officeDocument/2006/relationships/hyperlink" Target="https://daily.hankooki.com/news/articleView.html?idxno=1370747" TargetMode="External"/><Relationship Id="rId112" Type="http://schemas.openxmlformats.org/officeDocument/2006/relationships/hyperlink" Target="http://www.newstomato.com/ReadNews.aspx?no=1302010&amp;inflow=N" TargetMode="External"/><Relationship Id="rId113" Type="http://schemas.openxmlformats.org/officeDocument/2006/relationships/hyperlink" Target="https://www.econovill.com/news/articleView.html?idxno=740845" TargetMode="External"/><Relationship Id="rId114" Type="http://schemas.openxmlformats.org/officeDocument/2006/relationships/hyperlink" Target="https://biz.sbs.co.kr/article_hub/20000312584?division=NAVER" TargetMode="External"/><Relationship Id="rId115" Type="http://schemas.openxmlformats.org/officeDocument/2006/relationships/hyperlink" Target="https://www.newspim.com/news/view/20260526000983" TargetMode="External"/><Relationship Id="rId116" Type="http://schemas.openxmlformats.org/officeDocument/2006/relationships/hyperlink" Target="https://www.etoday.co.kr/news/view/2587887" TargetMode="External"/><Relationship Id="rId117" Type="http://schemas.openxmlformats.org/officeDocument/2006/relationships/hyperlink" Target="https://www.g-enews.com/view.php?ud=202605262018466642112616b072_1" TargetMode="External"/><Relationship Id="rId118" Type="http://schemas.openxmlformats.org/officeDocument/2006/relationships/hyperlink" Target="https://dart.fss.or.kr/dsaf001/main.do?rcpNo=20260526100048" TargetMode="External"/><Relationship Id="rId119" Type="http://schemas.openxmlformats.org/officeDocument/2006/relationships/hyperlink" Target="https://www.insight.co.kr/news/555612" TargetMode="External"/><Relationship Id="rId120" Type="http://schemas.openxmlformats.org/officeDocument/2006/relationships/hyperlink" Target="http://www.biztribune.co.kr/news/articleView.html?idxno=354153" TargetMode="External"/><Relationship Id="rId121" Type="http://schemas.openxmlformats.org/officeDocument/2006/relationships/hyperlink" Target="https://www.mediawatch.kr/news/article.html?no=259757" TargetMode="External"/><Relationship Id="rId122" Type="http://schemas.openxmlformats.org/officeDocument/2006/relationships/hyperlink" Target="https://www.hankyung.com/article/202605269459O" TargetMode="External"/><Relationship Id="rId123" Type="http://schemas.openxmlformats.org/officeDocument/2006/relationships/hyperlink" Target="http://www.fnnews.com/news/202605261816078372" TargetMode="External"/><Relationship Id="rId124" Type="http://schemas.openxmlformats.org/officeDocument/2006/relationships/hyperlink" Target="https://biz.chosun.com/it-science/ict/2026/05/26/56I6SMMNHJCEZDVEFGEUQAZDPY/?utm_source=naver&amp;utm_medium=original&amp;utm_campaign=biz" TargetMode="External"/><Relationship Id="rId125" Type="http://schemas.openxmlformats.org/officeDocument/2006/relationships/hyperlink" Target="https://www.aitimes.kr/news/articleView.html?idxno=40200" TargetMode="External"/><Relationship Id="rId126" Type="http://schemas.openxmlformats.org/officeDocument/2006/relationships/hyperlink" Target="https://www.kmib.co.kr/article/view.asp?arcid=1779786840&amp;code=11122100&amp;cp=nv" TargetMode="External"/><Relationship Id="rId127" Type="http://schemas.openxmlformats.org/officeDocument/2006/relationships/hyperlink" Target="https://www.mt.co.kr/industry/2026/05/26/2026052612524483154" TargetMode="External"/><Relationship Id="rId128" Type="http://schemas.openxmlformats.org/officeDocument/2006/relationships/hyperlink" Target="https://www.imaeil.com/page/view/2026052616095838581" TargetMode="External"/><Relationship Id="rId129" Type="http://schemas.openxmlformats.org/officeDocument/2006/relationships/hyperlink" Target="https://www.mt.co.kr/stock/2026/05/26/2026052614492449777" TargetMode="External"/><Relationship Id="rId130" Type="http://schemas.openxmlformats.org/officeDocument/2006/relationships/hyperlink" Target="http://www.lkp.news/news/articleView.html?idxno=80409" TargetMode="External"/><Relationship Id="rId131" Type="http://schemas.openxmlformats.org/officeDocument/2006/relationships/hyperlink" Target="https://www.thebk.co.kr/news/articleView.html?idxno=309776" TargetMode="External"/><Relationship Id="rId132" Type="http://schemas.openxmlformats.org/officeDocument/2006/relationships/hyperlink" Target="https://www.venturesquare.net/1085547/" TargetMode="External"/><Relationship Id="rId133" Type="http://schemas.openxmlformats.org/officeDocument/2006/relationships/hyperlink" Target="http://www.segyebiz.com/newsView/20260526515512?OutUrl=naver" TargetMode="External"/><Relationship Id="rId134" Type="http://schemas.openxmlformats.org/officeDocument/2006/relationships/hyperlink" Target="http://www.joseilbo.com/news/news_read.php?uid=568944&amp;class=17&amp;grp=" TargetMode="External"/><Relationship Id="rId135" Type="http://schemas.openxmlformats.org/officeDocument/2006/relationships/hyperlink" Target="https://www.biotimes.co.kr/news/articleView.html?idxno=31995" TargetMode="External"/><Relationship Id="rId136" Type="http://schemas.openxmlformats.org/officeDocument/2006/relationships/hyperlink" Target="https://www.hankyung.com/article/202605269720i" TargetMode="External"/><Relationship Id="rId137" Type="http://schemas.openxmlformats.org/officeDocument/2006/relationships/hyperlink" Target="https://t.me/pharmbiohana/10337" TargetMode="External"/><Relationship Id="rId138" Type="http://schemas.openxmlformats.org/officeDocument/2006/relationships/hyperlink" Target="http://www.thefirstmedia.net/news/articleView.html?idxno=200017" TargetMode="External"/><Relationship Id="rId139" Type="http://schemas.openxmlformats.org/officeDocument/2006/relationships/hyperlink" Target="https://www.cnbizm.com/news/articleView.html?idxno=303910" TargetMode="External"/><Relationship Id="rId140" Type="http://schemas.openxmlformats.org/officeDocument/2006/relationships/hyperlink" Target="http://www.biztribune.co.kr/news/articleView.html?idxno=354110" TargetMode="External"/><Relationship Id="rId141" Type="http://schemas.openxmlformats.org/officeDocument/2006/relationships/hyperlink" Target="https://www.hellot.net/news/article.html?no=112799" TargetMode="External"/><Relationship Id="rId142" Type="http://schemas.openxmlformats.org/officeDocument/2006/relationships/hyperlink" Target="https://www.etoday.co.kr/news/view/2587900" TargetMode="External"/><Relationship Id="rId143" Type="http://schemas.openxmlformats.org/officeDocument/2006/relationships/hyperlink" Target="https://www.etoday.co.kr/news/view/2587809" TargetMode="External"/><Relationship Id="rId144" Type="http://schemas.openxmlformats.org/officeDocument/2006/relationships/hyperlink" Target="https://www.edaily.co.kr/news/newspath.asp?newsid=04956086645452856" TargetMode="External"/><Relationship Id="rId145" Type="http://schemas.openxmlformats.org/officeDocument/2006/relationships/hyperlink" Target="https://www.businesspost.co.kr/BP?command=article_view&amp;num=438634" TargetMode="External"/><Relationship Id="rId146" Type="http://schemas.openxmlformats.org/officeDocument/2006/relationships/hyperlink" Target="http://www.fnnews.com/news/202605261814431229" TargetMode="External"/><Relationship Id="rId147" Type="http://schemas.openxmlformats.org/officeDocument/2006/relationships/hyperlink" Target="https://www.hankyung.com/article/202605269940i" TargetMode="External"/><Relationship Id="rId148" Type="http://schemas.openxmlformats.org/officeDocument/2006/relationships/hyperlink" Target="https://www.ceoscoredaily.com/page/view/2026052616151936195" TargetMode="External"/><Relationship Id="rId149" Type="http://schemas.openxmlformats.org/officeDocument/2006/relationships/hyperlink" Target="https://n.news.naver.com/mnews/article/015/0005291289" TargetMode="External"/><Relationship Id="rId150" Type="http://schemas.openxmlformats.org/officeDocument/2006/relationships/hyperlink" Target="https://www.donga.com/news/Economy/article/all/20260526/133997267/1" TargetMode="External"/><Relationship Id="rId151" Type="http://schemas.openxmlformats.org/officeDocument/2006/relationships/hyperlink" Target="https://www.yna.co.kr/view/AKR20260526124800054?input=1195m" TargetMode="External"/><Relationship Id="rId152" Type="http://schemas.openxmlformats.org/officeDocument/2006/relationships/hyperlink" Target="https://www.nocutnews.co.kr/news/6522847?utm_source=naver&amp;utm_medium=article&amp;utm_campaign=20260526034607" TargetMode="External"/><Relationship Id="rId153" Type="http://schemas.openxmlformats.org/officeDocument/2006/relationships/hyperlink" Target="https://www.sentv.co.kr/article/view/sentv202605260062" TargetMode="External"/><Relationship Id="rId154" Type="http://schemas.openxmlformats.org/officeDocument/2006/relationships/hyperlink" Target="https://www.dailyt.co.kr/newsView/dlt202605260020" TargetMode="External"/><Relationship Id="rId155" Type="http://schemas.openxmlformats.org/officeDocument/2006/relationships/hyperlink" Target="https://n.news.naver.com/mnews/article/648/0000047450" TargetMode="External"/><Relationship Id="rId156" Type="http://schemas.openxmlformats.org/officeDocument/2006/relationships/hyperlink" Target="https://www.joongang.co.kr/article/25431428" TargetMode="External"/><Relationship Id="rId157" Type="http://schemas.openxmlformats.org/officeDocument/2006/relationships/hyperlink" Target="https://biz.heraldcorp.com/article/10756361?ref=naver" TargetMode="External"/><Relationship Id="rId158" Type="http://schemas.openxmlformats.org/officeDocument/2006/relationships/hyperlink" Target="https://daily.hankooki.com/news/articleView.html?idxno=1370780" TargetMode="External"/><Relationship Id="rId159" Type="http://schemas.openxmlformats.org/officeDocument/2006/relationships/hyperlink" Target="https://www.tokenpost.kr/news/market/363290" TargetMode="External"/><Relationship Id="rId160" Type="http://schemas.openxmlformats.org/officeDocument/2006/relationships/hyperlink" Target="https://www.mt.co.kr/stock/2026/05/26/2026052615455310195" TargetMode="External"/><Relationship Id="rId161" Type="http://schemas.openxmlformats.org/officeDocument/2006/relationships/hyperlink" Target="https://www.etnews.com/20260526000063" TargetMode="External"/><Relationship Id="rId162" Type="http://schemas.openxmlformats.org/officeDocument/2006/relationships/hyperlink" Target="https://www.pinpointnews.co.kr/news/articleView.html?idxno=455409" TargetMode="External"/><Relationship Id="rId163" Type="http://schemas.openxmlformats.org/officeDocument/2006/relationships/hyperlink" Target="https://www.newsis.com/view/NISX20260526_0003644596" TargetMode="External"/><Relationship Id="rId164" Type="http://schemas.openxmlformats.org/officeDocument/2006/relationships/hyperlink" Target="https://www.ajunews.com/view/20260526152144660" TargetMode="External"/><Relationship Id="rId165" Type="http://schemas.openxmlformats.org/officeDocument/2006/relationships/hyperlink" Target="https://biz.sbs.co.kr/article_hub/20000312569?division=NAVER" TargetMode="External"/><Relationship Id="rId166" Type="http://schemas.openxmlformats.org/officeDocument/2006/relationships/hyperlink" Target="https://www.edaily.co.kr/news/newspath.asp?newsid=04618246645452856" TargetMode="External"/><Relationship Id="rId167" Type="http://schemas.openxmlformats.org/officeDocument/2006/relationships/hyperlink" Target="https://www.hankyung.com/article/2026052699731" TargetMode="External"/><Relationship Id="rId168" Type="http://schemas.openxmlformats.org/officeDocument/2006/relationships/hyperlink" Target="https://www.arirang.com/news/view?id=296488" TargetMode="External"/><Relationship Id="rId169" Type="http://schemas.openxmlformats.org/officeDocument/2006/relationships/hyperlink" Target="https://www.huffingtonpost.kr/article/257451" TargetMode="External"/><Relationship Id="rId170" Type="http://schemas.openxmlformats.org/officeDocument/2006/relationships/hyperlink" Target="https://www.obsnews.co.kr/news/articleView.html?idxno=1525592" TargetMode="External"/><Relationship Id="rId171" Type="http://schemas.openxmlformats.org/officeDocument/2006/relationships/hyperlink" Target="https://www.smarttoday.co.kr/ko-kr/articles/107706" TargetMode="External"/><Relationship Id="rId172" Type="http://schemas.openxmlformats.org/officeDocument/2006/relationships/hyperlink" Target="https://m.skyedaily.com/news_view.html?ID=304742" TargetMode="External"/><Relationship Id="rId173" Type="http://schemas.openxmlformats.org/officeDocument/2006/relationships/hyperlink" Target="https://www.edaily.co.kr/news/newspath.asp?newsid=03831046645452856" TargetMode="External"/><Relationship Id="rId174" Type="http://schemas.openxmlformats.org/officeDocument/2006/relationships/hyperlink" Target="https://www.newscj.com/news/articleView.html?idxno=3404015" TargetMode="External"/><Relationship Id="rId175" Type="http://schemas.openxmlformats.org/officeDocument/2006/relationships/hyperlink" Target="https://www.newsis.com/view/NISX20260526_0003644466" TargetMode="External"/><Relationship Id="rId176" Type="http://schemas.openxmlformats.org/officeDocument/2006/relationships/hyperlink" Target="https://www.newsis.com/view/NISX20260526_0003644522" TargetMode="External"/><Relationship Id="rId177" Type="http://schemas.openxmlformats.org/officeDocument/2006/relationships/hyperlink" Target="https://www.yna.co.kr/view/AKR20260526067551008?input=1195m" TargetMode="External"/><Relationship Id="rId178" Type="http://schemas.openxmlformats.org/officeDocument/2006/relationships/hyperlink" Target="https://www.kukinews.com/article/view/kuk202605260191" TargetMode="External"/><Relationship Id="rId179" Type="http://schemas.openxmlformats.org/officeDocument/2006/relationships/hyperlink" Target="https://www.cctoday.co.kr/news/articleView.html?idxno=2230686" TargetMode="External"/><Relationship Id="rId180" Type="http://schemas.openxmlformats.org/officeDocument/2006/relationships/hyperlink" Target="https://news.einfomax.co.kr/news/articleView.html?idxno=4416766" TargetMode="External"/><Relationship Id="rId181" Type="http://schemas.openxmlformats.org/officeDocument/2006/relationships/hyperlink" Target="http://www.yonhapnewstv.co.kr/news/MYH202605261838378vO" TargetMode="External"/><Relationship Id="rId182" Type="http://schemas.openxmlformats.org/officeDocument/2006/relationships/hyperlink" Target="https://biz.sbs.co.kr/article_hub/20000312524?division=NAVER" TargetMode="External"/><Relationship Id="rId183" Type="http://schemas.openxmlformats.org/officeDocument/2006/relationships/hyperlink" Target="http://www.hansbiz.co.kr/news/articleView.html?idxno=840860" TargetMode="External"/><Relationship Id="rId184" Type="http://schemas.openxmlformats.org/officeDocument/2006/relationships/hyperlink" Target="http://www.00news.co.kr/news/articleView.html?idxno=104053" TargetMode="External"/><Relationship Id="rId185" Type="http://schemas.openxmlformats.org/officeDocument/2006/relationships/hyperlink" Target="https://www.yna.co.kr/view/AKR20260526163200002?input=1195m" TargetMode="External"/><Relationship Id="rId186" Type="http://schemas.openxmlformats.org/officeDocument/2006/relationships/hyperlink" Target="https://www.betanews.net/article/view/beta202605260094" TargetMode="External"/><Relationship Id="rId187" Type="http://schemas.openxmlformats.org/officeDocument/2006/relationships/hyperlink" Target="https://view.asiae.co.kr/article/2026052619531690662" TargetMode="External"/><Relationship Id="rId188" Type="http://schemas.openxmlformats.org/officeDocument/2006/relationships/hyperlink" Target="https://www.obsnews.co.kr/news/articleView.html?idxno=1525635" TargetMode="External"/><Relationship Id="rId189" Type="http://schemas.openxmlformats.org/officeDocument/2006/relationships/hyperlink" Target="https://www.obsnews.co.kr/news/articleView.html?idxno=1525636" TargetMode="External"/><Relationship Id="rId190" Type="http://schemas.openxmlformats.org/officeDocument/2006/relationships/hyperlink" Target="https://www.hankyung.com/article/202605260183i" TargetMode="External"/><Relationship Id="rId191" Type="http://schemas.openxmlformats.org/officeDocument/2006/relationships/hyperlink" Target="https://imnews.imbc.com/replay/2026/nwdesk/article/6825399_37004.html" TargetMode="External"/><Relationship Id="rId192" Type="http://schemas.openxmlformats.org/officeDocument/2006/relationships/hyperlink" Target="https://imnews.imbc.com/replay/2026/nwdesk/article/6825400_37004.html" TargetMode="External"/><Relationship Id="rId193" Type="http://schemas.openxmlformats.org/officeDocument/2006/relationships/hyperlink" Target="https://www.khan.co.kr/article/202605262023005" TargetMode="External"/><Relationship Id="rId194" Type="http://schemas.openxmlformats.org/officeDocument/2006/relationships/hyperlink" Target="https://www.newscj.com/news/articleView.html?idxno=3404105" TargetMode="External"/><Relationship Id="rId195" Type="http://schemas.openxmlformats.org/officeDocument/2006/relationships/hyperlink" Target="https://n.news.naver.com/mnews/article/214/0001501382?sid=100" TargetMode="External"/><Relationship Id="rId196" Type="http://schemas.openxmlformats.org/officeDocument/2006/relationships/hyperlink" Target="https://www.womentimes.co.kr/news/articleView.html?idxno=103203" TargetMode="External"/><Relationship Id="rId197" Type="http://schemas.openxmlformats.org/officeDocument/2006/relationships/hyperlink" Target="https://www.goodkyung.com/news/articleView.html?idxno=287417" TargetMode="External"/><Relationship Id="rId198" Type="http://schemas.openxmlformats.org/officeDocument/2006/relationships/hyperlink" Target="http://www.knnews.co.kr/news/articleView.php?idxno=1542439" TargetMode="External"/><Relationship Id="rId199" Type="http://schemas.openxmlformats.org/officeDocument/2006/relationships/hyperlink" Target="https://www.tokenpost.kr/news/breaking/363220" TargetMode="External"/><Relationship Id="rId200" Type="http://schemas.openxmlformats.org/officeDocument/2006/relationships/hyperlink" Target="https://www.newspim.com/news/view/20260526001250" TargetMode="External"/><Relationship Id="rId201" Type="http://schemas.openxmlformats.org/officeDocument/2006/relationships/hyperlink" Target="https://www.kukinews.com/article/view/kuk202605260188" TargetMode="External"/><Relationship Id="rId202" Type="http://schemas.openxmlformats.org/officeDocument/2006/relationships/hyperlink" Target="https://news.jtbc.co.kr/article/NB12299908?influxDiv=NAVER" TargetMode="External"/><Relationship Id="rId203" Type="http://schemas.openxmlformats.org/officeDocument/2006/relationships/hyperlink" Target="http://www.mbn.co.kr/pages/news/newsView.php?news_seq_no=5196042" TargetMode="External"/><Relationship Id="rId204" Type="http://schemas.openxmlformats.org/officeDocument/2006/relationships/hyperlink" Target="https://t.me/itechkorea/5462" TargetMode="External"/><Relationship Id="rId205" Type="http://schemas.openxmlformats.org/officeDocument/2006/relationships/hyperlink" Target="https://t.me/bornlupin/18233" TargetMode="External"/><Relationship Id="rId206" Type="http://schemas.openxmlformats.org/officeDocument/2006/relationships/hyperlink" Target="https://t.me/FastStockNewsUSA/19939" TargetMode="External"/><Relationship Id="rId207" Type="http://schemas.openxmlformats.org/officeDocument/2006/relationships/hyperlink" Target="https://t.me/FastStockNewsUSA/19931" TargetMode="External"/><Relationship Id="rId208" Type="http://schemas.openxmlformats.org/officeDocument/2006/relationships/hyperlink" Target="https://t.me/FastStockNewsUSA/19930" TargetMode="External"/><Relationship Id="rId209" Type="http://schemas.openxmlformats.org/officeDocument/2006/relationships/hyperlink" Target="https://www.sentv.co.kr/article/view/sentv202605260149" TargetMode="External"/><Relationship Id="rId210" Type="http://schemas.openxmlformats.org/officeDocument/2006/relationships/hyperlink" Target="https://www.hani.co.kr/arti/economy/marketing/1260530.html" TargetMode="External"/><Relationship Id="rId211" Type="http://schemas.openxmlformats.org/officeDocument/2006/relationships/hyperlink" Target="https://www.newspim.com/news/view/20260526001284" TargetMode="External"/><Relationship Id="rId212" Type="http://schemas.openxmlformats.org/officeDocument/2006/relationships/hyperlink" Target="https://www.newspim.com/news/view/20260526001285" TargetMode="External"/><Relationship Id="rId213" Type="http://schemas.openxmlformats.org/officeDocument/2006/relationships/hyperlink" Target="https://www.viva100.com/article/202605265012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