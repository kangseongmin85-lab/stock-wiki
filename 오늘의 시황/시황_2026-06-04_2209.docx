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시황 데이터 리포트  2026-06-04 22:09</w:t>
      </w:r>
    </w:p>
    <w:p>
      <w:pPr>
        <w:jc w:val="center"/>
      </w:pPr>
      <w:r>
        <w:rPr>
          <w:i/>
          <w:color w:val="666666"/>
          <w:sz w:val="20"/>
        </w:rPr>
        <w:t>윈도우: 2026-06-04 15:30 → 2026-06-04 22:09 KST (7시간)</w:t>
      </w:r>
    </w:p>
    <w:p>
      <w:pPr>
        <w:jc w:val="center"/>
      </w:pPr>
      <w:r>
        <w:rPr>
          <w:b/>
        </w:rPr>
        <w:t>Notion 334건 · 네이버 542건 · 123종목 매칭</w:t>
      </w:r>
    </w:p>
    <w:p/>
    <w:p>
      <w:pPr>
        <w:jc w:val="center"/>
      </w:pPr>
      <w:r>
        <w:rPr>
          <w:i w:val="0"/>
          <w:color w:val="666666"/>
          <w:sz w:val="20"/>
        </w:rPr>
        <w:t>산업별 언급: 💾 반/디플 123  ·  💰 금융 96  ·  🚢 조선/방산 73  ·  🗂 기타 67  ·  🤖 AI/로봇 65  ·  🔋 이차전지/ESS 44</w:t>
      </w:r>
    </w:p>
    <w:p>
      <w:pPr>
        <w:jc w:val="center"/>
      </w:pPr>
      <w:r>
        <w:t>────────────────────────────────────────────────────────────</w:t>
      </w:r>
    </w:p>
    <w:p>
      <w:pPr>
        <w:pStyle w:val="Heading1"/>
      </w:pPr>
      <w:r>
        <w:t>🔥 1부. 주목 종목 Top 15 (언급 빈도순)</w:t>
      </w:r>
    </w:p>
    <w:p>
      <w:r>
        <w:t>언급 빈도 = 시장 관심도 신호. 동일 종목이 N개 기사에서 언급된 횟수.</w:t>
      </w:r>
    </w:p>
    <w:p>
      <w:r>
        <w:rPr>
          <w:b/>
          <w:sz w:val="26"/>
        </w:rPr>
        <w:t>1. SK하이닉스</w:t>
      </w:r>
      <w:r>
        <w:rPr>
          <w:b/>
          <w:color w:val="CC0000"/>
          <w:sz w:val="22"/>
        </w:rPr>
        <w:t xml:space="preserve">   49건 언급</w:t>
      </w:r>
    </w:p>
    <w:p>
      <w:r>
        <w:rPr>
          <w:i/>
          <w:color w:val="666666"/>
          <w:sz w:val="18"/>
        </w:rPr>
        <w:t xml:space="preserve">   💾 반/디플  ·  카테고리: 반도체, 빅테크  ·  테마: #반도체 소재/부품, #HBM(고대역폭메모리), #3D 낸드(NAND), #엔비디아</w:t>
      </w:r>
    </w:p>
    <w:p>
      <w:r>
        <w:t xml:space="preserve">   • </w:t>
      </w:r>
      <w:hyperlink r:id="rId9">
        <w:r>
          <w:rPr>
            <w:color w:val="0066CC"/>
            <w:u w:val="single"/>
            <w:b/>
            <w:sz w:val="22"/>
          </w:rPr>
          <w:t xml:space="preserve">"메모리 호황 정점 가까워졌나"…마이크론 7% 급락, 삼성·SK하이닉스도...</w:t>
        </w:r>
      </w:hyperlink>
    </w:p>
    <w:p>
      <w:r>
        <w:rPr>
          <w:i/>
          <w:color w:val="666666"/>
          <w:sz w:val="18"/>
        </w:rPr>
        <w:t xml:space="preserve">     [Notion · 네이버]</w:t>
      </w:r>
    </w:p>
    <w:p>
      <w:r>
        <w:t xml:space="preserve">     고대역폭메모리(HBM) 수요 급증에 힘입어 메모리 시장 호황이 최소 2027년까지 이어질 것으로 보는 시각이... 시장에서는 엔비디아(NVDA)를 중심으로 한 AI 서버 투자 확대가 지속되는 한 HBM을 비롯한 고성능 메모리 수요도... </w:t>
      </w:r>
    </w:p>
    <w:p>
      <w:r>
        <w:t xml:space="preserve">   • </w:t>
      </w:r>
      <w:hyperlink r:id="rId10">
        <w:r>
          <w:rPr>
            <w:color w:val="0066CC"/>
            <w:u w:val="single"/>
            <w:b/>
            <w:sz w:val="22"/>
          </w:rPr>
          <w:t xml:space="preserve">최태원, TSMC 회장과 회동… AI 반도체 ‘삼각 동맹’ 강화</w:t>
        </w:r>
      </w:hyperlink>
    </w:p>
    <w:p>
      <w:r>
        <w:rPr>
          <w:i/>
          <w:color w:val="666666"/>
          <w:sz w:val="18"/>
        </w:rPr>
        <w:t xml:space="preserve">     [Notion · 네이버]</w:t>
      </w:r>
    </w:p>
    <w:p>
      <w:r>
        <w:t xml:space="preserve">     고대역폭메모리(HBM) 개발을 비롯해 첨단 패키징 분야 등을 아우르는 전방위적 협력을 한층 강화하기로 뜻을 모았다. 엔비디아의 차세대 AI 가속기 ‘베라 루빈’에 탑재되는 SK하이닉스의 6세대 고대역폭메모리(HBM4)... </w:t>
      </w:r>
    </w:p>
    <w:p>
      <w:r>
        <w:t xml:space="preserve">   • </w:t>
      </w:r>
      <w:hyperlink r:id="rId11">
        <w:r>
          <w:rPr>
            <w:color w:val="0066CC"/>
            <w:u w:val="single"/>
            <w:b/>
            <w:sz w:val="22"/>
          </w:rPr>
          <w:t xml:space="preserve">1분기 낸드 시장서 삼성 1위·SK 2위…中 YMTC는 13% 돌파</w:t>
        </w:r>
      </w:hyperlink>
    </w:p>
    <w:p>
      <w:r>
        <w:rPr>
          <w:i/>
          <w:color w:val="666666"/>
          <w:sz w:val="18"/>
        </w:rPr>
        <w:t xml:space="preserve">     [Notion · 네이버]</w:t>
      </w:r>
    </w:p>
    <w:p>
      <w:r>
        <w:t xml:space="preserve">     삼성전자와 SK하이닉스가 인공지능(AI) 데이터센터 투자 확대에 따른 낸드플래시 시장 호황 속에 나란히 글로벌 1·2위 자리를 지켰다. 다만 중국 YMTC가 점유율을 13%까지 끌어올리며 추격 속도를 높이고 있다. 4일... </w:t>
      </w:r>
    </w:p>
    <w:p>
      <w:r>
        <w:rPr>
          <w:i/>
          <w:color w:val="666666"/>
          <w:sz w:val="18"/>
        </w:rPr>
        <w:t xml:space="preserve">   ... 외 46건 (전체는 2부 참조)</w:t>
      </w:r>
    </w:p>
    <w:p>
      <w:r>
        <w:rPr>
          <w:b/>
          <w:sz w:val="26"/>
        </w:rPr>
        <w:t>2. SK</w:t>
      </w:r>
      <w:r>
        <w:rPr>
          <w:b/>
          <w:color w:val="CC0000"/>
          <w:sz w:val="22"/>
        </w:rPr>
        <w:t xml:space="preserve">   42건 언급</w:t>
      </w:r>
    </w:p>
    <w:p>
      <w:r>
        <w:rPr>
          <w:i/>
          <w:color w:val="666666"/>
          <w:sz w:val="18"/>
        </w:rPr>
        <w:t xml:space="preserve">   💰 금융  ·  카테고리: 정부정책, 기타  ·  테마: #밸류업/저PBR, #지주사</w:t>
      </w:r>
    </w:p>
    <w:p>
      <w:r>
        <w:t xml:space="preserve">   • </w:t>
      </w:r>
      <w:hyperlink r:id="rId12">
        <w:r>
          <w:rPr>
            <w:color w:val="0066CC"/>
            <w:u w:val="single"/>
            <w:b/>
            <w:sz w:val="22"/>
          </w:rPr>
          <w:t xml:space="preserve">빌 게이츠가 20년간 꾼 꿈... “여기가 미래 에너지의 탄생지” SK 테라...</w:t>
        </w:r>
      </w:hyperlink>
    </w:p>
    <w:p>
      <w:r>
        <w:rPr>
          <w:i/>
          <w:color w:val="666666"/>
          <w:sz w:val="18"/>
        </w:rPr>
        <w:t xml:space="preserve">     [Notion · 네이버]</w:t>
      </w:r>
    </w:p>
    <w:p>
      <w:r>
        <w:t xml:space="preserve">     AI 데이터센터나 대형 주거지역과 같은 전력 소비지 바로 옆에 붙여 지을 수 있다면 송전 및 전력망 구성에도 장점이 많다. IDTechEx는 2033년 글로벌 SMR 시장 규모가 약 100조원에 달할 것으로 추정하고 있다. 테라파워... </w:t>
      </w:r>
    </w:p>
    <w:p>
      <w:r>
        <w:t xml:space="preserve">   • </w:t>
      </w:r>
      <w:hyperlink r:id="rId13">
        <w:r>
          <w:rPr>
            <w:color w:val="0066CC"/>
            <w:u w:val="single"/>
            <w:b/>
            <w:sz w:val="22"/>
          </w:rPr>
          <w:t xml:space="preserve">젠슨 황, 한국서 ‘광폭 행보’… 성남 네이버 사옥 방문할 듯</w:t>
        </w:r>
      </w:hyperlink>
    </w:p>
    <w:p>
      <w:r>
        <w:rPr>
          <w:i/>
          <w:color w:val="666666"/>
          <w:sz w:val="18"/>
        </w:rPr>
        <w:t xml:space="preserve">     [Notion · 네이버]</w:t>
      </w:r>
    </w:p>
    <w:p>
      <w:r>
        <w:t xml:space="preserve">     오늘 입국 나흘간 재계 총수 등 만남 HBM·피지컬 AI 협력 방안 논의도 최태원 SK그룹 회장과 젠슨 황... 고대역폭 메모리(HBM), 피지컬 AI 등 엔비디아와 각 기업간 협력 방안이 논의될 것으로 전망된다. 7일엔 김택진... </w:t>
      </w:r>
    </w:p>
    <w:p>
      <w:r>
        <w:t xml:space="preserve">   • </w:t>
      </w:r>
      <w:hyperlink r:id="rId11">
        <w:r>
          <w:rPr>
            <w:color w:val="0066CC"/>
            <w:u w:val="single"/>
            <w:b/>
            <w:sz w:val="22"/>
          </w:rPr>
          <w:t xml:space="preserve">1분기 낸드 시장서 삼성 1위·SK 2위…中 YMTC는 13% 돌파</w:t>
        </w:r>
      </w:hyperlink>
    </w:p>
    <w:p>
      <w:r>
        <w:rPr>
          <w:i/>
          <w:color w:val="666666"/>
          <w:sz w:val="18"/>
        </w:rPr>
        <w:t xml:space="preserve">     [Notion · 네이버]</w:t>
      </w:r>
    </w:p>
    <w:p>
      <w:r>
        <w:t xml:space="preserve">     삼성전자와 SK하이닉스가 인공지능(AI) 데이터센터 투자 확대에 따른 낸드플래시 시장 호황 속에 나란히 글로벌 1·2위 자리를 지켰다. 다만 중국 YMTC가 점유율을 13%까지 끌어올리며 추격 속도를 높이고 있다. 4일... </w:t>
      </w:r>
    </w:p>
    <w:p>
      <w:r>
        <w:rPr>
          <w:i/>
          <w:color w:val="666666"/>
          <w:sz w:val="18"/>
        </w:rPr>
        <w:t xml:space="preserve">   ... 외 39건 (전체는 2부 참조)</w:t>
      </w:r>
    </w:p>
    <w:p>
      <w:r>
        <w:rPr>
          <w:b/>
          <w:sz w:val="26"/>
        </w:rPr>
        <w:t>3. 삼성전자</w:t>
      </w:r>
      <w:r>
        <w:rPr>
          <w:b/>
          <w:color w:val="CC0000"/>
          <w:sz w:val="22"/>
        </w:rPr>
        <w:t xml:space="preserve">   34건 언급</w:t>
      </w:r>
    </w:p>
    <w:p>
      <w:r>
        <w:rPr>
          <w:i/>
          <w:color w:val="666666"/>
          <w:sz w:val="18"/>
        </w:rPr>
        <w:t xml:space="preserve">   💾 반/디플  ·  카테고리: 반도체, 빅테크  ·  테마: #차량용 반도체, #3D 낸드(NAND), #반도체 소재/부품, #SOCAMM, #HBM(고대역폭메모리)</w:t>
      </w:r>
    </w:p>
    <w:p>
      <w:r>
        <w:t xml:space="preserve">   • </w:t>
      </w:r>
      <w:hyperlink r:id="rId11">
        <w:r>
          <w:rPr>
            <w:color w:val="0066CC"/>
            <w:u w:val="single"/>
            <w:b/>
            <w:sz w:val="22"/>
          </w:rPr>
          <w:t xml:space="preserve">1분기 낸드 시장서 삼성 1위·SK 2위…中 YMTC는 13% 돌파</w:t>
        </w:r>
      </w:hyperlink>
    </w:p>
    <w:p>
      <w:r>
        <w:rPr>
          <w:i/>
          <w:color w:val="666666"/>
          <w:sz w:val="18"/>
        </w:rPr>
        <w:t xml:space="preserve">     [Notion · 네이버]</w:t>
      </w:r>
    </w:p>
    <w:p>
      <w:r>
        <w:t xml:space="preserve">     삼성전자와 SK하이닉스가 인공지능(AI) 데이터센터 투자 확대에 따른 낸드플래시 시장 호황 속에 나란히 글로벌 1·2위 자리를 지켰다. 다만 중국 YMTC가 점유율을 13%까지 끌어올리며 추격 속도를 높이고 있다. 4일... </w:t>
      </w:r>
    </w:p>
    <w:p>
      <w:r>
        <w:t xml:space="preserve">   • </w:t>
      </w:r>
      <w:hyperlink r:id="rId14">
        <w:r>
          <w:rPr>
            <w:color w:val="0066CC"/>
            <w:u w:val="single"/>
            <w:b/>
            <w:sz w:val="22"/>
          </w:rPr>
          <w:t xml:space="preserve">최태원, 젠슨 황 이어 TSMC 회장과 회동… AI반도체 ‘삼각동맹’ 강화</w:t>
        </w:r>
      </w:hyperlink>
    </w:p>
    <w:p>
      <w:r>
        <w:rPr>
          <w:i/>
          <w:color w:val="666666"/>
          <w:sz w:val="18"/>
        </w:rPr>
        <w:t xml:space="preserve">     [Notion · 네이버]</w:t>
      </w:r>
    </w:p>
    <w:p>
      <w:r>
        <w:t xml:space="preserve">     경쟁업체인 삼성전자, 마이크론이 차세대 고대역폭메모리(HBM) 시장 주도권을 놓고 속도를 내고 있어... 양사는 그간 구축해 온 HBM 협력관계를 재확인하고, 급변하는 AI 시장 환경에 대응하기 위한 전방위적 협력... </w:t>
      </w:r>
    </w:p>
    <w:p>
      <w:r>
        <w:t xml:space="preserve">   • </w:t>
      </w:r>
      <w:hyperlink r:id="rId15">
        <w:r>
          <w:rPr>
            <w:color w:val="0066CC"/>
            <w:u w:val="single"/>
            <w:b/>
            <w:sz w:val="22"/>
          </w:rPr>
          <w:t xml:space="preserve">'피지컬 AI' 진심인 젠슨 황···韓서 동맹 구축 광폭행보</w:t>
        </w:r>
      </w:hyperlink>
    </w:p>
    <w:p>
      <w:r>
        <w:rPr>
          <w:i/>
          <w:color w:val="666666"/>
          <w:sz w:val="18"/>
        </w:rPr>
        <w:t xml:space="preserve">     [Notion · 네이버]</w:t>
      </w:r>
    </w:p>
    <w:p>
      <w:r>
        <w:t xml:space="preserve">     지난해의 경우 고대역폭메모리(HBM) 등 메모리 공급망 점검 차원에서 삼성전자, SK와 밀착 협력을 보였다. 차세대 자율 주행을 위해 그래픽처리장치(GPU) 확보가 필수적인 현대자동차와도 손을 잡으며 하드웨어 중심의... </w:t>
      </w:r>
    </w:p>
    <w:p>
      <w:r>
        <w:rPr>
          <w:i/>
          <w:color w:val="666666"/>
          <w:sz w:val="18"/>
        </w:rPr>
        <w:t xml:space="preserve">   ... 외 31건 (전체는 2부 참조)</w:t>
      </w:r>
    </w:p>
    <w:p>
      <w:r>
        <w:rPr>
          <w:b/>
          <w:sz w:val="26"/>
        </w:rPr>
        <w:t>4. 현대차</w:t>
      </w:r>
      <w:r>
        <w:rPr>
          <w:b/>
          <w:color w:val="CC0000"/>
          <w:sz w:val="22"/>
        </w:rPr>
        <w:t xml:space="preserve">   33건 언급</w:t>
      </w:r>
    </w:p>
    <w:p>
      <w:r>
        <w:rPr>
          <w:i/>
          <w:color w:val="666666"/>
          <w:sz w:val="18"/>
        </w:rPr>
        <w:t xml:space="preserve">   🤖 AI/로봇  ·  카테고리: 정부정책, AI/데이터센터/로봇  ·  테마: #밸류업/저PBR, # 로봇, # 스마트팩토리</w:t>
      </w:r>
    </w:p>
    <w:p>
      <w:r>
        <w:t xml:space="preserve">   • </w:t>
      </w:r>
      <w:hyperlink r:id="rId16">
        <w:r>
          <w:rPr>
            <w:color w:val="0066CC"/>
            <w:u w:val="single"/>
            <w:b/>
            <w:sz w:val="22"/>
          </w:rPr>
          <w:t xml:space="preserve">“한국, 60조 캐나다 잠수함 수주와 현대차그룹 수소 인프라 연계”</w:t>
        </w:r>
      </w:hyperlink>
    </w:p>
    <w:p>
      <w:r>
        <w:rPr>
          <w:i/>
          <w:color w:val="666666"/>
          <w:sz w:val="18"/>
        </w:rPr>
        <w:t xml:space="preserve">     [Notion · 네이버]</w:t>
      </w:r>
    </w:p>
    <w:p>
      <w:r>
        <w:t xml:space="preserve">     방산 부문을 보유한 현대차그룹은 이번 입찰에 한화오션과 협력해 참여 중이다. 프로젝트 계획안에 따르면 1단계 사업은 2030년에 착수되며 브리티시컬럼비아주에 액화 수소 플랜트를 건설하는 것이 주된 내용이다.... </w:t>
      </w:r>
    </w:p>
    <w:p>
      <w:r>
        <w:t xml:space="preserve">   • </w:t>
      </w:r>
      <w:hyperlink r:id="rId17">
        <w:r>
          <w:rPr>
            <w:color w:val="0066CC"/>
            <w:u w:val="single"/>
            <w:b/>
            <w:sz w:val="22"/>
          </w:rPr>
          <w:t xml:space="preserve">"韓, 캐나다잠수함 수주연계해 3조원대 수소트럭 투자 제안"</w:t>
        </w:r>
      </w:hyperlink>
    </w:p>
    <w:p>
      <w:r>
        <w:rPr>
          <w:i/>
          <w:color w:val="666666"/>
          <w:sz w:val="18"/>
        </w:rPr>
        <w:t xml:space="preserve">     [Notion · 네이버]</w:t>
      </w:r>
    </w:p>
    <w:p>
      <w:r>
        <w:t xml:space="preserve">     방산 부문을 보유한 현대차그룹은 이번 입찰에 한화오션과 협력 참여 중이다. 프로젝트 계획안에 따르면 1단계 사업은 2030년에 착수되며 브리티시컬럼비아주에 액화 수소 플랜트를 건설하는 것이 주된 내용이다.... </w:t>
      </w:r>
    </w:p>
    <w:p>
      <w:r>
        <w:t xml:space="preserve">   • </w:t>
      </w:r>
      <w:hyperlink r:id="rId18">
        <w:r>
          <w:rPr>
            <w:color w:val="0066CC"/>
            <w:u w:val="single"/>
            <w:b/>
            <w:sz w:val="22"/>
          </w:rPr>
          <w:t xml:space="preserve">"잠수함 수주하면 현대차그룹과 캐나다 '수소 생태계' 구축"..K-원팀 총...</w:t>
        </w:r>
      </w:hyperlink>
    </w:p>
    <w:p>
      <w:r>
        <w:rPr>
          <w:i/>
          <w:color w:val="666666"/>
          <w:sz w:val="18"/>
        </w:rPr>
        <w:t xml:space="preserve">     [Notion · 네이버]</w:t>
      </w:r>
    </w:p>
    <w:p>
      <w:r>
        <w:t xml:space="preserve">     올해 1월 정의선 현대차그룹 회장은 정부의 '방산 특사단'에 합류해 캐나다를 방문, 잠수함 사업 수주전에 힘을 보태기도 했다. 다만 현대차그룹 관계자는 &amp;quot;캐나다 내 수소 사업 기회를 모색하고 있지만 확정된 사항은... </w:t>
      </w:r>
    </w:p>
    <w:p>
      <w:r>
        <w:rPr>
          <w:i/>
          <w:color w:val="666666"/>
          <w:sz w:val="18"/>
        </w:rPr>
        <w:t xml:space="preserve">   ... 외 30건 (전체는 2부 참조)</w:t>
      </w:r>
    </w:p>
    <w:p>
      <w:r>
        <w:rPr>
          <w:b/>
          <w:sz w:val="26"/>
        </w:rPr>
        <w:t>5. 엘앤에프</w:t>
      </w:r>
      <w:r>
        <w:rPr>
          <w:b/>
          <w:color w:val="CC0000"/>
          <w:sz w:val="22"/>
        </w:rPr>
        <w:t xml:space="preserve">   25건 언급</w:t>
      </w:r>
    </w:p>
    <w:p>
      <w:r>
        <w:rPr>
          <w:i/>
          <w:color w:val="666666"/>
          <w:sz w:val="18"/>
        </w:rPr>
        <w:t xml:space="preserve">   🔋 이차전지/ESS  ·  카테고리: 에너지, 빅테크, 이차전지  ·  테마: #LFP배터리(리튬인산철), #ESS(전력저장장치), #테슬라</w:t>
      </w:r>
    </w:p>
    <w:p>
      <w:r>
        <w:t xml:space="preserve">   • </w:t>
      </w:r>
      <w:hyperlink r:id="rId19">
        <w:r>
          <w:rPr>
            <w:color w:val="0066CC"/>
            <w:u w:val="single"/>
            <w:b/>
            <w:sz w:val="22"/>
          </w:rPr>
          <w:t xml:space="preserve">엘앤에프플러스, 국민성장펀드로부터 2200억원 지원 확정</w:t>
        </w:r>
      </w:hyperlink>
    </w:p>
    <w:p>
      <w:r>
        <w:rPr>
          <w:i/>
          <w:color w:val="666666"/>
          <w:sz w:val="18"/>
        </w:rPr>
        <w:t xml:space="preserve">     [Notion · 네이버]</w:t>
      </w:r>
    </w:p>
    <w:p>
      <w:r>
        <w:t xml:space="preserve">     이차전지 소재 전문기업 엘앤에프는 지난 5월 28일 열린 국민성장펀드 기금운용심의위원회에서 자회사 엘앤에프플러스가 2200억원 규모 장기·저리대출 지원 대상으로 최종 선정됐다고 4일 밝혔다. 이번... </w:t>
      </w:r>
    </w:p>
    <w:p>
      <w:r>
        <w:t xml:space="preserve">   • </w:t>
      </w:r>
      <w:hyperlink r:id="rId20">
        <w:r>
          <w:rPr>
            <w:color w:val="0066CC"/>
            <w:u w:val="single"/>
            <w:b/>
            <w:sz w:val="22"/>
          </w:rPr>
          <w:t xml:space="preserve">엘앤에프플러스, 2200억원 정책금융 확보…국내 첫 LFP 양극재 대량생산...</w:t>
        </w:r>
      </w:hyperlink>
    </w:p>
    <w:p>
      <w:r>
        <w:rPr>
          <w:i/>
          <w:color w:val="666666"/>
          <w:sz w:val="18"/>
        </w:rPr>
        <w:t xml:space="preserve">     [Notion · 네이버]</w:t>
      </w:r>
    </w:p>
    <w:p>
      <w: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t xml:space="preserve">   • </w:t>
      </w:r>
      <w:hyperlink r:id="rId21">
        <w:r>
          <w:rPr>
            <w:color w:val="0066CC"/>
            <w:u w:val="single"/>
            <w:b/>
            <w:sz w:val="22"/>
          </w:rPr>
          <w:t xml:space="preserve">엘앤에프플러스, 국민성장펀드서 2200억 원 지원 확정… 3분기 말 LFP 양...</w:t>
        </w:r>
      </w:hyperlink>
    </w:p>
    <w:p>
      <w:r>
        <w:rPr>
          <w:i/>
          <w:color w:val="666666"/>
          <w:sz w:val="18"/>
        </w:rPr>
        <w:t xml:space="preserve">     [Notion · 네이버]</w:t>
      </w:r>
    </w:p>
    <w:p>
      <w:r>
        <w:t xml:space="preserve">     이번 지원은 정부가 추진하는 첨단전략산업 육성 및 이차전지 핵심 소재 공급망 국산화 정책과 맞물려 이뤄졌다. 첨단전략산업기금 1700억 원이 포함된 점은 정부가 LFP 양극재 국산화의 전략적 중요성과 엘앤에프의... </w:t>
      </w:r>
    </w:p>
    <w:p>
      <w:r>
        <w:rPr>
          <w:i/>
          <w:color w:val="666666"/>
          <w:sz w:val="18"/>
        </w:rPr>
        <w:t xml:space="preserve">   ... 외 22건 (전체는 2부 참조)</w:t>
      </w:r>
    </w:p>
    <w:p>
      <w:r>
        <w:rPr>
          <w:b/>
          <w:sz w:val="26"/>
        </w:rPr>
        <w:t>6. LF</w:t>
      </w:r>
      <w:r>
        <w:rPr>
          <w:b/>
          <w:color w:val="CC0000"/>
          <w:sz w:val="22"/>
        </w:rPr>
        <w:t xml:space="preserve">   21건 언급</w:t>
      </w:r>
    </w:p>
    <w:p>
      <w:r>
        <w:rPr>
          <w:i/>
          <w:color w:val="666666"/>
          <w:sz w:val="18"/>
        </w:rPr>
        <w:t xml:space="preserve">   🗂 기타  ·  카테고리: 생활  ·  테마: #패션/의류</w:t>
      </w:r>
    </w:p>
    <w:p>
      <w:r>
        <w:t xml:space="preserve">   • </w:t>
      </w:r>
      <w:hyperlink r:id="rId20">
        <w:r>
          <w:rPr>
            <w:color w:val="0066CC"/>
            <w:u w:val="single"/>
            <w:b/>
            <w:sz w:val="22"/>
          </w:rPr>
          <w:t xml:space="preserve">엘앤에프플러스, 2200억원 정책금융 확보…국내 첫 LFP 양극재 대량생산...</w:t>
        </w:r>
      </w:hyperlink>
    </w:p>
    <w:p>
      <w:r>
        <w:rPr>
          <w:i/>
          <w:color w:val="666666"/>
          <w:sz w:val="18"/>
        </w:rPr>
        <w:t xml:space="preserve">     [Notion · 네이버]</w:t>
      </w:r>
    </w:p>
    <w:p>
      <w: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t xml:space="preserve">   • </w:t>
      </w:r>
      <w:hyperlink r:id="rId21">
        <w:r>
          <w:rPr>
            <w:color w:val="0066CC"/>
            <w:u w:val="single"/>
            <w:b/>
            <w:sz w:val="22"/>
          </w:rPr>
          <w:t xml:space="preserve">엘앤에프플러스, 국민성장펀드서 2200억 원 지원 확정… 3분기 말 LFP 양...</w:t>
        </w:r>
      </w:hyperlink>
    </w:p>
    <w:p>
      <w:r>
        <w:rPr>
          <w:i/>
          <w:color w:val="666666"/>
          <w:sz w:val="18"/>
        </w:rPr>
        <w:t xml:space="preserve">     [Notion · 네이버]</w:t>
      </w:r>
    </w:p>
    <w:p>
      <w:r>
        <w:t xml:space="preserve">     이번 지원은 정부가 추진하는 첨단전략산업 육성 및 이차전지 핵심 소재 공급망 국산화 정책과 맞물려 이뤄졌다. 첨단전략산업기금 1700억 원이 포함된 점은 정부가 LFP 양극재 국산화의 전략적 중요성과 엘앤에프의... </w:t>
      </w:r>
    </w:p>
    <w:p>
      <w:r>
        <w:t xml:space="preserve">   • </w:t>
      </w:r>
      <w:hyperlink r:id="rId22">
        <w:r>
          <w:rPr>
            <w:color w:val="0066CC"/>
            <w:u w:val="single"/>
            <w:b/>
            <w:sz w:val="22"/>
          </w:rPr>
          <w:t xml:space="preserve">엘앤에프플러스, 국민성장펀드서 2200억원 확보…LFP 양극재 양산 속도</w:t>
        </w:r>
      </w:hyperlink>
    </w:p>
    <w:p>
      <w:r>
        <w:rPr>
          <w:i/>
          <w:color w:val="666666"/>
          <w:sz w:val="18"/>
        </w:rPr>
        <w:t xml:space="preserve">     [Notion · 네이버]</w:t>
      </w:r>
    </w:p>
    <w:p>
      <w:r>
        <w:t xml:space="preserve">     허제홍 엘앤에프 대표는 “이번 국민성장펀드 지원은 국가 핵심 전략산업인 이차전지 분야에서 LFP 양극재 국산화의 중요성과 회사의 기술력, 사업 추진 역량을 인정받은 결과”라며 “LFP 양극재 양산을 안정적으로... </w:t>
      </w:r>
    </w:p>
    <w:p>
      <w:r>
        <w:rPr>
          <w:i/>
          <w:color w:val="666666"/>
          <w:sz w:val="18"/>
        </w:rPr>
        <w:t xml:space="preserve">   ... 외 18건 (전체는 2부 참조)</w:t>
      </w:r>
    </w:p>
    <w:p>
      <w:r>
        <w:rPr>
          <w:b/>
          <w:sz w:val="26"/>
        </w:rPr>
        <w:t>7. LG</w:t>
      </w:r>
      <w:r>
        <w:rPr>
          <w:b/>
          <w:color w:val="CC0000"/>
          <w:sz w:val="22"/>
        </w:rPr>
        <w:t xml:space="preserve">   19건 언급</w:t>
      </w:r>
    </w:p>
    <w:p>
      <w:r>
        <w:rPr>
          <w:i/>
          <w:color w:val="666666"/>
          <w:sz w:val="18"/>
        </w:rPr>
        <w:t xml:space="preserve">   💰 금융  ·  카테고리: 정부정책, 기타  ·  테마: #밸류업/저PBR, #지주사</w:t>
      </w:r>
    </w:p>
    <w:p>
      <w:r>
        <w:t xml:space="preserve">   • </w:t>
      </w:r>
      <w:hyperlink r:id="rId23">
        <w:r>
          <w:rPr>
            <w:color w:val="0066CC"/>
            <w:u w:val="single"/>
            <w:b/>
            <w:sz w:val="22"/>
          </w:rPr>
          <w:t xml:space="preserve">[단독] LG, 엔비디아 블랙웰 GPU 1만장 산다</w:t>
        </w:r>
      </w:hyperlink>
    </w:p>
    <w:p>
      <w:r>
        <w:rPr>
          <w:i/>
          <w:color w:val="666666"/>
          <w:sz w:val="18"/>
        </w:rPr>
        <w:t xml:space="preserve">     [Notion · 네이버]</w:t>
      </w:r>
    </w:p>
    <w:p>
      <w: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t xml:space="preserve">   • </w:t>
      </w:r>
      <w:hyperlink r:id="rId24">
        <w:r>
          <w:rPr>
            <w:color w:val="0066CC"/>
            <w:u w:val="single"/>
            <w:b/>
            <w:sz w:val="22"/>
          </w:rPr>
          <w:t xml:space="preserve">[단독] LG, 엔비디아 블랙월 GPU 1만장 도입</w:t>
        </w:r>
      </w:hyperlink>
    </w:p>
    <w:p>
      <w:r>
        <w:rPr>
          <w:i/>
          <w:color w:val="666666"/>
          <w:sz w:val="18"/>
        </w:rPr>
        <w:t xml:space="preserve">     [Notion · 네이버]</w:t>
      </w:r>
    </w:p>
    <w:p>
      <w:r>
        <w:t xml:space="preserve">     LG유플러스의 AI 데이터센터에 배정돼 국내 클라우드 사업에 활용될 가능성도 높다. LG그룹은 과거 엔비디아 GPU를 도입한 적은 있지만 이번처럼 대규모로 사들이는 것은 처음이다. 앞서 삼성과 SK그룹... </w:t>
      </w:r>
    </w:p>
    <w:p>
      <w:r>
        <w:t xml:space="preserve">   • </w:t>
      </w:r>
      <w:hyperlink r:id="rId25">
        <w:r>
          <w:rPr>
            <w:color w:val="0066CC"/>
            <w:u w:val="single"/>
            <w:b/>
            <w:sz w:val="22"/>
          </w:rPr>
          <w:t xml:space="preserve">[단독] 피지컬 AI 속도내는 LG…엔비디아와 전방위 협력</w:t>
        </w:r>
      </w:hyperlink>
    </w:p>
    <w:p>
      <w:r>
        <w:rPr>
          <w:i/>
          <w:color w:val="666666"/>
          <w:sz w:val="18"/>
        </w:rPr>
        <w:t xml:space="preserve">     [Notion · 네이버]</w:t>
      </w:r>
    </w:p>
    <w:p>
      <w:r>
        <w:t xml:space="preserve">     도입하면서 LG전자와 엔비디아의 협력이 확대될 수도 있다. 또한 LG전자가 데이터센터용 냉각솔루션 사업을 확대하고 있는 만큼 AI 데이터센터(AI팩토리) 생태계의 쟁점에 있는 엔비디아와 협력할 여지가 크다. [ / ]</w:t>
      </w:r>
    </w:p>
    <w:p>
      <w:r>
        <w:rPr>
          <w:i/>
          <w:color w:val="666666"/>
          <w:sz w:val="18"/>
        </w:rPr>
        <w:t xml:space="preserve">   ... 외 16건 (전체는 2부 참조)</w:t>
      </w:r>
    </w:p>
    <w:p>
      <w:r>
        <w:rPr>
          <w:b/>
          <w:sz w:val="26"/>
        </w:rPr>
        <w:t>8. 삼성중공업</w:t>
      </w:r>
      <w:r>
        <w:rPr>
          <w:b/>
          <w:color w:val="CC0000"/>
          <w:sz w:val="22"/>
        </w:rPr>
        <w:t xml:space="preserve">   19건 언급</w:t>
      </w:r>
    </w:p>
    <w:p>
      <w:r>
        <w:rPr>
          <w:i/>
          <w:color w:val="666666"/>
          <w:sz w:val="18"/>
        </w:rPr>
        <w:t xml:space="preserve">   🚢 조선/방산  ·  카테고리: 조선/해운  ·  테마: #조선기자재, #해양플랜트</w:t>
      </w:r>
    </w:p>
    <w:p>
      <w:r>
        <w:t xml:space="preserve">   • </w:t>
      </w:r>
      <w:hyperlink r:id="rId26">
        <w:r>
          <w:rPr>
            <w:color w:val="0066CC"/>
            <w:u w:val="single"/>
            <w:b/>
            <w:sz w:val="22"/>
          </w:rPr>
          <w:t xml:space="preserve">▶️ 6월 4일 증권사 보고서, 뉴스, 특징주</w:t>
        </w:r>
      </w:hyperlink>
    </w:p>
    <w:p>
      <w:r>
        <w:rPr>
          <w:i/>
          <w:color w:val="666666"/>
          <w:sz w:val="18"/>
        </w:rPr>
        <w:t xml:space="preserve">     [Notion · 기타]</w:t>
      </w:r>
    </w:p>
    <w:p>
      <w:r>
        <w:t xml:space="preserve">     ▶️ 6월 4일 증권사 보고서, 뉴스, 특징주</w:t>
        <w:br/>
        <w:br/>
        <w:br/>
        <w:t>정리 : 여의도스토리</w:t>
        <w:br/>
        <w:t>https://t.me/YeouidoStory2</w:t>
        <w:br/>
        <w:br/>
        <w:t>서울SOS어린이마을</w:t>
        <w:br/>
        <w:t>http://www.seoulsos.com/</w:t>
        <w:br/>
        <w:br/>
        <w:br/>
        <w:t>▶️ 보고서</w:t>
        <w:br/>
        <w:br/>
        <w:t>[한투증권 강경태] 삼성중공업(010140) https://alie.kr/6ijIBbN</w:t>
        <w:br/>
        <w:br/>
        <w:t>**『오스코텍 (039200,KQ) - 세비도플레닙, 야-호!』*</w:t>
      </w:r>
    </w:p>
    <w:p>
      <w:r>
        <w:t xml:space="preserve">   • </w:t>
      </w:r>
      <w:hyperlink r:id="rId27">
        <w:r>
          <w:rPr>
            <w:color w:val="0066CC"/>
            <w:u w:val="single"/>
            <w:b/>
            <w:sz w:val="22"/>
          </w:rPr>
          <w:t xml:space="preserve">KB국민은행, 4조원 규모 美 에너지 사업 금융 파트너로</w:t>
        </w:r>
      </w:hyperlink>
    </w:p>
    <w:p>
      <w:r>
        <w:rPr>
          <w:i/>
          <w:color w:val="666666"/>
          <w:sz w:val="18"/>
        </w:rPr>
        <w:t xml:space="preserve">     [Notion · 네이버]</w:t>
      </w:r>
    </w:p>
    <w:p>
      <w:r>
        <w:t xml:space="preserve">     특히 삼성중공업이 설비 건조를 맡아 한국 조선업과 금융권이 함께 참여한 한·미 협력 사례로 평가받고 있다. 이원종 KB국민은행 CIB영업그룹 부행장은 “앞으로도 글로벌 금융 역량을 바탕으로 국내 기업의 해외... </w:t>
      </w:r>
    </w:p>
    <w:p>
      <w:r>
        <w:t xml:space="preserve">   • </w:t>
      </w:r>
      <w:hyperlink r:id="rId28">
        <w:r>
          <w:rPr>
            <w:color w:val="0066CC"/>
            <w:u w:val="single"/>
            <w:b/>
            <w:sz w:val="22"/>
          </w:rPr>
          <w:t xml:space="preserve">KB국민은행, '美 델핀 부유식 LNG 프로젝트' 공동주선 완료</w:t>
        </w:r>
      </w:hyperlink>
    </w:p>
    <w:p>
      <w:r>
        <w:rPr>
          <w:i/>
          <w:color w:val="666666"/>
          <w:sz w:val="18"/>
        </w:rPr>
        <w:t xml:space="preserve">     [Notion · 네이버]</w:t>
      </w:r>
    </w:p>
    <w:p>
      <w:r>
        <w:t xml:space="preserve">     이번 사업에는 한국 조선업계도 핵심 파트너로 참여했다. 삼성중공업이 미국 델핀 미드스트림으로부터 FLNG 설비 건조 계약을 수주해 한국의 세계적 조선 기술력과 미국 에너지 인프라 투자가 결합된 사례로... </w:t>
      </w:r>
    </w:p>
    <w:p>
      <w:r>
        <w:rPr>
          <w:i/>
          <w:color w:val="666666"/>
          <w:sz w:val="18"/>
        </w:rPr>
        <w:t xml:space="preserve">   ... 외 16건 (전체는 2부 참조)</w:t>
      </w:r>
    </w:p>
    <w:p>
      <w:r>
        <w:rPr>
          <w:b/>
          <w:sz w:val="26"/>
        </w:rPr>
        <w:t>9. 한화오션</w:t>
      </w:r>
      <w:r>
        <w:rPr>
          <w:b/>
          <w:color w:val="CC0000"/>
          <w:sz w:val="22"/>
        </w:rPr>
        <w:t xml:space="preserve">   18건 언급</w:t>
      </w:r>
    </w:p>
    <w:p>
      <w:r>
        <w:rPr>
          <w:i/>
          <w:color w:val="666666"/>
          <w:sz w:val="18"/>
        </w:rPr>
        <w:t xml:space="preserve">   🚢 조선/방산  ·  카테고리: 조선/해운  ·  테마: #조선기자재, #해양플랜트</w:t>
      </w:r>
    </w:p>
    <w:p>
      <w:r>
        <w:t xml:space="preserve">   • </w:t>
      </w:r>
      <w:hyperlink r:id="rId16">
        <w:r>
          <w:rPr>
            <w:color w:val="0066CC"/>
            <w:u w:val="single"/>
            <w:b/>
            <w:sz w:val="22"/>
          </w:rPr>
          <w:t xml:space="preserve">“한국, 60조 캐나다 잠수함 수주와 현대차그룹 수소 인프라 연계”</w:t>
        </w:r>
      </w:hyperlink>
    </w:p>
    <w:p>
      <w:r>
        <w:rPr>
          <w:i/>
          <w:color w:val="666666"/>
          <w:sz w:val="18"/>
        </w:rPr>
        <w:t xml:space="preserve">     [Notion · 네이버]</w:t>
      </w:r>
    </w:p>
    <w:p>
      <w:r>
        <w:t xml:space="preserve">     방산 부문을 보유한 현대차그룹은 이번 입찰에 한화오션과 협력해 참여 중이다. 프로젝트 계획안에 따르면 1단계 사업은 2030년에 착수되며 브리티시컬럼비아주에 액화 수소 플랜트를 건설하는 것이 주된 내용이다.... </w:t>
      </w:r>
    </w:p>
    <w:p>
      <w:r>
        <w:t xml:space="preserve">   • </w:t>
      </w:r>
      <w:hyperlink r:id="rId17">
        <w:r>
          <w:rPr>
            <w:color w:val="0066CC"/>
            <w:u w:val="single"/>
            <w:b/>
            <w:sz w:val="22"/>
          </w:rPr>
          <w:t xml:space="preserve">"韓, 캐나다잠수함 수주연계해 3조원대 수소트럭 투자 제안"</w:t>
        </w:r>
      </w:hyperlink>
    </w:p>
    <w:p>
      <w:r>
        <w:rPr>
          <w:i/>
          <w:color w:val="666666"/>
          <w:sz w:val="18"/>
        </w:rPr>
        <w:t xml:space="preserve">     [Notion · 네이버]</w:t>
      </w:r>
    </w:p>
    <w:p>
      <w:r>
        <w:t xml:space="preserve">     방산 부문을 보유한 현대차그룹은 이번 입찰에 한화오션과 협력 참여 중이다. 프로젝트 계획안에 따르면 1단계 사업은 2030년에 착수되며 브리티시컬럼비아주에 액화 수소 플랜트를 건설하는 것이 주된 내용이다.... </w:t>
      </w:r>
    </w:p>
    <w:p>
      <w:r>
        <w:t xml:space="preserve">   • </w:t>
      </w:r>
      <w:hyperlink r:id="rId29">
        <w:r>
          <w:rPr>
            <w:color w:val="0066CC"/>
            <w:u w:val="single"/>
            <w:b/>
            <w:sz w:val="22"/>
          </w:rPr>
          <w:t xml:space="preserve">조선 숙련공 노하우 학습…NC AI, 용접 로봇 ‘두뇌’ 만든다</w:t>
        </w:r>
      </w:hyperlink>
    </w:p>
    <w:p>
      <w:r>
        <w:rPr>
          <w:i/>
          <w:color w:val="666666"/>
          <w:sz w:val="18"/>
        </w:rPr>
        <w:t xml:space="preserve">     [Notion · 네이버]</w:t>
      </w:r>
    </w:p>
    <w:p>
      <w:r>
        <w:t xml:space="preserve">     엔씨의 인공지능(AI) 전문 자회사인 NC AI가 선박 용접작업을 하는 로봇의 AI 두뇌 개발에 나선다. NC AI는 한화오션의 ‘비전 인식 기반 용접 전용 모델 및 협동로봇 기반 자율 용접 모델 개발’ 과제를 최종 수주했다고 4일... </w:t>
      </w:r>
    </w:p>
    <w:p>
      <w:r>
        <w:rPr>
          <w:i/>
          <w:color w:val="666666"/>
          <w:sz w:val="18"/>
        </w:rPr>
        <w:t xml:space="preserve">   ... 외 15건 (전체는 2부 참조)</w:t>
      </w:r>
    </w:p>
    <w:p>
      <w:r>
        <w:rPr>
          <w:b/>
          <w:sz w:val="26"/>
        </w:rPr>
        <w:t>10. 한화</w:t>
      </w:r>
      <w:r>
        <w:rPr>
          <w:b/>
          <w:color w:val="CC0000"/>
          <w:sz w:val="22"/>
        </w:rPr>
        <w:t xml:space="preserve">   16건 언급</w:t>
      </w:r>
    </w:p>
    <w:p>
      <w:r>
        <w:rPr>
          <w:i/>
          <w:color w:val="666666"/>
          <w:sz w:val="18"/>
        </w:rPr>
        <w:t xml:space="preserve">   🚢 조선/방산  ·  카테고리: 기계/방산, 유니콘, 정부정책, 가상화폐/가상현실, 기타  ·  테마: #스테이블코인, #밸류업/저PBR, #리디북스, #방산, #지주사</w:t>
      </w:r>
    </w:p>
    <w:p>
      <w:r>
        <w:t xml:space="preserve">   • </w:t>
      </w:r>
      <w:hyperlink r:id="rId30">
        <w:r>
          <w:rPr>
            <w:color w:val="0066CC"/>
            <w:u w:val="single"/>
            <w:b/>
            <w:sz w:val="22"/>
          </w:rPr>
          <w:t xml:space="preserve">13명 숨진 한화에어로 대전사업장… 유해도 못 찾았는데 결국 압수수색</w:t>
        </w:r>
      </w:hyperlink>
    </w:p>
    <w:p>
      <w:r>
        <w:rPr>
          <w:i/>
          <w:color w:val="666666"/>
          <w:sz w:val="18"/>
        </w:rPr>
        <w:t xml:space="preserve">     [Notion · 네이버]</w:t>
      </w:r>
    </w:p>
    <w:p>
      <w: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t xml:space="preserve">   • </w:t>
      </w:r>
      <w:hyperlink r:id="rId31">
        <w:r>
          <w:rPr>
            <w:color w:val="0066CC"/>
            <w:u w:val="single"/>
            <w:b/>
            <w:sz w:val="22"/>
          </w:rPr>
          <w:t xml:space="preserve">‘폭발 사고만 3번’ 한화에어로 압수수색</w:t>
        </w:r>
      </w:hyperlink>
    </w:p>
    <w:p>
      <w:r>
        <w:rPr>
          <w:i/>
          <w:color w:val="666666"/>
          <w:sz w:val="18"/>
        </w:rPr>
        <w:t xml:space="preserve">     [Notion · 네이버]</w:t>
      </w:r>
    </w:p>
    <w:p>
      <w:r>
        <w:t xml:space="preserve">     회사의 핵심 경쟁력이었던 ‘빠르고 안정적인 납기’ 능력이 시험대에 올랐다는 평가가 나온다. 천무는 노르웨이·에스토니아 수출에도 성공한 K방산의 대표 수출 품목으로 폴란드와의 누적 계약 규모만 13조원에 달한다.</w:t>
      </w:r>
    </w:p>
    <w:p>
      <w:r>
        <w:t xml:space="preserve">   • </w:t>
      </w:r>
      <w:hyperlink r:id="rId32">
        <w:r>
          <w:rPr>
            <w:color w:val="0066CC"/>
            <w:u w:val="single"/>
            <w:b/>
            <w:sz w:val="22"/>
          </w:rPr>
          <w:t xml:space="preserve">대전 폭발사고 여파 확산…한화 전국 9개 사업장 멈췄다</w:t>
        </w:r>
      </w:hyperlink>
    </w:p>
    <w:p>
      <w:r>
        <w:rPr>
          <w:i/>
          <w:color w:val="666666"/>
          <w:sz w:val="18"/>
        </w:rPr>
        <w:t xml:space="preserve">     [Notion · 네이버]</w:t>
      </w:r>
    </w:p>
    <w:p>
      <w:r>
        <w:t xml:space="preserve">     다른 주요 방산 기업들은 안전 전담 임원을 두고 있다. LIG디펜스&amp;amp;에어로스페이스(LIG D&amp;amp;A)의 지난해... LIG D＆A(매출 4조3069억원·영업이익 3229억원), KAI(3조6964억원·2692억원), 현대로템 방산부문(3조2153억원·9563억원) 등과... </w:t>
      </w:r>
    </w:p>
    <w:p>
      <w:r>
        <w:rPr>
          <w:i/>
          <w:color w:val="666666"/>
          <w:sz w:val="18"/>
        </w:rPr>
        <w:t xml:space="preserve">   ... 외 13건 (전체는 2부 참조)</w:t>
      </w:r>
    </w:p>
    <w:p>
      <w:r>
        <w:rPr>
          <w:b/>
          <w:sz w:val="26"/>
        </w:rPr>
        <w:t>11. 한화에어로스페이스</w:t>
      </w:r>
      <w:r>
        <w:rPr>
          <w:b/>
          <w:color w:val="CC0000"/>
          <w:sz w:val="22"/>
        </w:rPr>
        <w:t xml:space="preserve">   15건 언급</w:t>
      </w:r>
    </w:p>
    <w:p>
      <w:r>
        <w:rPr>
          <w:i/>
          <w:color w:val="666666"/>
          <w:sz w:val="18"/>
        </w:rPr>
        <w:t xml:space="preserve">   🚢 조선/방산  ·  카테고리: 기계/방산, 우주/항공  ·  테마: #항공기부품, #우주개발, #방산</w:t>
      </w:r>
    </w:p>
    <w:p>
      <w:r>
        <w:t xml:space="preserve">   • </w:t>
      </w:r>
      <w:hyperlink r:id="rId30">
        <w:r>
          <w:rPr>
            <w:color w:val="0066CC"/>
            <w:u w:val="single"/>
            <w:b/>
            <w:sz w:val="22"/>
          </w:rPr>
          <w:t xml:space="preserve">13명 숨진 한화에어로 대전사업장… 유해도 못 찾았는데 결국 압수수색</w:t>
        </w:r>
      </w:hyperlink>
    </w:p>
    <w:p>
      <w:r>
        <w:rPr>
          <w:i/>
          <w:color w:val="666666"/>
          <w:sz w:val="18"/>
        </w:rPr>
        <w:t xml:space="preserve">     [Notion · 네이버]</w:t>
      </w:r>
    </w:p>
    <w:p>
      <w: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t xml:space="preserve">   • </w:t>
      </w:r>
      <w:hyperlink r:id="rId33">
        <w:r>
          <w:rPr>
            <w:color w:val="0066CC"/>
            <w:u w:val="single"/>
            <w:b/>
            <w:sz w:val="22"/>
          </w:rPr>
          <w:t xml:space="preserve">[특징주] 한화에어로스페이스, 증권가 하반기 실적 가속 전망에도 1%대 ...</w:t>
        </w:r>
      </w:hyperlink>
    </w:p>
    <w:p>
      <w:r>
        <w:rPr>
          <w:i/>
          <w:color w:val="666666"/>
          <w:sz w:val="18"/>
        </w:rPr>
        <w:t xml:space="preserve">     [Notion · 네이버]</w:t>
      </w:r>
    </w:p>
    <w:p>
      <w:r>
        <w:t xml:space="preserve">     하나증권은 국내 주요 방산 및 건설기계 업체들이 상반기 일시적 부진을 지나 하반기부터 본격적인 실적... 채운샘 하나증권 연구원은 보고서에서 국내 방산 4사의 하반기 합산 영업이익이 전년 동기 대비 56.1% 증가한... </w:t>
      </w:r>
    </w:p>
    <w:p>
      <w:r>
        <w:t xml:space="preserve">   • </w:t>
      </w:r>
      <w:hyperlink r:id="rId34">
        <w:r>
          <w:rPr>
            <w:color w:val="0066CC"/>
            <w:u w:val="single"/>
            <w:b/>
            <w:sz w:val="22"/>
          </w:rPr>
          <w:t xml:space="preserve">K방산 급해도… 한화에어로, 공정 전면 중단</w:t>
        </w:r>
      </w:hyperlink>
    </w:p>
    <w:p>
      <w:r>
        <w:rPr>
          <w:i/>
          <w:color w:val="666666"/>
          <w:sz w:val="18"/>
        </w:rPr>
        <w:t xml:space="preserve">     [Notion · 네이버]</w:t>
      </w:r>
    </w:p>
    <w:p>
      <w:r>
        <w:t xml:space="preserve">     한화에어로스페이스가 K-방산의 납기 일정이 급해도 안정을 위해 공정 중단에 나섰다. 4일 업계에 따르면... 방산 수출 증가와 생산능력 확대가 이어지는 상황에서 안전 설비 투자가 생산 확대 속도를 따라가야 한다는... </w:t>
      </w:r>
    </w:p>
    <w:p>
      <w:r>
        <w:rPr>
          <w:i/>
          <w:color w:val="666666"/>
          <w:sz w:val="18"/>
        </w:rPr>
        <w:t xml:space="preserve">   ... 외 12건 (전체는 2부 참조)</w:t>
      </w:r>
    </w:p>
    <w:p>
      <w:r>
        <w:rPr>
          <w:b/>
          <w:sz w:val="26"/>
        </w:rPr>
        <w:t>12. 크래프톤</w:t>
      </w:r>
      <w:r>
        <w:rPr>
          <w:b/>
          <w:color w:val="CC0000"/>
          <w:sz w:val="22"/>
        </w:rPr>
        <w:t xml:space="preserve">   12건 언급</w:t>
      </w:r>
    </w:p>
    <w:p>
      <w:r>
        <w:rPr>
          <w:i/>
          <w:color w:val="666666"/>
          <w:sz w:val="18"/>
        </w:rPr>
        <w:t xml:space="preserve">   🎬 IP/엔터  ·  카테고리: IP/엔터, 가상화폐/가상현실  ·  테마: #게임, #NFT(대체불가능토큰)</w:t>
      </w:r>
    </w:p>
    <w:p>
      <w:r>
        <w:t xml:space="preserve">   • </w:t>
      </w:r>
      <w:hyperlink r:id="rId35">
        <w:r>
          <w:rPr>
            <w:color w:val="0066CC"/>
            <w:u w:val="single"/>
            <w:b/>
            <w:sz w:val="22"/>
          </w:rPr>
          <w:t xml:space="preserve">젠슨 황, 엔씨 김택진·크래프톤 장병규 만난다…엔비디아·게임 협력 '...</w:t>
        </w:r>
      </w:hyperlink>
    </w:p>
    <w:p>
      <w:r>
        <w:rPr>
          <w:i/>
          <w:color w:val="666666"/>
          <w:sz w:val="18"/>
        </w:rPr>
        <w:t xml:space="preserve">     [Notion · 네이버]</w:t>
      </w:r>
    </w:p>
    <w:p>
      <w:r>
        <w:t xml:space="preserve">     GPU 협력 넘어 로봇·온디바이스 AI·게임 AI로 논의 확장 리그오브레전드 e스포츠 선수 T1 페이커 만남도... 인프라·로봇 기술 협력으로 관계가 진화하고 있다. 황 CEO는 오는 7일 서울에서 김택진 대표와 만나 게임 및 AI... </w:t>
      </w:r>
    </w:p>
    <w:p>
      <w:r>
        <w:t xml:space="preserve">   • </w:t>
      </w:r>
      <w:hyperlink r:id="rId36">
        <w:r>
          <w:rPr>
            <w:color w:val="0066CC"/>
            <w:u w:val="single"/>
            <w:b/>
            <w:sz w:val="22"/>
          </w:rPr>
          <w:t xml:space="preserve">엔씨·크래프톤, 젠슨 황 CEO 만난다…AI·로봇 협력 주목</w:t>
        </w:r>
      </w:hyperlink>
    </w:p>
    <w:p>
      <w:r>
        <w:rPr>
          <w:i/>
          <w:color w:val="666666"/>
          <w:sz w:val="18"/>
        </w:rPr>
        <w:t xml:space="preserve">     [Notion · 네이버]</w:t>
      </w:r>
    </w:p>
    <w:p>
      <w:r>
        <w:t xml:space="preserve">     그래픽 기술로 시작된 협력이 인공지능(AI), 로봇 분야로 확대될지 주목됩니다. 최연두 기자입니다. 젠슨... AI 캐릭터와 휴머노이드 로봇, AI PC 기반 게임 기술 등이 주요 의제로 거론됩니다. 엔비디아는 로봇과 피지컬... </w:t>
      </w:r>
    </w:p>
    <w:p>
      <w:r>
        <w:t xml:space="preserve">   • </w:t>
      </w:r>
      <w:hyperlink r:id="rId37">
        <w:r>
          <w:rPr>
            <w:color w:val="0066CC"/>
            <w:u w:val="single"/>
            <w:b/>
            <w:sz w:val="22"/>
          </w:rPr>
          <w:t xml:space="preserve">피지컬 AI 논의 전망, 크래프톤 장병규 의장 젠슨 황 만난다</w:t>
        </w:r>
      </w:hyperlink>
    </w:p>
    <w:p>
      <w:r>
        <w:rPr>
          <w:i/>
          <w:color w:val="666666"/>
          <w:sz w:val="18"/>
        </w:rPr>
        <w:t xml:space="preserve">     [Notion · 네이버]</w:t>
      </w:r>
    </w:p>
    <w:p>
      <w:r>
        <w:t xml:space="preserve">     주요 안건으로는 크래프톤이 올해 설립한 인공지능 로보틱스 기업 ‘루도 로보틱스(Ludo Robotics)’와 관련한 피지컬 AI 및 휴머노이드 로봇, 엔비디아가 6월 초에 열린 컴퓨텍스에서 공개한 Arm 기반 윈도우용 SoC... </w:t>
      </w:r>
    </w:p>
    <w:p>
      <w:r>
        <w:rPr>
          <w:i/>
          <w:color w:val="666666"/>
          <w:sz w:val="18"/>
        </w:rPr>
        <w:t xml:space="preserve">   ... 외 9건 (전체는 2부 참조)</w:t>
      </w:r>
    </w:p>
    <w:p>
      <w:r>
        <w:rPr>
          <w:b/>
          <w:sz w:val="26"/>
        </w:rPr>
        <w:t>13. 미래에셋증권</w:t>
      </w:r>
      <w:r>
        <w:rPr>
          <w:b/>
          <w:color w:val="CC0000"/>
          <w:sz w:val="22"/>
        </w:rPr>
        <w:t xml:space="preserve">   9건 언급</w:t>
      </w:r>
    </w:p>
    <w:p>
      <w:r>
        <w:rPr>
          <w:i/>
          <w:color w:val="666666"/>
          <w:sz w:val="18"/>
        </w:rPr>
        <w:t xml:space="preserve">   💰 금융  ·  카테고리: 금융, 유니콘, 정부정책, 가상화폐/가상현실  ·  테마: #스테이블코인, #밸류업/저PBR, #증권, #리디북스</w:t>
      </w:r>
    </w:p>
    <w:p>
      <w:r>
        <w:t xml:space="preserve">   • </w:t>
      </w:r>
      <w:hyperlink r:id="rId38">
        <w:r>
          <w:rPr>
            <w:color w:val="0066CC"/>
            <w:u w:val="single"/>
            <w:b/>
            <w:sz w:val="22"/>
          </w:rPr>
          <w:t xml:space="preserve">"미래에셋증권, 내일 스페이스X 공모주 청약 개시"</w:t>
        </w:r>
      </w:hyperlink>
    </w:p>
    <w:p>
      <w:r>
        <w:rPr>
          <w:i/>
          <w:color w:val="666666"/>
          <w:sz w:val="18"/>
        </w:rPr>
        <w:t xml:space="preserve">     [Notion · 네이버]</w:t>
      </w:r>
    </w:p>
    <w:p>
      <w:r>
        <w:t xml:space="preserve">     한투운용은 스페이스X IPO 참여를 통해 배정받은 주식은 운용 중인 'ACE 미국우주테크액티브 상장지수펀드(ETF)'와 한국투자글로벌우주기술&amp;amp;방산 펀드에 분배할 예정이다.</w:t>
      </w:r>
    </w:p>
    <w:p>
      <w:r>
        <w:t xml:space="preserve">   • </w:t>
      </w:r>
      <w:hyperlink r:id="rId39">
        <w:r>
          <w:rPr>
            <w:color w:val="0066CC"/>
            <w:u w:val="single"/>
            <w:b/>
            <w:sz w:val="22"/>
          </w:rPr>
          <w:t xml:space="preserve">미래에셋증권, 5일부터 스페이스X 청약 개시…전문투자자 대상</w:t>
        </w:r>
      </w:hyperlink>
    </w:p>
    <w:p>
      <w:r>
        <w:rPr>
          <w:i/>
          <w:color w:val="666666"/>
          <w:sz w:val="18"/>
        </w:rPr>
        <w:t xml:space="preserve">     [Notion · 네이버]</w:t>
      </w:r>
    </w:p>
    <w:p>
      <w:r>
        <w:t xml:space="preserve">     한투운용은 IPO 참여를 통해 배정받은 스페이스X 주식을 운용 중인 ‘ACE 미국우주테크액티브 상장지수펀드(ETF)’와 ‘한국투자글로벌우주기술&amp;amp;방산 펀드’에 분배할 예정이다.</w:t>
      </w:r>
    </w:p>
    <w:p>
      <w:r>
        <w:t xml:space="preserve">   • </w:t>
      </w:r>
      <w:hyperlink r:id="rId40">
        <w:r>
          <w:rPr>
            <w:color w:val="0066CC"/>
            <w:u w:val="single"/>
            <w:b/>
            <w:sz w:val="22"/>
          </w:rPr>
          <w:t xml:space="preserve">"미래에셋증권, 내일부터 스페이스X 공모주 청약 개시"</w:t>
        </w:r>
      </w:hyperlink>
    </w:p>
    <w:p>
      <w:r>
        <w:rPr>
          <w:i/>
          <w:color w:val="666666"/>
          <w:sz w:val="18"/>
        </w:rPr>
        <w:t xml:space="preserve">     [Notion · 네이버]</w:t>
      </w:r>
    </w:p>
    <w:p>
      <w:r>
        <w:t xml:space="preserve">     한투운용은 스페이스X IPO 참여를 통해 배정받은 주식은 운용 중인 'ACE 미국우주테크액티브 상장지수펀드(ETF)'와 한국투자글로벌우주기술&amp;amp;방산 펀드에 분배할 예정이다.</w:t>
      </w:r>
    </w:p>
    <w:p>
      <w:r>
        <w:rPr>
          <w:i/>
          <w:color w:val="666666"/>
          <w:sz w:val="18"/>
        </w:rPr>
        <w:t xml:space="preserve">   ... 외 6건 (전체는 2부 참조)</w:t>
      </w:r>
    </w:p>
    <w:p>
      <w:r>
        <w:rPr>
          <w:b/>
          <w:sz w:val="26"/>
        </w:rPr>
        <w:t>14. 미래산업</w:t>
      </w:r>
      <w:r>
        <w:rPr>
          <w:b/>
          <w:color w:val="CC0000"/>
          <w:sz w:val="22"/>
        </w:rPr>
        <w:t xml:space="preserve">   9건 언급</w:t>
      </w:r>
    </w:p>
    <w:p>
      <w:r>
        <w:rPr>
          <w:i/>
          <w:color w:val="666666"/>
          <w:sz w:val="18"/>
        </w:rPr>
        <w:t xml:space="preserve">   🔌 전력/에너지  ·  카테고리: 반도체, 원자재  ·  테마: #반도체 장비, #리튬</w:t>
      </w:r>
    </w:p>
    <w:p>
      <w:r>
        <w:t xml:space="preserve">   • </w:t>
      </w:r>
      <w:hyperlink r:id="rId41">
        <w:r>
          <w:rPr>
            <w:color w:val="0066CC"/>
            <w:u w:val="single"/>
            <w:b/>
            <w:sz w:val="22"/>
          </w:rPr>
          <w:t xml:space="preserve">강남구, 미래산업 스타트업 육성 나선다…더인벤션랩과 성장 지원 프로...</w:t>
        </w:r>
      </w:hyperlink>
    </w:p>
    <w:p>
      <w:r>
        <w:rPr>
          <w:i/>
          <w:color w:val="666666"/>
          <w:sz w:val="18"/>
        </w:rPr>
        <w:t xml:space="preserve">     [Notion · 네이버]</w:t>
      </w:r>
    </w:p>
    <w:p>
      <w:r>
        <w:t xml:space="preserve">     모집 분야는 ▲AI·빅데이터 ▲헬스케어·바이오 ▲금융·핀테크 ▲클라우드·AX ▲로봇·모빌리티 ▲ICT 융복합 등 총 6개 분야다. 신청 대상은 예비창업자 또는 사업장, 지사, 연구소 가운데 하나 이상이 강남구에 위치한... </w:t>
      </w:r>
    </w:p>
    <w:p>
      <w:r>
        <w:t xml:space="preserve">   • </w:t>
      </w:r>
      <w:hyperlink r:id="rId42">
        <w:r>
          <w:rPr>
            <w:color w:val="0066CC"/>
            <w:u w:val="single"/>
            <w:b/>
            <w:sz w:val="22"/>
          </w:rPr>
          <w:t xml:space="preserve">우성빈 기장군정, 이재명 정부·전재수 시정 타고 힘 받는다</w:t>
        </w:r>
      </w:hyperlink>
    </w:p>
    <w:p>
      <w:r>
        <w:rPr>
          <w:i/>
          <w:color w:val="666666"/>
          <w:sz w:val="18"/>
        </w:rPr>
        <w:t xml:space="preserve">     [Notion · 네이버]</w:t>
      </w:r>
    </w:p>
    <w:p>
      <w:r>
        <w:t xml:space="preserve">     기장은 정관·일광 신도시 생활권, 원전 소재지, 동부산 관광권, 방사선 의·과학 산업 기반이 동시에 놓인 지역이다. 교통망과 의료 인프라, 원전 지역 지원, 미래산업 육성은 군 단위 행정만으로 풀기 어려운 과제다. 우... </w:t>
      </w:r>
    </w:p>
    <w:p>
      <w:r>
        <w:t xml:space="preserve">   • </w:t>
      </w:r>
      <w:hyperlink r:id="rId43">
        <w:r>
          <w:rPr>
            <w:color w:val="0066CC"/>
            <w:u w:val="single"/>
            <w:b/>
            <w:sz w:val="22"/>
          </w:rPr>
          <w:t xml:space="preserve">기업은행-신보·기보, 1.5조 포용금융 지원…중기·미래산업 돕는다</w:t>
        </w:r>
      </w:hyperlink>
    </w:p>
    <w:p>
      <w:r>
        <w:rPr>
          <w:i/>
          <w:color w:val="666666"/>
          <w:sz w:val="18"/>
        </w:rPr>
        <w:t xml:space="preserve">     [Notion · 네이버]</w:t>
      </w:r>
    </w:p>
    <w:p>
      <w:r>
        <w:t xml:space="preserve">     IBK기업은행이 신용보증기금, 기술보증기금과 손잡고 총 1조5000억원 규모의 포용·생산적 금융 지원에 나선다. IBK기업은행은 신용보증기금·기술보증기금과 '포용 및 생산적 금융 확대를 위한 금융지원' 업무협약을... </w:t>
      </w:r>
    </w:p>
    <w:p>
      <w:r>
        <w:rPr>
          <w:i/>
          <w:color w:val="666666"/>
          <w:sz w:val="18"/>
        </w:rPr>
        <w:t xml:space="preserve">   ... 외 6건 (전체는 2부 참조)</w:t>
      </w:r>
    </w:p>
    <w:p>
      <w:r>
        <w:rPr>
          <w:b/>
          <w:sz w:val="26"/>
        </w:rPr>
        <w:t>15. LG전자</w:t>
      </w:r>
      <w:r>
        <w:rPr>
          <w:b/>
          <w:color w:val="CC0000"/>
          <w:sz w:val="22"/>
        </w:rPr>
        <w:t xml:space="preserve">   9건 언급</w:t>
      </w:r>
    </w:p>
    <w:p>
      <w:r>
        <w:rPr>
          <w:i/>
          <w:color w:val="666666"/>
          <w:sz w:val="18"/>
        </w:rPr>
        <w:t xml:space="preserve">   🤖 AI/로봇  ·  카테고리: 정부정책, AI/데이터센터/로봇  ·  테마: # 로봇, # 휴머노이드, #밸류업/저PBR, # 액추에이터/감속기, # 액침냉각</w:t>
      </w:r>
    </w:p>
    <w:p>
      <w:r>
        <w:t xml:space="preserve">   • </w:t>
      </w:r>
      <w:hyperlink r:id="rId44">
        <w:r>
          <w:rPr>
            <w:color w:val="0066CC"/>
            <w:u w:val="single"/>
            <w:b/>
            <w:sz w:val="22"/>
          </w:rPr>
          <w:t xml:space="preserve">“LG전자 하루에 22% 하락”…젠슨 황 방한에 관련주 회복여부 ‘관심’</w:t>
        </w:r>
      </w:hyperlink>
    </w:p>
    <w:p>
      <w:r>
        <w:rPr>
          <w:i/>
          <w:color w:val="666666"/>
          <w:sz w:val="18"/>
        </w:rPr>
        <w:t xml:space="preserve">     [Notion · 네이버]</w:t>
      </w:r>
    </w:p>
    <w:p>
      <w:r>
        <w:t xml:space="preserve">     “LG전자 하루에 22% 하락”…젠슨 황 방한에 관련주 회복여부 ‘관심’</w:t>
      </w:r>
    </w:p>
    <w:p>
      <w:r>
        <w:t xml:space="preserve">   • </w:t>
      </w:r>
      <w:hyperlink r:id="rId23">
        <w:r>
          <w:rPr>
            <w:color w:val="0066CC"/>
            <w:u w:val="single"/>
            <w:b/>
            <w:sz w:val="22"/>
          </w:rPr>
          <w:t xml:space="preserve">[단독] LG, 엔비디아 블랙웰 GPU 1만장 산다</w:t>
        </w:r>
      </w:hyperlink>
    </w:p>
    <w:p>
      <w:r>
        <w:rPr>
          <w:i/>
          <w:color w:val="666666"/>
          <w:sz w:val="18"/>
        </w:rPr>
        <w:t xml:space="preserve">     [Notion · 네이버]</w:t>
      </w:r>
    </w:p>
    <w:p>
      <w: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t xml:space="preserve">   • </w:t>
      </w:r>
      <w:hyperlink r:id="rId25">
        <w:r>
          <w:rPr>
            <w:color w:val="0066CC"/>
            <w:u w:val="single"/>
            <w:b/>
            <w:sz w:val="22"/>
          </w:rPr>
          <w:t xml:space="preserve">[단독] 피지컬 AI 속도내는 LG…엔비디아와 전방위 협력</w:t>
        </w:r>
      </w:hyperlink>
    </w:p>
    <w:p>
      <w:r>
        <w:rPr>
          <w:i/>
          <w:color w:val="666666"/>
          <w:sz w:val="18"/>
        </w:rPr>
        <w:t xml:space="preserve">     [Notion · 네이버]</w:t>
      </w:r>
    </w:p>
    <w:p>
      <w:r>
        <w:t xml:space="preserve">     도입하면서 LG전자와 엔비디아의 협력이 확대될 수도 있다. 또한 LG전자가 데이터센터용 냉각솔루션 사업을 확대하고 있는 만큼 AI 데이터센터(AI팩토리) 생태계의 쟁점에 있는 엔비디아와 협력할 여지가 크다. [ / ]</w:t>
      </w:r>
    </w:p>
    <w:p>
      <w:r>
        <w:rPr>
          <w:i/>
          <w:color w:val="666666"/>
          <w:sz w:val="18"/>
        </w:rPr>
        <w:t xml:space="preserve">   ... 외 6건 (전체는 2부 참조)</w:t>
      </w:r>
    </w:p>
    <w:p>
      <w:r>
        <w:br w:type="page"/>
      </w:r>
    </w:p>
    <w:p>
      <w:pPr>
        <w:pStyle w:val="Heading1"/>
      </w:pPr>
      <w:r>
        <w:t>📊 2부. 산업별 종목 묶음</w:t>
      </w:r>
    </w:p>
    <w:p>
      <w:r>
        <w:t>전체 123종목을 12개 산업으로 분류. 각 산업 안에서 언급 빈도순.</w:t>
      </w:r>
    </w:p>
    <w:p>
      <w:pPr>
        <w:pStyle w:val="Heading2"/>
      </w:pPr>
      <w:r>
        <w:t>&lt; 💾 반/디플 &gt;   21종목 · 123건</w:t>
      </w:r>
    </w:p>
    <w:p>
      <w:r>
        <w:rPr>
          <w:b/>
        </w:rPr>
        <w:t>• SK하이닉스</w:t>
      </w:r>
      <w:r>
        <w:t xml:space="preserve">  (49건)</w:t>
      </w:r>
    </w:p>
    <w:p>
      <w:r>
        <w:rPr>
          <w:i/>
          <w:color w:val="666666"/>
          <w:sz w:val="18"/>
        </w:rPr>
        <w:t xml:space="preserve">     테마: #반도체 소재/부품, #HBM(고대역폭메모리), #3D 낸드(NAND), #엔비디아</w:t>
      </w:r>
    </w:p>
    <w:p>
      <w:r>
        <w:t xml:space="preserve">     - </w:t>
      </w:r>
      <w:hyperlink r:id="rId9">
        <w:r>
          <w:rPr>
            <w:color w:val="0066CC"/>
            <w:u w:val="single"/>
            <w:sz w:val="20"/>
          </w:rPr>
          <w:t xml:space="preserve">"메모리 호황 정점 가까워졌나"…마이크론 7% 급락, 삼성·SK하이닉스도...</w:t>
        </w:r>
      </w:hyperlink>
    </w:p>
    <w:p>
      <w:r>
        <w:rPr>
          <w:sz w:val="18"/>
        </w:rPr>
        <w:t xml:space="preserve">       고대역폭메모리(HBM) 수요 급증에 힘입어 메모리 시장 호황이 최소 2027년까지 이어질 것으로 보는 시각이... 시장에서는 엔비디아(NVDA)를 중심으로 한 AI 서버 투자 확대가 지속되는 한 HBM을 비롯한 고성능 메모리 수요도... </w:t>
      </w:r>
    </w:p>
    <w:p>
      <w:r>
        <w:t xml:space="preserve">     - </w:t>
      </w:r>
      <w:hyperlink r:id="rId10">
        <w:r>
          <w:rPr>
            <w:color w:val="0066CC"/>
            <w:u w:val="single"/>
            <w:sz w:val="20"/>
          </w:rPr>
          <w:t xml:space="preserve">최태원, TSMC 회장과 회동… AI 반도체 ‘삼각 동맹’ 강화</w:t>
        </w:r>
      </w:hyperlink>
    </w:p>
    <w:p>
      <w:r>
        <w:rPr>
          <w:sz w:val="18"/>
        </w:rPr>
        <w:t xml:space="preserve">       고대역폭메모리(HBM) 개발을 비롯해 첨단 패키징 분야 등을 아우르는 전방위적 협력을 한층 강화하기로 뜻을 모았다. 엔비디아의 차세대 AI 가속기 ‘베라 루빈’에 탑재되는 SK하이닉스의 6세대 고대역폭메모리(HBM4)... </w:t>
      </w:r>
    </w:p>
    <w:p>
      <w:r>
        <w:t xml:space="preserve">     - </w:t>
      </w:r>
      <w:hyperlink r:id="rId11">
        <w:r>
          <w:rPr>
            <w:color w:val="0066CC"/>
            <w:u w:val="single"/>
            <w:sz w:val="20"/>
          </w:rPr>
          <w:t xml:space="preserve">1분기 낸드 시장서 삼성 1위·SK 2위…中 YMTC는 13% 돌파</w:t>
        </w:r>
      </w:hyperlink>
    </w:p>
    <w:p>
      <w:r>
        <w:rPr>
          <w:sz w:val="18"/>
        </w:rPr>
        <w:t xml:space="preserve">       삼성전자와 SK하이닉스가 인공지능(AI) 데이터센터 투자 확대에 따른 낸드플래시 시장 호황 속에 나란히 글로벌 1·2위 자리를 지켰다. 다만 중국 YMTC가 점유율을 13%까지 끌어올리며 추격 속도를 높이고 있다. 4일... </w:t>
      </w:r>
    </w:p>
    <w:p>
      <w:r>
        <w:t xml:space="preserve">     - </w:t>
      </w:r>
      <w:hyperlink r:id="rId45">
        <w:r>
          <w:rPr>
            <w:color w:val="0066CC"/>
            <w:u w:val="single"/>
            <w:sz w:val="20"/>
          </w:rPr>
          <w:t xml:space="preserve">최태원·TSMC 회장 회동…AI 협력 강화 속 삼성 견제</w:t>
        </w:r>
      </w:hyperlink>
    </w:p>
    <w:p>
      <w:r>
        <w:rPr>
          <w:sz w:val="18"/>
        </w:rPr>
        <w:t xml:space="preserve">       HBM4'부터 동작 속도를 좌우하는 '베이스 다이(기판)'를 TSMC 공정에서 만들고 있습니다. SK하이닉스는 뉴스룸을 통해 &amp;quot;두 회장이 차세대 AI 기술 트렌드를 공유하고 미래 AI 생태계 선도 방안을 논의했다&amp;quot;며 &amp;quot;차세대 HBM... </w:t>
      </w:r>
    </w:p>
    <w:p>
      <w:r>
        <w:t xml:space="preserve">     - </w:t>
      </w:r>
      <w:hyperlink r:id="rId46">
        <w:r>
          <w:rPr>
            <w:color w:val="0066CC"/>
            <w:u w:val="single"/>
            <w:sz w:val="20"/>
          </w:rPr>
          <w:t xml:space="preserve">삼성은 'HPB' SK는 'iHBM'…HBM5 발열 관리 기술 승부처</w:t>
        </w:r>
      </w:hyperlink>
    </w:p>
    <w:p>
      <w:r>
        <w:rPr>
          <w:sz w:val="18"/>
        </w:rPr>
        <w:t xml:space="preserve">       삼성전자와 SK하이닉스가 차세대 고대역폭메모리(HBM) 시장의 핵심 변수로 떠오른 발열 관리 기술 경쟁에 나섰다. 삼성전자는 열 전달 경로를 추가한 HBM5(8세대)를 공개했고, SK하이닉스는 냉각소자를 패키지... </w:t>
      </w:r>
    </w:p>
    <w:p>
      <w:r>
        <w:rPr>
          <w:i/>
          <w:color w:val="666666"/>
          <w:sz w:val="18"/>
        </w:rPr>
        <w:t xml:space="preserve">     ... 외 44건</w:t>
      </w:r>
    </w:p>
    <w:p>
      <w:r>
        <w:rPr>
          <w:b/>
        </w:rPr>
        <w:t>• 삼성전자</w:t>
      </w:r>
      <w:r>
        <w:t xml:space="preserve">  (34건)</w:t>
      </w:r>
    </w:p>
    <w:p>
      <w:r>
        <w:rPr>
          <w:i/>
          <w:color w:val="666666"/>
          <w:sz w:val="18"/>
        </w:rPr>
        <w:t xml:space="preserve">     테마: #차량용 반도체, #3D 낸드(NAND), #반도체 소재/부품, #SOCAMM</w:t>
      </w:r>
    </w:p>
    <w:p>
      <w:r>
        <w:t xml:space="preserve">     - </w:t>
      </w:r>
      <w:hyperlink r:id="rId11">
        <w:r>
          <w:rPr>
            <w:color w:val="0066CC"/>
            <w:u w:val="single"/>
            <w:sz w:val="20"/>
          </w:rPr>
          <w:t xml:space="preserve">1분기 낸드 시장서 삼성 1위·SK 2위…中 YMTC는 13% 돌파</w:t>
        </w:r>
      </w:hyperlink>
    </w:p>
    <w:p>
      <w:r>
        <w:rPr>
          <w:sz w:val="18"/>
        </w:rPr>
        <w:t xml:space="preserve">       삼성전자와 SK하이닉스가 인공지능(AI) 데이터센터 투자 확대에 따른 낸드플래시 시장 호황 속에 나란히 글로벌 1·2위 자리를 지켰다. 다만 중국 YMTC가 점유율을 13%까지 끌어올리며 추격 속도를 높이고 있다. 4일... </w:t>
      </w:r>
    </w:p>
    <w:p>
      <w:r>
        <w:t xml:space="preserve">     - </w:t>
      </w:r>
      <w:hyperlink r:id="rId14">
        <w:r>
          <w:rPr>
            <w:color w:val="0066CC"/>
            <w:u w:val="single"/>
            <w:sz w:val="20"/>
          </w:rPr>
          <w:t xml:space="preserve">최태원, 젠슨 황 이어 TSMC 회장과 회동… AI반도체 ‘삼각동맹’ 강화</w:t>
        </w:r>
      </w:hyperlink>
    </w:p>
    <w:p>
      <w:r>
        <w:rPr>
          <w:sz w:val="18"/>
        </w:rPr>
        <w:t xml:space="preserve">       경쟁업체인 삼성전자, 마이크론이 차세대 고대역폭메모리(HBM) 시장 주도권을 놓고 속도를 내고 있어... 양사는 그간 구축해 온 HBM 협력관계를 재확인하고, 급변하는 AI 시장 환경에 대응하기 위한 전방위적 협력... </w:t>
      </w:r>
    </w:p>
    <w:p>
      <w:r>
        <w:t xml:space="preserve">     - </w:t>
      </w:r>
      <w:hyperlink r:id="rId15">
        <w:r>
          <w:rPr>
            <w:color w:val="0066CC"/>
            <w:u w:val="single"/>
            <w:sz w:val="20"/>
          </w:rPr>
          <w:t xml:space="preserve">'피지컬 AI' 진심인 젠슨 황···韓서 동맹 구축 광폭행보</w:t>
        </w:r>
      </w:hyperlink>
    </w:p>
    <w:p>
      <w:r>
        <w:rPr>
          <w:sz w:val="18"/>
        </w:rPr>
        <w:t xml:space="preserve">       지난해의 경우 고대역폭메모리(HBM) 등 메모리 공급망 점검 차원에서 삼성전자, SK와 밀착 협력을 보였다. 차세대 자율 주행을 위해 그래픽처리장치(GPU) 확보가 필수적인 현대자동차와도 손을 잡으며 하드웨어 중심의... </w:t>
      </w:r>
    </w:p>
    <w:p>
      <w:r>
        <w:t xml:space="preserve">     - </w:t>
      </w:r>
      <w:hyperlink r:id="rId47">
        <w:r>
          <w:rPr>
            <w:color w:val="0066CC"/>
            <w:u w:val="single"/>
            <w:sz w:val="20"/>
          </w:rPr>
          <w:t xml:space="preserve">웨이저자 회장 "삼성전자가 TSMC 추월? 아직은 꿈"</w:t>
        </w:r>
      </w:hyperlink>
    </w:p>
    <w:p>
      <w:r>
        <w:rPr>
          <w:sz w:val="18"/>
        </w:rPr>
        <w:t xml:space="preserve">       고대역폭메모리(HBM) 생산에서는 한국이 강점을 갖고 있지만 첨단 패키징(후공정)과 파운드리(반도체... 그는 한국이 HBM 생산에서 강점을 보유하고 있다는 점은 인정하면서도 &amp;quot;가장 강력한 첨단 패키징 기술은... </w:t>
      </w:r>
    </w:p>
    <w:p>
      <w:r>
        <w:t xml:space="preserve">     - </w:t>
      </w:r>
      <w:hyperlink r:id="rId48">
        <w:r>
          <w:rPr>
            <w:color w:val="0066CC"/>
            <w:u w:val="single"/>
            <w:sz w:val="20"/>
          </w:rPr>
          <w:t xml:space="preserve">삼성전자 1대노조, 과반노조 지위 상실…非메모리·DX 이탈에 구도 재편</w:t>
        </w:r>
      </w:hyperlink>
    </w:p>
    <w:p>
      <w:r>
        <w:rPr>
          <w:sz w:val="18"/>
        </w:rPr>
        <w:t xml:space="preserve">       HBM 호황을 누리는 메모리사업부와 달리 비메모리 사업부는 적자 영향으로 특별경영성과급 규모가 상대적으로 작을 것으로 예상된다. 이에 DX부문뿐 아니라 DS 내 비메모리 사업부 직원들 사이에서도 실망감이 커지며... </w:t>
      </w:r>
    </w:p>
    <w:p>
      <w:r>
        <w:rPr>
          <w:i/>
          <w:color w:val="666666"/>
          <w:sz w:val="18"/>
        </w:rPr>
        <w:t xml:space="preserve">     ... 외 29건</w:t>
      </w:r>
    </w:p>
    <w:p>
      <w:r>
        <w:rPr>
          <w:b/>
        </w:rPr>
        <w:t>• 두산</w:t>
      </w:r>
      <w:r>
        <w:t xml:space="preserve">  (9건)</w:t>
      </w:r>
    </w:p>
    <w:p>
      <w:r>
        <w:rPr>
          <w:i/>
          <w:color w:val="666666"/>
          <w:sz w:val="18"/>
        </w:rPr>
        <w:t xml:space="preserve">     테마: # 로봇, #건설기계, #밸류업/저PBR, #반도체 소재/부품</w:t>
      </w:r>
    </w:p>
    <w:p>
      <w:r>
        <w:t xml:space="preserve">     - </w:t>
      </w:r>
      <w:hyperlink r:id="rId49">
        <w:r>
          <w:rPr>
            <w:color w:val="0066CC"/>
            <w:u w:val="single"/>
            <w:sz w:val="20"/>
          </w:rPr>
          <w:t xml:space="preserve">잠실구장서 젠슨 황 던지고 박정원 치고…엔비디아·두산 'AI 동맹' 과시</w:t>
        </w:r>
      </w:hyperlink>
    </w:p>
    <w:p>
      <w:r>
        <w:rPr>
          <w:sz w:val="18"/>
        </w:rPr>
        <w:t xml:space="preserve">       두산로보틱스가 개발 중인 로봇 전용 실행 소프트웨어 '에이전틱 로봇 운영체제'와 엔비디아의 AI·로보틱스 시뮬레이션·학습 인프라를 연계하는 로봇 실행 플랫폼도 함께 구축할 계획이다. 업계 관계자는 &amp;quot;단순한... </w:t>
      </w:r>
    </w:p>
    <w:p>
      <w:r>
        <w:t xml:space="preserve">     - </w:t>
      </w:r>
      <w:hyperlink r:id="rId50">
        <w:r>
          <w:rPr>
            <w:color w:val="0066CC"/>
            <w:u w:val="single"/>
            <w:sz w:val="20"/>
          </w:rPr>
          <w:t xml:space="preserve">젠슨황 던지고 박정원 치고…두산-엔비디아 ‘야구장 회동’</w:t>
        </w:r>
      </w:hyperlink>
    </w:p>
    <w:p>
      <w:r>
        <w:rPr>
          <w:sz w:val="18"/>
        </w:rPr>
        <w:t xml:space="preserve">       협력 범위는 로봇 분야로 확대되고 있습니다. 최근 황 CEO의 장녀인 매디슨 황 이사가 두산로보틱스를 직접 방문하기도 했습니다. 지능형 로봇 솔루션과 산업용 휴머노이드 로봇 협력 방안을 논의한 것으로... </w:t>
      </w:r>
    </w:p>
    <w:p>
      <w:r>
        <w:t xml:space="preserve">     - </w:t>
      </w:r>
      <w:hyperlink r:id="rId51">
        <w:r>
          <w:rPr>
            <w:color w:val="0066CC"/>
            <w:u w:val="single"/>
            <w:sz w:val="20"/>
          </w:rPr>
          <w:t xml:space="preserve">韓서 ‘깐부’ 찾는 젠슨 황…SK·LG·현대차·두산·네이버와 어떤 그림...</w:t>
        </w:r>
      </w:hyperlink>
    </w:p>
    <w:p>
      <w:r>
        <w:rPr>
          <w:sz w:val="18"/>
        </w:rPr>
        <w:t xml:space="preserve">       SK, HBM으로 이어온 끈끈한 동맹…한 발 더 나아가면 SK그룹은 엔비디아의 가장 핵심적인 파트너로 꼽힌다. SK하이닉스는 엔비디아 GPU의 핵심 부품인 고대역폭메모리(HBM)를 공급하고 있다. 황 CEO는 SK하이닉스에 대해... </w:t>
      </w:r>
    </w:p>
    <w:p>
      <w:r>
        <w:t xml:space="preserve">     - </w:t>
      </w:r>
      <w:hyperlink r:id="rId52">
        <w:r>
          <w:rPr>
            <w:color w:val="0066CC"/>
            <w:u w:val="single"/>
            <w:sz w:val="20"/>
          </w:rPr>
          <w:t xml:space="preserve">젠슨 황 효과 끝났나…기대감에 뛰었던 LG·SKT·두산株 '와르르'(종합)</w:t>
        </w:r>
      </w:hyperlink>
    </w:p>
    <w:p>
      <w:r>
        <w:rPr>
          <w:sz w:val="18"/>
        </w:rPr>
        <w:t xml:space="preserve">       젠슨 황 효과 끝났나…기대감에 뛰었던 LG·SKT·두산株 '와르르'(종합)</w:t>
      </w:r>
    </w:p>
    <w:p>
      <w:r>
        <w:t xml:space="preserve">     - </w:t>
      </w:r>
      <w:hyperlink r:id="rId53">
        <w:r>
          <w:rPr>
            <w:color w:val="0066CC"/>
            <w:u w:val="single"/>
            <w:sz w:val="20"/>
          </w:rPr>
          <w:t xml:space="preserve">✅ 삼성·현대차·LG·두산, 美 최대 로봇 전시회 총출동</w:t>
        </w:r>
      </w:hyperlink>
    </w:p>
    <w:p>
      <w:r>
        <w:rPr>
          <w:sz w:val="18"/>
        </w:rPr>
        <w:t xml:space="preserve">       ✅ 삼성·현대차·LG·두산, 美 최대 로봇 전시회 총출동</w:t>
        <w:br/>
        <w:br/>
        <w:t>https://n.news.naver.com/mnews/article/029/0003030097?sid=105</w:t>
      </w:r>
    </w:p>
    <w:p>
      <w:r>
        <w:rPr>
          <w:i/>
          <w:color w:val="666666"/>
          <w:sz w:val="18"/>
        </w:rPr>
        <w:t xml:space="preserve">     ... 외 4건</w:t>
      </w:r>
    </w:p>
    <w:p>
      <w:r>
        <w:rPr>
          <w:b/>
        </w:rPr>
        <w:t>• 원익IPS</w:t>
      </w:r>
      <w:r>
        <w:t xml:space="preserve">  (5건)</w:t>
      </w:r>
    </w:p>
    <w:p>
      <w:r>
        <w:rPr>
          <w:i/>
          <w:color w:val="666666"/>
          <w:sz w:val="18"/>
        </w:rPr>
        <w:t xml:space="preserve">     테마: #반도체 장비, #3D 낸드(NAND)</w:t>
      </w:r>
    </w:p>
    <w:p>
      <w:r>
        <w:t xml:space="preserve">     - </w:t>
      </w:r>
      <w:hyperlink r:id="rId54">
        <w:r>
          <w:rPr>
            <w:color w:val="0066CC"/>
            <w:u w:val="single"/>
            <w:sz w:val="20"/>
          </w:rPr>
          <w:t xml:space="preserve">외국인 19거래일 연속 매도 '쓰나미' … 코스피 8600선으로 밀려</w:t>
        </w:r>
      </w:hyperlink>
    </w:p>
    <w:p>
      <w:r>
        <w:rPr>
          <w:sz w:val="18"/>
        </w:rPr>
        <w:t xml:space="preserve">       주성엔지니어링 · 원익IPS 등 소부장주와 광통신주가 상승을 이끈 반면 바이오 · 로봇주는 약세를 보였다. 금융위원회는 증권사 코스닥 시장 담당자 등을 불러 코스닥 시장 현황과 향후 활성화 방안 등을 논의한... </w:t>
      </w:r>
    </w:p>
    <w:p>
      <w:r>
        <w:t xml:space="preserve">     - </w:t>
      </w:r>
      <w:hyperlink r:id="rId55">
        <w:r>
          <w:rPr>
            <w:color w:val="0066CC"/>
            <w:u w:val="single"/>
            <w:sz w:val="20"/>
          </w:rPr>
          <w:t xml:space="preserve">'젠슨황株' 급락한 날, 코스닥은 날았다</w:t>
        </w:r>
      </w:hyperlink>
    </w:p>
    <w:p>
      <w:r>
        <w:rPr>
          <w:sz w:val="18"/>
        </w:rPr>
        <w:t xml:space="preserve">       LG전자·SK텔레콤·네이버… 젠슨황 입국 전 대거 차익실현 정부 코스닥 부양책 기대감에 원익IPS등 소부장 종목 상한가 주성엔지는 코스닥 시총 5위로 젠슨 황 엔비디아 최고경영자(CEO)의 방한을 하루 앞둔 4일 LG전자...</w:t>
      </w:r>
    </w:p>
    <w:p>
      <w:r>
        <w:t xml:space="preserve">     - </w:t>
      </w:r>
      <w:hyperlink r:id="rId56">
        <w:r>
          <w:rPr>
            <w:color w:val="0066CC"/>
            <w:u w:val="single"/>
            <w:sz w:val="20"/>
          </w:rPr>
          <w:t xml:space="preserve">[주식마감] 코스닥 반등 속 원익IPS·라이콤 상한가... 반도체 소부장 관...</w:t>
        </w:r>
      </w:hyperlink>
    </w:p>
    <w:p>
      <w:r>
        <w:rPr>
          <w:sz w:val="18"/>
        </w:rPr>
        <w:t xml:space="preserve">       고대역폭메모리(HBM)와 D램 수요가 시장의 예상을 뛰어넘으면서 전공정 장비 투자에 대한 글로벌 IB들의... 업계 관계자는 &amp;quot;HBM 생산 확대는 단순한 후공정 투자를 넘어 D램 선단 공정 투자와 필연적으로 연계되기...</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r>
        <w:t xml:space="preserve">     - </w:t>
      </w:r>
      <w:hyperlink r:id="rId58">
        <w:r>
          <w:rPr>
            <w:color w:val="0066CC"/>
            <w:u w:val="single"/>
            <w:sz w:val="20"/>
          </w:rPr>
          <w:t xml:space="preserve">코스닥, 기관 매수에 상승 마감...원익IPS, 주성엔지니어링 상승 VS 레인...</w:t>
        </w:r>
      </w:hyperlink>
    </w:p>
    <w:p>
      <w:r>
        <w:rPr>
          <w:sz w:val="18"/>
        </w:rPr>
        <w:t xml:space="preserve">       뉴시스 그래픽 코스닥이 기관의 매수에 상승 마감했다. 4일 코스닥지수는 전 거래일 대비 2.31%(23.70포인트) 오른 1049.73에 장을 마감했다. 개인과 외국인은 각각 1637억원, 301억원 순매도했지만 기관이...</w:t>
      </w:r>
    </w:p>
    <w:p>
      <w:r>
        <w:rPr>
          <w:b/>
        </w:rPr>
        <w:t>• 유진테크</w:t>
      </w:r>
      <w:r>
        <w:t xml:space="preserve">  (4건)</w:t>
      </w:r>
    </w:p>
    <w:p>
      <w:r>
        <w:rPr>
          <w:i/>
          <w:color w:val="666666"/>
          <w:sz w:val="18"/>
        </w:rPr>
        <w:t xml:space="preserve">     테마: #반도체 장비, #반도체 소재/부품, #3D 낸드(NAND)</w:t>
      </w:r>
    </w:p>
    <w:p>
      <w:r>
        <w:t xml:space="preserve">     - </w:t>
      </w:r>
      <w:hyperlink r:id="rId59">
        <w:r>
          <w:rPr>
            <w:color w:val="0066CC"/>
            <w:u w:val="single"/>
            <w:sz w:val="20"/>
          </w:rPr>
          <w:t xml:space="preserve">유진테크 주가, 6월 4일 155,700원 기록하며 거래 마감</w:t>
        </w:r>
      </w:hyperlink>
    </w:p>
    <w:p>
      <w:r>
        <w:rPr>
          <w:sz w:val="18"/>
        </w:rPr>
        <w:t xml:space="preserve">       유진테크의 시가총액은 3조 5,680억 원으로 코스닥 시장에서 27위를 차지하고 있다. 개별 기업의 실적 지표를 보면 유진테크의 PER은 62.96배로 나타났다. 이는 동일 업종의 평균 PER인 24.51배와 비교했을 때...</w:t>
      </w:r>
    </w:p>
    <w:p>
      <w:r>
        <w:t xml:space="preserve">     - </w:t>
      </w:r>
      <w:hyperlink r:id="rId60">
        <w:r>
          <w:rPr>
            <w:color w:val="0066CC"/>
            <w:u w:val="single"/>
            <w:sz w:val="20"/>
          </w:rPr>
          <w:t xml:space="preserve">[오늘의 주목주] '차익실현' LG전자 16%대 내려, 코스피 외국인 7조 순매...</w:t>
        </w:r>
      </w:hyperlink>
    </w:p>
    <w:p>
      <w:r>
        <w:rPr>
          <w:sz w:val="18"/>
        </w:rPr>
        <w:t xml:space="preserve">       오늘 코스피와 코스닥 시가총액 상위 30개 종목 가운데 주가가 가장 크게 움직인 종목은 무엇일까요?... 한편 코스닥시장에서는 정규거래 마감 기준 유진테크 주가가 시가총액 상위 30개 종목 가운데 가장 많이...</w:t>
      </w:r>
    </w:p>
    <w:p>
      <w:r>
        <w:t xml:space="preserve">     - </w:t>
      </w:r>
      <w:hyperlink r:id="rId61">
        <w:r>
          <w:rPr>
            <w:color w:val="0066CC"/>
            <w:u w:val="single"/>
            <w:sz w:val="20"/>
          </w:rPr>
          <w:t xml:space="preserve">[4일 특징주] '삼전·닉스' 숨고르기에…반도체 소부장株 '활짝'</w:t>
        </w:r>
      </w:hyperlink>
    </w:p>
    <w:p>
      <w:r>
        <w:rPr>
          <w:sz w:val="18"/>
        </w:rPr>
        <w:t xml:space="preserve">       같은 날 반도체 소부장주로 묶이는 유진테크와 덕산하이메탈, 팸텍은 코스닥 시장에서 상한가를... 금융당국이 코스닥 활성화를 위한 긴급회의를 개최할 예정이라는 소식도 매수세를 자극했다. 일부 언론 보도에...</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r>
        <w:rPr>
          <w:b/>
        </w:rPr>
        <w:t>• LG이노텍</w:t>
      </w:r>
      <w:r>
        <w:t xml:space="preserve">  (3건)</w:t>
      </w:r>
    </w:p>
    <w:p>
      <w:r>
        <w:rPr>
          <w:i/>
          <w:color w:val="666666"/>
          <w:sz w:val="18"/>
        </w:rPr>
        <w:t xml:space="preserve">     테마: #현대차/보스턴다이내믹스, # 로봇, # 스마트팩토리, #유리기판</w:t>
      </w:r>
    </w:p>
    <w:p>
      <w:r>
        <w:t xml:space="preserve">     - </w:t>
      </w:r>
      <w:hyperlink r:id="rId62">
        <w:r>
          <w:rPr>
            <w:color w:val="0066CC"/>
            <w:u w:val="single"/>
            <w:sz w:val="20"/>
          </w:rPr>
          <w:t xml:space="preserve">Citi) LG이노텍; 패키지 기판 생산능력 확대와 피지컬 AI 수요가 뒷받침하는 견조한 전망. TP 180만원.</w:t>
        </w:r>
      </w:hyperlink>
    </w:p>
    <w:p>
      <w:r>
        <w:rPr>
          <w:sz w:val="18"/>
        </w:rPr>
        <w:t xml:space="preserve">       Citi) LG이노텍; 패키지 기판 생산능력 확대와 피지컬 AI 수요가 뒷받침하는 견조한 전망. TP 180만원.</w:t>
        <w:br/>
        <w:br/>
        <w:t>CITI 의견</w:t>
        <w:br/>
        <w:t>6월 4일 LG이노텍은 베트남에서 패키지 기판 생산능력 확대를 위한 MOU를 체결했으며, 2030년 예상 기준 기판 매출 목표를 3조원 이상으로 제시했습니다. 당사는 LG이노텍이 1) BT 및 ABF 기판 공급 부족에 따른 기판</w:t>
      </w:r>
    </w:p>
    <w:p>
      <w:r>
        <w:t xml:space="preserve">     - </w:t>
      </w:r>
      <w:hyperlink r:id="rId63">
        <w:r>
          <w:rPr>
            <w:color w:val="0066CC"/>
            <w:u w:val="single"/>
            <w:sz w:val="20"/>
          </w:rPr>
          <w:t xml:space="preserve">[반도체 레이더] SK·LG이노텍, 글로벌 영토 확장…AI 반도체 동맹 구축...</w:t>
        </w:r>
      </w:hyperlink>
    </w:p>
    <w:p>
      <w:r>
        <w:rPr>
          <w:sz w:val="18"/>
        </w:rPr>
        <w:t xml:space="preserve">       SK하이닉스는 대만 TSMC 경영진과 만나 차기 고대역폭메모리(HBM) 및 첨단 패키징 부문의 협력을 약속했다.... 두 기업은 차기 고대역폭메모리(HBM) 신제품 연구와 첨단 미세 공정 패키징 부문에서 연계를 한층 강화할...</w:t>
      </w:r>
    </w:p>
    <w:p>
      <w:r>
        <w:t xml:space="preserve">     - </w:t>
      </w:r>
      <w:hyperlink r:id="rId24">
        <w:r>
          <w:rPr>
            <w:color w:val="0066CC"/>
            <w:u w:val="single"/>
            <w:sz w:val="20"/>
          </w:rPr>
          <w:t xml:space="preserve">[단독] LG, 엔비디아 블랙월 GPU 1만장 도입</w:t>
        </w:r>
      </w:hyperlink>
    </w:p>
    <w:p>
      <w:r>
        <w:rPr>
          <w:sz w:val="18"/>
        </w:rPr>
        <w:t xml:space="preserve">       중인 휴머노이드 로봇을 학습시키는 용도로 사용될 것으로 예상된다. LG유플러스의 AI 데이터센터에... LG이노텍은 AI 서버용 반도체 기판과 휴머노이드 로봇용 센싱 부품 등을 개발하고 있다. 업계에서는 GPU 도입이...</w:t>
      </w:r>
    </w:p>
    <w:p>
      <w:r>
        <w:rPr>
          <w:b/>
        </w:rPr>
        <w:t>• 주성엔지니어링</w:t>
      </w:r>
      <w:r>
        <w:t xml:space="preserve">  (2건)</w:t>
      </w:r>
    </w:p>
    <w:p>
      <w:r>
        <w:rPr>
          <w:i/>
          <w:color w:val="666666"/>
          <w:sz w:val="18"/>
        </w:rPr>
        <w:t xml:space="preserve">     테마: #반도체 장비, #유리기판</w:t>
      </w:r>
    </w:p>
    <w:p>
      <w:r>
        <w:t xml:space="preserve">     - </w:t>
      </w:r>
      <w:hyperlink r:id="rId54">
        <w:r>
          <w:rPr>
            <w:color w:val="0066CC"/>
            <w:u w:val="single"/>
            <w:sz w:val="20"/>
          </w:rPr>
          <w:t xml:space="preserve">외국인 19거래일 연속 매도 '쓰나미' … 코스피 8600선으로 밀려</w:t>
        </w:r>
      </w:hyperlink>
    </w:p>
    <w:p>
      <w:r>
        <w:rPr>
          <w:sz w:val="18"/>
        </w:rPr>
        <w:t xml:space="preserve">       주성엔지니어링 · 원익IPS 등 소부장주와 광통신주가 상승을 이끈 반면 바이오 · 로봇주는 약세를 보였다. 금융위원회는 증권사 코스닥 시장 담당자 등을 불러 코스닥 시장 현황과 향후 활성화 방안 등을 논의한... </w:t>
      </w:r>
    </w:p>
    <w:p>
      <w:r>
        <w:t xml:space="preserve">     - </w:t>
      </w:r>
      <w:hyperlink r:id="rId58">
        <w:r>
          <w:rPr>
            <w:color w:val="0066CC"/>
            <w:u w:val="single"/>
            <w:sz w:val="20"/>
          </w:rPr>
          <w:t xml:space="preserve">코스닥, 기관 매수에 상승 마감...원익IPS, 주성엔지니어링 상승 VS 레인...</w:t>
        </w:r>
      </w:hyperlink>
    </w:p>
    <w:p>
      <w:r>
        <w:rPr>
          <w:sz w:val="18"/>
        </w:rPr>
        <w:t xml:space="preserve">       뉴시스 그래픽 코스닥이 기관의 매수에 상승 마감했다. 4일 코스닥지수는 전 거래일 대비 2.31%(23.70포인트) 오른 1049.73에 장을 마감했다. 개인과 외국인은 각각 1637억원, 301억원 순매도했지만 기관이...</w:t>
      </w:r>
    </w:p>
    <w:p>
      <w:r>
        <w:rPr>
          <w:b/>
        </w:rPr>
        <w:t>• 삼성전기</w:t>
      </w:r>
      <w:r>
        <w:t xml:space="preserve">  (2건)</w:t>
      </w:r>
    </w:p>
    <w:p>
      <w:r>
        <w:rPr>
          <w:i/>
          <w:color w:val="666666"/>
          <w:sz w:val="18"/>
        </w:rPr>
        <w:t xml:space="preserve">     테마: #MLCC(적층세라믹콘덴서)</w:t>
      </w:r>
    </w:p>
    <w:p>
      <w:r>
        <w:t xml:space="preserve">     - </w:t>
      </w:r>
      <w:hyperlink r:id="rId64">
        <w:r>
          <w:rPr>
            <w:color w:val="0066CC"/>
            <w:u w:val="single"/>
            <w:sz w:val="20"/>
          </w:rPr>
          <w:t xml:space="preserve">[100대 CEO] '반도체 DNA' 장덕현 삼성전기 사장, AI 핵심 공급사 체질 전...</w:t>
        </w:r>
      </w:hyperlink>
    </w:p>
    <w:p>
      <w:r>
        <w:rPr>
          <w:sz w:val="18"/>
        </w:rPr>
        <w:t xml:space="preserve">       스마트폰 등 IT 기기 수요에 실적이 흔들리던 구조에서 벗어나 AI 데이터센터, 전기차, 자율주행, 차세대 통신 시장을 겨냥한 핵심 부품 사업을 키우는 흐름이다. 장 사장은 삼성전자 메모리사업부와 시스템LSI사업부를... </w:t>
      </w:r>
    </w:p>
    <w:p>
      <w:r>
        <w:t xml:space="preserve">     - </w:t>
      </w:r>
      <w:hyperlink r:id="rId65">
        <w:r>
          <w:rPr>
            <w:color w:val="0066CC"/>
            <w:u w:val="single"/>
            <w:sz w:val="20"/>
          </w:rPr>
          <w:t xml:space="preserve">삼성전기-액트로, 유리기판 검사장비 공동개발</w:t>
        </w:r>
      </w:hyperlink>
    </w:p>
    <w:p>
      <w:r>
        <w:rPr>
          <w:sz w:val="18"/>
        </w:rPr>
        <w:t xml:space="preserve">       주로 이차전지 분리막이나 멤브레인 시트 등 얇은 코팅막, 필름막 검사용이다. 한양대학교 김학성 교수 연구팀으로부터 2023년 원천 기술과 특허를 양수(기술 이전)해 개발했다. 업계 관계자는 &amp;quot;당초 테라헤르츠 검사...</w:t>
      </w:r>
    </w:p>
    <w:p>
      <w:r>
        <w:rPr>
          <w:b/>
        </w:rPr>
        <w:t>• 파두</w:t>
      </w:r>
      <w:r>
        <w:t xml:space="preserve">  (2건)</w:t>
      </w:r>
    </w:p>
    <w:p>
      <w:r>
        <w:rPr>
          <w:i/>
          <w:color w:val="666666"/>
          <w:sz w:val="18"/>
        </w:rPr>
        <w:t xml:space="preserve">     테마: #CXL(컴퓨트익스프레스링크), #SSD, #HBM(고대역폭메모리), #반도체 설계</w:t>
      </w:r>
    </w:p>
    <w:p>
      <w:r>
        <w:t xml:space="preserve">     - </w:t>
      </w:r>
      <w:hyperlink r:id="rId66">
        <w:r>
          <w:rPr>
            <w:color w:val="0066CC"/>
            <w:u w:val="single"/>
            <w:sz w:val="20"/>
          </w:rPr>
          <w:t xml:space="preserve">파두, 컴퓨텍스서 차세대 SSD 기술 공개</w:t>
        </w:r>
      </w:hyperlink>
    </w:p>
    <w:p>
      <w:r>
        <w:rPr>
          <w:sz w:val="18"/>
        </w:rPr>
        <w:t xml:space="preserve">       파두는 행사 기간 동안 주요 고객사를 대상으로 데이터센터용 SSD 컨트롤러 기술을 소개했다. 이번... 글로벌 기업들이 사용 중인 컨트롤러와 함께 AI 데이터 처리 환경에 대응하는 구조가 제시됐다. 대만... </w:t>
      </w:r>
    </w:p>
    <w:p>
      <w:r>
        <w:t xml:space="preserve">     - </w:t>
      </w:r>
      <w:hyperlink r:id="rId67">
        <w:r>
          <w:rPr>
            <w:color w:val="0066CC"/>
            <w:u w:val="single"/>
            <w:sz w:val="20"/>
          </w:rPr>
          <w:t xml:space="preserve">파두, Gen6 SSD 컨트롤러 최초 공개… 아시아 시장 공략 속도 [컴퓨텍스...</w:t>
        </w:r>
      </w:hyperlink>
    </w:p>
    <w:p>
      <w:r>
        <w:rPr>
          <w:sz w:val="18"/>
        </w:rPr>
        <w:t xml:space="preserve">       이 자리에서 파두는 인공지능(AI) 데이터센터 환경에 최적화한 차세대 6세대(Gen6) 솔리드 스테이트 드라이브(SSD) 컨트롤러 기술과 현재 글로벌 빅테크 기업들이 채택해 운용 중인 Gen5 SSD 및 컨트롤러 라인업을 대거... </w:t>
      </w:r>
    </w:p>
    <w:p>
      <w:r>
        <w:rPr>
          <w:b/>
        </w:rPr>
        <w:t>• 덕산하이메탈</w:t>
      </w:r>
      <w:r>
        <w:t xml:space="preserve">  (2건)</w:t>
      </w:r>
    </w:p>
    <w:p>
      <w:r>
        <w:rPr>
          <w:i/>
          <w:color w:val="666666"/>
          <w:sz w:val="18"/>
        </w:rPr>
        <w:t xml:space="preserve">     테마: #UAM/드론, #폴더블폰, #반도체 소재/부품, #방산</w:t>
      </w:r>
    </w:p>
    <w:p>
      <w:r>
        <w:t xml:space="preserve">     - </w:t>
      </w:r>
      <w:hyperlink r:id="rId61">
        <w:r>
          <w:rPr>
            <w:color w:val="0066CC"/>
            <w:u w:val="single"/>
            <w:sz w:val="20"/>
          </w:rPr>
          <w:t xml:space="preserve">[4일 특징주] '삼전·닉스' 숨고르기에…반도체 소부장株 '활짝'</w:t>
        </w:r>
      </w:hyperlink>
    </w:p>
    <w:p>
      <w:r>
        <w:rPr>
          <w:sz w:val="18"/>
        </w:rPr>
        <w:t xml:space="preserve">       같은 날 반도체 소부장주로 묶이는 유진테크와 덕산하이메탈, 팸텍은 코스닥 시장에서 상한가를... 금융당국이 코스닥 활성화를 위한 긴급회의를 개최할 예정이라는 소식도 매수세를 자극했다. 일부 언론 보도에...</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r>
        <w:rPr>
          <w:b/>
        </w:rPr>
        <w:t>• 한화시스템</w:t>
      </w:r>
      <w:r>
        <w:t xml:space="preserve">  (1건)</w:t>
      </w:r>
    </w:p>
    <w:p>
      <w:r>
        <w:rPr>
          <w:i/>
          <w:color w:val="666666"/>
          <w:sz w:val="18"/>
        </w:rPr>
        <w:t xml:space="preserve">     테마: #차량용 반도체, #방산</w:t>
      </w:r>
    </w:p>
    <w:p>
      <w:r>
        <w:t xml:space="preserve">     - </w:t>
      </w:r>
      <w:hyperlink r:id="rId68">
        <w:r>
          <w:rPr>
            <w:color w:val="0066CC"/>
            <w:u w:val="single"/>
            <w:sz w:val="20"/>
          </w:rPr>
          <w:t xml:space="preserve">“AI 혈관은 광(光)통신…100년 표준 구리선 한계 왔다”</w:t>
        </w:r>
      </w:hyperlink>
    </w:p>
    <w:p>
      <w:r>
        <w:rPr>
          <w:sz w:val="18"/>
        </w:rPr>
        <w:t xml:space="preserve">       일시적 비용 절감이 아니라 양자암호의 핵심인 단일광자검출기(SPAD)와 방산 부문 등 고부가가치 제품... 나아가 국방과학연구소나 한화시스템 같은 방산 채널까지 확보하며, 광반도체 및 양자센싱 기술이 적용될 수... </w:t>
      </w:r>
    </w:p>
    <w:p>
      <w:r>
        <w:rPr>
          <w:b/>
        </w:rPr>
        <w:t>• 한미반도체</w:t>
      </w:r>
      <w:r>
        <w:t xml:space="preserve">  (1건)</w:t>
      </w:r>
    </w:p>
    <w:p>
      <w:r>
        <w:rPr>
          <w:i/>
          <w:color w:val="666666"/>
          <w:sz w:val="18"/>
        </w:rPr>
        <w:t xml:space="preserve">     테마: #반도체 장비, #HBM(고대역폭메모리), #반도체 패키징</w:t>
      </w:r>
    </w:p>
    <w:p>
      <w:r>
        <w:t xml:space="preserve">     - </w:t>
      </w:r>
      <w:hyperlink r:id="rId69">
        <w:r>
          <w:rPr>
            <w:color w:val="0066CC"/>
            <w:u w:val="single"/>
            <w:sz w:val="20"/>
          </w:rPr>
          <w:t xml:space="preserve">한미반도체·딥엑스, 컴퓨텍스서 AI 공급망 확장…대만서 빛난 韓기업 ...</w:t>
        </w:r>
      </w:hyperlink>
    </w:p>
    <w:p>
      <w:r>
        <w:rPr>
          <w:sz w:val="18"/>
        </w:rPr>
        <w:t xml:space="preserve">       한미반도체는 고대역폭메모리(HBM4) 생산용 ‘TC 본더 4’와 차세대 HBM 대응 장비인 ‘와이드 TC 본더’를 내세웠다. AI 반도체용 2.5D 패키징 장비도 공개했다. 이번 전시를 통해 글로벌 AI 반도체 공급망 내 핵심... </w:t>
      </w:r>
    </w:p>
    <w:p>
      <w:r>
        <w:rPr>
          <w:b/>
        </w:rPr>
        <w:t>• 아이엠티</w:t>
      </w:r>
      <w:r>
        <w:t xml:space="preserve">  (1건)</w:t>
      </w:r>
    </w:p>
    <w:p>
      <w:r>
        <w:rPr>
          <w:i/>
          <w:color w:val="666666"/>
          <w:sz w:val="18"/>
        </w:rPr>
        <w:t xml:space="preserve">     테마: #반도체 장비, #반도체-EUV, #HBM(고대역폭메모리), #마이크론</w:t>
      </w:r>
    </w:p>
    <w:p>
      <w:r>
        <w:t xml:space="preserve">     - </w:t>
      </w:r>
      <w:hyperlink r:id="rId70">
        <w:r>
          <w:rPr>
            <w:color w:val="0066CC"/>
            <w:u w:val="single"/>
            <w:sz w:val="20"/>
          </w:rPr>
          <w:t xml:space="preserve">아이엠티 "HBM 세정장비 삼성전자에 공급 추진"</w:t>
        </w:r>
      </w:hyperlink>
    </w:p>
    <w:p>
      <w:r>
        <w:rPr>
          <w:sz w:val="18"/>
        </w:rPr>
        <w:t xml:space="preserve">       반도체 건식 세정 장비업체 아이엠티가 삼성전자에 고대역폭메모리(HBM)용 세정 장비를 공급하는 방안을... 수년 전 드라이아이스 건식 세정 기술을 세계 최초로 상용화해 마이크론 HBM 생산라인에 공급했다. HBM은 D램을... </w:t>
      </w:r>
    </w:p>
    <w:p>
      <w:r>
        <w:rPr>
          <w:b/>
        </w:rPr>
        <w:t>• ISC</w:t>
      </w:r>
      <w:r>
        <w:t xml:space="preserve">  (1건)</w:t>
      </w:r>
    </w:p>
    <w:p>
      <w:r>
        <w:rPr>
          <w:i/>
          <w:color w:val="666666"/>
          <w:sz w:val="18"/>
        </w:rPr>
        <w:t xml:space="preserve">     테마: #반도체 장비, #반도체 소재/부품</w:t>
      </w:r>
    </w:p>
    <w:p>
      <w:r>
        <w:t xml:space="preserve">     - </w:t>
      </w:r>
      <w:hyperlink r:id="rId71">
        <w:r>
          <w:rPr>
            <w:color w:val="0066CC"/>
            <w:u w:val="single"/>
            <w:sz w:val="20"/>
          </w:rPr>
          <w:t xml:space="preserve">ISC 주가, 6월 4일 214,000원 1.18% 상승 마감</w:t>
        </w:r>
      </w:hyperlink>
    </w:p>
    <w:p>
      <w:r>
        <w:rPr>
          <w:sz w:val="18"/>
        </w:rPr>
        <w:t xml:space="preserve">       시가총액은 4조 5,362억 원으로 코스닥 시장 18위에 올랐다. ISC의 PER은 65.03배로, 동일업종 PER 24.51배와 비교했을 때 상대적으로 높은 수준을 보였다. 동일업종 등락률이 -2.08%를 기록한 가운데 ISC는...</w:t>
      </w:r>
    </w:p>
    <w:p>
      <w:r>
        <w:rPr>
          <w:b/>
        </w:rPr>
        <w:t>• 인텍플러스</w:t>
      </w:r>
      <w:r>
        <w:t xml:space="preserve">  (1건)</w:t>
      </w:r>
    </w:p>
    <w:p>
      <w:r>
        <w:rPr>
          <w:i/>
          <w:color w:val="666666"/>
          <w:sz w:val="18"/>
        </w:rPr>
        <w:t xml:space="preserve">     테마: #인텔, #반도체 장비</w:t>
      </w:r>
    </w:p>
    <w:p>
      <w:r>
        <w:t xml:space="preserve">     - </w:t>
      </w:r>
      <w:hyperlink r:id="rId72">
        <w:r>
          <w:rPr>
            <w:color w:val="0066CC"/>
            <w:u w:val="single"/>
            <w:sz w:val="20"/>
          </w:rPr>
          <w:t xml:space="preserve">인텍플러스 주가, 6월 4일 41,450원 5.34% 상승 마감</w:t>
        </w:r>
      </w:hyperlink>
    </w:p>
    <w:p>
      <w:r>
        <w:rPr>
          <w:sz w:val="18"/>
        </w:rPr>
        <w:t xml:space="preserve">       코스닥 시장에서 시가총액 5,332억 원으로 191위에 이름을 올린 인텍플러스는 시장 내에서 중견 기업으로서의 입지를 다지고 있다. 기업의 수익성 지표를 살펴보면 인텍플러스의 PER은 2181.58배로, 동일업종...</w:t>
      </w:r>
    </w:p>
    <w:p>
      <w:r>
        <w:rPr>
          <w:b/>
        </w:rPr>
        <w:t>• 팸텍</w:t>
      </w:r>
      <w:r>
        <w:t xml:space="preserve">  (1건)</w:t>
      </w:r>
    </w:p>
    <w:p>
      <w:r>
        <w:rPr>
          <w:i/>
          <w:color w:val="666666"/>
          <w:sz w:val="18"/>
        </w:rPr>
        <w:t xml:space="preserve">     테마: #카메라모듈/부품, #반도체 장비</w:t>
      </w:r>
    </w:p>
    <w:p>
      <w:r>
        <w:t xml:space="preserve">     - </w:t>
      </w:r>
      <w:hyperlink r:id="rId61">
        <w:r>
          <w:rPr>
            <w:color w:val="0066CC"/>
            <w:u w:val="single"/>
            <w:sz w:val="20"/>
          </w:rPr>
          <w:t xml:space="preserve">[4일 특징주] '삼전·닉스' 숨고르기에…반도체 소부장株 '활짝'</w:t>
        </w:r>
      </w:hyperlink>
    </w:p>
    <w:p>
      <w:r>
        <w:rPr>
          <w:sz w:val="18"/>
        </w:rPr>
        <w:t xml:space="preserve">       같은 날 반도체 소부장주로 묶이는 유진테크와 덕산하이메탈, 팸텍은 코스닥 시장에서 상한가를... 금융당국이 코스닥 활성화를 위한 긴급회의를 개최할 예정이라는 소식도 매수세를 자극했다. 일부 언론 보도에...</w:t>
      </w:r>
    </w:p>
    <w:p>
      <w:r>
        <w:rPr>
          <w:b/>
        </w:rPr>
        <w:t>• 대덕</w:t>
      </w:r>
      <w:r>
        <w:t xml:space="preserve">  (1건)</w:t>
      </w:r>
    </w:p>
    <w:p>
      <w:r>
        <w:rPr>
          <w:i/>
          <w:color w:val="666666"/>
          <w:sz w:val="18"/>
        </w:rPr>
        <w:t xml:space="preserve">     테마: #갤럭시 부품, #반도체 소재/부품, #PCB/FPCB(회로기판), #지주사</w:t>
      </w:r>
    </w:p>
    <w:p>
      <w:r>
        <w:t xml:space="preserve">     - </w:t>
      </w:r>
      <w:hyperlink r:id="rId73">
        <w:r>
          <w:rPr>
            <w:color w:val="0066CC"/>
            <w:u w:val="single"/>
            <w:sz w:val="20"/>
          </w:rPr>
          <w:t xml:space="preserve">여의도 큰손들 대덕 딥테크에 '시선집중' "직접 보니 황금밭"···혁신 ...</w:t>
        </w:r>
      </w:hyperlink>
    </w:p>
    <w:p>
      <w:r>
        <w:rPr>
          <w:sz w:val="18"/>
        </w:rPr>
        <w:t xml:space="preserve">       대전 코스닥 상장사들이 첫 합동 IR·기업탐방 행사를 통해 수도권 투자자들에게 대덕특구 기반의 강한 R&amp;amp;D... 대전상공회의소가 한국거래소, 한국IR협의회, 대전상장법인협의회와 공동으로 개최한 '지역 코스닥 상장사...</w:t>
      </w:r>
    </w:p>
    <w:p>
      <w:r>
        <w:rPr>
          <w:b/>
        </w:rPr>
        <w:t>• 기가비스</w:t>
      </w:r>
      <w:r>
        <w:t xml:space="preserve">  (1건)</w:t>
      </w:r>
    </w:p>
    <w:p>
      <w:r>
        <w:rPr>
          <w:i/>
          <w:color w:val="666666"/>
          <w:sz w:val="18"/>
        </w:rPr>
        <w:t xml:space="preserve">     테마: #반도체 장비, #유리기판</w:t>
      </w:r>
    </w:p>
    <w:p>
      <w:r>
        <w:t xml:space="preserve">     - </w:t>
      </w:r>
      <w:hyperlink r:id="rId74">
        <w:r>
          <w:rPr>
            <w:color w:val="0066CC"/>
            <w:u w:val="single"/>
            <w:sz w:val="20"/>
          </w:rPr>
          <w:t xml:space="preserve">[특징주] 기가비스, 일본 반도체 기판 제조사와 94억 규모 계약</w:t>
        </w:r>
      </w:hyperlink>
    </w:p>
    <w:p>
      <w:r>
        <w:rPr>
          <w:sz w:val="18"/>
        </w:rPr>
        <w:t xml:space="preserve">       이날 코스닥(KOSDAQ) 지수는 전 거래일보다 23.70포인트(+2.31%) 상승한 1,049.73으로 정규장을 마감했다. 지난... 2023년 코스닥 시장에 상장한 이후 해외 사업 기반을 지속적으로 확대해 왔다. 자체 광학기술을 통해...</w:t>
      </w:r>
    </w:p>
    <w:p>
      <w:r>
        <w:rPr>
          <w:b/>
        </w:rPr>
        <w:t>• RFHIC</w:t>
      </w:r>
      <w:r>
        <w:t xml:space="preserve">  (1건)</w:t>
      </w:r>
    </w:p>
    <w:p>
      <w:r>
        <w:rPr>
          <w:i/>
          <w:color w:val="666666"/>
          <w:sz w:val="18"/>
        </w:rPr>
        <w:t xml:space="preserve">     테마: #통신/통신장비, #방산, #화웨이, #전력반도체</w:t>
      </w:r>
    </w:p>
    <w:p>
      <w:r>
        <w:t xml:space="preserve">     - </w:t>
      </w:r>
      <w:hyperlink r:id="rId75">
        <w:r>
          <w:rPr>
            <w:color w:val="0066CC"/>
            <w:u w:val="single"/>
            <w:sz w:val="20"/>
          </w:rPr>
          <w:t xml:space="preserve">[특징주] RFHIC, 美 콜린스 에어로스페이스와 220억 공급계약</w:t>
        </w:r>
      </w:hyperlink>
    </w:p>
    <w:p>
      <w:r>
        <w:rPr>
          <w:sz w:val="18"/>
        </w:rPr>
        <w:t xml:space="preserve">       코스닥 지수는 전장보다 2.31%(23.70포인트) 상승한 1,049.73으로 마감했다. 현재 진행 중인 애프터마켓에서는 정규장 종가 대비 추가 상승한 91,700원에 거래가 이루어지고 있다. 1999년 설립된 RFHIC는 코스닥...</w:t>
      </w:r>
    </w:p>
    <w:p>
      <w:r>
        <w:rPr>
          <w:b/>
        </w:rPr>
        <w:t>• 마음AI</w:t>
      </w:r>
      <w:r>
        <w:t xml:space="preserve">  (1건)</w:t>
      </w:r>
    </w:p>
    <w:p>
      <w:r>
        <w:rPr>
          <w:i/>
          <w:color w:val="666666"/>
          <w:sz w:val="18"/>
        </w:rPr>
        <w:t xml:space="preserve">     테마: # 로봇, #퀄컴, #마이크로소프트(MS), #엔비디아</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r>
        <w:rPr>
          <w:b/>
        </w:rPr>
        <w:t>• 테스</w:t>
      </w:r>
      <w:r>
        <w:t xml:space="preserve">  (1건)</w:t>
      </w:r>
    </w:p>
    <w:p>
      <w:r>
        <w:rPr>
          <w:i/>
          <w:color w:val="666666"/>
          <w:sz w:val="18"/>
        </w:rPr>
        <w:t xml:space="preserve">     테마: #반도체 장비, #3D 낸드(NAND)</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pPr>
        <w:pStyle w:val="Heading2"/>
      </w:pPr>
      <w:r>
        <w:t>&lt; 💰 금융 &gt;   13종목 · 96건</w:t>
      </w:r>
    </w:p>
    <w:p>
      <w:r>
        <w:rPr>
          <w:b/>
        </w:rPr>
        <w:t>• SK</w:t>
      </w:r>
      <w:r>
        <w:t xml:space="preserve">  (42건)</w:t>
      </w:r>
    </w:p>
    <w:p>
      <w:r>
        <w:rPr>
          <w:i/>
          <w:color w:val="666666"/>
          <w:sz w:val="18"/>
        </w:rPr>
        <w:t xml:space="preserve">     테마: #밸류업/저PBR, #지주사</w:t>
      </w:r>
    </w:p>
    <w:p>
      <w:r>
        <w:t xml:space="preserve">     - </w:t>
      </w:r>
      <w:hyperlink r:id="rId12">
        <w:r>
          <w:rPr>
            <w:color w:val="0066CC"/>
            <w:u w:val="single"/>
            <w:sz w:val="20"/>
          </w:rPr>
          <w:t xml:space="preserve">빌 게이츠가 20년간 꾼 꿈... “여기가 미래 에너지의 탄생지” SK 테라...</w:t>
        </w:r>
      </w:hyperlink>
    </w:p>
    <w:p>
      <w:r>
        <w:rPr>
          <w:sz w:val="18"/>
        </w:rPr>
        <w:t xml:space="preserve">       AI 데이터센터나 대형 주거지역과 같은 전력 소비지 바로 옆에 붙여 지을 수 있다면 송전 및 전력망 구성에도 장점이 많다. IDTechEx는 2033년 글로벌 SMR 시장 규모가 약 100조원에 달할 것으로 추정하고 있다. 테라파워... </w:t>
      </w:r>
    </w:p>
    <w:p>
      <w:r>
        <w:t xml:space="preserve">     - </w:t>
      </w:r>
      <w:hyperlink r:id="rId13">
        <w:r>
          <w:rPr>
            <w:color w:val="0066CC"/>
            <w:u w:val="single"/>
            <w:sz w:val="20"/>
          </w:rPr>
          <w:t xml:space="preserve">젠슨 황, 한국서 ‘광폭 행보’… 성남 네이버 사옥 방문할 듯</w:t>
        </w:r>
      </w:hyperlink>
    </w:p>
    <w:p>
      <w:r>
        <w:rPr>
          <w:sz w:val="18"/>
        </w:rPr>
        <w:t xml:space="preserve">       오늘 입국 나흘간 재계 총수 등 만남 HBM·피지컬 AI 협력 방안 논의도 최태원 SK그룹 회장과 젠슨 황... 고대역폭 메모리(HBM), 피지컬 AI 등 엔비디아와 각 기업간 협력 방안이 논의될 것으로 전망된다. 7일엔 김택진... </w:t>
      </w:r>
    </w:p>
    <w:p>
      <w:r>
        <w:t xml:space="preserve">     - </w:t>
      </w:r>
      <w:hyperlink r:id="rId11">
        <w:r>
          <w:rPr>
            <w:color w:val="0066CC"/>
            <w:u w:val="single"/>
            <w:sz w:val="20"/>
          </w:rPr>
          <w:t xml:space="preserve">1분기 낸드 시장서 삼성 1위·SK 2위…中 YMTC는 13% 돌파</w:t>
        </w:r>
      </w:hyperlink>
    </w:p>
    <w:p>
      <w:r>
        <w:rPr>
          <w:sz w:val="18"/>
        </w:rPr>
        <w:t xml:space="preserve">       삼성전자와 SK하이닉스가 인공지능(AI) 데이터센터 투자 확대에 따른 낸드플래시 시장 호황 속에 나란히 글로벌 1·2위 자리를 지켰다. 다만 중국 YMTC가 점유율을 13%까지 끌어올리며 추격 속도를 높이고 있다. 4일... </w:t>
      </w:r>
    </w:p>
    <w:p>
      <w:r>
        <w:t xml:space="preserve">     - </w:t>
      </w:r>
      <w:hyperlink r:id="rId15">
        <w:r>
          <w:rPr>
            <w:color w:val="0066CC"/>
            <w:u w:val="single"/>
            <w:sz w:val="20"/>
          </w:rPr>
          <w:t xml:space="preserve">'피지컬 AI' 진심인 젠슨 황···韓서 동맹 구축 광폭행보</w:t>
        </w:r>
      </w:hyperlink>
    </w:p>
    <w:p>
      <w:r>
        <w:rPr>
          <w:sz w:val="18"/>
        </w:rPr>
        <w:t xml:space="preserve">       지난해의 경우 고대역폭메모리(HBM) 등 메모리 공급망 점검 차원에서 삼성전자, SK와 밀착 협력을 보였다. 차세대 자율 주행을 위해 그래픽처리장치(GPU) 확보가 필수적인 현대자동차와도 손을 잡으며 하드웨어 중심의... </w:t>
      </w:r>
    </w:p>
    <w:p>
      <w:r>
        <w:t xml:space="preserve">     - </w:t>
      </w:r>
      <w:hyperlink r:id="rId46">
        <w:r>
          <w:rPr>
            <w:color w:val="0066CC"/>
            <w:u w:val="single"/>
            <w:sz w:val="20"/>
          </w:rPr>
          <w:t xml:space="preserve">삼성은 'HPB' SK는 'iHBM'…HBM5 발열 관리 기술 승부처</w:t>
        </w:r>
      </w:hyperlink>
    </w:p>
    <w:p>
      <w:r>
        <w:rPr>
          <w:sz w:val="18"/>
        </w:rPr>
        <w:t xml:space="preserve">       삼성전자와 SK하이닉스가 차세대 고대역폭메모리(HBM) 시장의 핵심 변수로 떠오른 발열 관리 기술 경쟁에 나섰다. 삼성전자는 열 전달 경로를 추가한 HBM5(8세대)를 공개했고, SK하이닉스는 냉각소자를 패키지... </w:t>
      </w:r>
    </w:p>
    <w:p>
      <w:r>
        <w:rPr>
          <w:i/>
          <w:color w:val="666666"/>
          <w:sz w:val="18"/>
        </w:rPr>
        <w:t xml:space="preserve">     ... 외 37건</w:t>
      </w:r>
    </w:p>
    <w:p>
      <w:r>
        <w:rPr>
          <w:b/>
        </w:rPr>
        <w:t>• LG</w:t>
      </w:r>
      <w:r>
        <w:t xml:space="preserve">  (19건)</w:t>
      </w:r>
    </w:p>
    <w:p>
      <w:r>
        <w:rPr>
          <w:i/>
          <w:color w:val="666666"/>
          <w:sz w:val="18"/>
        </w:rPr>
        <w:t xml:space="preserve">     테마: #밸류업/저PBR, #지주사</w:t>
      </w:r>
    </w:p>
    <w:p>
      <w:r>
        <w:t xml:space="preserve">     - </w:t>
      </w:r>
      <w:hyperlink r:id="rId23">
        <w:r>
          <w:rPr>
            <w:color w:val="0066CC"/>
            <w:u w:val="single"/>
            <w:sz w:val="20"/>
          </w:rPr>
          <w:t xml:space="preserve">[단독] LG, 엔비디아 블랙웰 GPU 1만장 산다</w:t>
        </w:r>
      </w:hyperlink>
    </w:p>
    <w:p>
      <w:r>
        <w:rPr>
          <w:sz w:val="18"/>
        </w:rP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t xml:space="preserve">     - </w:t>
      </w:r>
      <w:hyperlink r:id="rId24">
        <w:r>
          <w:rPr>
            <w:color w:val="0066CC"/>
            <w:u w:val="single"/>
            <w:sz w:val="20"/>
          </w:rPr>
          <w:t xml:space="preserve">[단독] LG, 엔비디아 블랙월 GPU 1만장 도입</w:t>
        </w:r>
      </w:hyperlink>
    </w:p>
    <w:p>
      <w:r>
        <w:rPr>
          <w:sz w:val="18"/>
        </w:rPr>
        <w:t xml:space="preserve">       LG유플러스의 AI 데이터센터에 배정돼 국내 클라우드 사업에 활용될 가능성도 높다. LG그룹은 과거 엔비디아 GPU를 도입한 적은 있지만 이번처럼 대규모로 사들이는 것은 처음이다. 앞서 삼성과 SK그룹... </w:t>
      </w:r>
    </w:p>
    <w:p>
      <w:r>
        <w:t xml:space="preserve">     - </w:t>
      </w:r>
      <w:hyperlink r:id="rId25">
        <w:r>
          <w:rPr>
            <w:color w:val="0066CC"/>
            <w:u w:val="single"/>
            <w:sz w:val="20"/>
          </w:rPr>
          <w:t xml:space="preserve">[단독] 피지컬 AI 속도내는 LG…엔비디아와 전방위 협력</w:t>
        </w:r>
      </w:hyperlink>
    </w:p>
    <w:p>
      <w:r>
        <w:rPr>
          <w:sz w:val="18"/>
        </w:rPr>
        <w:t xml:space="preserve">       도입하면서 LG전자와 엔비디아의 협력이 확대될 수도 있다. 또한 LG전자가 데이터센터용 냉각솔루션 사업을 확대하고 있는 만큼 AI 데이터센터(AI팩토리) 생태계의 쟁점에 있는 엔비디아와 협력할 여지가 크다. [ / ]</w:t>
      </w:r>
    </w:p>
    <w:p>
      <w:r>
        <w:t xml:space="preserve">     - </w:t>
      </w:r>
      <w:hyperlink r:id="rId76">
        <w:r>
          <w:rPr>
            <w:color w:val="0066CC"/>
            <w:u w:val="single"/>
            <w:sz w:val="20"/>
          </w:rPr>
          <w:t xml:space="preserve">"HBM 넘어 로봇"…5일 방한 젠슨황, 삼성·LG 호명 이유는?</w:t>
        </w:r>
      </w:hyperlink>
    </w:p>
    <w:p>
      <w:r>
        <w:rPr>
          <w:sz w:val="18"/>
        </w:rPr>
        <w:t xml:space="preserve">       고대역폭메모리(HBM)에 이어 로봇이 차세대 격전지로 떠오른 가운데, 두 기업이 로봇 개발 기업으로 이름을... 그래픽처리장치(GPU)와 HBM 중심의 AI 반도체에서, 로봇이 현실 세계에서 움직이도록 하는 '피지컬 AI'로... </w:t>
      </w:r>
    </w:p>
    <w:p>
      <w:r>
        <w:t xml:space="preserve">     - </w:t>
      </w:r>
      <w:hyperlink r:id="rId51">
        <w:r>
          <w:rPr>
            <w:color w:val="0066CC"/>
            <w:u w:val="single"/>
            <w:sz w:val="20"/>
          </w:rPr>
          <w:t xml:space="preserve">韓서 ‘깐부’ 찾는 젠슨 황…SK·LG·현대차·두산·네이버와 어떤 그림...</w:t>
        </w:r>
      </w:hyperlink>
    </w:p>
    <w:p>
      <w:r>
        <w:rPr>
          <w:sz w:val="18"/>
        </w:rPr>
        <w:t xml:space="preserve">       SK, HBM으로 이어온 끈끈한 동맹…한 발 더 나아가면 SK그룹은 엔비디아의 가장 핵심적인 파트너로 꼽힌다. SK하이닉스는 엔비디아 GPU의 핵심 부품인 고대역폭메모리(HBM)를 공급하고 있다. 황 CEO는 SK하이닉스에 대해... </w:t>
      </w:r>
    </w:p>
    <w:p>
      <w:r>
        <w:rPr>
          <w:i/>
          <w:color w:val="666666"/>
          <w:sz w:val="18"/>
        </w:rPr>
        <w:t xml:space="preserve">     ... 외 14건</w:t>
      </w:r>
    </w:p>
    <w:p>
      <w:r>
        <w:rPr>
          <w:b/>
        </w:rPr>
        <w:t>• 미래에셋증권</w:t>
      </w:r>
      <w:r>
        <w:t xml:space="preserve">  (9건)</w:t>
      </w:r>
    </w:p>
    <w:p>
      <w:r>
        <w:rPr>
          <w:i/>
          <w:color w:val="666666"/>
          <w:sz w:val="18"/>
        </w:rPr>
        <w:t xml:space="preserve">     테마: #스테이블코인, #밸류업/저PBR, #증권, #리디북스</w:t>
      </w:r>
    </w:p>
    <w:p>
      <w:r>
        <w:t xml:space="preserve">     - </w:t>
      </w:r>
      <w:hyperlink r:id="rId38">
        <w:r>
          <w:rPr>
            <w:color w:val="0066CC"/>
            <w:u w:val="single"/>
            <w:sz w:val="20"/>
          </w:rPr>
          <w:t xml:space="preserve">"미래에셋증권, 내일 스페이스X 공모주 청약 개시"</w:t>
        </w:r>
      </w:hyperlink>
    </w:p>
    <w:p>
      <w:r>
        <w:rPr>
          <w:sz w:val="18"/>
        </w:rPr>
        <w:t xml:space="preserve">       한투운용은 스페이스X IPO 참여를 통해 배정받은 주식은 운용 중인 'ACE 미국우주테크액티브 상장지수펀드(ETF)'와 한국투자글로벌우주기술&amp;amp;방산 펀드에 분배할 예정이다.</w:t>
      </w:r>
    </w:p>
    <w:p>
      <w:r>
        <w:t xml:space="preserve">     - </w:t>
      </w:r>
      <w:hyperlink r:id="rId39">
        <w:r>
          <w:rPr>
            <w:color w:val="0066CC"/>
            <w:u w:val="single"/>
            <w:sz w:val="20"/>
          </w:rPr>
          <w:t xml:space="preserve">미래에셋증권, 5일부터 스페이스X 청약 개시…전문투자자 대상</w:t>
        </w:r>
      </w:hyperlink>
    </w:p>
    <w:p>
      <w:r>
        <w:rPr>
          <w:sz w:val="18"/>
        </w:rPr>
        <w:t xml:space="preserve">       한투운용은 IPO 참여를 통해 배정받은 스페이스X 주식을 운용 중인 ‘ACE 미국우주테크액티브 상장지수펀드(ETF)’와 ‘한국투자글로벌우주기술&amp;amp;방산 펀드’에 분배할 예정이다.</w:t>
      </w:r>
    </w:p>
    <w:p>
      <w:r>
        <w:t xml:space="preserve">     - </w:t>
      </w:r>
      <w:hyperlink r:id="rId40">
        <w:r>
          <w:rPr>
            <w:color w:val="0066CC"/>
            <w:u w:val="single"/>
            <w:sz w:val="20"/>
          </w:rPr>
          <w:t xml:space="preserve">"미래에셋증권, 내일부터 스페이스X 공모주 청약 개시"</w:t>
        </w:r>
      </w:hyperlink>
    </w:p>
    <w:p>
      <w:r>
        <w:rPr>
          <w:sz w:val="18"/>
        </w:rPr>
        <w:t xml:space="preserve">       한투운용은 스페이스X IPO 참여를 통해 배정받은 주식은 운용 중인 'ACE 미국우주테크액티브 상장지수펀드(ETF)'와 한국투자글로벌우주기술&amp;amp;방산 펀드에 분배할 예정이다.</w:t>
      </w:r>
    </w:p>
    <w:p>
      <w:r>
        <w:t xml:space="preserve">     - </w:t>
      </w:r>
      <w:hyperlink r:id="rId77">
        <w:r>
          <w:rPr>
            <w:color w:val="0066CC"/>
            <w:u w:val="single"/>
            <w:sz w:val="20"/>
          </w:rPr>
          <w:t xml:space="preserve">역대급 불장에도 못 웃는 바이오…미용의료주 죽상</w:t>
        </w:r>
      </w:hyperlink>
    </w:p>
    <w:p>
      <w:r>
        <w:rPr>
          <w:sz w:val="18"/>
        </w:rPr>
        <w:t xml:space="preserve">       윤재홍 미래에셋증권 연구원은 &amp;quot;정책 변화와 국민성장펀드, 기관 자금 유입이 맞물리면서 시장 수급 환경이 달라질 수 있다&amp;quot;며 &amp;quot;국민성장펀드의 자금 배분은 코스닥 비중이 높은 AI와 반도체, 바이오, 로봇 산업과 상당... </w:t>
      </w:r>
    </w:p>
    <w:p>
      <w:r>
        <w:t xml:space="preserve">     - </w:t>
      </w:r>
      <w:hyperlink r:id="rId78">
        <w:r>
          <w:rPr>
            <w:color w:val="0066CC"/>
            <w:u w:val="single"/>
            <w:sz w:val="20"/>
          </w:rPr>
          <w:t xml:space="preserve">[특징주] 브로드컴발 쇼크에 삼전·하닉 2%대 하락 마감(종합)</w:t>
        </w:r>
      </w:hyperlink>
    </w:p>
    <w:p>
      <w:r>
        <w:rPr>
          <w:sz w:val="18"/>
        </w:rPr>
        <w:t xml:space="preserve">       브로드컴은 컨퍼런스콜에서 반도체 수요 문제가 아닌 AI 데이터센터 운영을 위한 전력 인프라 및 부대시설 구축이 시장의 기대만큼 빠르게 진행되지 못하는 점을 배경으로 꼽았다. 서상영 미래에셋증권 연구원은... </w:t>
      </w:r>
    </w:p>
    <w:p>
      <w:r>
        <w:rPr>
          <w:i/>
          <w:color w:val="666666"/>
          <w:sz w:val="18"/>
        </w:rPr>
        <w:t xml:space="preserve">     ... 외 4건</w:t>
      </w:r>
    </w:p>
    <w:p>
      <w:r>
        <w:rPr>
          <w:b/>
        </w:rPr>
        <w:t>• 키움증권</w:t>
      </w:r>
      <w:r>
        <w:t xml:space="preserve">  (7건)</w:t>
      </w:r>
    </w:p>
    <w:p>
      <w:r>
        <w:rPr>
          <w:i/>
          <w:color w:val="666666"/>
          <w:sz w:val="18"/>
        </w:rPr>
        <w:t xml:space="preserve">     테마: #밸류업/저PBR, #증권</w:t>
      </w:r>
    </w:p>
    <w:p>
      <w:r>
        <w:t xml:space="preserve">     - </w:t>
      </w:r>
      <w:hyperlink r:id="rId79">
        <w:r>
          <w:rPr>
            <w:color w:val="0066CC"/>
            <w:u w:val="single"/>
            <w:sz w:val="20"/>
          </w:rPr>
          <w:t xml:space="preserve">"K-POP 다음 K-STOCK"...키움증권, 美 나스닥 타워에 韓 증시 띄워</w:t>
        </w:r>
      </w:hyperlink>
    </w:p>
    <w:p>
      <w:r>
        <w:rPr>
          <w:sz w:val="18"/>
        </w:rPr>
        <w:t xml:space="preserve">       나스닥 타워 외벽 전광판에 'K-STOCK' 문구 게시 키움증권이 지난 2일(현지시간) 나스닥 타워 외벽 전광판에 &amp;quot;K-POP, K-FOOD, K-BEAUTY, NOW, K-STOCK&amp;quot;이라는 문구를 게시했다고 4일 밝혔다. &amp;quot;K-POP, K-FOOD, K-BEAUTY, NOW, K-STOCK....</w:t>
      </w:r>
    </w:p>
    <w:p>
      <w:r>
        <w:t xml:space="preserve">     - </w:t>
      </w:r>
      <w:hyperlink r:id="rId80">
        <w:r>
          <w:rPr>
            <w:color w:val="0066CC"/>
            <w:u w:val="single"/>
            <w:sz w:val="20"/>
          </w:rPr>
          <w:t xml:space="preserve">키움증권, 뉴욕서 한국 증시 알리는 광고 캠페인 진행</w:t>
        </w:r>
      </w:hyperlink>
    </w:p>
    <w:p>
      <w:r>
        <w:rPr>
          <w:sz w:val="18"/>
        </w:rPr>
        <w:t xml:space="preserve">       키움증권은 미국 뉴욕 나스닥 타워 전광판에 한국 증시를 알리는 문구를 게시하는 광고 캠페인을 진행했다고 4일 밝혔습니다. 이번 캠페인은 K컬처 확산 흐름에 맞춰 한국 자본시장에 대한 글로벌 투자자들의 관심을...</w:t>
      </w:r>
    </w:p>
    <w:p>
      <w:r>
        <w:t xml:space="preserve">     - </w:t>
      </w:r>
      <w:hyperlink r:id="rId81">
        <w:r>
          <w:rPr>
            <w:color w:val="0066CC"/>
            <w:u w:val="single"/>
            <w:sz w:val="20"/>
          </w:rPr>
          <w:t xml:space="preserve">키움증권, 美 나스닥 타워 등장…글로벌 마케팅 강화</w:t>
        </w:r>
      </w:hyperlink>
    </w:p>
    <w:p>
      <w:r>
        <w:rPr>
          <w:sz w:val="18"/>
        </w:rPr>
        <w:t xml:space="preserve">       키움증권이 지난 6월 2일(현지시간) 미국 뉴욕 나스닥 타워 전광판에 한국 증시의 도약을 알리기 위해... 4일 금융투자업계에 따르면 키움증권은 지난 2일 미국 뉴욕 타임스스퀘어 나스닥 타워 전광판에 'K-POP, K-FOOD, K...</w:t>
      </w:r>
    </w:p>
    <w:p>
      <w:r>
        <w:t xml:space="preserve">     - </w:t>
      </w:r>
      <w:hyperlink r:id="rId82">
        <w:r>
          <w:rPr>
            <w:color w:val="0066CC"/>
            <w:u w:val="single"/>
            <w:sz w:val="20"/>
          </w:rPr>
          <w:t xml:space="preserve">[증권 &amp; Now] "K-POP 다음은 K-STOCK"…키움증권, 뉴욕 나스닥 전광판 광...</w:t>
        </w:r>
      </w:hyperlink>
    </w:p>
    <w:p>
      <w:r>
        <w:rPr>
          <w:sz w:val="18"/>
        </w:rPr>
        <w:t xml:space="preserve">       키움증권은 미국 뉴욕 나스닥 타워 외벽 전광판에 한국 증시 홍보 캠페인을 진행했다고 4일 밝혔다. 키움증권은 지난 2일(현지시간) 나스닥 전광판에 &amp;quot;K-POP, K-FOOD, K-BEAUTY, NOW, K-STOCK&amp;quot;이라는 문구를 게시했다. 글로벌...</w:t>
      </w:r>
    </w:p>
    <w:p>
      <w:r>
        <w:t xml:space="preserve">     - </w:t>
      </w:r>
      <w:hyperlink r:id="rId83">
        <w:r>
          <w:rPr>
            <w:color w:val="0066CC"/>
            <w:u w:val="single"/>
            <w:sz w:val="20"/>
          </w:rPr>
          <w:t xml:space="preserve">[금융zip] 신한금융, 글로벌 금융 블록체인 '캔톤 네트워크'와 협력 外</w:t>
        </w:r>
      </w:hyperlink>
    </w:p>
    <w:p>
      <w:r>
        <w:rPr>
          <w:sz w:val="18"/>
        </w:rPr>
        <w:t xml:space="preserve">       ■ 키움증권, 뉴욕 나스닥 전광판에 한국 증시 광고 캠페인 키움증권이 미국 뉴욕 한복판에 한국 증시의 도약을 알리는 광고를 내걸었다. 키움증권은 지난 2일(현지시간) 나스닥 타워 외벽 전광판에 &amp;quot;K-POP, K-FOOD, K-BEAUTY...</w:t>
      </w:r>
    </w:p>
    <w:p>
      <w:r>
        <w:rPr>
          <w:i/>
          <w:color w:val="666666"/>
          <w:sz w:val="18"/>
        </w:rPr>
        <w:t xml:space="preserve">     ... 외 2건</w:t>
      </w:r>
    </w:p>
    <w:p>
      <w:r>
        <w:rPr>
          <w:b/>
        </w:rPr>
        <w:t>• 기업은행</w:t>
      </w:r>
      <w:r>
        <w:t xml:space="preserve">  (4건)</w:t>
      </w:r>
    </w:p>
    <w:p>
      <w:r>
        <w:rPr>
          <w:i/>
          <w:color w:val="666666"/>
          <w:sz w:val="18"/>
        </w:rPr>
        <w:t xml:space="preserve">     테마: #밸류업/저PBR, #은행</w:t>
      </w:r>
    </w:p>
    <w:p>
      <w:r>
        <w:t xml:space="preserve">     - </w:t>
      </w:r>
      <w:hyperlink r:id="rId43">
        <w:r>
          <w:rPr>
            <w:color w:val="0066CC"/>
            <w:u w:val="single"/>
            <w:sz w:val="20"/>
          </w:rPr>
          <w:t xml:space="preserve">기업은행-신보·기보, 1.5조 포용금융 지원…중기·미래산업 돕는다</w:t>
        </w:r>
      </w:hyperlink>
    </w:p>
    <w:p>
      <w:r>
        <w:rPr>
          <w:sz w:val="18"/>
        </w:rPr>
        <w:t xml:space="preserve">       IBK기업은행이 신용보증기금, 기술보증기금과 손잡고 총 1조5000억원 규모의 포용·생산적 금융 지원에 나선다. IBK기업은행은 신용보증기금·기술보증기금과 '포용 및 생산적 금융 확대를 위한 금융지원' 업무협약을... </w:t>
      </w:r>
    </w:p>
    <w:p>
      <w:r>
        <w:t xml:space="preserve">     - </w:t>
      </w:r>
      <w:hyperlink r:id="rId84">
        <w:r>
          <w:rPr>
            <w:color w:val="0066CC"/>
            <w:u w:val="single"/>
            <w:sz w:val="20"/>
          </w:rPr>
          <w:t xml:space="preserve">기업은행-신보-기보, 포용·생산적금융 확대…1조 5천억 지원</w:t>
        </w:r>
      </w:hyperlink>
    </w:p>
    <w:p>
      <w:r>
        <w:rPr>
          <w:sz w:val="18"/>
        </w:rPr>
        <w:t xml:space="preserve">       지원 대상은 기보의 기술보증 요건을 충족하는 신기술사업자 중 △인공지능(AI) △바이오(Bio) △문화콘텐츠(Contents&amp;amp;Culture) △방산(Defense) △에너지(Energy) △첨단제조(Factory) 등 6대 첨단전략산업 관련 기업이다. 또... </w:t>
      </w:r>
    </w:p>
    <w:p>
      <w:r>
        <w:t xml:space="preserve">     - </w:t>
      </w:r>
      <w:hyperlink r:id="rId85">
        <w:r>
          <w:rPr>
            <w:color w:val="0066CC"/>
            <w:u w:val="single"/>
            <w:sz w:val="20"/>
          </w:rPr>
          <w:t xml:space="preserve">[금융 이모저모] KB국민은행, 4조 규모 美 FLNG 해양플랜트 사업 공동주...</w:t>
        </w:r>
      </w:hyperlink>
    </w:p>
    <w:p>
      <w:r>
        <w:rPr>
          <w:sz w:val="18"/>
        </w:rPr>
        <w:t xml:space="preserve">       해당 사업은 미국 멕시코만 해역에서 추진되는 차세대 에너지 인프라 프로젝트로, 삼성중공업이 FLNG 설비 건조를 맡아 한국 조선업과 금융권의 해외 협력 사례로 평가받고 있다. ◆ IBK기업은행이 신용보증기금...</w:t>
      </w:r>
    </w:p>
    <w:p>
      <w:r>
        <w:t xml:space="preserve">     - </w:t>
      </w:r>
      <w:hyperlink r:id="rId86">
        <w:r>
          <w:rPr>
            <w:color w:val="0066CC"/>
            <w:u w:val="single"/>
            <w:sz w:val="20"/>
          </w:rPr>
          <w:t xml:space="preserve">[금융권 풍향계] 신용보증기금, IBK기업은행과 7500억원 규모 우대 보증...</w:t>
        </w:r>
      </w:hyperlink>
    </w:p>
    <w:p>
      <w:r>
        <w:rPr>
          <w:sz w:val="18"/>
        </w:rPr>
        <w:t xml:space="preserve">       이번 사업에는 한국 조선업계가 핵심 파트너로 참여했다. 삼성중공업은 미국 델핀 미드스트림(Delfin... 특히 이번 프로젝트는 미국의 전략적 에너지 인프라 개발에 한국 조선업과 한국 금융이 함께 참여했다는 점에서...</w:t>
      </w:r>
    </w:p>
    <w:p>
      <w:r>
        <w:rPr>
          <w:b/>
        </w:rPr>
        <w:t>• SK증권</w:t>
      </w:r>
      <w:r>
        <w:t xml:space="preserve">  (3건)</w:t>
      </w:r>
    </w:p>
    <w:p>
      <w:r>
        <w:rPr>
          <w:i/>
          <w:color w:val="666666"/>
          <w:sz w:val="18"/>
        </w:rPr>
        <w:t xml:space="preserve">     테마: #증권</w:t>
      </w:r>
    </w:p>
    <w:p>
      <w:r>
        <w:t xml:space="preserve">     - </w:t>
      </w:r>
      <w:hyperlink r:id="rId87">
        <w:r>
          <w:rPr>
            <w:color w:val="0066CC"/>
            <w:u w:val="single"/>
            <w:sz w:val="20"/>
          </w:rPr>
          <w:t xml:space="preserve">K-방산, 글로벌 군비 증강 사이클타고 성장세 이어가</w:t>
        </w:r>
      </w:hyperlink>
    </w:p>
    <w:p>
      <w:r>
        <w:rPr>
          <w:sz w:val="18"/>
        </w:rPr>
        <w:t xml:space="preserve">       이에 SK증권과 DS투자증권은 나란히 K-방산이 한동안 상승세를 이어갈 것이라는 전망을 내놓고 있다. SK증권이 최근 발표한 ‘종전은 본격적인 군비 지출 확대의 신호탄’보고서와 DS투자증권의 ‘K방산 : 지금 놓치면... </w:t>
      </w:r>
    </w:p>
    <w:p>
      <w:r>
        <w:t xml:space="preserve">     - </w:t>
      </w:r>
      <w:hyperlink r:id="rId88">
        <w:r>
          <w:rPr>
            <w:color w:val="0066CC"/>
            <w:u w:val="single"/>
            <w:sz w:val="20"/>
          </w:rPr>
          <w:t xml:space="preserve">[증권 이모저모] 삼성자산운용 KODEX 200, ETF 순자산 30조원 돌파</w:t>
        </w:r>
      </w:hyperlink>
    </w:p>
    <w:p>
      <w:r>
        <w:rPr>
          <w:sz w:val="18"/>
        </w:rPr>
        <w:t xml:space="preserve">       ◆SK증권, 인도 페어우드 뉴클리어와 SMR 사업 개발 등 맞손 SK증권이 인도 원자력 기업 페어우드 뉴클리어와 손잡고 인도 소형 모듈 원자로(SMR) 및 마이크로모듈 원자로(MMR) 사업 개발과 자금 조달 지원에...</w:t>
      </w:r>
    </w:p>
    <w:p>
      <w:r>
        <w:t xml:space="preserve">     - </w:t>
      </w:r>
      <w:hyperlink r:id="rId87">
        <w:r>
          <w:rPr>
            <w:color w:val="0066CC"/>
            <w:u w:val="single"/>
            <w:sz w:val="20"/>
          </w:rPr>
          <w:t xml:space="preserve">K-방산, 글로벌 군비 증강 사이클타고 성장세 이어가</w:t>
        </w:r>
      </w:hyperlink>
    </w:p>
    <w:p>
      <w:r>
        <w:rPr>
          <w:sz w:val="18"/>
        </w:rPr>
        <w:t xml:space="preserve">       이에 SK증권과 DS투자증권은 나란히 K-방산이 한동안 상승세를 이어갈 것이라는 전망을 내놓고 있다. SK증권이 최근 발표한 ‘종전은 본격적인 군비 지출 확대의 신호탄’보고서와 DS투자증권의 ‘K방산 : 지금 놓치면...</w:t>
      </w:r>
    </w:p>
    <w:p>
      <w:r>
        <w:rPr>
          <w:b/>
        </w:rPr>
        <w:t>• KT</w:t>
      </w:r>
      <w:r>
        <w:t xml:space="preserve">  (3건)</w:t>
      </w:r>
    </w:p>
    <w:p>
      <w:r>
        <w:rPr>
          <w:i/>
          <w:color w:val="666666"/>
          <w:sz w:val="18"/>
        </w:rPr>
        <w:t xml:space="preserve">     테마: #밸류업/저PBR, #야놀자, #통신/통신장비</w:t>
      </w:r>
    </w:p>
    <w:p>
      <w:r>
        <w:t xml:space="preserve">     - </w:t>
      </w:r>
      <w:hyperlink r:id="rId89">
        <w:r>
          <w:rPr>
            <w:color w:val="0066CC"/>
            <w:u w:val="single"/>
            <w:sz w:val="20"/>
          </w:rPr>
          <w:t xml:space="preserve">KT클라우드, 국내 첫 공공전용 ‘NPU서버’ 출시</w:t>
        </w:r>
      </w:hyperlink>
    </w:p>
    <w:p>
      <w:r>
        <w:rPr>
          <w:sz w:val="18"/>
        </w:rPr>
        <w:t xml:space="preserve">       리벨리온의 데이터센터용 NPU ‘아톰 플러스’ 기반으로 제공된다. 공공 AI전환(AX) 사업에 참여할 경우 이 상품으로 보안 규제 준수와 정책 가점 요건을 동시에 충족할 수 있다는 게 회사의 설명이다. 김봉균... </w:t>
      </w:r>
    </w:p>
    <w:p>
      <w:r>
        <w:t xml:space="preserve">     - </w:t>
      </w:r>
      <w:hyperlink r:id="rId90">
        <w:r>
          <w:rPr>
            <w:color w:val="0066CC"/>
            <w:u w:val="single"/>
            <w:sz w:val="20"/>
          </w:rPr>
          <w:t xml:space="preserve">최원용 제9회 지방선거 평택시장 당선… "시민의 삶을 바꾸는 행정 펼칠...</w:t>
        </w:r>
      </w:hyperlink>
    </w:p>
    <w:p>
      <w:r>
        <w:rPr>
          <w:sz w:val="18"/>
        </w:rPr>
        <w:t xml:space="preserve">       대표적으로  KTX 경기남부역사 추진, GTX-A·C 노선 평택지제역 연장, '평택 30분 생활권' 구축은 물론 반도체 중심 첨단산업 육성 및 바이오·방산 등 산업 다각화, 일자리 창출을 위한 지역경제 활성화 기금 조성을...</w:t>
      </w:r>
    </w:p>
    <w:p>
      <w:r>
        <w:t xml:space="preserve">     - </w:t>
      </w:r>
      <w:hyperlink r:id="rId91">
        <w:r>
          <w:rPr>
            <w:color w:val="0066CC"/>
            <w:u w:val="single"/>
            <w:sz w:val="20"/>
          </w:rPr>
          <w:t xml:space="preserve">[당선소감]변광용 거제시장 "새로운 성장동력 만들기 최선"</w:t>
        </w:r>
      </w:hyperlink>
    </w:p>
    <w:p>
      <w:r>
        <w:rPr>
          <w:sz w:val="18"/>
        </w:rPr>
        <w:t xml:space="preserve">       거제 KTX를 비롯한 대형 국책사업과 기업혁신파크 등 새로운 성장 동력이 거제발전과 지역경제 활성화에 모멘텀이 되고, 조선업 호황의 성과가 노동자와 지역사회로 이어지는 선순환 구조를 만들어 시민 모두가 체감하는...</w:t>
      </w:r>
    </w:p>
    <w:p>
      <w:r>
        <w:rPr>
          <w:b/>
        </w:rPr>
        <w:t>• LS</w:t>
      </w:r>
      <w:r>
        <w:t xml:space="preserve">  (3건)</w:t>
      </w:r>
    </w:p>
    <w:p>
      <w:r>
        <w:rPr>
          <w:i/>
          <w:color w:val="666666"/>
          <w:sz w:val="18"/>
        </w:rPr>
        <w:t xml:space="preserve">     테마: #밸류업/저PBR, #변압기, #지주사, #해저케이블</w:t>
      </w:r>
    </w:p>
    <w:p>
      <w:r>
        <w:t xml:space="preserve">     - </w:t>
      </w:r>
      <w:hyperlink r:id="rId64">
        <w:r>
          <w:rPr>
            <w:color w:val="0066CC"/>
            <w:u w:val="single"/>
            <w:sz w:val="20"/>
          </w:rPr>
          <w:t xml:space="preserve">[100대 CEO] '반도체 DNA' 장덕현 삼성전기 사장, AI 핵심 공급사 체질 전...</w:t>
        </w:r>
      </w:hyperlink>
    </w:p>
    <w:p>
      <w:r>
        <w:rPr>
          <w:sz w:val="18"/>
        </w:rPr>
        <w:t xml:space="preserve">       스마트폰 등 IT 기기 수요에 실적이 흔들리던 구조에서 벗어나 AI 데이터센터, 전기차, 자율주행, 차세대 통신 시장을 겨냥한 핵심 부품 사업을 키우는 흐름이다. 장 사장은 삼성전자 메모리사업부와 시스템LSI사업부를... </w:t>
      </w:r>
    </w:p>
    <w:p>
      <w:r>
        <w:t xml:space="preserve">     - </w:t>
      </w:r>
      <w:hyperlink r:id="rId92">
        <w:r>
          <w:rPr>
            <w:color w:val="0066CC"/>
            <w:u w:val="single"/>
            <w:sz w:val="20"/>
          </w:rPr>
          <w:t xml:space="preserve">NH투자증권 "LS, 자회사 성장 본격화…지주사 가치 재평가 기대"</w:t>
        </w:r>
      </w:hyperlink>
    </w:p>
    <w:p>
      <w:r>
        <w:rPr>
          <w:sz w:val="18"/>
        </w:rPr>
        <w:t xml:space="preserve">       AI와 클라우드 서비스 확산으로 늘어나고 있는 하이퍼스케일 데이터센터의 핵심 인프라로 활용된다. NH투자증권은 정부의 중복상장 규제 움직임도 LS 기업가치에 긍정적으로 작용할 것으로 전망했다. 이 연구원은...</w:t>
      </w:r>
    </w:p>
    <w:p>
      <w:r>
        <w:t xml:space="preserve">     - </w:t>
      </w:r>
      <w:hyperlink r:id="rId93">
        <w:r>
          <w:rPr>
            <w:color w:val="0066CC"/>
            <w:u w:val="single"/>
            <w:sz w:val="20"/>
          </w:rPr>
          <w:t xml:space="preserve">가온전선, 美 AI데이터센터 전력망에 송전용 케이블 첫 공급</w:t>
        </w:r>
      </w:hyperlink>
    </w:p>
    <w:p>
      <w:r>
        <w:rPr>
          <w:sz w:val="18"/>
        </w:rPr>
        <w:t xml:space="preserve">       가온전선의 미국 현지 법인 LSCUS도 AI데이터센터 전력 인프라 시장에서 사업을 확대하고 있다. LSCUS는 최근 글로벌 빅테크 기업들과 총 5조원을 웃도는 버스덕트 장기 공급 계약을 확보했다. 버스덕트는 대용량 전력을...</w:t>
      </w:r>
    </w:p>
    <w:p>
      <w:r>
        <w:rPr>
          <w:b/>
        </w:rPr>
        <w:t>• 삼성증권</w:t>
      </w:r>
      <w:r>
        <w:t xml:space="preserve">  (2건)</w:t>
      </w:r>
    </w:p>
    <w:p>
      <w:r>
        <w:rPr>
          <w:i/>
          <w:color w:val="666666"/>
          <w:sz w:val="18"/>
        </w:rPr>
        <w:t xml:space="preserve">     테마: #증권</w:t>
      </w:r>
    </w:p>
    <w:p>
      <w:r>
        <w:t xml:space="preserve">     - </w:t>
      </w:r>
      <w:hyperlink r:id="rId94">
        <w:r>
          <w:rPr>
            <w:color w:val="0066CC"/>
            <w:u w:val="single"/>
            <w:sz w:val="20"/>
          </w:rPr>
          <w:t xml:space="preserve">**SpaceX, 우주가 상장된다 - 재무 분석과 주식시장 시사점**</w:t>
        </w:r>
      </w:hyperlink>
    </w:p>
    <w:p>
      <w:r>
        <w:rPr>
          <w:sz w:val="18"/>
        </w:rPr>
        <w:t xml:space="preserve">       **SpaceX, 우주가 상장된다 - 재무 분석과 주식시장 시사점**</w:t>
        <w:br/>
        <w:br/>
        <w:t>안녕하세요, 삼성증권 박준규, 박혜란입니다.</w:t>
        <w:br/>
        <w:br/>
        <w:t>로켓 발사 시에는 상상할 수 없을 정도의 진동과 소음이 발생합니다.</w:t>
        <w:br/>
        <w:t>하지만 그 진동과 소음을 뚫고 날아오를 수만 있다면, 꿈과 상상의 공간이 손에 닿을 수 있는 현실적인 목적지로 변모합니다.</w:t>
        <w:br/>
        <w:br/>
        <w:t>SpaceX라는 로켓이 발사를 앞두고 있는 가운</w:t>
      </w:r>
    </w:p>
    <w:p>
      <w:r>
        <w:t xml:space="preserve">     - </w:t>
      </w:r>
      <w:hyperlink r:id="rId95">
        <w:r>
          <w:rPr>
            <w:color w:val="0066CC"/>
            <w:u w:val="single"/>
            <w:sz w:val="20"/>
          </w:rPr>
          <w:t xml:space="preserve">삼성증권 'Corporate Finance Seminar', 법인고객들 사로잡아 外</w:t>
        </w:r>
      </w:hyperlink>
    </w:p>
    <w:p>
      <w:r>
        <w:rPr>
          <w:sz w:val="18"/>
        </w:rPr>
        <w:t xml:space="preserve">       최근 글로벌 투자 시장에선 로봇·자율주행·스마트팩토리 등 현실 세계에서 인공지능(AI)이 실제로 작동하는 '피지컬 AI(Physical AI)'가 차세대 유망 산업으로 부상하고 있다. 이 같은 흐름에 발맞춰 현대차그룹은...</w:t>
      </w:r>
    </w:p>
    <w:p>
      <w:r>
        <w:rPr>
          <w:b/>
        </w:rPr>
        <w:t>• LS증권</w:t>
      </w:r>
      <w:r>
        <w:t xml:space="preserve">  (1건)</w:t>
      </w:r>
    </w:p>
    <w:p>
      <w:r>
        <w:rPr>
          <w:i/>
          <w:color w:val="666666"/>
          <w:sz w:val="18"/>
        </w:rPr>
        <w:t xml:space="preserve">     테마: #증권</w:t>
      </w:r>
    </w:p>
    <w:p>
      <w:r>
        <w:t xml:space="preserve">     - </w:t>
      </w:r>
      <w:hyperlink r:id="rId96">
        <w:r>
          <w:rPr>
            <w:color w:val="0066CC"/>
            <w:u w:val="single"/>
            <w:sz w:val="20"/>
          </w:rPr>
          <w:t xml:space="preserve">[알립니다] '위대한 투자자'가 들려주는 재테크 비법</w:t>
        </w:r>
      </w:hyperlink>
    </w:p>
    <w:p>
      <w:r>
        <w:rPr>
          <w:sz w:val="18"/>
        </w:rPr>
        <w:t xml:space="preserve">       김 대표는 인공지능(AI), 전력 인프라, 우주산업, 휴머노이드 등 미래 성장 산업에 대한 분석과 함께 하반기 유망 투자처를 제시할 예정입니다. 윤지호 평론가는 한화투자증권 투자전략팀장과 LS증권 리서치센터장을...</w:t>
      </w:r>
    </w:p>
    <w:p>
      <w:r>
        <w:rPr>
          <w:b/>
        </w:rPr>
        <w:t>• 한화투자증권</w:t>
      </w:r>
      <w:r>
        <w:t xml:space="preserve">  (1건)</w:t>
      </w:r>
    </w:p>
    <w:p>
      <w:r>
        <w:rPr>
          <w:i/>
          <w:color w:val="666666"/>
          <w:sz w:val="18"/>
        </w:rPr>
        <w:t xml:space="preserve">     테마: #가상화폐, #스테이블코인, #증권, #STO(증권형 토큰 발행)</w:t>
      </w:r>
    </w:p>
    <w:p>
      <w:r>
        <w:t xml:space="preserve">     - </w:t>
      </w:r>
      <w:hyperlink r:id="rId96">
        <w:r>
          <w:rPr>
            <w:color w:val="0066CC"/>
            <w:u w:val="single"/>
            <w:sz w:val="20"/>
          </w:rPr>
          <w:t xml:space="preserve">[알립니다] '위대한 투자자'가 들려주는 재테크 비법</w:t>
        </w:r>
      </w:hyperlink>
    </w:p>
    <w:p>
      <w:r>
        <w:rPr>
          <w:sz w:val="18"/>
        </w:rPr>
        <w:t xml:space="preserve">       김 대표는 인공지능(AI), 전력 인프라, 우주산업, 휴머노이드 등 미래 성장 산업에 대한 분석과 함께 하반기 유망 투자처를 제시할 예정입니다. 윤지호 평론가는 한화투자증권 투자전략팀장과 LS증권 리서치센터장을...</w:t>
      </w:r>
    </w:p>
    <w:p>
      <w:r>
        <w:rPr>
          <w:b/>
        </w:rPr>
        <w:t>• NH투자증권</w:t>
      </w:r>
      <w:r>
        <w:t xml:space="preserve">  (1건)</w:t>
      </w:r>
    </w:p>
    <w:p>
      <w:r>
        <w:rPr>
          <w:i/>
          <w:color w:val="666666"/>
          <w:sz w:val="18"/>
        </w:rPr>
        <w:t xml:space="preserve">     테마: #증권</w:t>
      </w:r>
    </w:p>
    <w:p>
      <w:r>
        <w:t xml:space="preserve">     - </w:t>
      </w:r>
      <w:hyperlink r:id="rId92">
        <w:r>
          <w:rPr>
            <w:color w:val="0066CC"/>
            <w:u w:val="single"/>
            <w:sz w:val="20"/>
          </w:rPr>
          <w:t xml:space="preserve">NH투자증권 "LS, 자회사 성장 본격화…지주사 가치 재평가 기대"</w:t>
        </w:r>
      </w:hyperlink>
    </w:p>
    <w:p>
      <w:r>
        <w:rPr>
          <w:sz w:val="18"/>
        </w:rPr>
        <w:t xml:space="preserve">       AI와 클라우드 서비스 확산으로 늘어나고 있는 하이퍼스케일 데이터센터의 핵심 인프라로 활용된다. NH투자증권은 정부의 중복상장 규제 움직임도 LS 기업가치에 긍정적으로 작용할 것으로 전망했다. 이 연구원은...</w:t>
      </w:r>
    </w:p>
    <w:p>
      <w:r>
        <w:rPr>
          <w:b/>
        </w:rPr>
        <w:t>• 삼성생명</w:t>
      </w:r>
      <w:r>
        <w:t xml:space="preserve">  (1건)</w:t>
      </w:r>
    </w:p>
    <w:p>
      <w:r>
        <w:rPr>
          <w:i/>
          <w:color w:val="666666"/>
          <w:sz w:val="18"/>
        </w:rPr>
        <w:t xml:space="preserve">     테마: #보험</w:t>
      </w:r>
    </w:p>
    <w:p>
      <w:r>
        <w:t xml:space="preserve">     - </w:t>
      </w:r>
      <w:hyperlink r:id="rId97">
        <w:r>
          <w:rPr>
            <w:color w:val="0066CC"/>
            <w:u w:val="single"/>
            <w:sz w:val="20"/>
          </w:rPr>
          <w:t xml:space="preserve">코스피, 외인 매도에 하락 마감...삼성물산, SK스퀘어 상승 VS 삼성생명...</w:t>
        </w:r>
      </w:hyperlink>
    </w:p>
    <w:p>
      <w:r>
        <w:rPr>
          <w:sz w:val="18"/>
        </w:rPr>
        <w:t xml:space="preserve">       뉴시스 그래픽 코스피가 외인의 매도에 하락 마감했다. 4일 한국거래소에 따르면 코스피는 전 거래일 대비 1.84%(162.08포인트) 하락한 8639.41에 거래를 마쳤다. 유가증권시장에서 개인과 기관은 각각...</w:t>
      </w:r>
    </w:p>
    <w:p>
      <w:pPr>
        <w:pStyle w:val="Heading2"/>
      </w:pPr>
      <w:r>
        <w:t>&lt; 🚢 조선/방산 &gt;   7종목 · 73건</w:t>
      </w:r>
    </w:p>
    <w:p>
      <w:r>
        <w:rPr>
          <w:b/>
        </w:rPr>
        <w:t>• 삼성중공업</w:t>
      </w:r>
      <w:r>
        <w:t xml:space="preserve">  (19건)</w:t>
      </w:r>
    </w:p>
    <w:p>
      <w:r>
        <w:rPr>
          <w:i/>
          <w:color w:val="666666"/>
          <w:sz w:val="18"/>
        </w:rPr>
        <w:t xml:space="preserve">     테마: #조선기자재, #해양플랜트</w:t>
      </w:r>
    </w:p>
    <w:p>
      <w:r>
        <w:t xml:space="preserve">     - </w:t>
      </w:r>
      <w:hyperlink r:id="rId26">
        <w:r>
          <w:rPr>
            <w:color w:val="0066CC"/>
            <w:u w:val="single"/>
            <w:sz w:val="20"/>
          </w:rPr>
          <w:t xml:space="preserve">▶️ 6월 4일 증권사 보고서, 뉴스, 특징주</w:t>
        </w:r>
      </w:hyperlink>
    </w:p>
    <w:p>
      <w:r>
        <w:rPr>
          <w:sz w:val="18"/>
        </w:rPr>
        <w:t xml:space="preserve">       ▶️ 6월 4일 증권사 보고서, 뉴스, 특징주</w:t>
        <w:br/>
        <w:br/>
        <w:br/>
        <w:t>정리 : 여의도스토리</w:t>
        <w:br/>
        <w:t>https://t.me/YeouidoStory2</w:t>
        <w:br/>
        <w:br/>
        <w:t>서울SOS어린이마을</w:t>
        <w:br/>
        <w:t>http://www.seoulsos.com/</w:t>
        <w:br/>
        <w:br/>
        <w:br/>
        <w:t>▶️ 보고서</w:t>
        <w:br/>
        <w:br/>
        <w:t>[한투증권 강경태] 삼성중공업(010140) https://alie.kr/6ijIBbN</w:t>
        <w:br/>
        <w:br/>
        <w:t>**『오스코텍 (039200,KQ) - 세비도플레닙, 야-호!』*</w:t>
      </w:r>
    </w:p>
    <w:p>
      <w:r>
        <w:t xml:space="preserve">     - </w:t>
      </w:r>
      <w:hyperlink r:id="rId27">
        <w:r>
          <w:rPr>
            <w:color w:val="0066CC"/>
            <w:u w:val="single"/>
            <w:sz w:val="20"/>
          </w:rPr>
          <w:t xml:space="preserve">KB국민은행, 4조원 규모 美 에너지 사업 금융 파트너로</w:t>
        </w:r>
      </w:hyperlink>
    </w:p>
    <w:p>
      <w:r>
        <w:rPr>
          <w:sz w:val="18"/>
        </w:rPr>
        <w:t xml:space="preserve">       특히 삼성중공업이 설비 건조를 맡아 한국 조선업과 금융권이 함께 참여한 한·미 협력 사례로 평가받고 있다. 이원종 KB국민은행 CIB영업그룹 부행장은 “앞으로도 글로벌 금융 역량을 바탕으로 국내 기업의 해외... </w:t>
      </w:r>
    </w:p>
    <w:p>
      <w:r>
        <w:t xml:space="preserve">     - </w:t>
      </w:r>
      <w:hyperlink r:id="rId28">
        <w:r>
          <w:rPr>
            <w:color w:val="0066CC"/>
            <w:u w:val="single"/>
            <w:sz w:val="20"/>
          </w:rPr>
          <w:t xml:space="preserve">KB국민은행, '美 델핀 부유식 LNG 프로젝트' 공동주선 완료</w:t>
        </w:r>
      </w:hyperlink>
    </w:p>
    <w:p>
      <w:r>
        <w:rPr>
          <w:sz w:val="18"/>
        </w:rPr>
        <w:t xml:space="preserve">       이번 사업에는 한국 조선업계도 핵심 파트너로 참여했다. 삼성중공업이 미국 델핀 미드스트림으로부터 FLNG 설비 건조 계약을 수주해 한국의 세계적 조선 기술력과 미국 에너지 인프라 투자가 결합된 사례로... </w:t>
      </w:r>
    </w:p>
    <w:p>
      <w:r>
        <w:t xml:space="preserve">     - </w:t>
      </w:r>
      <w:hyperlink r:id="rId98">
        <w:r>
          <w:rPr>
            <w:color w:val="0066CC"/>
            <w:u w:val="single"/>
            <w:sz w:val="20"/>
          </w:rPr>
          <w:t xml:space="preserve">KB국민은행, 미국 델핀 FLNG 프로젝트 PF 공동주선 완료</w:t>
        </w:r>
      </w:hyperlink>
    </w:p>
    <w:p>
      <w:r>
        <w:rPr>
          <w:sz w:val="18"/>
        </w:rPr>
        <w:t xml:space="preserve">       국내 조선업계도 참여한다. 삼성중공업은 사업 시행사인 델핀 미드스트림으로부터 FLNG 설비 건조 계약을 수주한 바 있다. KB국민은행은 이번 거래가 해외 에너지 인프라 사업에 국내 금융과 조선업이 함께 참여한... </w:t>
      </w:r>
    </w:p>
    <w:p>
      <w:r>
        <w:t xml:space="preserve">     - </w:t>
      </w:r>
      <w:hyperlink r:id="rId99">
        <w:r>
          <w:rPr>
            <w:color w:val="0066CC"/>
            <w:u w:val="single"/>
            <w:sz w:val="20"/>
          </w:rPr>
          <w:t xml:space="preserve">KB국민은행, 美 델핀 부유식 LNG 프로젝트 공동주선 완료</w:t>
        </w:r>
      </w:hyperlink>
    </w:p>
    <w:p>
      <w:r>
        <w:rPr>
          <w:sz w:val="18"/>
        </w:rPr>
        <w:t xml:space="preserve">       이번 사업에는 한국 조선업계가 핵심 파트너로 참여했다. 삼성중공업은 미국 델핀 미드스트림(Delfin... 이처럼 이번 프로젝트는 미국의 전략적 에너지 인프라 개발에 한국 조선업과 한국 금융이 함께 참여했다는...</w:t>
      </w:r>
    </w:p>
    <w:p>
      <w:r>
        <w:rPr>
          <w:i/>
          <w:color w:val="666666"/>
          <w:sz w:val="18"/>
        </w:rPr>
        <w:t xml:space="preserve">     ... 외 14건</w:t>
      </w:r>
    </w:p>
    <w:p>
      <w:r>
        <w:rPr>
          <w:b/>
        </w:rPr>
        <w:t>• 한화오션</w:t>
      </w:r>
      <w:r>
        <w:t xml:space="preserve">  (18건)</w:t>
      </w:r>
    </w:p>
    <w:p>
      <w:r>
        <w:rPr>
          <w:i/>
          <w:color w:val="666666"/>
          <w:sz w:val="18"/>
        </w:rPr>
        <w:t xml:space="preserve">     테마: #조선기자재, #해양플랜트</w:t>
      </w:r>
    </w:p>
    <w:p>
      <w:r>
        <w:t xml:space="preserve">     - </w:t>
      </w:r>
      <w:hyperlink r:id="rId16">
        <w:r>
          <w:rPr>
            <w:color w:val="0066CC"/>
            <w:u w:val="single"/>
            <w:sz w:val="20"/>
          </w:rPr>
          <w:t xml:space="preserve">“한국, 60조 캐나다 잠수함 수주와 현대차그룹 수소 인프라 연계”</w:t>
        </w:r>
      </w:hyperlink>
    </w:p>
    <w:p>
      <w:r>
        <w:rPr>
          <w:sz w:val="18"/>
        </w:rPr>
        <w:t xml:space="preserve">       방산 부문을 보유한 현대차그룹은 이번 입찰에 한화오션과 협력해 참여 중이다. 프로젝트 계획안에 따르면 1단계 사업은 2030년에 착수되며 브리티시컬럼비아주에 액화 수소 플랜트를 건설하는 것이 주된 내용이다.... </w:t>
      </w:r>
    </w:p>
    <w:p>
      <w:r>
        <w:t xml:space="preserve">     - </w:t>
      </w:r>
      <w:hyperlink r:id="rId17">
        <w:r>
          <w:rPr>
            <w:color w:val="0066CC"/>
            <w:u w:val="single"/>
            <w:sz w:val="20"/>
          </w:rPr>
          <w:t xml:space="preserve">"韓, 캐나다잠수함 수주연계해 3조원대 수소트럭 투자 제안"</w:t>
        </w:r>
      </w:hyperlink>
    </w:p>
    <w:p>
      <w:r>
        <w:rPr>
          <w:sz w:val="18"/>
        </w:rPr>
        <w:t xml:space="preserve">       방산 부문을 보유한 현대차그룹은 이번 입찰에 한화오션과 협력 참여 중이다. 프로젝트 계획안에 따르면 1단계 사업은 2030년에 착수되며 브리티시컬럼비아주에 액화 수소 플랜트를 건설하는 것이 주된 내용이다.... </w:t>
      </w:r>
    </w:p>
    <w:p>
      <w:r>
        <w:t xml:space="preserve">     - </w:t>
      </w:r>
      <w:hyperlink r:id="rId29">
        <w:r>
          <w:rPr>
            <w:color w:val="0066CC"/>
            <w:u w:val="single"/>
            <w:sz w:val="20"/>
          </w:rPr>
          <w:t xml:space="preserve">조선 숙련공 노하우 학습…NC AI, 용접 로봇 ‘두뇌’ 만든다</w:t>
        </w:r>
      </w:hyperlink>
    </w:p>
    <w:p>
      <w:r>
        <w:rPr>
          <w:sz w:val="18"/>
        </w:rPr>
        <w:t xml:space="preserve">       엔씨의 인공지능(AI) 전문 자회사인 NC AI가 선박 용접작업을 하는 로봇의 AI 두뇌 개발에 나선다. NC AI는 한화오션의 ‘비전 인식 기반 용접 전용 모델 및 협동로봇 기반 자율 용접 모델 개발’ 과제를 최종 수주했다고 4일... </w:t>
      </w:r>
    </w:p>
    <w:p>
      <w:r>
        <w:t xml:space="preserve">     - </w:t>
      </w:r>
      <w:hyperlink r:id="rId100">
        <w:r>
          <w:rPr>
            <w:color w:val="0066CC"/>
            <w:u w:val="single"/>
            <w:sz w:val="20"/>
          </w:rPr>
          <w:t xml:space="preserve">NC AI, 한화오션과 용접 자동화 기술 개발</w:t>
        </w:r>
      </w:hyperlink>
    </w:p>
    <w:p>
      <w:r>
        <w:rPr>
          <w:sz w:val="18"/>
        </w:rPr>
        <w:t xml:space="preserve">       로봇 기반 자율 용접 모델 개발' 과제를 수주하고 관련 협업을 본격화했다고 4일 밝혔다. 이번 프로젝트는 선박 건조 과정에서 숙련공의 경험에 크게 의존해 온 용접 공정에 인공지능(AI) 기반 비전 인식 기술과 로봇... </w:t>
      </w:r>
    </w:p>
    <w:p>
      <w:r>
        <w:t xml:space="preserve">     - </w:t>
      </w:r>
      <w:hyperlink r:id="rId101">
        <w:r>
          <w:rPr>
            <w:color w:val="0066CC"/>
            <w:u w:val="single"/>
            <w:sz w:val="20"/>
          </w:rPr>
          <w:t xml:space="preserve">[포시도니아 2026-K-조선 미래를 묻다①] 전쟁이 바꾼 미래...조선 빅3가...</w:t>
        </w:r>
      </w:hyperlink>
    </w:p>
    <w:p>
      <w:r>
        <w:rPr>
          <w:sz w:val="18"/>
        </w:rPr>
        <w:t xml:space="preserve">       있다&amp;quot;며 &amp;quot;최근에는 AI 수요 증가에 따른 부유식 데이터센터 사업도 미래 먹거리로 육성하고 있다&amp;quot;고 설명했다. 한화오션은 LNG 경쟁력을 강조했다. 강 부장은 &amp;quot;자사는 LNG선과 VLCC 등 주요 에너지 운반선을 중심으로 다양한... </w:t>
      </w:r>
    </w:p>
    <w:p>
      <w:r>
        <w:rPr>
          <w:i/>
          <w:color w:val="666666"/>
          <w:sz w:val="18"/>
        </w:rPr>
        <w:t xml:space="preserve">     ... 외 13건</w:t>
      </w:r>
    </w:p>
    <w:p>
      <w:r>
        <w:rPr>
          <w:b/>
        </w:rPr>
        <w:t>• 한화</w:t>
      </w:r>
      <w:r>
        <w:t xml:space="preserve">  (16건)</w:t>
      </w:r>
    </w:p>
    <w:p>
      <w:r>
        <w:rPr>
          <w:i/>
          <w:color w:val="666666"/>
          <w:sz w:val="18"/>
        </w:rPr>
        <w:t xml:space="preserve">     테마: #스테이블코인, #밸류업/저PBR, #리디북스, #방산</w:t>
      </w:r>
    </w:p>
    <w:p>
      <w:r>
        <w:t xml:space="preserve">     - </w:t>
      </w:r>
      <w:hyperlink r:id="rId30">
        <w:r>
          <w:rPr>
            <w:color w:val="0066CC"/>
            <w:u w:val="single"/>
            <w:sz w:val="20"/>
          </w:rPr>
          <w:t xml:space="preserve">13명 숨진 한화에어로 대전사업장… 유해도 못 찾았는데 결국 압수수색</w:t>
        </w:r>
      </w:hyperlink>
    </w:p>
    <w:p>
      <w:r>
        <w:rPr>
          <w:sz w:val="18"/>
        </w:rP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t xml:space="preserve">     - </w:t>
      </w:r>
      <w:hyperlink r:id="rId31">
        <w:r>
          <w:rPr>
            <w:color w:val="0066CC"/>
            <w:u w:val="single"/>
            <w:sz w:val="20"/>
          </w:rPr>
          <w:t xml:space="preserve">‘폭발 사고만 3번’ 한화에어로 압수수색</w:t>
        </w:r>
      </w:hyperlink>
    </w:p>
    <w:p>
      <w:r>
        <w:rPr>
          <w:sz w:val="18"/>
        </w:rPr>
        <w:t xml:space="preserve">       회사의 핵심 경쟁력이었던 ‘빠르고 안정적인 납기’ 능력이 시험대에 올랐다는 평가가 나온다. 천무는 노르웨이·에스토니아 수출에도 성공한 K방산의 대표 수출 품목으로 폴란드와의 누적 계약 규모만 13조원에 달한다.</w:t>
      </w:r>
    </w:p>
    <w:p>
      <w:r>
        <w:t xml:space="preserve">     - </w:t>
      </w:r>
      <w:hyperlink r:id="rId32">
        <w:r>
          <w:rPr>
            <w:color w:val="0066CC"/>
            <w:u w:val="single"/>
            <w:sz w:val="20"/>
          </w:rPr>
          <w:t xml:space="preserve">대전 폭발사고 여파 확산…한화 전국 9개 사업장 멈췄다</w:t>
        </w:r>
      </w:hyperlink>
    </w:p>
    <w:p>
      <w:r>
        <w:rPr>
          <w:sz w:val="18"/>
        </w:rPr>
        <w:t xml:space="preserve">       다른 주요 방산 기업들은 안전 전담 임원을 두고 있다. LIG디펜스&amp;amp;에어로스페이스(LIG D&amp;amp;A)의 지난해... LIG D＆A(매출 4조3069억원·영업이익 3229억원), KAI(3조6964억원·2692억원), 현대로템 방산부문(3조2153억원·9563억원) 등과... </w:t>
      </w:r>
    </w:p>
    <w:p>
      <w:r>
        <w:t xml:space="preserve">     - </w:t>
      </w:r>
      <w:hyperlink r:id="rId34">
        <w:r>
          <w:rPr>
            <w:color w:val="0066CC"/>
            <w:u w:val="single"/>
            <w:sz w:val="20"/>
          </w:rPr>
          <w:t xml:space="preserve">K방산 급해도… 한화에어로, 공정 전면 중단</w:t>
        </w:r>
      </w:hyperlink>
    </w:p>
    <w:p>
      <w:r>
        <w:rPr>
          <w:sz w:val="18"/>
        </w:rPr>
        <w:t xml:space="preserve">       한화에어로스페이스가 K-방산의 납기 일정이 급해도 안정을 위해 공정 중단에 나섰다. 4일 업계에 따르면... 방산 수출 증가와 생산능력 확대가 이어지는 상황에서 안전 설비 투자가 생산 확대 속도를 따라가야 한다는... </w:t>
      </w:r>
    </w:p>
    <w:p>
      <w:r>
        <w:t xml:space="preserve">     - </w:t>
      </w:r>
      <w:hyperlink r:id="rId102">
        <w:r>
          <w:rPr>
            <w:color w:val="0066CC"/>
            <w:u w:val="single"/>
            <w:sz w:val="20"/>
          </w:rPr>
          <w:t xml:space="preserve">노동장관, 한화에어로 사고에 재발방지 지시…감독 예고</w:t>
        </w:r>
      </w:hyperlink>
    </w:p>
    <w:p>
      <w:r>
        <w:rPr>
          <w:sz w:val="18"/>
        </w:rPr>
        <w:t xml:space="preserve">       느낀다&amp;quot;며 &amp;quot;그간 방산업체가 국가보안시설이라는 이유로 외부 감시와 견제가 소홀했던 건 아닌지 무겁게... 반도체·방산업체에 대한 즉각적인 산업안전과 근로기준 합동 지도·점검 등에 총력을 다해달라&amp;quot;고 요청했습니다.... </w:t>
      </w:r>
    </w:p>
    <w:p>
      <w:r>
        <w:rPr>
          <w:i/>
          <w:color w:val="666666"/>
          <w:sz w:val="18"/>
        </w:rPr>
        <w:t xml:space="preserve">     ... 외 11건</w:t>
      </w:r>
    </w:p>
    <w:p>
      <w:r>
        <w:rPr>
          <w:b/>
        </w:rPr>
        <w:t>• 한화에어로스페이스</w:t>
      </w:r>
      <w:r>
        <w:t xml:space="preserve">  (15건)</w:t>
      </w:r>
    </w:p>
    <w:p>
      <w:r>
        <w:rPr>
          <w:i/>
          <w:color w:val="666666"/>
          <w:sz w:val="18"/>
        </w:rPr>
        <w:t xml:space="preserve">     테마: #항공기부품, #우주개발, #방산</w:t>
      </w:r>
    </w:p>
    <w:p>
      <w:r>
        <w:t xml:space="preserve">     - </w:t>
      </w:r>
      <w:hyperlink r:id="rId30">
        <w:r>
          <w:rPr>
            <w:color w:val="0066CC"/>
            <w:u w:val="single"/>
            <w:sz w:val="20"/>
          </w:rPr>
          <w:t xml:space="preserve">13명 숨진 한화에어로 대전사업장… 유해도 못 찾았는데 결국 압수수색</w:t>
        </w:r>
      </w:hyperlink>
    </w:p>
    <w:p>
      <w:r>
        <w:rPr>
          <w:sz w:val="18"/>
        </w:rPr>
        <w:t xml:space="preserve">       방산업계 핵심 기업으로 성장한 한화에어로스페이스가 첨단 무기체계와 로켓 추진체를 생산하면서도 정작 현장 노동자들의 안전은 충분히 지켜내지 못했다는 비판도 제기된다. 특히 세 차례 폭발 사고로 13명의 노동자가... </w:t>
      </w:r>
    </w:p>
    <w:p>
      <w:r>
        <w:t xml:space="preserve">     - </w:t>
      </w:r>
      <w:hyperlink r:id="rId33">
        <w:r>
          <w:rPr>
            <w:color w:val="0066CC"/>
            <w:u w:val="single"/>
            <w:sz w:val="20"/>
          </w:rPr>
          <w:t xml:space="preserve">[특징주] 한화에어로스페이스, 증권가 하반기 실적 가속 전망에도 1%대 ...</w:t>
        </w:r>
      </w:hyperlink>
    </w:p>
    <w:p>
      <w:r>
        <w:rPr>
          <w:sz w:val="18"/>
        </w:rPr>
        <w:t xml:space="preserve">       하나증권은 국내 주요 방산 및 건설기계 업체들이 상반기 일시적 부진을 지나 하반기부터 본격적인 실적... 채운샘 하나증권 연구원은 보고서에서 국내 방산 4사의 하반기 합산 영업이익이 전년 동기 대비 56.1% 증가한... </w:t>
      </w:r>
    </w:p>
    <w:p>
      <w:r>
        <w:t xml:space="preserve">     - </w:t>
      </w:r>
      <w:hyperlink r:id="rId34">
        <w:r>
          <w:rPr>
            <w:color w:val="0066CC"/>
            <w:u w:val="single"/>
            <w:sz w:val="20"/>
          </w:rPr>
          <w:t xml:space="preserve">K방산 급해도… 한화에어로, 공정 전면 중단</w:t>
        </w:r>
      </w:hyperlink>
    </w:p>
    <w:p>
      <w:r>
        <w:rPr>
          <w:sz w:val="18"/>
        </w:rPr>
        <w:t xml:space="preserve">       한화에어로스페이스가 K-방산의 납기 일정이 급해도 안정을 위해 공정 중단에 나섰다. 4일 업계에 따르면... 방산 수출 증가와 생산능력 확대가 이어지는 상황에서 안전 설비 투자가 생산 확대 속도를 따라가야 한다는... </w:t>
      </w:r>
    </w:p>
    <w:p>
      <w:r>
        <w:t xml:space="preserve">     - </w:t>
      </w:r>
      <w:hyperlink r:id="rId103">
        <w:r>
          <w:rPr>
            <w:color w:val="0066CC"/>
            <w:u w:val="single"/>
            <w:sz w:val="20"/>
          </w:rPr>
          <w:t xml:space="preserve">노동부 “전국 8개 권역에 ‘노사교섭지원팀’ 꾸릴 것…방산업체도 긴...</w:t>
        </w:r>
      </w:hyperlink>
    </w:p>
    <w:p>
      <w:r>
        <w:rPr>
          <w:sz w:val="18"/>
        </w:rPr>
        <w:t xml:space="preserve">       최근 발생한 한화에어로스페이스 폭발사고를 계기로 방산·반도체 업체를 대상으로 한 산업안전·근로기준... 노동부는 방산업체 등 호황 업종을 중심으로 산업안전·근로기준 긴급 합동점검을 실시한 뒤 유사 사고가... </w:t>
      </w:r>
    </w:p>
    <w:p>
      <w:r>
        <w:t xml:space="preserve">     - </w:t>
      </w:r>
      <w:hyperlink r:id="rId104">
        <w:r>
          <w:rPr>
            <w:color w:val="0066CC"/>
            <w:u w:val="single"/>
            <w:sz w:val="20"/>
          </w:rPr>
          <w:t xml:space="preserve">한화에어로, ‘안전보건’ 투자 비중 낮아…임원급 CSO도 부재</w:t>
        </w:r>
      </w:hyperlink>
    </w:p>
    <w:p>
      <w:r>
        <w:rPr>
          <w:sz w:val="18"/>
        </w:rPr>
        <w:t xml:space="preserve">       K-방산의 맏형인 한화에어로스페이스(이하 한화에어로)가 최근 발생한 대전사업장 폭발 사고로 안전... 한화에어로의 올해 1분기 말 기준 수주잔고(지상방산 부문)는 역대 최대인 39조7000억원 규모다. 이는 KAI... </w:t>
      </w:r>
    </w:p>
    <w:p>
      <w:r>
        <w:rPr>
          <w:i/>
          <w:color w:val="666666"/>
          <w:sz w:val="18"/>
        </w:rPr>
        <w:t xml:space="preserve">     ... 외 10건</w:t>
      </w:r>
    </w:p>
    <w:p>
      <w:r>
        <w:rPr>
          <w:b/>
        </w:rPr>
        <w:t>• 현대로템</w:t>
      </w:r>
      <w:r>
        <w:t xml:space="preserve">  (2건)</w:t>
      </w:r>
    </w:p>
    <w:p>
      <w:r>
        <w:rPr>
          <w:i/>
          <w:color w:val="666666"/>
          <w:sz w:val="18"/>
        </w:rPr>
        <w:t xml:space="preserve">     테마: #방산, #철도</w:t>
      </w:r>
    </w:p>
    <w:p>
      <w:r>
        <w:t xml:space="preserve">     - </w:t>
      </w:r>
      <w:hyperlink r:id="rId32">
        <w:r>
          <w:rPr>
            <w:color w:val="0066CC"/>
            <w:u w:val="single"/>
            <w:sz w:val="20"/>
          </w:rPr>
          <w:t xml:space="preserve">대전 폭발사고 여파 확산…한화 전국 9개 사업장 멈췄다</w:t>
        </w:r>
      </w:hyperlink>
    </w:p>
    <w:p>
      <w:r>
        <w:rPr>
          <w:sz w:val="18"/>
        </w:rPr>
        <w:t xml:space="preserve">       다른 주요 방산 기업들은 안전 전담 임원을 두고 있다. LIG디펜스&amp;amp;에어로스페이스(LIG D&amp;amp;A)의 지난해... LIG D＆A(매출 4조3069억원·영업이익 3229억원), KAI(3조6964억원·2692억원), 현대로템 방산부문(3조2153억원·9563억원) 등과... </w:t>
      </w:r>
    </w:p>
    <w:p>
      <w:r>
        <w:t xml:space="preserve">     - </w:t>
      </w:r>
      <w:hyperlink r:id="rId105">
        <w:r>
          <w:rPr>
            <w:color w:val="0066CC"/>
            <w:u w:val="single"/>
            <w:sz w:val="20"/>
          </w:rPr>
          <w:t xml:space="preserve">[특징주] 한화에어로·현대로템 실적 가속화…HD건설기계·두산밥캣 '매...</w:t>
        </w:r>
      </w:hyperlink>
    </w:p>
    <w:p>
      <w:r>
        <w:rPr>
          <w:sz w:val="18"/>
        </w:rPr>
        <w:t xml:space="preserve">       국내 주요 방산 및 건설기계 업체들이 올해 상반기의 일시적 부진을 딛고 하반기부터 본격적인 실적... 확대로 방산 업사이클 지속 하나증권 분석에 따르면 국내 방산 4사의 하반기 합산 영업이익은 전년 동기...</w:t>
      </w:r>
    </w:p>
    <w:p>
      <w:r>
        <w:rPr>
          <w:b/>
        </w:rPr>
        <w:t>• STX그린로지스</w:t>
      </w:r>
      <w:r>
        <w:t xml:space="preserve">  (2건)</w:t>
      </w:r>
    </w:p>
    <w:p>
      <w:r>
        <w:rPr>
          <w:i/>
          <w:color w:val="666666"/>
          <w:sz w:val="18"/>
        </w:rPr>
        <w:t xml:space="preserve">     테마: #해운</w:t>
      </w:r>
    </w:p>
    <w:p>
      <w:r>
        <w:t xml:space="preserve">     - </w:t>
      </w:r>
      <w:hyperlink r:id="rId106">
        <w:r>
          <w:rPr>
            <w:color w:val="0066CC"/>
            <w:u w:val="single"/>
            <w:sz w:val="20"/>
          </w:rPr>
          <w:t xml:space="preserve">[특징주] STX그린로지스, 95억 규모 장기대선 용역 계약</w:t>
        </w:r>
      </w:hyperlink>
    </w:p>
    <w:p>
      <w:r>
        <w:rPr>
          <w:sz w:val="18"/>
        </w:rPr>
        <w:t xml:space="preserve">       같은 날 코스피 지수는 전일 대비 162.08포인트(-1.84%) 하락한 8,639.41로 정규장을 마감했다. STX그린로지스는 지난 2023년 STX에서 해운·물류 사업을 인적분할해 설립된 해운사로, 같은 해 한국거래소 유가증권시장에...</w:t>
      </w:r>
    </w:p>
    <w:p>
      <w:r>
        <w:t xml:space="preserve">     - </w:t>
      </w:r>
      <w:hyperlink r:id="rId107">
        <w:r>
          <w:rPr>
            <w:color w:val="0066CC"/>
            <w:u w:val="single"/>
            <w:sz w:val="20"/>
          </w:rPr>
          <w:t xml:space="preserve">[특징주] STX그린로지스, 95억 장기 대선계약에 4% 상승…매출 5% 규모 수...</w:t>
        </w:r>
      </w:hyperlink>
    </w:p>
    <w:p>
      <w:r>
        <w:rPr>
          <w:sz w:val="18"/>
        </w:rPr>
        <w:t xml:space="preserve">       계약금액은 12개월 기준 예상 매출 635만1000달러에 선박 인도일 최초 고시환율인 1달러당 1511.30원을 적용해 산정됐다. 시장에서는 장기 계약을 통해 중단기 매출 가시성을 확보했다는 점에 주목하는 분위기다....</w:t>
      </w:r>
    </w:p>
    <w:p>
      <w:r>
        <w:rPr>
          <w:b/>
        </w:rPr>
        <w:t>• HJ중공업</w:t>
      </w:r>
      <w:r>
        <w:t xml:space="preserve">  (1건)</w:t>
      </w:r>
    </w:p>
    <w:p>
      <w:r>
        <w:rPr>
          <w:i/>
          <w:color w:val="666666"/>
          <w:sz w:val="18"/>
        </w:rPr>
        <w:t xml:space="preserve">     테마: #조선기자재, #해양플랜트</w:t>
      </w:r>
    </w:p>
    <w:p>
      <w:r>
        <w:t xml:space="preserve">     - </w:t>
      </w:r>
      <w:hyperlink r:id="rId108">
        <w:r>
          <w:rPr>
            <w:color w:val="0066CC"/>
            <w:u w:val="single"/>
            <w:sz w:val="20"/>
          </w:rPr>
          <w:t xml:space="preserve">김의겸 당선인 “새만금 9조 투자 완성해 군산 경제 다시 뛰게 하겠다”</w:t>
        </w:r>
      </w:hyperlink>
    </w:p>
    <w:p>
      <w:r>
        <w:rPr>
          <w:sz w:val="18"/>
        </w:rPr>
        <w:t xml:space="preserve">       그는 또 군산의 미래 성장동력으로 AI·로봇 산업 육성을 제시했다. 여기에 HJ중공업 군산조선소 완전 부활, 신시도·야미도 관광특구 조성, 어르신 온(溫)동네 케어 시스템 구축, 중장년층 의료비 부담 완화 등을 주요 과제로... </w:t>
      </w:r>
    </w:p>
    <w:p>
      <w:pPr>
        <w:pStyle w:val="Heading2"/>
      </w:pPr>
      <w:r>
        <w:t>&lt; 🗂 기타 &gt;   21종목 · 67건</w:t>
      </w:r>
    </w:p>
    <w:p>
      <w:r>
        <w:rPr>
          <w:b/>
        </w:rPr>
        <w:t>• LF</w:t>
      </w:r>
      <w:r>
        <w:t xml:space="preserve">  (21건)</w:t>
      </w:r>
    </w:p>
    <w:p>
      <w:r>
        <w:rPr>
          <w:i/>
          <w:color w:val="666666"/>
          <w:sz w:val="18"/>
        </w:rPr>
        <w:t xml:space="preserve">     테마: #패션/의류</w:t>
      </w:r>
    </w:p>
    <w:p>
      <w:r>
        <w:t xml:space="preserve">     - </w:t>
      </w:r>
      <w:hyperlink r:id="rId20">
        <w:r>
          <w:rPr>
            <w:color w:val="0066CC"/>
            <w:u w:val="single"/>
            <w:sz w:val="20"/>
          </w:rPr>
          <w:t xml:space="preserve">엘앤에프플러스, 2200억원 정책금융 확보…국내 첫 LFP 양극재 대량생산...</w:t>
        </w:r>
      </w:hyperlink>
    </w:p>
    <w:p>
      <w:r>
        <w:rPr>
          <w:sz w:val="18"/>
        </w:rP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t xml:space="preserve">     - </w:t>
      </w:r>
      <w:hyperlink r:id="rId21">
        <w:r>
          <w:rPr>
            <w:color w:val="0066CC"/>
            <w:u w:val="single"/>
            <w:sz w:val="20"/>
          </w:rPr>
          <w:t xml:space="preserve">엘앤에프플러스, 국민성장펀드서 2200억 원 지원 확정… 3분기 말 LFP 양...</w:t>
        </w:r>
      </w:hyperlink>
    </w:p>
    <w:p>
      <w:r>
        <w:rPr>
          <w:sz w:val="18"/>
        </w:rPr>
        <w:t xml:space="preserve">       이번 지원은 정부가 추진하는 첨단전략산업 육성 및 이차전지 핵심 소재 공급망 국산화 정책과 맞물려 이뤄졌다. 첨단전략산업기금 1700억 원이 포함된 점은 정부가 LFP 양극재 국산화의 전략적 중요성과 엘앤에프의... </w:t>
      </w:r>
    </w:p>
    <w:p>
      <w:r>
        <w:t xml:space="preserve">     - </w:t>
      </w:r>
      <w:hyperlink r:id="rId22">
        <w:r>
          <w:rPr>
            <w:color w:val="0066CC"/>
            <w:u w:val="single"/>
            <w:sz w:val="20"/>
          </w:rPr>
          <w:t xml:space="preserve">엘앤에프플러스, 국민성장펀드서 2200억원 확보…LFP 양극재 양산 속도</w:t>
        </w:r>
      </w:hyperlink>
    </w:p>
    <w:p>
      <w:r>
        <w:rPr>
          <w:sz w:val="18"/>
        </w:rPr>
        <w:t xml:space="preserve">       허제홍 엘앤에프 대표는 “이번 국민성장펀드 지원은 국가 핵심 전략산업인 이차전지 분야에서 LFP 양극재 국산화의 중요성과 회사의 기술력, 사업 추진 역량을 인정받은 결과”라며 “LFP 양극재 양산을 안정적으로... </w:t>
      </w:r>
    </w:p>
    <w:p>
      <w:r>
        <w:t xml:space="preserve">     - </w:t>
      </w:r>
      <w:hyperlink r:id="rId109">
        <w:r>
          <w:rPr>
            <w:color w:val="0066CC"/>
            <w:u w:val="single"/>
            <w:sz w:val="20"/>
          </w:rPr>
          <w:t xml:space="preserve">엘앤에프플러스, 국민성장펀드서 2200억 지원…LFP 양극재 양산 본격화</w:t>
        </w:r>
      </w:hyperlink>
    </w:p>
    <w:p>
      <w:r>
        <w:rPr>
          <w:sz w:val="18"/>
        </w:rPr>
        <w:t xml:space="preserve">       이차전지 회사 엘앤에프는 자회사인 엘앤에프플러스가 국민성장펀드로부터 2200억원 규모의 장기·저리 정책자금 지원을 확보했다고 4일 발표했다. 이번 지원금은 국내 최초·최대 규모의 리튬인산철(LFP) 양극재 전용... </w:t>
      </w:r>
    </w:p>
    <w:p>
      <w:r>
        <w:t xml:space="preserve">     - </w:t>
      </w:r>
      <w:hyperlink r:id="rId110">
        <w:r>
          <w:rPr>
            <w:color w:val="0066CC"/>
            <w:u w:val="single"/>
            <w:sz w:val="20"/>
          </w:rPr>
          <w:t xml:space="preserve">엘앤에프플러스, 국민성장펀드 2200억원 지원 확정</w:t>
        </w:r>
      </w:hyperlink>
    </w:p>
    <w:p>
      <w:r>
        <w:rPr>
          <w:sz w:val="18"/>
        </w:rPr>
        <w:t xml:space="preserve">       이번 지원 결정은 정부가 추진 중인 첨단전략산업 육성, 이차전지 핵심 소재 공급망 국산화 정책 기조와 맞물려 이뤄졌다. 허제홍 엘앤에프 대표이사는 &amp;quot;국가 핵심 전략산업인 이차전지 분야에서 LFP 양극재 국산화의... </w:t>
      </w:r>
    </w:p>
    <w:p>
      <w:r>
        <w:rPr>
          <w:i/>
          <w:color w:val="666666"/>
          <w:sz w:val="18"/>
        </w:rPr>
        <w:t xml:space="preserve">     ... 외 16건</w:t>
      </w:r>
    </w:p>
    <w:p>
      <w:r>
        <w:rPr>
          <w:b/>
        </w:rPr>
        <w:t>• 대상</w:t>
      </w:r>
      <w:r>
        <w:t xml:space="preserve">  (8건)</w:t>
      </w:r>
    </w:p>
    <w:p>
      <w:r>
        <w:rPr>
          <w:i/>
          <w:color w:val="666666"/>
          <w:sz w:val="18"/>
        </w:rPr>
        <w:t xml:space="preserve">     테마: #설탕(설탕 대체), #대체육</w:t>
      </w:r>
    </w:p>
    <w:p>
      <w:r>
        <w:t xml:space="preserve">     - </w:t>
      </w:r>
      <w:hyperlink r:id="rId41">
        <w:r>
          <w:rPr>
            <w:color w:val="0066CC"/>
            <w:u w:val="single"/>
            <w:sz w:val="20"/>
          </w:rPr>
          <w:t xml:space="preserve">강남구, 미래산업 스타트업 육성 나선다…더인벤션랩과 성장 지원 프로...</w:t>
        </w:r>
      </w:hyperlink>
    </w:p>
    <w:p>
      <w:r>
        <w:rPr>
          <w:sz w:val="18"/>
        </w:rPr>
        <w:t xml:space="preserve">       모집 분야는 ▲AI·빅데이터 ▲헬스케어·바이오 ▲금융·핀테크 ▲클라우드·AX ▲로봇·모빌리티 ▲ICT 융복합 등 총 6개 분야다. 신청 대상은 예비창업자 또는 사업장, 지사, 연구소 가운데 하나 이상이 강남구에 위치한... </w:t>
      </w:r>
    </w:p>
    <w:p>
      <w:r>
        <w:t xml:space="preserve">     - </w:t>
      </w:r>
      <w:hyperlink r:id="rId39">
        <w:r>
          <w:rPr>
            <w:color w:val="0066CC"/>
            <w:u w:val="single"/>
            <w:sz w:val="20"/>
          </w:rPr>
          <w:t xml:space="preserve">미래에셋증권, 5일부터 스페이스X 청약 개시…전문투자자 대상</w:t>
        </w:r>
      </w:hyperlink>
    </w:p>
    <w:p>
      <w:r>
        <w:rPr>
          <w:sz w:val="18"/>
        </w:rPr>
        <w:t xml:space="preserve">       한투운용은 IPO 참여를 통해 배정받은 스페이스X 주식을 운용 중인 ‘ACE 미국우주테크액티브 상장지수펀드(ETF)’와 ‘한국투자글로벌우주기술&amp;amp;방산 펀드’에 분배할 예정이다.</w:t>
      </w:r>
    </w:p>
    <w:p>
      <w:r>
        <w:t xml:space="preserve">     - </w:t>
      </w:r>
      <w:hyperlink r:id="rId111">
        <w:r>
          <w:rPr>
            <w:color w:val="0066CC"/>
            <w:u w:val="single"/>
            <w:sz w:val="20"/>
          </w:rPr>
          <w:t xml:space="preserve">제목 : 메타, 기업 대상 솔루션 사업 추진… 구독 매출 성장기회  캐너코드                                                          </w:t>
        </w:r>
      </w:hyperlink>
    </w:p>
    <w:p>
      <w:r>
        <w:rPr>
          <w:sz w:val="18"/>
        </w:rPr>
        <w:t xml:space="preserve">       제목 : 메타, 기업 대상 솔루션 사업 추진… 구독 매출 성장기회  캐너코드                                                                      *연합인포맥스*</w:t>
        <w:br/>
        <w:t xml:space="preserve">캐너코드 제뉴이티의 Maria Ripps 애널리스트는 메타 플랫폼스(NAS: META)의 기업 대상 인공지능 솔루션을 분석하면서, 구독 매출 </w:t>
      </w:r>
    </w:p>
    <w:p>
      <w:r>
        <w:t xml:space="preserve">     - </w:t>
      </w:r>
      <w:hyperlink r:id="rId84">
        <w:r>
          <w:rPr>
            <w:color w:val="0066CC"/>
            <w:u w:val="single"/>
            <w:sz w:val="20"/>
          </w:rPr>
          <w:t xml:space="preserve">기업은행-신보-기보, 포용·생산적금융 확대…1조 5천억 지원</w:t>
        </w:r>
      </w:hyperlink>
    </w:p>
    <w:p>
      <w:r>
        <w:rPr>
          <w:sz w:val="18"/>
        </w:rPr>
        <w:t xml:space="preserve">       지원 대상은 기보의 기술보증 요건을 충족하는 신기술사업자 중 △인공지능(AI) △바이오(Bio) △문화콘텐츠(Contents&amp;amp;Culture) △방산(Defense) △에너지(Energy) △첨단제조(Factory) 등 6대 첨단전략산업 관련 기업이다. 또... </w:t>
      </w:r>
    </w:p>
    <w:p>
      <w:r>
        <w:t xml:space="preserve">     - </w:t>
      </w:r>
      <w:hyperlink r:id="rId112">
        <w:r>
          <w:rPr>
            <w:color w:val="0066CC"/>
            <w:u w:val="single"/>
            <w:sz w:val="20"/>
          </w:rPr>
          <w:t xml:space="preserve">[단독] 미래에셋, 5일부터 스페이스X 청약…전문투자자 대상</w:t>
        </w:r>
      </w:hyperlink>
    </w:p>
    <w:p>
      <w:r>
        <w:rPr>
          <w:sz w:val="18"/>
        </w:rPr>
        <w:t xml:space="preserve">       한편 스페이스X는 오는 12일 미국 나스닥 시장에 공식 상장할 예정이다. 공모가는 주당 135달러로 책정됐다. 총 5억 5560만주를 시장에 공급해 약 750억 달러의 자금을 조달할 계획이다. 스페이스X가 이 가치대로 증시에...</w:t>
      </w:r>
    </w:p>
    <w:p>
      <w:r>
        <w:rPr>
          <w:i/>
          <w:color w:val="666666"/>
          <w:sz w:val="18"/>
        </w:rPr>
        <w:t xml:space="preserve">     ... 외 3건</w:t>
      </w:r>
    </w:p>
    <w:p>
      <w:r>
        <w:rPr>
          <w:b/>
        </w:rPr>
        <w:t>• 디바이스</w:t>
      </w:r>
      <w:r>
        <w:t xml:space="preserve">  (7건)</w:t>
      </w:r>
    </w:p>
    <w:p>
      <w:r>
        <w:t xml:space="preserve">     - </w:t>
      </w:r>
      <w:hyperlink r:id="rId35">
        <w:r>
          <w:rPr>
            <w:color w:val="0066CC"/>
            <w:u w:val="single"/>
            <w:sz w:val="20"/>
          </w:rPr>
          <w:t xml:space="preserve">젠슨 황, 엔씨 김택진·크래프톤 장병규 만난다…엔비디아·게임 협력 '...</w:t>
        </w:r>
      </w:hyperlink>
    </w:p>
    <w:p>
      <w:r>
        <w:rPr>
          <w:sz w:val="18"/>
        </w:rPr>
        <w:t xml:space="preserve">       GPU 협력 넘어 로봇·온디바이스 AI·게임 AI로 논의 확장 리그오브레전드 e스포츠 선수 T1 페이커 만남도... 인프라·로봇 기술 협력으로 관계가 진화하고 있다. 황 CEO는 오는 7일 서울에서 김택진 대표와 만나 게임 및 AI... </w:t>
      </w:r>
    </w:p>
    <w:p>
      <w:r>
        <w:t xml:space="preserve">     - </w:t>
      </w:r>
      <w:hyperlink r:id="rId113">
        <w:r>
          <w:rPr>
            <w:color w:val="0066CC"/>
            <w:u w:val="single"/>
            <w:sz w:val="20"/>
          </w:rPr>
          <w:t xml:space="preserve">"서버부터 크리에이터룸까지 다 잡는다"… AMD, 'AI 전방위 공세' [컴퓨...</w:t>
        </w:r>
      </w:hyperlink>
    </w:p>
    <w:p>
      <w:r>
        <w:rPr>
          <w:sz w:val="18"/>
        </w:rPr>
        <w:t xml:space="preserve">       ◆ 크리에이터 작업실 혁신… '라이젠 AI 맥스+ 395' 기반 원스톱 플랫폼 출격 데이터센터 구역을 지나 마주한 '크리에이터존(Creator Zone)' 테크 환경에서는 작업자들과 인디 개발자들을 위한 온디바이스 AI... </w:t>
      </w:r>
    </w:p>
    <w:p>
      <w:r>
        <w:t xml:space="preserve">     - </w:t>
      </w:r>
      <w:hyperlink r:id="rId114">
        <w:r>
          <w:rPr>
            <w:color w:val="0066CC"/>
            <w:u w:val="single"/>
            <w:sz w:val="20"/>
          </w:rPr>
          <w:t xml:space="preserve">📌[김과장 네프콘] </w:t>
        </w:r>
      </w:hyperlink>
    </w:p>
    <w:p>
      <w:r>
        <w:rPr>
          <w:sz w:val="18"/>
        </w:rPr>
        <w:t xml:space="preserve">       📌[김과장 네프콘] </w:t>
        <w:br/>
        <w:br/>
        <w:t>**AI 혁명의 다음 주인공 AI를 가장 선명하고 효율적으로 구현하는 반도체 기술**</w:t>
        <w:br/>
        <w:br/>
        <w:t>AI 산업은 데이터센터 중심에서 AI PC, AI TV, AI 스마트폰 등 소비자 기기 중심으로 확산되며 일반 사용자들이 직접 AI를 활용하는 시대가 본격화되고 있습니다.특히 AI 기능이 클라우드가 아닌 기기 내부에서 실행되는 온디바이스 AI 환경</w:t>
      </w:r>
    </w:p>
    <w:p>
      <w:r>
        <w:t xml:space="preserve">     - </w:t>
      </w:r>
      <w:hyperlink r:id="rId115">
        <w:r>
          <w:rPr>
            <w:color w:val="0066CC"/>
            <w:u w:val="single"/>
            <w:sz w:val="20"/>
          </w:rPr>
          <w:t xml:space="preserve">정부 추진 'K-온디바이스 AI 반도체' 사업비 축소에 업계 우려↑</w:t>
        </w:r>
      </w:hyperlink>
    </w:p>
    <w:p>
      <w:r>
        <w:rPr>
          <w:sz w:val="18"/>
        </w:rPr>
        <w:t xml:space="preserve">       이번 사업에서 자동차, 사물인터넷(IoT)·가전, 기계·로봇, 방산 등 4대 주력업종의 맞춤형 AI 반도체를 개발한다. 예산이 삭감되면서 사업의 실효성이 떨어질 수 있다는 지적이 나온다. 온디바이스 AI 반도체는 설계부터... </w:t>
      </w:r>
    </w:p>
    <w:p>
      <w:r>
        <w:t xml:space="preserve">     - </w:t>
      </w:r>
      <w:hyperlink r:id="rId116">
        <w:r>
          <w:rPr>
            <w:color w:val="0066CC"/>
            <w:u w:val="single"/>
            <w:sz w:val="20"/>
          </w:rPr>
          <w:t xml:space="preserve">'나도 K-엔비디아' … 대만서 AI 기술력 뽐낸 韓 소부장 [컴퓨텍스 2026]</w:t>
        </w:r>
      </w:hyperlink>
    </w:p>
    <w:p>
      <w:r>
        <w:rPr>
          <w:sz w:val="18"/>
        </w:rPr>
        <w:t xml:space="preserve">       뉴데일리 대만(타이베이)=윤아름 기자 = &amp;quot;한국이 HBM만 잘하는게 아니었네요&amp;quot;. 한국 소부장 부스를 방문한... HBM과 GPU 중심으로 형성됐던 AI 공급망이 패키징, SSD, 온디바이스 AI 등으로 빠르게 확장되고 있어서다. 가장... </w:t>
      </w:r>
    </w:p>
    <w:p>
      <w:r>
        <w:rPr>
          <w:i/>
          <w:color w:val="666666"/>
          <w:sz w:val="18"/>
        </w:rPr>
        <w:t xml:space="preserve">     ... 외 2건</w:t>
      </w:r>
    </w:p>
    <w:p>
      <w:r>
        <w:rPr>
          <w:b/>
        </w:rPr>
        <w:t>• HD건설기계</w:t>
      </w:r>
      <w:r>
        <w:t xml:space="preserve">  (7건)</w:t>
      </w:r>
    </w:p>
    <w:p>
      <w:r>
        <w:t xml:space="preserve">     - </w:t>
      </w:r>
      <w:hyperlink r:id="rId117">
        <w:r>
          <w:rPr>
            <w:color w:val="0066CC"/>
            <w:u w:val="single"/>
            <w:sz w:val="20"/>
          </w:rPr>
          <w:t xml:space="preserve">HD건설기계, 유럽서 대규모 수주…“납기·맞춤형 경쟁력 인정”</w:t>
        </w:r>
      </w:hyperlink>
    </w:p>
    <w:p>
      <w:r>
        <w:rPr>
          <w:sz w:val="18"/>
        </w:rPr>
        <w:t xml:space="preserve">       폴란드는 그동안 국내 방산기업들이 안정적으로 납품을 이어오면서 신뢰도를 높였고, 이번 계약 역시 이번 계약 역시 이러한 협력 관계의 영향을 받은 것으로 풀이된다. 아울러 고객 맞춤형 제품을 공급한다는 사실도... </w:t>
      </w:r>
    </w:p>
    <w:p>
      <w:r>
        <w:t xml:space="preserve">     - </w:t>
      </w:r>
      <w:hyperlink r:id="rId118">
        <w:r>
          <w:rPr>
            <w:color w:val="0066CC"/>
            <w:u w:val="single"/>
            <w:sz w:val="20"/>
          </w:rPr>
          <w:t xml:space="preserve">HD건설기계, 폴란드 軍에 불도저 50대 270억원 공급 계약</w:t>
        </w:r>
      </w:hyperlink>
    </w:p>
    <w:p>
      <w:r>
        <w:rPr>
          <w:sz w:val="18"/>
        </w:rPr>
        <w:t xml:space="preserve">       HD건설기계가 폴란드 군 제3지역군수기지에 궤도식 불도저 조달사업에 최종 공급업체로 확정, 15톤급 디벨론 불도저 50대를 공급한다고 4일 밝혔다. 회사는 유럽 군 조달 사업에서 대규모 수주에 성공한 것은 이번이... </w:t>
      </w:r>
    </w:p>
    <w:p>
      <w:r>
        <w:t xml:space="preserve">     - </w:t>
      </w:r>
      <w:hyperlink r:id="rId119">
        <w:r>
          <w:rPr>
            <w:color w:val="0066CC"/>
            <w:u w:val="single"/>
            <w:sz w:val="20"/>
          </w:rPr>
          <w:t xml:space="preserve">HD건설기계, 폴란드군에 불도저 대규모 공급…유럽서 성과 가시화</w:t>
        </w:r>
      </w:hyperlink>
    </w:p>
    <w:p>
      <w:r>
        <w:rPr>
          <w:sz w:val="18"/>
        </w:rPr>
        <w:t xml:space="preserve">       HD건설기계는 이번 수주를 계기로 유럽 방산 및 공공 조달 시장에서 브랜드 신뢰도를 높일 수 있을 것으로 기대하고 있다. 임정우 HD건설기계 유럽권역장은 “이번 계약은 까다로운 군 조달 조건을 충족하며 유럽... </w:t>
      </w:r>
    </w:p>
    <w:p>
      <w:r>
        <w:t xml:space="preserve">     - </w:t>
      </w:r>
      <w:hyperlink r:id="rId117">
        <w:r>
          <w:rPr>
            <w:color w:val="0066CC"/>
            <w:u w:val="single"/>
            <w:sz w:val="20"/>
          </w:rPr>
          <w:t xml:space="preserve">HD건설기계, 유럽서 대규모 수주…“납기·맞춤형 경쟁력 인정”</w:t>
        </w:r>
      </w:hyperlink>
    </w:p>
    <w:p>
      <w:r>
        <w:rPr>
          <w:sz w:val="18"/>
        </w:rPr>
        <w:t xml:space="preserve">       폴란드는 그동안 국내 방산기업들이 안정적으로 납품을 이어오면서 신뢰도를 높였고, 이번 계약 역시 이번 계약 역시 이러한 협력 관계의 영향을 받은 것으로 풀이된다. 아울러 고객 맞춤형 제품을 공급한다는 사실도...</w:t>
      </w:r>
    </w:p>
    <w:p>
      <w:r>
        <w:t xml:space="preserve">     - </w:t>
      </w:r>
      <w:hyperlink r:id="rId105">
        <w:r>
          <w:rPr>
            <w:color w:val="0066CC"/>
            <w:u w:val="single"/>
            <w:sz w:val="20"/>
          </w:rPr>
          <w:t xml:space="preserve">[특징주] 한화에어로·현대로템 실적 가속화…HD건설기계·두산밥캣 '매...</w:t>
        </w:r>
      </w:hyperlink>
    </w:p>
    <w:p>
      <w:r>
        <w:rPr>
          <w:sz w:val="18"/>
        </w:rPr>
        <w:t xml:space="preserve">       국내 주요 방산 및 건설기계 업체들이 올해 상반기의 일시적 부진을 딛고 하반기부터 본격적인 실적... 확대로 방산 업사이클 지속 하나증권 분석에 따르면 국내 방산 4사의 하반기 합산 영업이익은 전년 동기...</w:t>
      </w:r>
    </w:p>
    <w:p>
      <w:r>
        <w:rPr>
          <w:i/>
          <w:color w:val="666666"/>
          <w:sz w:val="18"/>
        </w:rPr>
        <w:t xml:space="preserve">     ... 외 2건</w:t>
      </w:r>
    </w:p>
    <w:p>
      <w:r>
        <w:rPr>
          <w:b/>
        </w:rPr>
        <w:t>• TP</w:t>
      </w:r>
      <w:r>
        <w:t xml:space="preserve">  (3건)</w:t>
      </w:r>
    </w:p>
    <w:p>
      <w:r>
        <w:rPr>
          <w:i/>
          <w:color w:val="666666"/>
          <w:sz w:val="18"/>
        </w:rPr>
        <w:t xml:space="preserve">     테마: #한동훈, #패션/의류, #개성공단, #남북경협</w:t>
      </w:r>
    </w:p>
    <w:p>
      <w:r>
        <w:t xml:space="preserve">     - </w:t>
      </w:r>
      <w:hyperlink r:id="rId62">
        <w:r>
          <w:rPr>
            <w:color w:val="0066CC"/>
            <w:u w:val="single"/>
            <w:sz w:val="20"/>
          </w:rPr>
          <w:t xml:space="preserve">Citi) LG이노텍; 패키지 기판 생산능력 확대와 피지컬 AI 수요가 뒷받침하는 견조한 전망. TP 180만원.</w:t>
        </w:r>
      </w:hyperlink>
    </w:p>
    <w:p>
      <w:r>
        <w:rPr>
          <w:sz w:val="18"/>
        </w:rPr>
        <w:t xml:space="preserve">       Citi) LG이노텍; 패키지 기판 생산능력 확대와 피지컬 AI 수요가 뒷받침하는 견조한 전망. TP 180만원.</w:t>
        <w:br/>
        <w:br/>
        <w:t>CITI 의견</w:t>
        <w:br/>
        <w:t>6월 4일 LG이노텍은 베트남에서 패키지 기판 생산능력 확대를 위한 MOU를 체결했으며, 2030년 예상 기준 기판 매출 목표를 3조원 이상으로 제시했습니다. 당사는 LG이노텍이 1) BT 및 ABF 기판 공급 부족에 따른 기판</w:t>
      </w:r>
    </w:p>
    <w:p>
      <w:r>
        <w:t xml:space="preserve">     - </w:t>
      </w:r>
      <w:hyperlink r:id="rId120">
        <w:r>
          <w:rPr>
            <w:color w:val="0066CC"/>
            <w:u w:val="single"/>
            <w:sz w:val="20"/>
          </w:rPr>
          <w:t xml:space="preserve">울산TP, 225억 국비 확보… 미래 모빌리티 클러스터 육성 본격화</w:t>
        </w:r>
      </w:hyperlink>
    </w:p>
    <w:p>
      <w:r>
        <w:rPr>
          <w:sz w:val="18"/>
        </w:rPr>
        <w:t xml:space="preserve">       피지컬 AI 기반 자율주행 물류로봇과 목적기반모빌리티 기술을 결합해 지역 산업의 새로운 성장동력을 마련한다는 계획이다. 울산테크노파크는 산업통상자원부가 지원하고 한국산업기술진흥원과... </w:t>
      </w:r>
    </w:p>
    <w:p>
      <w:r>
        <w:t xml:space="preserve">     - </w:t>
      </w:r>
      <w:hyperlink r:id="rId121">
        <w:r>
          <w:rPr>
            <w:color w:val="0066CC"/>
            <w:u w:val="single"/>
            <w:sz w:val="20"/>
          </w:rPr>
          <w:t xml:space="preserve">오스코텍, 자력 물질 두 번째 기술수출…R&amp;D 역량 재부각</w:t>
        </w:r>
      </w:hyperlink>
    </w:p>
    <w:p>
      <w:r>
        <w:rPr>
          <w:sz w:val="18"/>
        </w:rPr>
        <w:t xml:space="preserve">       아지오스는 2013년 미국 나스닥에 상장했으며 2020년 항암 부문을 프랑스 '서비어(servier)'에 당시 20억달러 규모로 매각했다. 윤 대표는 &amp;quot;세비도플레닙에 관심을 보인 기업 중 아지오스는 다른 곳과 달리 기존 ITP...</w:t>
      </w:r>
    </w:p>
    <w:p>
      <w:r>
        <w:rPr>
          <w:b/>
        </w:rPr>
        <w:t>• 엑스게이트</w:t>
      </w:r>
      <w:r>
        <w:t xml:space="preserve">  (3건)</w:t>
      </w:r>
    </w:p>
    <w:p>
      <w:r>
        <w:rPr>
          <w:i/>
          <w:color w:val="666666"/>
          <w:sz w:val="18"/>
        </w:rPr>
        <w:t xml:space="preserve">     테마: #양자암호/양자컴퓨팅</w:t>
      </w:r>
    </w:p>
    <w:p>
      <w:r>
        <w:t xml:space="preserve">     - </w:t>
      </w:r>
      <w:hyperlink r:id="rId122">
        <w:r>
          <w:rPr>
            <w:color w:val="0066CC"/>
            <w:u w:val="single"/>
            <w:sz w:val="20"/>
          </w:rPr>
          <w:t xml:space="preserve">엑스게이트, 국내 첫 ‘차세대 교통체계 양자암호 시범사업’ 참여사 선...</w:t>
        </w:r>
      </w:hyperlink>
    </w:p>
    <w:p>
      <w:r>
        <w:rPr>
          <w:sz w:val="18"/>
        </w:rPr>
        <w:t xml:space="preserve">       시범사업은 국내 최초의 실 도심 자율주행 실증단지인 ‘판교제로시티’의 교통 인프라를 대상으로 진행된다. 양자내성암호를 교통 인프라에 선제적으로 도입해 미래 양자 공격에도 안전한 암호 기술의 성능을 실제 도로... </w:t>
      </w:r>
    </w:p>
    <w:p>
      <w:r>
        <w:t xml:space="preserve">     - </w:t>
      </w:r>
      <w:hyperlink r:id="rId123">
        <w:r>
          <w:rPr>
            <w:color w:val="0066CC"/>
            <w:u w:val="single"/>
            <w:sz w:val="20"/>
          </w:rPr>
          <w:t xml:space="preserve">자율주행 교통망도 양자보안 시대…엑스게이트, 판교 실증 참여</w:t>
        </w:r>
      </w:hyperlink>
    </w:p>
    <w:p>
      <w:r>
        <w:rPr>
          <w:sz w:val="18"/>
        </w:rPr>
        <w:t xml:space="preserve">       엑스게이트가 경기 성남시 판교 자율주행 실증단지 교통 인프라에 양자내성암호(PQC)를 적용하는 사업에 참여한다. 엑스게이트는 과학기술정보통신부와 한국인터넷진흥원(KISA)이 추진하는 '2026년 양자내성암호... </w:t>
      </w:r>
    </w:p>
    <w:p>
      <w:r>
        <w:t xml:space="preserve">     - </w:t>
      </w:r>
      <w:hyperlink r:id="rId124">
        <w:r>
          <w:rPr>
            <w:color w:val="0066CC"/>
            <w:u w:val="single"/>
            <w:sz w:val="20"/>
          </w:rPr>
          <w:t xml:space="preserve">엑스게이트, 교통분야 PQC 전환 지원 나선다</w:t>
        </w:r>
      </w:hyperlink>
    </w:p>
    <w:p>
      <w:r>
        <w:rPr>
          <w:sz w:val="18"/>
        </w:rPr>
        <w:t xml:space="preserve">       엑스게이트(대표 주갑수)가 자율주행 시대의 핵심 인프라 보안 강화를 위한 양자보안 실증 사업에 본격적으로 나선다. 회사는 과학기술정보통신부와 한국인터넷진흥원(KISA)이 추진하는 '2026년 양자내성암호(PQC)...</w:t>
      </w:r>
    </w:p>
    <w:p>
      <w:r>
        <w:rPr>
          <w:b/>
        </w:rPr>
        <w:t>• 가온전선</w:t>
      </w:r>
      <w:r>
        <w:t xml:space="preserve">  (3건)</w:t>
      </w:r>
    </w:p>
    <w:p>
      <w:r>
        <w:rPr>
          <w:i/>
          <w:color w:val="666666"/>
          <w:sz w:val="18"/>
        </w:rPr>
        <w:t xml:space="preserve">     테마: #해저케이블, #전선</w:t>
      </w:r>
    </w:p>
    <w:p>
      <w:r>
        <w:t xml:space="preserve">     - </w:t>
      </w:r>
      <w:hyperlink r:id="rId125">
        <w:r>
          <w:rPr>
            <w:color w:val="0066CC"/>
            <w:u w:val="single"/>
            <w:sz w:val="20"/>
          </w:rPr>
          <w:t xml:space="preserve">가온전선, 美 데이터센터 전력망에 ‘송전용 케이블’ 첫 공급</w:t>
        </w:r>
      </w:hyperlink>
    </w:p>
    <w:p>
      <w:r>
        <w:rPr>
          <w:sz w:val="18"/>
        </w:rPr>
        <w:t xml:space="preserve">       4일 가온전선은 미국 전력 인프라 공급사를 통해 약 350억 원 규모의 AI데이터센터 전력망용 케이블을 공급한다고 밝혔다. 이번 공급은 가온전선이 AI 데이터센터 전력망 시장에 처음 진출한 사례다. 회사는 올해 관련... </w:t>
      </w:r>
    </w:p>
    <w:p>
      <w:r>
        <w:t xml:space="preserve">     - </w:t>
      </w:r>
      <w:hyperlink r:id="rId126">
        <w:r>
          <w:rPr>
            <w:color w:val="0066CC"/>
            <w:u w:val="single"/>
            <w:sz w:val="20"/>
          </w:rPr>
          <w:t xml:space="preserve">가온전선, 美 AIDC 전력망에 송전용 케이블 첫 공급</w:t>
        </w:r>
      </w:hyperlink>
    </w:p>
    <w:p>
      <w:r>
        <w:rPr>
          <w:sz w:val="18"/>
        </w:rPr>
        <w:t xml:space="preserve">       가온전선 군포 사업장  가온전선(대표 정현)이 미국 전력 인프라 공급사를 통해 약 350억 원 규모의 AI 데이터센터(AIDC) 전력망에 송전용 케이블을 공급한다. 이번 공급은 가온전선이 AIDC 전력망 시장에 처음...</w:t>
      </w:r>
    </w:p>
    <w:p>
      <w:r>
        <w:t xml:space="preserve">     - </w:t>
      </w:r>
      <w:hyperlink r:id="rId93">
        <w:r>
          <w:rPr>
            <w:color w:val="0066CC"/>
            <w:u w:val="single"/>
            <w:sz w:val="20"/>
          </w:rPr>
          <w:t xml:space="preserve">가온전선, 美 AI데이터센터 전력망에 송전용 케이블 첫 공급</w:t>
        </w:r>
      </w:hyperlink>
    </w:p>
    <w:p>
      <w:r>
        <w:rPr>
          <w:sz w:val="18"/>
        </w:rPr>
        <w:t xml:space="preserve">       가온전선의 미국 현지 법인 LSCUS도 AI데이터센터 전력 인프라 시장에서 사업을 확대하고 있다. LSCUS는 최근 글로벌 빅테크 기업들과 총 5조원을 웃도는 버스덕트 장기 공급 계약을 확보했다. 버스덕트는 대용량 전력을...</w:t>
      </w:r>
    </w:p>
    <w:p>
      <w:r>
        <w:rPr>
          <w:b/>
        </w:rPr>
        <w:t>• 현대홈쇼핑</w:t>
      </w:r>
      <w:r>
        <w:t xml:space="preserve">  (2건)</w:t>
      </w:r>
    </w:p>
    <w:p>
      <w:r>
        <w:rPr>
          <w:i/>
          <w:color w:val="666666"/>
          <w:sz w:val="18"/>
        </w:rPr>
        <w:t xml:space="preserve">     테마: #소매유통</w:t>
      </w:r>
    </w:p>
    <w:p>
      <w:r>
        <w:t xml:space="preserve">     - </w:t>
      </w:r>
      <w:hyperlink r:id="rId127">
        <w:r>
          <w:rPr>
            <w:color w:val="0066CC"/>
            <w:u w:val="single"/>
            <w:sz w:val="20"/>
          </w:rPr>
          <w:t xml:space="preserve">현대홈쇼핑, 물류센터 자동화 확대…"출고 시간 20% 단축"</w:t>
        </w:r>
      </w:hyperlink>
    </w:p>
    <w:p>
      <w:r>
        <w:rPr>
          <w:sz w:val="18"/>
        </w:rPr>
        <w:t xml:space="preserve">       현대홈쇼핑은 경기도 화성 물류센터에 자동화 물류 설비인 ‘로봇팔’과 ‘싱귤레이터’를 도입했다고 오늘(4일) 밝혔습니다. 로봇팔은 여러 개의 상품을 한 번에 집어 하역 컨베이어 벨트로 옮기는 장비이며... </w:t>
      </w:r>
    </w:p>
    <w:p>
      <w:r>
        <w:t xml:space="preserve">     - </w:t>
      </w:r>
      <w:hyperlink r:id="rId128">
        <w:r>
          <w:rPr>
            <w:color w:val="0066CC"/>
            <w:u w:val="single"/>
            <w:sz w:val="20"/>
          </w:rPr>
          <w:t xml:space="preserve">현대홈쇼핑, 출고 시간 20% 단축…'자동화 물류 설비' 도입</w:t>
        </w:r>
      </w:hyperlink>
    </w:p>
    <w:p>
      <w:r>
        <w:rPr>
          <w:sz w:val="18"/>
        </w:rPr>
        <w:t xml:space="preserve">       사진=현대홈쇼핑  현대홈쇼핑은 경기도 화성 물류센터에 자동화 물류 설비인 '로봇팔'과 '싱귤레이터'를 도입하는 것으로 출고 시간이 20% 단축될 것으로 예상된다고 4일 밝혔다. 로봇팔은 여러 개의 상품을 한 번에 집어...</w:t>
      </w:r>
    </w:p>
    <w:p>
      <w:r>
        <w:rPr>
          <w:b/>
        </w:rPr>
        <w:t>• 오뚜기</w:t>
      </w:r>
      <w:r>
        <w:t xml:space="preserve">  (1건)</w:t>
      </w:r>
    </w:p>
    <w:p>
      <w:r>
        <w:rPr>
          <w:i/>
          <w:color w:val="666666"/>
          <w:sz w:val="18"/>
        </w:rPr>
        <w:t xml:space="preserve">     테마: #대체육, #밀가루, #라면</w:t>
      </w:r>
    </w:p>
    <w:p>
      <w:r>
        <w:t xml:space="preserve">     - </w:t>
      </w:r>
      <w:hyperlink r:id="rId129">
        <w:r>
          <w:rPr>
            <w:color w:val="0066CC"/>
            <w:u w:val="single"/>
            <w:sz w:val="20"/>
          </w:rPr>
          <w:t xml:space="preserve">[6·3 지방선거]‘오뚜기 신화’ 순훈모, 4번 선출직 도전 끝에 순천시장...</w:t>
        </w:r>
      </w:hyperlink>
    </w:p>
    <w:p>
      <w:r>
        <w:rPr>
          <w:sz w:val="18"/>
        </w:rPr>
        <w:t xml:space="preserve">       손 당선인은 방산 산업 유치로 열악한 순천 산업구조를 강화해 ‘잘 사는 순천’ 만들기에 나설 방침이다. 또 일자리 창출과 5대 분야별 도시 재구현, 3세대 행복도시 순천을 공약으로 제시했다. 도시 공동화와 원도심... </w:t>
      </w:r>
    </w:p>
    <w:p>
      <w:r>
        <w:rPr>
          <w:b/>
        </w:rPr>
        <w:t>• 이월드</w:t>
      </w:r>
      <w:r>
        <w:t xml:space="preserve">  (1건)</w:t>
      </w:r>
    </w:p>
    <w:p>
      <w:r>
        <w:rPr>
          <w:i/>
          <w:color w:val="666666"/>
          <w:sz w:val="18"/>
        </w:rPr>
        <w:t xml:space="preserve">     테마: #테마파크, #이낙연, #토스</w:t>
      </w:r>
    </w:p>
    <w:p>
      <w:r>
        <w:t xml:space="preserve">     - </w:t>
      </w:r>
      <w:hyperlink r:id="rId130">
        <w:r>
          <w:rPr>
            <w:color w:val="0066CC"/>
            <w:u w:val="single"/>
            <w:sz w:val="20"/>
          </w:rPr>
          <w:t xml:space="preserve">스카이인텔리전스-서울대 AI연구원, 로봇 비전·파지 기술 고도화 협력</w:t>
        </w:r>
      </w:hyperlink>
    </w:p>
    <w:p>
      <w:r>
        <w:rPr>
          <w:sz w:val="18"/>
        </w:rPr>
        <w:t xml:space="preserve">       스카이월드와이드 자회사 스카이인텔리전스는 서울대학교 AI연구원(AIIS)과 로봇 비전 및 파지 기술... 이번 협약은 이를 기반으로 피지컬AI를 위한 비전 기술과 로봇의 파지 정확도·안정성 향상을 위한 공동연구를... </w:t>
      </w:r>
    </w:p>
    <w:p>
      <w:r>
        <w:rPr>
          <w:b/>
        </w:rPr>
        <w:t>• 오픈놀</w:t>
      </w:r>
      <w:r>
        <w:t xml:space="preserve">  (1건)</w:t>
      </w:r>
    </w:p>
    <w:p>
      <w:r>
        <w:rPr>
          <w:i/>
          <w:color w:val="666666"/>
          <w:sz w:val="18"/>
        </w:rPr>
        <w:t xml:space="preserve">     테마: #일자리, #한동훈, #교육</w:t>
      </w:r>
    </w:p>
    <w:p>
      <w:r>
        <w:t xml:space="preserve">     - </w:t>
      </w:r>
      <w:hyperlink r:id="rId131">
        <w:r>
          <w:rPr>
            <w:color w:val="0066CC"/>
            <w:u w:val="single"/>
            <w:sz w:val="20"/>
          </w:rPr>
          <w:t xml:space="preserve">오픈놀, 2026년 1분기 AI·딥테크 신사업 수주액 58억원 ↑</w:t>
        </w:r>
      </w:hyperlink>
    </w:p>
    <w:p>
      <w:r>
        <w:rPr>
          <w:sz w:val="18"/>
        </w:rPr>
        <w:t xml:space="preserve">       로봇 시뮬레이터 기반의 심화 교육 과정을 선보일 예정이다. 이를 통해 AI 관련 신사업 연간 매출을 전년 대비 2배 이상 성장시킨다는 방침이다. 권인택 오픈놀 대표는 &amp;quot;국내의 경우 고령화 등으로 제조·물류 산업에서... </w:t>
      </w:r>
    </w:p>
    <w:p>
      <w:r>
        <w:rPr>
          <w:b/>
        </w:rPr>
        <w:t>• CS</w:t>
      </w:r>
      <w:r>
        <w:t xml:space="preserve">  (1건)</w:t>
      </w:r>
    </w:p>
    <w:p>
      <w:r>
        <w:rPr>
          <w:i/>
          <w:color w:val="666666"/>
          <w:sz w:val="18"/>
        </w:rPr>
        <w:t xml:space="preserve">     테마: #이재명</w:t>
      </w:r>
    </w:p>
    <w:p>
      <w:r>
        <w:t xml:space="preserve">     - </w:t>
      </w:r>
      <w:hyperlink r:id="rId104">
        <w:r>
          <w:rPr>
            <w:color w:val="0066CC"/>
            <w:u w:val="single"/>
            <w:sz w:val="20"/>
          </w:rPr>
          <w:t xml:space="preserve">한화에어로, ‘안전보건’ 투자 비중 낮아…임원급 CSO도 부재</w:t>
        </w:r>
      </w:hyperlink>
    </w:p>
    <w:p>
      <w:r>
        <w:rPr>
          <w:sz w:val="18"/>
        </w:rPr>
        <w:t xml:space="preserve">       K-방산의 맏형인 한화에어로스페이스(이하 한화에어로)가 최근 발생한 대전사업장 폭발 사고로 안전... 한화에어로의 올해 1분기 말 기준 수주잔고(지상방산 부문)는 역대 최대인 39조7000억원 규모다. 이는 KAI... </w:t>
      </w:r>
    </w:p>
    <w:p>
      <w:r>
        <w:rPr>
          <w:b/>
        </w:rPr>
        <w:t>• 시지메드텍</w:t>
      </w:r>
      <w:r>
        <w:t xml:space="preserve">  (1건)</w:t>
      </w:r>
    </w:p>
    <w:p>
      <w:r>
        <w:rPr>
          <w:i/>
          <w:color w:val="666666"/>
          <w:sz w:val="18"/>
        </w:rPr>
        <w:t xml:space="preserve">     테마: #의료기기</w:t>
      </w:r>
    </w:p>
    <w:p>
      <w:r>
        <w:t xml:space="preserve">     - </w:t>
      </w:r>
      <w:hyperlink r:id="rId132">
        <w:r>
          <w:rPr>
            <w:color w:val="0066CC"/>
            <w:u w:val="single"/>
            <w:sz w:val="20"/>
          </w:rPr>
          <w:t xml:space="preserve">시지바이오·시지메드텍 "GSC 2026서 차세대 척추 치료 전략 제시"</w:t>
        </w:r>
      </w:hyperlink>
    </w:p>
    <w:p>
      <w:r>
        <w:rPr>
          <w:sz w:val="18"/>
        </w:rPr>
        <w:t xml:space="preserve">       이번 행사에서 시지바이오와 시지메드텍은 로봇 내비게이션 기반 최소침습 척추수술과 rhBMP-2 기반 골재생 치료를 결합한 차세대 척추 치료 전략을 글로벌 의료진에게 소개했다. 특히 척추 수술 로봇... </w:t>
      </w:r>
    </w:p>
    <w:p>
      <w:r>
        <w:rPr>
          <w:b/>
        </w:rPr>
        <w:t>• DB</w:t>
      </w:r>
      <w:r>
        <w:t xml:space="preserve">  (1건)</w:t>
      </w:r>
    </w:p>
    <w:p>
      <w:r>
        <w:rPr>
          <w:i/>
          <w:color w:val="666666"/>
          <w:sz w:val="18"/>
        </w:rPr>
        <w:t xml:space="preserve">     테마: #지주사</w:t>
      </w:r>
    </w:p>
    <w:p>
      <w:r>
        <w:t xml:space="preserve">     - </w:t>
      </w:r>
      <w:hyperlink r:id="rId133">
        <w:r>
          <w:rPr>
            <w:color w:val="0066CC"/>
            <w:u w:val="single"/>
            <w:sz w:val="20"/>
          </w:rPr>
          <w:t xml:space="preserve">[카&amp;테크] 자동차 브레이크의 진화…HL만도 IDB가 여는 '소프트웨어 제...</w:t>
        </w:r>
      </w:hyperlink>
    </w:p>
    <w:p>
      <w:r>
        <w:rPr>
          <w:sz w:val="18"/>
        </w:rPr>
        <w:t xml:space="preserve">       자율주행과 전기차 시대를 맞아 브레이크 역시 전자 신호와 소프트웨어로 구동되는 하나의 '스마트 장치'로 진화하는 추세다. 그 중심에는 글로벌 완성차 시장에서 기술력을 인정받은 HL만도의 통합전자브레이크... </w:t>
      </w:r>
    </w:p>
    <w:p>
      <w:r>
        <w:rPr>
          <w:b/>
        </w:rPr>
        <w:t>• 이지스</w:t>
      </w:r>
      <w:r>
        <w:t xml:space="preserve">  (1건)</w:t>
      </w:r>
    </w:p>
    <w:p>
      <w:r>
        <w:t xml:space="preserve">     - </w:t>
      </w:r>
      <w:hyperlink r:id="rId134">
        <w:r>
          <w:rPr>
            <w:color w:val="0066CC"/>
            <w:u w:val="single"/>
            <w:sz w:val="20"/>
          </w:rPr>
          <w:t xml:space="preserve">중국 자본 논란에 멈춘 이지스 M&amp;A…칼라일·태광 다시 나오나</w:t>
        </w:r>
      </w:hyperlink>
    </w:p>
    <w:p>
      <w:r>
        <w:rPr>
          <w:sz w:val="18"/>
        </w:rPr>
        <w:t xml:space="preserve">       중국 자본 논란에 멈춘 이지스 M&amp;A…칼라일·태광 다시 나오나</w:t>
      </w:r>
    </w:p>
    <w:p>
      <w:r>
        <w:rPr>
          <w:b/>
        </w:rPr>
        <w:t>• APS</w:t>
      </w:r>
      <w:r>
        <w:t xml:space="preserve">  (1건)</w:t>
      </w:r>
    </w:p>
    <w:p>
      <w:r>
        <w:rPr>
          <w:i/>
          <w:color w:val="666666"/>
          <w:sz w:val="18"/>
        </w:rPr>
        <w:t xml:space="preserve">     테마: #지주사</w:t>
      </w:r>
    </w:p>
    <w:p>
      <w:r>
        <w:t xml:space="preserve">     - </w:t>
      </w:r>
      <w:hyperlink r:id="rId135">
        <w:r>
          <w:rPr>
            <w:color w:val="0066CC"/>
            <w:u w:val="single"/>
            <w:sz w:val="20"/>
          </w:rPr>
          <w:t xml:space="preserve">신재흥 동탄시티병원장, 'APSS 2026' 참석...척추내시경 수술 관련 발표</w:t>
        </w:r>
      </w:hyperlink>
    </w:p>
    <w:p>
      <w:r>
        <w:rPr>
          <w:sz w:val="18"/>
        </w:rPr>
        <w:t xml:space="preserve">       올해 학회에서는 척추 치료 분야의 최신 기술과 연구 성과를 비롯해 인공지능(AI)과 로봇 기술 등이 논의됐다. 신 병원장은 5일에는 'The Tips for Avoiding and Managing Complications in Lumbar Degenerative Conditions, in... </w:t>
      </w:r>
    </w:p>
    <w:p>
      <w:r>
        <w:rPr>
          <w:b/>
        </w:rPr>
        <w:t>• 액트로</w:t>
      </w:r>
      <w:r>
        <w:t xml:space="preserve">  (1건)</w:t>
      </w:r>
    </w:p>
    <w:p>
      <w:r>
        <w:rPr>
          <w:i/>
          <w:color w:val="666666"/>
          <w:sz w:val="18"/>
        </w:rPr>
        <w:t xml:space="preserve">     테마: #그래핀/흑연</w:t>
      </w:r>
    </w:p>
    <w:p>
      <w:r>
        <w:t xml:space="preserve">     - </w:t>
      </w:r>
      <w:hyperlink r:id="rId65">
        <w:r>
          <w:rPr>
            <w:color w:val="0066CC"/>
            <w:u w:val="single"/>
            <w:sz w:val="20"/>
          </w:rPr>
          <w:t xml:space="preserve">삼성전기-액트로, 유리기판 검사장비 공동개발</w:t>
        </w:r>
      </w:hyperlink>
    </w:p>
    <w:p>
      <w:r>
        <w:rPr>
          <w:sz w:val="18"/>
        </w:rPr>
        <w:t xml:space="preserve">       주로 이차전지 분리막이나 멤브레인 시트 등 얇은 코팅막, 필름막 검사용이다. 한양대학교 김학성 교수 연구팀으로부터 2023년 원천 기술과 특허를 양수(기술 이전)해 개발했다. 업계 관계자는 &amp;quot;당초 테라헤르츠 검사...</w:t>
      </w:r>
    </w:p>
    <w:p>
      <w:r>
        <w:rPr>
          <w:b/>
        </w:rPr>
        <w:t>• 에치에프알</w:t>
      </w:r>
      <w:r>
        <w:t xml:space="preserve">  (1건)</w:t>
      </w:r>
    </w:p>
    <w:p>
      <w:r>
        <w:rPr>
          <w:i/>
          <w:color w:val="666666"/>
          <w:sz w:val="18"/>
        </w:rPr>
        <w:t xml:space="preserve">     테마: #양자암호/양자컴퓨팅, #5G/6G, #통신/통신장비</w:t>
      </w:r>
    </w:p>
    <w:p>
      <w:r>
        <w:t xml:space="preserve">     - </w:t>
      </w:r>
      <w:hyperlink r:id="rId136">
        <w:r>
          <w:rPr>
            <w:color w:val="0066CC"/>
            <w:u w:val="single"/>
            <w:sz w:val="20"/>
          </w:rPr>
          <w:t xml:space="preserve">[헬로스톡] 6/4 주목할 종목 : 삼성물산·한미약품·JYP Ent.·에치에프알</w:t>
        </w:r>
      </w:hyperlink>
    </w:p>
    <w:p>
      <w:r>
        <w:rPr>
          <w:sz w:val="18"/>
        </w:rPr>
        <w:t xml:space="preserve">       반면 코스닥은 1,049.73p로 23.70p(+2.31%) 상승, 6일 만에 반등에 성공했다. 코스닥 활성화 정책 기대감에 기계·장비, 전기·전자 업종을 중심으로 기관 매수세가 유입된 결과다. 원/달러 환율은 1,530.8원으로 11....</w:t>
      </w:r>
    </w:p>
    <w:p>
      <w:r>
        <w:rPr>
          <w:b/>
        </w:rPr>
        <w:t>• SK텔레콤</w:t>
      </w:r>
      <w:r>
        <w:t xml:space="preserve">  (1건)</w:t>
      </w:r>
    </w:p>
    <w:p>
      <w:r>
        <w:rPr>
          <w:i/>
          <w:color w:val="666666"/>
          <w:sz w:val="18"/>
        </w:rPr>
        <w:t xml:space="preserve">     테마: #통신/통신장비</w:t>
      </w:r>
    </w:p>
    <w:p>
      <w:r>
        <w:t xml:space="preserve">     - </w:t>
      </w:r>
      <w:hyperlink r:id="rId55">
        <w:r>
          <w:rPr>
            <w:color w:val="0066CC"/>
            <w:u w:val="single"/>
            <w:sz w:val="20"/>
          </w:rPr>
          <w:t xml:space="preserve">'젠슨황株' 급락한 날, 코스닥은 날았다</w:t>
        </w:r>
      </w:hyperlink>
    </w:p>
    <w:p>
      <w:r>
        <w:rPr>
          <w:sz w:val="18"/>
        </w:rPr>
        <w:t xml:space="preserve">       LG전자·SK텔레콤·네이버… 젠슨황 입국 전 대거 차익실현 정부 코스닥 부양책 기대감에 원익IPS등 소부장 종목 상한가 주성엔지는 코스닥 시총 5위로 젠슨 황 엔비디아 최고경영자(CEO)의 방한을 하루 앞둔 4일 LG전자...</w:t>
      </w:r>
    </w:p>
    <w:p>
      <w:r>
        <w:rPr>
          <w:b/>
        </w:rPr>
        <w:t>• 코이즈</w:t>
      </w:r>
      <w:r>
        <w:t xml:space="preserve">  (1건)</w:t>
      </w:r>
    </w:p>
    <w:p>
      <w:r>
        <w:rPr>
          <w:i/>
          <w:color w:val="666666"/>
          <w:sz w:val="18"/>
        </w:rPr>
        <w:t xml:space="preserve">     테마: #이재명</w:t>
      </w:r>
    </w:p>
    <w:p>
      <w:r>
        <w:t xml:space="preserve">     - </w:t>
      </w:r>
      <w:hyperlink r:id="rId137">
        <w:r>
          <w:rPr>
            <w:color w:val="0066CC"/>
            <w:u w:val="single"/>
            <w:sz w:val="20"/>
          </w:rPr>
          <w:t xml:space="preserve">코이즈, 시가총액 미달로 관리종목 지정→투자자 주의 촉구</w:t>
        </w:r>
      </w:hyperlink>
    </w:p>
    <w:p>
      <w:r>
        <w:rPr>
          <w:sz w:val="18"/>
        </w:rPr>
        <w:t xml:space="preserve">       것으로, 코스닥시장상장규정에 근거해 이뤄졌다. 한국거래소 공시에 따르면, 관리종목 지정일은 2026년 6월 5일이며, 지정 사유는 시가총액 미달이다. 적용 근거는 코스닥시장상장규정 제53조 및 동규정시행세칙 제58조...</w:t>
      </w:r>
    </w:p>
    <w:p>
      <w:r>
        <w:rPr>
          <w:b/>
        </w:rPr>
        <w:t>• 한국제지</w:t>
      </w:r>
      <w:r>
        <w:t xml:space="preserve">  (1건)</w:t>
      </w:r>
    </w:p>
    <w:p>
      <w:r>
        <w:rPr>
          <w:i/>
          <w:color w:val="666666"/>
          <w:sz w:val="18"/>
        </w:rPr>
        <w:t xml:space="preserve">     테마: #제지</w:t>
      </w:r>
    </w:p>
    <w:p>
      <w:r>
        <w:t xml:space="preserve">     - </w:t>
      </w:r>
      <w:hyperlink r:id="rId138">
        <w:r>
          <w:rPr>
            <w:color w:val="0066CC"/>
            <w:u w:val="single"/>
            <w:sz w:val="20"/>
          </w:rPr>
          <w:t xml:space="preserve">한국제지, 2026나노코리아 참가… 나노셀룰로오스 기반 신기술 선보인다</w:t>
        </w:r>
      </w:hyperlink>
    </w:p>
    <w:p>
      <w:r>
        <w:rPr>
          <w:sz w:val="18"/>
        </w:rPr>
        <w:t xml:space="preserve">       한국제지는 지난 2018년부터 나노셀룰로오스 관련 연구개발을 추진해 왔으며 특수 코팅 첨가제, 셀룰로오스 복합재, 이차전지 소재, 전자파 차폐지 등 다양한 고기능 소재 분야로 기술 적용 범위를 넓혀가고 있다....</w:t>
      </w:r>
    </w:p>
    <w:p>
      <w:pPr>
        <w:pStyle w:val="Heading2"/>
      </w:pPr>
      <w:r>
        <w:t>&lt; 🤖 AI/로봇 &gt;   16종목 · 65건</w:t>
      </w:r>
    </w:p>
    <w:p>
      <w:r>
        <w:rPr>
          <w:b/>
        </w:rPr>
        <w:t>• 현대차</w:t>
      </w:r>
      <w:r>
        <w:t xml:space="preserve">  (33건)</w:t>
      </w:r>
    </w:p>
    <w:p>
      <w:r>
        <w:rPr>
          <w:i/>
          <w:color w:val="666666"/>
          <w:sz w:val="18"/>
        </w:rPr>
        <w:t xml:space="preserve">     테마: #밸류업/저PBR, # 로봇, # 스마트팩토리</w:t>
      </w:r>
    </w:p>
    <w:p>
      <w:r>
        <w:t xml:space="preserve">     - </w:t>
      </w:r>
      <w:hyperlink r:id="rId16">
        <w:r>
          <w:rPr>
            <w:color w:val="0066CC"/>
            <w:u w:val="single"/>
            <w:sz w:val="20"/>
          </w:rPr>
          <w:t xml:space="preserve">“한국, 60조 캐나다 잠수함 수주와 현대차그룹 수소 인프라 연계”</w:t>
        </w:r>
      </w:hyperlink>
    </w:p>
    <w:p>
      <w:r>
        <w:rPr>
          <w:sz w:val="18"/>
        </w:rPr>
        <w:t xml:space="preserve">       방산 부문을 보유한 현대차그룹은 이번 입찰에 한화오션과 협력해 참여 중이다. 프로젝트 계획안에 따르면 1단계 사업은 2030년에 착수되며 브리티시컬럼비아주에 액화 수소 플랜트를 건설하는 것이 주된 내용이다.... </w:t>
      </w:r>
    </w:p>
    <w:p>
      <w:r>
        <w:t xml:space="preserve">     - </w:t>
      </w:r>
      <w:hyperlink r:id="rId17">
        <w:r>
          <w:rPr>
            <w:color w:val="0066CC"/>
            <w:u w:val="single"/>
            <w:sz w:val="20"/>
          </w:rPr>
          <w:t xml:space="preserve">"韓, 캐나다잠수함 수주연계해 3조원대 수소트럭 투자 제안"</w:t>
        </w:r>
      </w:hyperlink>
    </w:p>
    <w:p>
      <w:r>
        <w:rPr>
          <w:sz w:val="18"/>
        </w:rPr>
        <w:t xml:space="preserve">       방산 부문을 보유한 현대차그룹은 이번 입찰에 한화오션과 협력 참여 중이다. 프로젝트 계획안에 따르면 1단계 사업은 2030년에 착수되며 브리티시컬럼비아주에 액화 수소 플랜트를 건설하는 것이 주된 내용이다.... </w:t>
      </w:r>
    </w:p>
    <w:p>
      <w:r>
        <w:t xml:space="preserve">     - </w:t>
      </w:r>
      <w:hyperlink r:id="rId18">
        <w:r>
          <w:rPr>
            <w:color w:val="0066CC"/>
            <w:u w:val="single"/>
            <w:sz w:val="20"/>
          </w:rPr>
          <w:t xml:space="preserve">"잠수함 수주하면 현대차그룹과 캐나다 '수소 생태계' 구축"..K-원팀 총...</w:t>
        </w:r>
      </w:hyperlink>
    </w:p>
    <w:p>
      <w:r>
        <w:rPr>
          <w:sz w:val="18"/>
        </w:rPr>
        <w:t xml:space="preserve">       올해 1월 정의선 현대차그룹 회장은 정부의 '방산 특사단'에 합류해 캐나다를 방문, 잠수함 사업 수주전에 힘을 보태기도 했다. 다만 현대차그룹 관계자는 &amp;quot;캐나다 내 수소 사업 기회를 모색하고 있지만 확정된 사항은... </w:t>
      </w:r>
    </w:p>
    <w:p>
      <w:r>
        <w:t xml:space="preserve">     - </w:t>
      </w:r>
      <w:hyperlink r:id="rId139">
        <w:r>
          <w:rPr>
            <w:color w:val="0066CC"/>
            <w:u w:val="single"/>
            <w:sz w:val="20"/>
          </w:rPr>
          <w:t xml:space="preserve">“테슬라의 유일한 경쟁자” 주가 ‘144%’ 급등 현대차, 토요타도 뛰어...</w:t>
        </w:r>
      </w:hyperlink>
    </w:p>
    <w:p>
      <w:r>
        <w:rPr>
          <w:sz w:val="18"/>
        </w:rPr>
        <w:t xml:space="preserve">       [연합] 젠슨 황 엔비디아 최고경영자(CEO)의 방한에 로봇주 기대감이 커진 가운데, 증권가에선 현대차... 미래 기업가치를 결정하는 요소가 차량 판매량보다 AI와 로봇 경쟁력으로 이동하고 있다는 이유에서다. 박광래... </w:t>
      </w:r>
    </w:p>
    <w:p>
      <w:r>
        <w:t xml:space="preserve">     - </w:t>
      </w:r>
      <w:hyperlink r:id="rId140">
        <w:r>
          <w:rPr>
            <w:color w:val="0066CC"/>
            <w:u w:val="single"/>
            <w:sz w:val="20"/>
          </w:rPr>
          <w:t xml:space="preserve">“테슬라의 유일한 경쟁자” 주가 ‘144%’ 급등 현대차, 토요타도 뛰어넘는다 [투자360]</w:t>
        </w:r>
      </w:hyperlink>
    </w:p>
    <w:p>
      <w:r>
        <w:rPr>
          <w:sz w:val="18"/>
        </w:rPr>
        <w:t xml:space="preserve">       “테슬라의 유일한 경쟁자” 주가 ‘144%’ 급등 현대차, 토요타도 뛰어넘는다 [투자360]</w:t>
      </w:r>
    </w:p>
    <w:p>
      <w:r>
        <w:rPr>
          <w:i/>
          <w:color w:val="666666"/>
          <w:sz w:val="18"/>
        </w:rPr>
        <w:t xml:space="preserve">     ... 외 28건</w:t>
      </w:r>
    </w:p>
    <w:p>
      <w:r>
        <w:rPr>
          <w:b/>
        </w:rPr>
        <w:t>• LG전자</w:t>
      </w:r>
      <w:r>
        <w:t xml:space="preserve">  (9건)</w:t>
      </w:r>
    </w:p>
    <w:p>
      <w:r>
        <w:rPr>
          <w:i/>
          <w:color w:val="666666"/>
          <w:sz w:val="18"/>
        </w:rPr>
        <w:t xml:space="preserve">     테마: # 로봇, # 휴머노이드, #밸류업/저PBR, # 액추에이터/감속기</w:t>
      </w:r>
    </w:p>
    <w:p>
      <w:r>
        <w:t xml:space="preserve">     - </w:t>
      </w:r>
      <w:hyperlink r:id="rId44">
        <w:r>
          <w:rPr>
            <w:color w:val="0066CC"/>
            <w:u w:val="single"/>
            <w:sz w:val="20"/>
          </w:rPr>
          <w:t xml:space="preserve">“LG전자 하루에 22% 하락”…젠슨 황 방한에 관련주 회복여부 ‘관심’</w:t>
        </w:r>
      </w:hyperlink>
    </w:p>
    <w:p>
      <w:r>
        <w:rPr>
          <w:sz w:val="18"/>
        </w:rPr>
        <w:t xml:space="preserve">       “LG전자 하루에 22% 하락”…젠슨 황 방한에 관련주 회복여부 ‘관심’</w:t>
      </w:r>
    </w:p>
    <w:p>
      <w:r>
        <w:t xml:space="preserve">     - </w:t>
      </w:r>
      <w:hyperlink r:id="rId23">
        <w:r>
          <w:rPr>
            <w:color w:val="0066CC"/>
            <w:u w:val="single"/>
            <w:sz w:val="20"/>
          </w:rPr>
          <w:t xml:space="preserve">[단독] LG, 엔비디아 블랙웰 GPU 1만장 산다</w:t>
        </w:r>
      </w:hyperlink>
    </w:p>
    <w:p>
      <w:r>
        <w:rPr>
          <w:sz w:val="18"/>
        </w:rPr>
        <w:t xml:space="preserve">       4일 업계에 따르면 해당 GPU는 LG AI연구원의 초거대 인공지능(AI) 모델인 '엑사원'과 LG전자에서 개발 중인 휴머노이드 로봇을 학습시키는 용도로 사용될 것으로 예상된다. 한편 젠슨 황 엔비디아 최고경영자(CEO)는... </w:t>
      </w:r>
    </w:p>
    <w:p>
      <w:r>
        <w:t xml:space="preserve">     - </w:t>
      </w:r>
      <w:hyperlink r:id="rId25">
        <w:r>
          <w:rPr>
            <w:color w:val="0066CC"/>
            <w:u w:val="single"/>
            <w:sz w:val="20"/>
          </w:rPr>
          <w:t xml:space="preserve">[단독] 피지컬 AI 속도내는 LG…엔비디아와 전방위 협력</w:t>
        </w:r>
      </w:hyperlink>
    </w:p>
    <w:p>
      <w:r>
        <w:rPr>
          <w:sz w:val="18"/>
        </w:rPr>
        <w:t xml:space="preserve">       도입하면서 LG전자와 엔비디아의 협력이 확대될 수도 있다. 또한 LG전자가 데이터센터용 냉각솔루션 사업을 확대하고 있는 만큼 AI 데이터센터(AI팩토리) 생태계의 쟁점에 있는 엔비디아와 협력할 여지가 크다. [ / ]</w:t>
      </w:r>
    </w:p>
    <w:p>
      <w:r>
        <w:t xml:space="preserve">     - </w:t>
      </w:r>
      <w:hyperlink r:id="rId141">
        <w:r>
          <w:rPr>
            <w:color w:val="0066CC"/>
            <w:u w:val="single"/>
            <w:sz w:val="20"/>
          </w:rPr>
          <w:t xml:space="preserve">삼성·현대차·LG·두산, 美 최대 로봇 전시회 총출동</w:t>
        </w:r>
      </w:hyperlink>
    </w:p>
    <w:p>
      <w:r>
        <w:rPr>
          <w:sz w:val="18"/>
        </w:rPr>
        <w:t xml:space="preserve">       LG전자가 2024년 인수한 상업용 로봇 기업 베어로보틱스는 자율주행 서빙로봇, 물류로봇 등을 상용화하고 있다. LG전자가 올 초 CES 2026에서 선보인 AI홈 로봇인 ‘LG 클로이드’에도 베어로보틱스의 기술이 접목된 만큼... </w:t>
      </w:r>
    </w:p>
    <w:p>
      <w:r>
        <w:t xml:space="preserve">     - </w:t>
      </w:r>
      <w:hyperlink r:id="rId142">
        <w:r>
          <w:rPr>
            <w:color w:val="0066CC"/>
            <w:u w:val="single"/>
            <w:sz w:val="20"/>
          </w:rPr>
          <w:t xml:space="preserve">[심층진단] 엔비디아-LG, '피지컬 AI' 동맹…AI 협력 지평 넓힌다</w:t>
        </w:r>
      </w:hyperlink>
    </w:p>
    <w:p>
      <w:r>
        <w:rPr>
          <w:sz w:val="18"/>
        </w:rPr>
        <w:t xml:space="preserve">       휴머노이드 로봇과 로봇 전용 칩셋과 소프트웨어의 결합이 이뤄질지도 주목된다. LG전자는 지난 1월 휴머노이드 로봇인 '클로이드'를 공개한 바 있다. 이후 로봇 사업 확장을 위해 나서고 있는 상황이다. 올해 상반기...</w:t>
      </w:r>
    </w:p>
    <w:p>
      <w:r>
        <w:rPr>
          <w:i/>
          <w:color w:val="666666"/>
          <w:sz w:val="18"/>
        </w:rPr>
        <w:t xml:space="preserve">     ... 외 4건</w:t>
      </w:r>
    </w:p>
    <w:p>
      <w:r>
        <w:rPr>
          <w:b/>
        </w:rPr>
        <w:t>• 기아</w:t>
      </w:r>
      <w:r>
        <w:t xml:space="preserve">  (3건)</w:t>
      </w:r>
    </w:p>
    <w:p>
      <w:r>
        <w:rPr>
          <w:i/>
          <w:color w:val="666666"/>
          <w:sz w:val="18"/>
        </w:rPr>
        <w:t xml:space="preserve">     테마: #밸류업/저PBR, # 로봇</w:t>
      </w:r>
    </w:p>
    <w:p>
      <w:r>
        <w:t xml:space="preserve">     - </w:t>
      </w:r>
      <w:hyperlink r:id="rId143">
        <w:r>
          <w:rPr>
            <w:color w:val="0066CC"/>
            <w:u w:val="single"/>
            <w:sz w:val="20"/>
          </w:rPr>
          <w:t xml:space="preserve">‘모든 것이 전문화’ 기아, 美 HMGMA서 ‘스포티지 HEV’ 생산 개시 로...</w:t>
        </w:r>
      </w:hyperlink>
    </w:p>
    <w:p>
      <w:r>
        <w:rPr>
          <w:sz w:val="18"/>
        </w:rPr>
        <w:t xml:space="preserve">       특히 이번 생산 개시는 향후 휴머노이드 로봇 ‘아틀라스’가 대거 투입될 미래형 스마트 공장 전환을... 특히 HMGMA에서 생산된 첫 번째 스포티지 하이브리드 차량이 자율이동로봇에 실려 무대에 등장하며, 공장의... </w:t>
      </w:r>
    </w:p>
    <w:p>
      <w:r>
        <w:t xml:space="preserve">     - </w:t>
      </w:r>
      <w:hyperlink r:id="rId144">
        <w:r>
          <w:rPr>
            <w:color w:val="0066CC"/>
            <w:u w:val="single"/>
            <w:sz w:val="20"/>
          </w:rPr>
          <w:t xml:space="preserve">"만날 때마다 협력 확대"…정의선-젠슨 황 회동, 로봇·자율주행 '날개...</w:t>
        </w:r>
      </w:hyperlink>
    </w:p>
    <w:p>
      <w:r>
        <w:rPr>
          <w:sz w:val="18"/>
        </w:rPr>
        <w:t xml:space="preserve">       올해 1월 열렸던 CES 2026에서도 두 사람은 비공개로 만나 자율주행 협력을 논의했으며, 두 달여 뒤 현대차·기아와 엔비디아의 차세대 자율주행 기술 협력 확대가 발표됐다. 증권가도 협력 본격화에 발맞춰 현대차...</w:t>
      </w:r>
    </w:p>
    <w:p>
      <w:r>
        <w:t xml:space="preserve">     - </w:t>
      </w:r>
      <w:hyperlink r:id="rId143">
        <w:r>
          <w:rPr>
            <w:color w:val="0066CC"/>
            <w:u w:val="single"/>
            <w:sz w:val="20"/>
          </w:rPr>
          <w:t xml:space="preserve">‘모든 것이 전문화’ 기아, 美 HMGMA서 ‘스포티지 HEV’ 생산 개시 로...</w:t>
        </w:r>
      </w:hyperlink>
    </w:p>
    <w:p>
      <w:r>
        <w:rPr>
          <w:sz w:val="18"/>
        </w:rPr>
        <w:t xml:space="preserve">       특히 이번 생산 개시는 향후 휴머노이드 로봇 ‘아틀라스’가 대거 투입될 미래형 스마트 공장 전환을... 특히 HMGMA에서 생산된 첫 번째 스포티지 하이브리드 차량이 자율이동로봇에 실려 무대에 등장하며, 공장의...</w:t>
      </w:r>
    </w:p>
    <w:p>
      <w:r>
        <w:rPr>
          <w:b/>
        </w:rPr>
        <w:t>• 로보티즈</w:t>
      </w:r>
      <w:r>
        <w:t xml:space="preserve">  (3건)</w:t>
      </w:r>
    </w:p>
    <w:p>
      <w:r>
        <w:rPr>
          <w:i/>
          <w:color w:val="666666"/>
          <w:sz w:val="18"/>
        </w:rPr>
        <w:t xml:space="preserve">     테마: # 휴머노이드, # 로봇, #LG전자, # 액추에이터/감속기</w:t>
      </w:r>
    </w:p>
    <w:p>
      <w:r>
        <w:t xml:space="preserve">     - </w:t>
      </w:r>
      <w:hyperlink r:id="rId145">
        <w:r>
          <w:rPr>
            <w:color w:val="0066CC"/>
            <w:u w:val="single"/>
            <w:sz w:val="20"/>
          </w:rPr>
          <w:t xml:space="preserve">젠슨 황 방한에 인천 로봇산업 ‘부푼꿈’</w:t>
        </w:r>
      </w:hyperlink>
    </w:p>
    <w:p>
      <w:r>
        <w:rPr>
          <w:sz w:val="18"/>
        </w:rPr>
        <w:t xml:space="preserve">       차세대 인공지능 핵심 사업 지목 청라 본사 유일로보틱스 주가 급등 인천로봇랜드 조성 긍정 영향 기대 29일 서울 강서구 마곡동 로보티즈에서 열린 제2회 M.AX 콘퍼런스에서 이족 보행 휴머노이드 로봇 시연을 하고 있다.... </w:t>
      </w:r>
    </w:p>
    <w:p>
      <w:r>
        <w:t xml:space="preserve">     - </w:t>
      </w:r>
      <w:hyperlink r:id="rId146">
        <w:r>
          <w:rPr>
            <w:color w:val="0066CC"/>
            <w:u w:val="single"/>
            <w:sz w:val="20"/>
          </w:rPr>
          <w:t xml:space="preserve">'120억 확보' 도구로보틱스, 후속 투자 유치 가속</w:t>
        </w:r>
      </w:hyperlink>
    </w:p>
    <w:p>
      <w:r>
        <w:rPr>
          <w:sz w:val="18"/>
        </w:rPr>
        <w:t xml:space="preserve">       로보티즈 역시 자율주행로봇과 휴머노이드 분야로 사업 영역을 확대하고 있다. 도구로보틱스 관계자는 &amp;quot;로보티즈의 자율주행로봇 플랫폼 '개미(GAEMI)'에 도구로보틱스의 AI 순찰 서비스 플랫폼을 접목하는 방식으로...</w:t>
      </w:r>
    </w:p>
    <w:p>
      <w:r>
        <w:t xml:space="preserve">     - </w:t>
      </w:r>
      <w:hyperlink r:id="rId145">
        <w:r>
          <w:rPr>
            <w:color w:val="0066CC"/>
            <w:u w:val="single"/>
            <w:sz w:val="20"/>
          </w:rPr>
          <w:t xml:space="preserve">젠슨 황 방한에 ‘인천 로봇’ 훈풍… 청라 ‘유일로보틱스’ 주가 급등</w:t>
        </w:r>
      </w:hyperlink>
    </w:p>
    <w:p>
      <w:r>
        <w:rPr>
          <w:sz w:val="18"/>
        </w:rPr>
        <w:t xml:space="preserve">       차세대 인공지능 핵심 사업 지목 인천로봇랜드 조성 긍정 영향 기대 29일 서울 강서구 마곡동 로보티즈에서 열린 제2회 M.AX 콘퍼런스에서 이족 보행 휴머노이드 로봇 시연을 하고 있다. 2026.5.29. /연합뉴스 로보틱스 분야...</w:t>
      </w:r>
    </w:p>
    <w:p>
      <w:r>
        <w:rPr>
          <w:b/>
        </w:rPr>
        <w:t>• 라이콤</w:t>
      </w:r>
      <w:r>
        <w:t xml:space="preserve">  (3건)</w:t>
      </w:r>
    </w:p>
    <w:p>
      <w:r>
        <w:rPr>
          <w:i/>
          <w:color w:val="666666"/>
          <w:sz w:val="18"/>
        </w:rPr>
        <w:t xml:space="preserve">     테마: #테슬라, #자율주행</w:t>
      </w:r>
    </w:p>
    <w:p>
      <w:r>
        <w:t xml:space="preserve">     - </w:t>
      </w:r>
      <w:hyperlink r:id="rId147">
        <w:r>
          <w:rPr>
            <w:color w:val="0066CC"/>
            <w:u w:val="single"/>
            <w:sz w:val="20"/>
          </w:rPr>
          <w:t xml:space="preserve">[급등락주 짚어보기] 오세훈 서울시장 당선에 '진양화학' 상한가…반도...</w:t>
        </w:r>
      </w:hyperlink>
    </w:p>
    <w:p>
      <w:r>
        <w:rPr>
          <w:sz w:val="18"/>
        </w:rPr>
        <w:t xml:space="preserve">       라이콤은 일본 후지쯔(Fujitsu) 자회사 '원피니티(1finity)'와 미국 내 AI 데이터센터용 광증폭기 공급 계약을 체결했다는 소식이 주가를 끌어올린 것으로 분석된다. 라이콤은 국내에서 유일하게 광증폭기 제조 역량을... </w:t>
      </w:r>
    </w:p>
    <w:p>
      <w:r>
        <w:t xml:space="preserve">     - </w:t>
      </w:r>
      <w:hyperlink r:id="rId56">
        <w:r>
          <w:rPr>
            <w:color w:val="0066CC"/>
            <w:u w:val="single"/>
            <w:sz w:val="20"/>
          </w:rPr>
          <w:t xml:space="preserve">[주식마감] 코스닥 반등 속 원익IPS·라이콤 상한가... 반도체 소부장 관...</w:t>
        </w:r>
      </w:hyperlink>
    </w:p>
    <w:p>
      <w:r>
        <w:rPr>
          <w:sz w:val="18"/>
        </w:rPr>
        <w:t xml:space="preserve">       고대역폭메모리(HBM)와 D램 수요가 시장의 예상을 뛰어넘으면서 전공정 장비 투자에 대한 글로벌 IB들의... 업계 관계자는 &amp;quot;HBM 생산 확대는 단순한 후공정 투자를 넘어 D램 선단 공정 투자와 필연적으로 연계되기...</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r>
        <w:rPr>
          <w:b/>
        </w:rPr>
        <w:t>• 유일로보틱스</w:t>
      </w:r>
      <w:r>
        <w:t xml:space="preserve">  (2건)</w:t>
      </w:r>
    </w:p>
    <w:p>
      <w:r>
        <w:rPr>
          <w:i/>
          <w:color w:val="666666"/>
          <w:sz w:val="18"/>
        </w:rPr>
        <w:t xml:space="preserve">     테마: # 휴머노이드, # 로봇, #SK, # 스마트팩토리</w:t>
      </w:r>
    </w:p>
    <w:p>
      <w:r>
        <w:t xml:space="preserve">     - </w:t>
      </w:r>
      <w:hyperlink r:id="rId145">
        <w:r>
          <w:rPr>
            <w:color w:val="0066CC"/>
            <w:u w:val="single"/>
            <w:sz w:val="20"/>
          </w:rPr>
          <w:t xml:space="preserve">젠슨 황 방한에 인천 로봇산업 ‘부푼꿈’</w:t>
        </w:r>
      </w:hyperlink>
    </w:p>
    <w:p>
      <w:r>
        <w:rPr>
          <w:sz w:val="18"/>
        </w:rPr>
        <w:t xml:space="preserve">       차세대 인공지능 핵심 사업 지목 청라 본사 유일로보틱스 주가 급등 인천로봇랜드 조성 긍정 영향 기대 29일 서울 강서구 마곡동 로보티즈에서 열린 제2회 M.AX 콘퍼런스에서 이족 보행 휴머노이드 로봇 시연을 하고 있다.... </w:t>
      </w:r>
    </w:p>
    <w:p>
      <w:r>
        <w:t xml:space="preserve">     - </w:t>
      </w:r>
      <w:hyperlink r:id="rId145">
        <w:r>
          <w:rPr>
            <w:color w:val="0066CC"/>
            <w:u w:val="single"/>
            <w:sz w:val="20"/>
          </w:rPr>
          <w:t xml:space="preserve">젠슨 황 방한에 ‘인천 로봇’ 훈풍… 청라 ‘유일로보틱스’ 주가 급등</w:t>
        </w:r>
      </w:hyperlink>
    </w:p>
    <w:p>
      <w:r>
        <w:rPr>
          <w:sz w:val="18"/>
        </w:rPr>
        <w:t xml:space="preserve">       차세대 인공지능 핵심 사업 지목 인천로봇랜드 조성 긍정 영향 기대 29일 서울 강서구 마곡동 로보티즈에서 열린 제2회 M.AX 콘퍼런스에서 이족 보행 휴머노이드 로봇 시연을 하고 있다. 2026.5.29. /연합뉴스 로보틱스 분야...</w:t>
      </w:r>
    </w:p>
    <w:p>
      <w:r>
        <w:rPr>
          <w:b/>
        </w:rPr>
        <w:t>• 두산로보틱스</w:t>
      </w:r>
      <w:r>
        <w:t xml:space="preserve">  (2건)</w:t>
      </w:r>
    </w:p>
    <w:p>
      <w:r>
        <w:rPr>
          <w:i/>
          <w:color w:val="666666"/>
          <w:sz w:val="18"/>
        </w:rPr>
        <w:t xml:space="preserve">     테마: # 휴머노이드, #아마존(AWS), # 로봇</w:t>
      </w:r>
    </w:p>
    <w:p>
      <w:r>
        <w:t xml:space="preserve">     - </w:t>
      </w:r>
      <w:hyperlink r:id="rId49">
        <w:r>
          <w:rPr>
            <w:color w:val="0066CC"/>
            <w:u w:val="single"/>
            <w:sz w:val="20"/>
          </w:rPr>
          <w:t xml:space="preserve">잠실구장서 젠슨 황 던지고 박정원 치고…엔비디아·두산 'AI 동맹' 과시</w:t>
        </w:r>
      </w:hyperlink>
    </w:p>
    <w:p>
      <w:r>
        <w:rPr>
          <w:sz w:val="18"/>
        </w:rPr>
        <w:t xml:space="preserve">       두산로보틱스가 개발 중인 로봇 전용 실행 소프트웨어 '에이전틱 로봇 운영체제'와 엔비디아의 AI·로보틱스 시뮬레이션·학습 인프라를 연계하는 로봇 실행 플랫폼도 함께 구축할 계획이다. 업계 관계자는 &amp;quot;단순한... </w:t>
      </w:r>
    </w:p>
    <w:p>
      <w:r>
        <w:t xml:space="preserve">     - </w:t>
      </w:r>
      <w:hyperlink r:id="rId50">
        <w:r>
          <w:rPr>
            <w:color w:val="0066CC"/>
            <w:u w:val="single"/>
            <w:sz w:val="20"/>
          </w:rPr>
          <w:t xml:space="preserve">젠슨황 던지고 박정원 치고…두산-엔비디아 ‘야구장 회동’</w:t>
        </w:r>
      </w:hyperlink>
    </w:p>
    <w:p>
      <w:r>
        <w:rPr>
          <w:sz w:val="18"/>
        </w:rPr>
        <w:t xml:space="preserve">       협력 범위는 로봇 분야로 확대되고 있습니다. 최근 황 CEO의 장녀인 매디슨 황 이사가 두산로보틱스를 직접 방문하기도 했습니다. 지능형 로봇 솔루션과 산업용 휴머노이드 로봇 협력 방안을 논의한 것으로... </w:t>
      </w:r>
    </w:p>
    <w:p>
      <w:r>
        <w:rPr>
          <w:b/>
        </w:rPr>
        <w:t>• 레인보우로보틱스</w:t>
      </w:r>
      <w:r>
        <w:t xml:space="preserve">  (2건)</w:t>
      </w:r>
    </w:p>
    <w:p>
      <w:r>
        <w:rPr>
          <w:i/>
          <w:color w:val="666666"/>
          <w:sz w:val="18"/>
        </w:rPr>
        <w:t xml:space="preserve">     테마: # 휴머노이드, # 로봇, # 스마트팩토리</w:t>
      </w:r>
    </w:p>
    <w:p>
      <w:r>
        <w:t xml:space="preserve">     - </w:t>
      </w:r>
      <w:hyperlink r:id="rId55">
        <w:r>
          <w:rPr>
            <w:color w:val="0066CC"/>
            <w:u w:val="single"/>
            <w:sz w:val="20"/>
          </w:rPr>
          <w:t xml:space="preserve">'젠슨황株' 급락한 날, 코스닥은 날았다</w:t>
        </w:r>
      </w:hyperlink>
    </w:p>
    <w:p>
      <w:r>
        <w:rPr>
          <w:sz w:val="18"/>
        </w:rPr>
        <w:t xml:space="preserve">       로봇 테마주들도 막상 황 CEO의 입국이 가까워지자 재료 소멸에 따른 차익실현 매물이 대거 나오며 주가가 크게 내렸다. 레인보우로보틱스(-6.42%), 로보스타(-12.34%) 등은 그간의 상승분을 반납했다. 4일 코스닥은 전... </w:t>
      </w:r>
    </w:p>
    <w:p>
      <w:r>
        <w:t xml:space="preserve">     - </w:t>
      </w:r>
      <w:hyperlink r:id="rId148">
        <w:r>
          <w:rPr>
            <w:color w:val="0066CC"/>
            <w:u w:val="single"/>
            <w:sz w:val="20"/>
          </w:rPr>
          <w:t xml:space="preserve">레인보우로보틱스 주가, 6월 4일 714,000원 6.42% 하락 마감</w:t>
        </w:r>
      </w:hyperlink>
    </w:p>
    <w:p>
      <w:r>
        <w:rPr>
          <w:sz w:val="18"/>
        </w:rPr>
        <w:t xml:space="preserve">       레인보우로보틱스는 코스닥 시장에서 시가총액 13조 8,515억 원을 기록하며 시가총액 순위 4위를 유지했다. 기업의 주가수익비율(PER)은 11156.25배로 나타나, 동일업종 PER 149.16배와 비교할 때 현저히 높은...</w:t>
      </w:r>
    </w:p>
    <w:p>
      <w:r>
        <w:rPr>
          <w:b/>
        </w:rPr>
        <w:t>• 로보스타</w:t>
      </w:r>
      <w:r>
        <w:t xml:space="preserve">  (1건)</w:t>
      </w:r>
    </w:p>
    <w:p>
      <w:r>
        <w:rPr>
          <w:i/>
          <w:color w:val="666666"/>
          <w:sz w:val="18"/>
        </w:rPr>
        <w:t xml:space="preserve">     테마: #현대차/보스턴다이내믹스, # 로봇, # 스마트팩토리, #3D 프린터</w:t>
      </w:r>
    </w:p>
    <w:p>
      <w:r>
        <w:t xml:space="preserve">     - </w:t>
      </w:r>
      <w:hyperlink r:id="rId55">
        <w:r>
          <w:rPr>
            <w:color w:val="0066CC"/>
            <w:u w:val="single"/>
            <w:sz w:val="20"/>
          </w:rPr>
          <w:t xml:space="preserve">'젠슨황株' 급락한 날, 코스닥은 날았다</w:t>
        </w:r>
      </w:hyperlink>
    </w:p>
    <w:p>
      <w:r>
        <w:rPr>
          <w:sz w:val="18"/>
        </w:rPr>
        <w:t xml:space="preserve">       로봇 테마주들도 막상 황 CEO의 입국이 가까워지자 재료 소멸에 따른 차익실현 매물이 대거 나오며 주가가 크게 내렸다. 레인보우로보틱스(-6.42%), 로보스타(-12.34%) 등은 그간의 상승분을 반납했다. 4일 코스닥은 전... </w:t>
      </w:r>
    </w:p>
    <w:p>
      <w:r>
        <w:rPr>
          <w:b/>
        </w:rPr>
        <w:t>• HL만도</w:t>
      </w:r>
      <w:r>
        <w:t xml:space="preserve">  (1건)</w:t>
      </w:r>
    </w:p>
    <w:p>
      <w:r>
        <w:rPr>
          <w:i/>
          <w:color w:val="666666"/>
          <w:sz w:val="18"/>
        </w:rPr>
        <w:t xml:space="preserve">     테마: # 휴머노이드, # 로봇, # 액추에이터/감속기</w:t>
      </w:r>
    </w:p>
    <w:p>
      <w:r>
        <w:t xml:space="preserve">     - </w:t>
      </w:r>
      <w:hyperlink r:id="rId133">
        <w:r>
          <w:rPr>
            <w:color w:val="0066CC"/>
            <w:u w:val="single"/>
            <w:sz w:val="20"/>
          </w:rPr>
          <w:t xml:space="preserve">[카&amp;테크] 자동차 브레이크의 진화…HL만도 IDB가 여는 '소프트웨어 제...</w:t>
        </w:r>
      </w:hyperlink>
    </w:p>
    <w:p>
      <w:r>
        <w:rPr>
          <w:sz w:val="18"/>
        </w:rPr>
        <w:t xml:space="preserve">       자율주행과 전기차 시대를 맞아 브레이크 역시 전자 신호와 소프트웨어로 구동되는 하나의 '스마트 장치'로 진화하는 추세다. 그 중심에는 글로벌 완성차 시장에서 기술력을 인정받은 HL만도의 통합전자브레이크... </w:t>
      </w:r>
    </w:p>
    <w:p>
      <w:r>
        <w:rPr>
          <w:b/>
        </w:rPr>
        <w:t>• 에브리봇</w:t>
      </w:r>
      <w:r>
        <w:t xml:space="preserve">  (1건)</w:t>
      </w:r>
    </w:p>
    <w:p>
      <w:r>
        <w:rPr>
          <w:i/>
          <w:color w:val="666666"/>
          <w:sz w:val="18"/>
        </w:rPr>
        <w:t xml:space="preserve">     테마: # 로봇</w:t>
      </w:r>
    </w:p>
    <w:p>
      <w:r>
        <w:t xml:space="preserve">     - </w:t>
      </w:r>
      <w:hyperlink r:id="rId149">
        <w:r>
          <w:rPr>
            <w:color w:val="0066CC"/>
            <w:u w:val="single"/>
            <w:sz w:val="20"/>
          </w:rPr>
          <w:t xml:space="preserve">에브리봇, 헬스리안과 MOU…스마트 헬스케어 로봇 사업 확대</w:t>
        </w:r>
      </w:hyperlink>
    </w:p>
    <w:p>
      <w:r>
        <w:rPr>
          <w:sz w:val="18"/>
        </w:rPr>
        <w:t xml:space="preserve">       고령화가 빠르게 진행되면서 의료와 돌봄 서비스에 로봇 기술을 접목하려는 기업들의 움직임이 확대되고 있다. 자율주행 로봇 기업 에브리봇도 디지털 헬스케어 분야로 사업 영역을 넓히며 신성장 동력 확보에 나섰다.... </w:t>
      </w:r>
    </w:p>
    <w:p>
      <w:r>
        <w:rPr>
          <w:b/>
        </w:rPr>
        <w:t>• 에스피지</w:t>
      </w:r>
      <w:r>
        <w:t xml:space="preserve">  (1건)</w:t>
      </w:r>
    </w:p>
    <w:p>
      <w:r>
        <w:rPr>
          <w:i/>
          <w:color w:val="666666"/>
          <w:sz w:val="18"/>
        </w:rPr>
        <w:t xml:space="preserve">     테마: # 휴머노이드, # 로봇, # 액추에이터/감속기</w:t>
      </w:r>
    </w:p>
    <w:p>
      <w:r>
        <w:t xml:space="preserve">     - </w:t>
      </w:r>
      <w:hyperlink r:id="rId150">
        <w:r>
          <w:rPr>
            <w:color w:val="0066CC"/>
            <w:u w:val="single"/>
            <w:sz w:val="20"/>
          </w:rPr>
          <w:t xml:space="preserve">에스피지 주가, 6월 4일 111,500원 9.86% 하락 마감</w:t>
        </w:r>
      </w:hyperlink>
    </w:p>
    <w:p>
      <w:r>
        <w:rPr>
          <w:sz w:val="18"/>
        </w:rPr>
        <w:t xml:space="preserve">       이는 코스닥 시장에서 44위인 시가총액 2조 4,728억 원의 규모를 고려할 때 주목할 만한 움직임이다. 총 312,618주의 거래량과 355억 2,200만 원의 거래대금이 집계되었다. 외국인 투자자의 에스피지 주식...</w:t>
      </w:r>
    </w:p>
    <w:p>
      <w:r>
        <w:rPr>
          <w:b/>
        </w:rPr>
        <w:t>• 현대무벡스</w:t>
      </w:r>
      <w:r>
        <w:t xml:space="preserve">  (1건)</w:t>
      </w:r>
    </w:p>
    <w:p>
      <w:r>
        <w:rPr>
          <w:i/>
          <w:color w:val="666666"/>
          <w:sz w:val="18"/>
        </w:rPr>
        <w:t xml:space="preserve">     테마: #현대차/보스턴다이내믹스, # 로봇, #쿠팡, # 스마트팩토리</w:t>
      </w:r>
    </w:p>
    <w:p>
      <w:r>
        <w:t xml:space="preserve">     - </w:t>
      </w:r>
      <w:hyperlink r:id="rId151">
        <w:r>
          <w:rPr>
            <w:color w:val="0066CC"/>
            <w:u w:val="single"/>
            <w:sz w:val="20"/>
          </w:rPr>
          <w:t xml:space="preserve">[분석] '젠슨 황 효과 보나'…현대무벡스, 스마트팩토리로 체질개선 가...</w:t>
        </w:r>
      </w:hyperlink>
    </w:p>
    <w:p>
      <w:r>
        <w:rPr>
          <w:sz w:val="18"/>
        </w:rPr>
        <w:t xml:space="preserve">       현대무벡스는 올해 3월 국내 'AW 2026'과 4월 미국 애틀랜타 'MODEX 2026' 전시회에서 자체 개발한 무인운반차(AGV)와 자율주행모바일로봇(AMR) 등 총 33종의 제품 라인업을 공개했다. 다수의 로봇이 충돌 없이 유기적으로...</w:t>
      </w:r>
    </w:p>
    <w:p>
      <w:r>
        <w:rPr>
          <w:b/>
        </w:rPr>
        <w:t>• 노타</w:t>
      </w:r>
      <w:r>
        <w:t xml:space="preserve">  (1건)</w:t>
      </w:r>
    </w:p>
    <w:p>
      <w:r>
        <w:rPr>
          <w:i/>
          <w:color w:val="666666"/>
          <w:sz w:val="18"/>
        </w:rPr>
        <w:t xml:space="preserve">     테마: #자율주행, #엔비디아, #AI(인공지능)</w:t>
      </w:r>
    </w:p>
    <w:p>
      <w:r>
        <w:t xml:space="preserve">     - </w:t>
      </w:r>
      <w:hyperlink r:id="rId152">
        <w:r>
          <w:rPr>
            <w:color w:val="0066CC"/>
            <w:u w:val="single"/>
            <w:sz w:val="20"/>
          </w:rPr>
          <w:t xml:space="preserve">젠슨 황, 5일 오후 1시 김포공항 입국한다</w:t>
        </w:r>
      </w:hyperlink>
    </w:p>
    <w:p>
      <w:r>
        <w:rPr>
          <w:sz w:val="18"/>
        </w:rPr>
        <w:t xml:space="preserve">       방한 마지막 날인 오는 8일에는 서울 신라호텔에서 업스테이지, 노타 등 국내 AI·로봇 스타트업 대표들과 비공개 간담회를 진행하는 것으로 전해졌다. 또 같은 날 젠슨 황 CEO는 서울대 AI연구원과 로보틱스 연구소...</w:t>
      </w:r>
    </w:p>
    <w:p>
      <w:r>
        <w:rPr>
          <w:b/>
        </w:rPr>
        <w:t>• 엔젤로보틱스</w:t>
      </w:r>
      <w:r>
        <w:t xml:space="preserve">  (1건)</w:t>
      </w:r>
    </w:p>
    <w:p>
      <w:r>
        <w:rPr>
          <w:i/>
          <w:color w:val="666666"/>
          <w:sz w:val="18"/>
        </w:rPr>
        <w:t xml:space="preserve">     테마: # 로봇, #LG전자, # 의료로봇</w:t>
      </w:r>
    </w:p>
    <w:p>
      <w:r>
        <w:t xml:space="preserve">     - </w:t>
      </w:r>
      <w:hyperlink r:id="rId153">
        <w:r>
          <w:rPr>
            <w:color w:val="0066CC"/>
            <w:u w:val="single"/>
            <w:sz w:val="20"/>
          </w:rPr>
          <w:t xml:space="preserve">엔젤로보틱스, 공매도 금지 연장→투자자 유의 필요</w:t>
        </w:r>
      </w:hyperlink>
    </w:p>
    <w:p>
      <w:r>
        <w:rPr>
          <w:sz w:val="18"/>
        </w:rPr>
        <w:t xml:space="preserve">       이번 조치에 따라 2026-06-05일자로 코스닥시장 및 시간외시장에서 엔젤로보틱스 주식의 공매도 거래가 금지된다. 한국거래소 공시에 따르면, 공매도 과열종목 연장 조치는 코스닥시장 업무규정 제9조의2와 같은 규정...</w:t>
      </w:r>
    </w:p>
    <w:p>
      <w:r>
        <w:rPr>
          <w:b/>
        </w:rPr>
        <w:t>• 오브젠</w:t>
      </w:r>
      <w:r>
        <w:t xml:space="preserve">  (1건)</w:t>
      </w:r>
    </w:p>
    <w:p>
      <w:r>
        <w:rPr>
          <w:i/>
          <w:color w:val="666666"/>
          <w:sz w:val="18"/>
        </w:rPr>
        <w:t xml:space="preserve">     테마: #네이버, #AI(인공지능)</w:t>
      </w:r>
    </w:p>
    <w:p>
      <w:r>
        <w:t xml:space="preserve">     - </w:t>
      </w:r>
      <w:hyperlink r:id="rId154">
        <w:r>
          <w:rPr>
            <w:color w:val="0066CC"/>
            <w:u w:val="single"/>
            <w:sz w:val="20"/>
          </w:rPr>
          <w:t xml:space="preserve">오브젠, 공매도 거래 금지 연장→투자 유의 당부</w:t>
        </w:r>
      </w:hyperlink>
    </w:p>
    <w:p>
      <w:r>
        <w:rPr>
          <w:sz w:val="18"/>
        </w:rPr>
        <w:t xml:space="preserve">       한국거래소 공시에 따르면 이번 조치는 코스닥시장 업무규정 제9조의2 및 같은 규정 시행세칙 제8조의5에 근거해 시행됐으며, 연장일 익일부터는 공매도 거래가 가능하다. 단, 공매도 금지일 당일 오브젠의 주가가 -5...</w:t>
      </w:r>
    </w:p>
    <w:p>
      <w:pPr>
        <w:pStyle w:val="Heading2"/>
      </w:pPr>
      <w:r>
        <w:t>&lt; 🔋 이차전지/ESS &gt;   11종목 · 44건</w:t>
      </w:r>
    </w:p>
    <w:p>
      <w:r>
        <w:rPr>
          <w:b/>
        </w:rPr>
        <w:t>• 엘앤에프</w:t>
      </w:r>
      <w:r>
        <w:t xml:space="preserve">  (25건)</w:t>
      </w:r>
    </w:p>
    <w:p>
      <w:r>
        <w:rPr>
          <w:i/>
          <w:color w:val="666666"/>
          <w:sz w:val="18"/>
        </w:rPr>
        <w:t xml:space="preserve">     테마: #LFP배터리(리튬인산철), #ESS(전력저장장치), #테슬라</w:t>
      </w:r>
    </w:p>
    <w:p>
      <w:r>
        <w:t xml:space="preserve">     - </w:t>
      </w:r>
      <w:hyperlink r:id="rId19">
        <w:r>
          <w:rPr>
            <w:color w:val="0066CC"/>
            <w:u w:val="single"/>
            <w:sz w:val="20"/>
          </w:rPr>
          <w:t xml:space="preserve">엘앤에프플러스, 국민성장펀드로부터 2200억원 지원 확정</w:t>
        </w:r>
      </w:hyperlink>
    </w:p>
    <w:p>
      <w:r>
        <w:rPr>
          <w:sz w:val="18"/>
        </w:rPr>
        <w:t xml:space="preserve">       이차전지 소재 전문기업 엘앤에프는 지난 5월 28일 열린 국민성장펀드 기금운용심의위원회에서 자회사 엘앤에프플러스가 2200억원 규모 장기·저리대출 지원 대상으로 최종 선정됐다고 4일 밝혔다. 이번... </w:t>
      </w:r>
    </w:p>
    <w:p>
      <w:r>
        <w:t xml:space="preserve">     - </w:t>
      </w:r>
      <w:hyperlink r:id="rId20">
        <w:r>
          <w:rPr>
            <w:color w:val="0066CC"/>
            <w:u w:val="single"/>
            <w:sz w:val="20"/>
          </w:rPr>
          <w:t xml:space="preserve">엘앤에프플러스, 2200억원 정책금융 확보…국내 첫 LFP 양극재 대량생산...</w:t>
        </w:r>
      </w:hyperlink>
    </w:p>
    <w:p>
      <w:r>
        <w:rPr>
          <w:sz w:val="18"/>
        </w:rPr>
        <w:t xml:space="preserve">       최근 정부와 업계는 이차전지 핵심 소재의 국산화와 공급망 다변화를 주요 과제로 추진하고 있다. 특히 미국과 유럽을 중심으로 배터리 공급망 재편이 가속화되면서 국내 기업들의 LFP 양극재 생산 능력 확보가 산업... </w:t>
      </w:r>
    </w:p>
    <w:p>
      <w:r>
        <w:t xml:space="preserve">     - </w:t>
      </w:r>
      <w:hyperlink r:id="rId21">
        <w:r>
          <w:rPr>
            <w:color w:val="0066CC"/>
            <w:u w:val="single"/>
            <w:sz w:val="20"/>
          </w:rPr>
          <w:t xml:space="preserve">엘앤에프플러스, 국민성장펀드서 2200억 원 지원 확정… 3분기 말 LFP 양...</w:t>
        </w:r>
      </w:hyperlink>
    </w:p>
    <w:p>
      <w:r>
        <w:rPr>
          <w:sz w:val="18"/>
        </w:rPr>
        <w:t xml:space="preserve">       이번 지원은 정부가 추진하는 첨단전략산업 육성 및 이차전지 핵심 소재 공급망 국산화 정책과 맞물려 이뤄졌다. 첨단전략산업기금 1700억 원이 포함된 점은 정부가 LFP 양극재 국산화의 전략적 중요성과 엘앤에프의... </w:t>
      </w:r>
    </w:p>
    <w:p>
      <w:r>
        <w:t xml:space="preserve">     - </w:t>
      </w:r>
      <w:hyperlink r:id="rId22">
        <w:r>
          <w:rPr>
            <w:color w:val="0066CC"/>
            <w:u w:val="single"/>
            <w:sz w:val="20"/>
          </w:rPr>
          <w:t xml:space="preserve">엘앤에프플러스, 국민성장펀드서 2200억원 확보…LFP 양극재 양산 속도</w:t>
        </w:r>
      </w:hyperlink>
    </w:p>
    <w:p>
      <w:r>
        <w:rPr>
          <w:sz w:val="18"/>
        </w:rPr>
        <w:t xml:space="preserve">       허제홍 엘앤에프 대표는 “이번 국민성장펀드 지원은 국가 핵심 전략산업인 이차전지 분야에서 LFP 양극재 국산화의 중요성과 회사의 기술력, 사업 추진 역량을 인정받은 결과”라며 “LFP 양극재 양산을 안정적으로... </w:t>
      </w:r>
    </w:p>
    <w:p>
      <w:r>
        <w:t xml:space="preserve">     - </w:t>
      </w:r>
      <w:hyperlink r:id="rId109">
        <w:r>
          <w:rPr>
            <w:color w:val="0066CC"/>
            <w:u w:val="single"/>
            <w:sz w:val="20"/>
          </w:rPr>
          <w:t xml:space="preserve">엘앤에프플러스, 국민성장펀드서 2200억 지원…LFP 양극재 양산 본격화</w:t>
        </w:r>
      </w:hyperlink>
    </w:p>
    <w:p>
      <w:r>
        <w:rPr>
          <w:sz w:val="18"/>
        </w:rPr>
        <w:t xml:space="preserve">       이차전지 회사 엘앤에프는 자회사인 엘앤에프플러스가 국민성장펀드로부터 2200억원 규모의 장기·저리 정책자금 지원을 확보했다고 4일 발표했다. 이번 지원금은 국내 최초·최대 규모의 리튬인산철(LFP) 양극재 전용... </w:t>
      </w:r>
    </w:p>
    <w:p>
      <w:r>
        <w:rPr>
          <w:i/>
          <w:color w:val="666666"/>
          <w:sz w:val="18"/>
        </w:rPr>
        <w:t xml:space="preserve">     ... 외 20건</w:t>
      </w:r>
    </w:p>
    <w:p>
      <w:r>
        <w:rPr>
          <w:b/>
        </w:rPr>
        <w:t>• 에코프로</w:t>
      </w:r>
      <w:r>
        <w:t xml:space="preserve">  (5건)</w:t>
      </w:r>
    </w:p>
    <w:p>
      <w:r>
        <w:rPr>
          <w:i/>
          <w:color w:val="666666"/>
          <w:sz w:val="18"/>
        </w:rPr>
        <w:t xml:space="preserve">     테마: #ESS(전력저장장치), #나트륨이온배터리, #지주사</w:t>
      </w:r>
    </w:p>
    <w:p>
      <w:r>
        <w:t xml:space="preserve">     - </w:t>
      </w:r>
      <w:hyperlink r:id="rId155">
        <w:r>
          <w:rPr>
            <w:color w:val="0066CC"/>
            <w:u w:val="single"/>
            <w:sz w:val="20"/>
          </w:rPr>
          <w:t xml:space="preserve">제조 현장부터 R&amp;D까지…에코프로, AX 추진 속도</w:t>
        </w:r>
      </w:hyperlink>
    </w:p>
    <w:p>
      <w:r>
        <w:rPr>
          <w:sz w:val="18"/>
        </w:rPr>
        <w:t xml:space="preserve">       배터리 소재 생산 현장에도 지능화된 로봇이 전진 배치되며 비용 절감에 기여할 것으로 전망된다. 4일... 위험한 작업은 로봇이 대체하게 돼 1년 365일 24시간 멈추지 않는 상시 작업 및 실험 체계가 구현될 것으로... </w:t>
      </w:r>
    </w:p>
    <w:p>
      <w:r>
        <w:t xml:space="preserve">     - </w:t>
      </w:r>
      <w:hyperlink r:id="rId156">
        <w:r>
          <w:rPr>
            <w:color w:val="0066CC"/>
            <w:u w:val="single"/>
            <w:sz w:val="20"/>
          </w:rPr>
          <w:t xml:space="preserve">에코프로, AI로 공장·연구소 바꾼다… 2028년 ‘AI 드리븐 컴퍼니’ 도...</w:t>
        </w:r>
      </w:hyperlink>
    </w:p>
    <w:p>
      <w:r>
        <w:rPr>
          <w:sz w:val="18"/>
        </w:rPr>
        <w:t xml:space="preserve">       위험하거나 반복적인 작업은 로봇이 수행하고, AI가 실시간으로 공정을 제어하는 체계를 마련해 연중무휴... 에코프로는 지난해 준공한 헝가리 공장에도 AI 기반 로봇 시스템을 도입해 생산 자동화를 확대할... </w:t>
      </w:r>
    </w:p>
    <w:p>
      <w:r>
        <w:t xml:space="preserve">     - </w:t>
      </w:r>
      <w:hyperlink r:id="rId157">
        <w:r>
          <w:rPr>
            <w:color w:val="0066CC"/>
            <w:u w:val="single"/>
            <w:sz w:val="20"/>
          </w:rPr>
          <w:t xml:space="preserve">24시간 돌아가는 에코프로 만든다… AX 전격 추진</w:t>
        </w:r>
      </w:hyperlink>
    </w:p>
    <w:p>
      <w:r>
        <w:rPr>
          <w:sz w:val="18"/>
        </w:rPr>
        <w:t xml:space="preserve">       특히 지난해 준공한 에코프로비엠 헝가리 법인은 AI를 바탕으로 한 로봇 도입으로 업무 자동화를 실현해... 피지컬 AI가 도입되면 위험한 작업은 로봇이 대체하게 돼 1년 365일 24시간 멈추지 않는 상시 작업 및 실험...</w:t>
      </w:r>
    </w:p>
    <w:p>
      <w:r>
        <w:t xml:space="preserve">     - </w:t>
      </w:r>
      <w:hyperlink r:id="rId158">
        <w:r>
          <w:rPr>
            <w:color w:val="0066CC"/>
            <w:u w:val="single"/>
            <w:sz w:val="20"/>
          </w:rPr>
          <w:t xml:space="preserve">에코프로 "2028년 AI 중심 기업 도약"…전사적 AI 도입 추진</w:t>
        </w:r>
      </w:hyperlink>
    </w:p>
    <w:p>
      <w:r>
        <w:rPr>
          <w:sz w:val="18"/>
        </w:rPr>
        <w:t xml:space="preserve">       특히 지난해 완공된 에코프로비엠 헝가리 법인에서는 AI 기반 로봇을 활용한 업무 자동화로 생산성 향상을... 이를 통해 위험한 작업을 로봇이 대체하고, 24시간 상시 작업 및 실험 체계가 가능해진다. 생산 현장 관리...</w:t>
      </w:r>
    </w:p>
    <w:p>
      <w:r>
        <w:t xml:space="preserve">     - </w:t>
      </w:r>
      <w:hyperlink r:id="rId159">
        <w:r>
          <w:rPr>
            <w:color w:val="0066CC"/>
            <w:u w:val="single"/>
            <w:sz w:val="20"/>
          </w:rPr>
          <w:t xml:space="preserve">에코프로, 연구·생산 전 부문 AI 도입…R&amp;D 기간 50% 단축 추진</w:t>
        </w:r>
      </w:hyperlink>
    </w:p>
    <w:p>
      <w:r>
        <w:rPr>
          <w:sz w:val="18"/>
        </w:rPr>
        <w:t xml:space="preserve">       제조 현장에서는 로봇과 AI를 결합한 자동화 시스템 도입이 추진된다. 위험도가 높은 공정에는 로봇 활용 비중을 확대하고, 생산 설비 운영 과정에는 AI 분석 기술을 적용해 생산성과 품질 관리를 강화할 계획이다....</w:t>
      </w:r>
    </w:p>
    <w:p>
      <w:r>
        <w:rPr>
          <w:b/>
        </w:rPr>
        <w:t>• 에코프로비엠</w:t>
      </w:r>
      <w:r>
        <w:t xml:space="preserve">  (3건)</w:t>
      </w:r>
    </w:p>
    <w:p>
      <w:r>
        <w:rPr>
          <w:i/>
          <w:color w:val="666666"/>
          <w:sz w:val="18"/>
        </w:rPr>
        <w:t xml:space="preserve">     테마: #나트륨이온배터리</w:t>
      </w:r>
    </w:p>
    <w:p>
      <w:r>
        <w:t xml:space="preserve">     - </w:t>
      </w:r>
      <w:hyperlink r:id="rId160">
        <w:r>
          <w:rPr>
            <w:color w:val="0066CC"/>
            <w:u w:val="single"/>
            <w:sz w:val="20"/>
          </w:rPr>
          <w:t xml:space="preserve">충북 경제성장률 전국 1위 속 반도체 편중 심화 "하강국면 선제 대비"</w:t>
        </w:r>
      </w:hyperlink>
    </w:p>
    <w:p>
      <w:r>
        <w:rPr>
          <w:sz w:val="18"/>
        </w:rPr>
        <w:t xml:space="preserve">       이차전지는 전기차 캐즘과 미국 보조금 정책 변화의 영향으로 수출이 47.1% 급감했고, LG에너지솔루션·에코프로비엠 등 지역 내 주요 기업의 실적도 부진했다. 전국 이차전지·양극재 수출에서 충북 비중 역시 2023년...</w:t>
      </w:r>
    </w:p>
    <w:p>
      <w:r>
        <w:t xml:space="preserve">     - </w:t>
      </w:r>
      <w:hyperlink r:id="rId157">
        <w:r>
          <w:rPr>
            <w:color w:val="0066CC"/>
            <w:u w:val="single"/>
            <w:sz w:val="20"/>
          </w:rPr>
          <w:t xml:space="preserve">24시간 돌아가는 에코프로 만든다… AX 전격 추진</w:t>
        </w:r>
      </w:hyperlink>
    </w:p>
    <w:p>
      <w:r>
        <w:rPr>
          <w:sz w:val="18"/>
        </w:rPr>
        <w:t xml:space="preserve">       특히 지난해 준공한 에코프로비엠 헝가리 법인은 AI를 바탕으로 한 로봇 도입으로 업무 자동화를 실현해... 피지컬 AI가 도입되면 위험한 작업은 로봇이 대체하게 돼 1년 365일 24시간 멈추지 않는 상시 작업 및 실험...</w:t>
      </w:r>
    </w:p>
    <w:p>
      <w:r>
        <w:t xml:space="preserve">     - </w:t>
      </w:r>
      <w:hyperlink r:id="rId158">
        <w:r>
          <w:rPr>
            <w:color w:val="0066CC"/>
            <w:u w:val="single"/>
            <w:sz w:val="20"/>
          </w:rPr>
          <w:t xml:space="preserve">에코프로 "2028년 AI 중심 기업 도약"…전사적 AI 도입 추진</w:t>
        </w:r>
      </w:hyperlink>
    </w:p>
    <w:p>
      <w:r>
        <w:rPr>
          <w:sz w:val="18"/>
        </w:rPr>
        <w:t xml:space="preserve">       특히 지난해 완공된 에코프로비엠 헝가리 법인에서는 AI 기반 로봇을 활용한 업무 자동화로 생산성 향상을... 이를 통해 위험한 작업을 로봇이 대체하고, 24시간 상시 작업 및 실험 체계가 가능해진다. 생산 현장 관리...</w:t>
      </w:r>
    </w:p>
    <w:p>
      <w:r>
        <w:rPr>
          <w:b/>
        </w:rPr>
        <w:t>• 새로닉스</w:t>
      </w:r>
      <w:r>
        <w:t xml:space="preserve">  (2건)</w:t>
      </w:r>
    </w:p>
    <w:p>
      <w:r>
        <w:rPr>
          <w:i/>
          <w:color w:val="666666"/>
          <w:sz w:val="18"/>
        </w:rPr>
        <w:t xml:space="preserve">     테마: #ESS(전력저장장치)</w:t>
      </w:r>
    </w:p>
    <w:p>
      <w:r>
        <w:t xml:space="preserve">     - </w:t>
      </w:r>
      <w:hyperlink r:id="rId161">
        <w:r>
          <w:rPr>
            <w:color w:val="0066CC"/>
            <w:u w:val="single"/>
            <w:sz w:val="20"/>
          </w:rPr>
          <w:t xml:space="preserve">AI 서버·전기차 발열 잡는다…에스이씨엠·새로닉스, 차세대 열관리 시...</w:t>
        </w:r>
      </w:hyperlink>
    </w:p>
    <w:p>
      <w:r>
        <w:rPr>
          <w:sz w:val="18"/>
        </w:rPr>
        <w:t xml:space="preserve">       특히 AI 데이터센터는 고성능 GPU 사용이 확대되면서 전력 소비와 발열이 급증하고 있으며, 전기차 역시 배터리와 전장 시스템의 안정성을 확보하기 위한 냉각 기술 중요성이 커지고 있다. 업계에서는 향후 반도체 성능... </w:t>
      </w:r>
    </w:p>
    <w:p>
      <w:r>
        <w:t xml:space="preserve">     - </w:t>
      </w:r>
      <w:hyperlink r:id="rId161">
        <w:r>
          <w:rPr>
            <w:color w:val="0066CC"/>
            <w:u w:val="single"/>
            <w:sz w:val="20"/>
          </w:rPr>
          <w:t xml:space="preserve">AI 서버·전기차 발열 잡는다…에스이씨엠·새로닉스, 차세대 열관리 시...</w:t>
        </w:r>
      </w:hyperlink>
    </w:p>
    <w:p>
      <w:r>
        <w:rPr>
          <w:sz w:val="18"/>
        </w:rPr>
        <w:t xml:space="preserve">       특히 AI 데이터센터는 고성능 GPU 사용이 확대되면서 전력 소비와 발열이 급증하고 있으며, 전기차 역시 배터리와 전장 시스템의 안정성을 확보하기 위한 냉각 기술 중요성이 커지고 있다. 업계에서는 향후 반도체 성능...</w:t>
      </w:r>
    </w:p>
    <w:p>
      <w:r>
        <w:rPr>
          <w:b/>
        </w:rPr>
        <w:t>• 씨아이에스</w:t>
      </w:r>
      <w:r>
        <w:t xml:space="preserve">  (2건)</w:t>
      </w:r>
    </w:p>
    <w:p>
      <w:r>
        <w:rPr>
          <w:i/>
          <w:color w:val="666666"/>
          <w:sz w:val="18"/>
        </w:rPr>
        <w:t xml:space="preserve">     테마: #ESS(전력저장장치), #리비안, #2차전지(장비), #테슬라</w:t>
      </w:r>
    </w:p>
    <w:p>
      <w:r>
        <w:t xml:space="preserve">     - </w:t>
      </w:r>
      <w:hyperlink r:id="rId162">
        <w:r>
          <w:rPr>
            <w:color w:val="0066CC"/>
            <w:u w:val="single"/>
            <w:sz w:val="20"/>
          </w:rPr>
          <w:t xml:space="preserve">씨아이에스, 타임지 ‘세계 성장 리더기업’ 선정…국내 배터리 장비업...</w:t>
        </w:r>
      </w:hyperlink>
    </w:p>
    <w:p>
      <w:r>
        <w:rPr>
          <w:sz w:val="18"/>
        </w:rPr>
        <w:t xml:space="preserve">       이 가운데 국내 이차전지 전극공정 장비 전문기업 씨아이에스가 글로벌 성장 기업 평가에서 이름을 올리며 경쟁력을 인정받았다. 씨아이에스 로고 (자료 제공... </w:t>
      </w:r>
    </w:p>
    <w:p>
      <w:r>
        <w:t xml:space="preserve">     - </w:t>
      </w:r>
      <w:hyperlink r:id="rId162">
        <w:r>
          <w:rPr>
            <w:color w:val="0066CC"/>
            <w:u w:val="single"/>
            <w:sz w:val="20"/>
          </w:rPr>
          <w:t xml:space="preserve">씨아이에스, 타임지 ‘세계 성장 리더기업’ 선정…국내 배터리 장비업...</w:t>
        </w:r>
      </w:hyperlink>
    </w:p>
    <w:p>
      <w:r>
        <w:rPr>
          <w:sz w:val="18"/>
        </w:rPr>
        <w:t xml:space="preserve">       이 가운데 국내 이차전지 전극공정 장비 전문기업 씨아이에스가 글로벌 성장 기업 평가에서 이름을 올리며 경쟁력을 인정받았다. 씨아이에스 로고 (자료 제공...</w:t>
      </w:r>
    </w:p>
    <w:p>
      <w:r>
        <w:rPr>
          <w:b/>
        </w:rPr>
        <w:t>• 삼성SDI</w:t>
      </w:r>
      <w:r>
        <w:t xml:space="preserve">  (2건)</w:t>
      </w:r>
    </w:p>
    <w:p>
      <w:r>
        <w:rPr>
          <w:i/>
          <w:color w:val="666666"/>
          <w:sz w:val="18"/>
        </w:rPr>
        <w:t xml:space="preserve">     테마: #LFP배터리(리튬인산철), #원통형 배터리, #ESS(전력저장장치)</w:t>
      </w:r>
    </w:p>
    <w:p>
      <w:r>
        <w:t xml:space="preserve">     - </w:t>
      </w:r>
      <w:hyperlink r:id="rId163">
        <w:r>
          <w:rPr>
            <w:color w:val="0066CC"/>
            <w:u w:val="single"/>
            <w:sz w:val="20"/>
          </w:rPr>
          <w:t xml:space="preserve">“삼성SDI는 부자회사”…AI 데이터센터가 주목한 전고체 배터리 [찐코...</w:t>
        </w:r>
      </w:hyperlink>
    </w:p>
    <w:p>
      <w:r>
        <w:rPr>
          <w:sz w:val="18"/>
        </w:rPr>
        <w:t xml:space="preserve">       전고체 배터리 상용화와 AI 데이터센터 수요 확대가 맞물리면서 삼성SDI의 차별화된 포트폴리오가 부각될 수 있다는 진단이다. 윤석천 경제평론가는 2일 공개된 유튜브 채널 이투데이TV ‘찐코노미’(연출 이은지)에... </w:t>
      </w:r>
    </w:p>
    <w:p>
      <w:r>
        <w:t xml:space="preserve">     - </w:t>
      </w:r>
      <w:hyperlink r:id="rId164">
        <w:r>
          <w:rPr>
            <w:color w:val="0066CC"/>
            <w:u w:val="single"/>
            <w:sz w:val="20"/>
          </w:rPr>
          <w:t xml:space="preserve">✅ 벤츠에 이어 폭스바겐도 뚫었다…삼성SDI, 수조원 공급 계약</w:t>
        </w:r>
      </w:hyperlink>
    </w:p>
    <w:p>
      <w:r>
        <w:rPr>
          <w:sz w:val="18"/>
        </w:rPr>
        <w:t xml:space="preserve">       ✅ 벤츠에 이어 폭스바겐도 뚫었다…삼성SDI, 수조원 공급 계약</w:t>
        <w:br/>
        <w:br/>
        <w:t>https://www.thelec.kr/news/articleView.html?idxno=57602</w:t>
      </w:r>
    </w:p>
    <w:p>
      <w:r>
        <w:rPr>
          <w:b/>
        </w:rPr>
        <w:t>• 고려아연</w:t>
      </w:r>
      <w:r>
        <w:t xml:space="preserve">  (1건)</w:t>
      </w:r>
    </w:p>
    <w:p>
      <w:r>
        <w:rPr>
          <w:i/>
          <w:color w:val="666666"/>
          <w:sz w:val="18"/>
        </w:rPr>
        <w:t xml:space="preserve">     테마: #김부겸, #폐배터리, #금, #희귀금속(티타늄 등)</w:t>
      </w:r>
    </w:p>
    <w:p>
      <w:r>
        <w:t xml:space="preserve">     - </w:t>
      </w:r>
      <w:hyperlink r:id="rId165">
        <w:r>
          <w:rPr>
            <w:color w:val="0066CC"/>
            <w:u w:val="single"/>
            <w:sz w:val="20"/>
          </w:rPr>
          <w:t xml:space="preserve">[중화학노트] 고려아연, 지배구조보고서 준수율 100% 달성 外</w:t>
        </w:r>
      </w:hyperlink>
    </w:p>
    <w:p>
      <w:r>
        <w:rPr>
          <w:sz w:val="18"/>
        </w:rPr>
        <w:t xml:space="preserve">       SK온은 대용량 전력망, AI 데이터 센터 등 빠르게 성장하는 미국 ESS 시장 수요에 대응하기 위한 제품과 기술을 소개했다. 특히 ESS 제품 브랜드 ‘그리드온(GRIDON)’과 신제품 ‘그리드온 2세대(Gen2)’ 제품을 공개하며... </w:t>
      </w:r>
    </w:p>
    <w:p>
      <w:r>
        <w:rPr>
          <w:b/>
        </w:rPr>
        <w:t>• LG에너지솔루션</w:t>
      </w:r>
      <w:r>
        <w:t xml:space="preserve">  (1건)</w:t>
      </w:r>
    </w:p>
    <w:p>
      <w:r>
        <w:rPr>
          <w:i/>
          <w:color w:val="666666"/>
          <w:sz w:val="18"/>
        </w:rPr>
        <w:t xml:space="preserve">     테마: #LFP배터리(리튬인산철), #ESS(전력저장장치), #테슬라</w:t>
      </w:r>
    </w:p>
    <w:p>
      <w:r>
        <w:t xml:space="preserve">     - </w:t>
      </w:r>
      <w:hyperlink r:id="rId160">
        <w:r>
          <w:rPr>
            <w:color w:val="0066CC"/>
            <w:u w:val="single"/>
            <w:sz w:val="20"/>
          </w:rPr>
          <w:t xml:space="preserve">충북 경제성장률 전국 1위 속 반도체 편중 심화 "하강국면 선제 대비"</w:t>
        </w:r>
      </w:hyperlink>
    </w:p>
    <w:p>
      <w:r>
        <w:rPr>
          <w:sz w:val="18"/>
        </w:rPr>
        <w:t xml:space="preserve">       이차전지는 전기차 캐즘과 미국 보조금 정책 변화의 영향으로 수출이 47.1% 급감했고, LG에너지솔루션·에코프로비엠 등 지역 내 주요 기업의 실적도 부진했다. 전국 이차전지·양극재 수출에서 충북 비중 역시 2023년...</w:t>
      </w:r>
    </w:p>
    <w:p>
      <w:r>
        <w:rPr>
          <w:b/>
        </w:rPr>
        <w:t>• 아이에스동서</w:t>
      </w:r>
      <w:r>
        <w:t xml:space="preserve">  (1건)</w:t>
      </w:r>
    </w:p>
    <w:p>
      <w:r>
        <w:rPr>
          <w:i/>
          <w:color w:val="666666"/>
          <w:sz w:val="18"/>
        </w:rPr>
        <w:t xml:space="preserve">     테마: #폐기물처리, #폐배터리</w:t>
      </w:r>
    </w:p>
    <w:p>
      <w:r>
        <w:t xml:space="preserve">     - </w:t>
      </w:r>
      <w:hyperlink r:id="rId166">
        <w:r>
          <w:rPr>
            <w:color w:val="0066CC"/>
            <w:u w:val="single"/>
            <w:sz w:val="20"/>
          </w:rPr>
          <w:t xml:space="preserve">아이에스동서, 환경의 날 맞아 ESG 실천… 폐현수막 업사이클링 캠페인...</w:t>
        </w:r>
      </w:hyperlink>
    </w:p>
    <w:p>
      <w:r>
        <w:rPr>
          <w:sz w:val="18"/>
        </w:rPr>
        <w:t xml:space="preserve">       거리를 주행할 때 발생하는 탄소량에 해당한다. 이번 캠페인은 지난해 실시한 '폐플라스틱 새활용 캠페인'에 이어 추진된 두 번째 자원순환 프로젝트다. 당시에도 임직원들이 자율적으로 참여해 수거한 폐플라스틱을...</w:t>
      </w:r>
    </w:p>
    <w:p>
      <w:r>
        <w:rPr>
          <w:b/>
        </w:rPr>
        <w:t>• 서진시스템</w:t>
      </w:r>
      <w:r>
        <w:t xml:space="preserve">  (1건)</w:t>
      </w:r>
    </w:p>
    <w:p>
      <w:r>
        <w:rPr>
          <w:i/>
          <w:color w:val="666666"/>
          <w:sz w:val="18"/>
        </w:rPr>
        <w:t xml:space="preserve">     테마: #ESS(전력저장장치)</w:t>
      </w:r>
    </w:p>
    <w:p>
      <w:r>
        <w:t xml:space="preserve">     - </w:t>
      </w:r>
      <w:hyperlink r:id="rId167">
        <w:r>
          <w:rPr>
            <w:color w:val="0066CC"/>
            <w:u w:val="single"/>
            <w:sz w:val="20"/>
          </w:rPr>
          <w:t xml:space="preserve">시총 5조 코스닥 상장사, 1000억 세금폭탄 맞고도 쉬쉬[only 이데일리]</w:t>
        </w:r>
      </w:hyperlink>
    </w:p>
    <w:p>
      <w:r>
        <w:rPr>
          <w:sz w:val="18"/>
        </w:rPr>
        <w:t xml:space="preserve">       시가총액이 5조원에 육박하는 국내 코스닥 상장사 서진시스템(178320)이 베트남 현지 당국으로부터 1000억원대 세금 납부 요구를 받고도 이를 공시하지 않은 것으로 확인됐다. 회사는 공시 대상 사안이 아니라는...</w:t>
      </w:r>
    </w:p>
    <w:p>
      <w:r>
        <w:rPr>
          <w:b/>
        </w:rPr>
        <w:t>• 한화솔루션</w:t>
      </w:r>
      <w:r>
        <w:t xml:space="preserve">  (1건)</w:t>
      </w:r>
    </w:p>
    <w:p>
      <w:r>
        <w:rPr>
          <w:i/>
          <w:color w:val="666666"/>
          <w:sz w:val="18"/>
        </w:rPr>
        <w:t xml:space="preserve">     테마: #ESS(전력저장장치), #이준석, #북미공장, #태양광 발전</w:t>
      </w:r>
    </w:p>
    <w:p>
      <w:r>
        <w:t xml:space="preserve">     - </w:t>
      </w:r>
      <w:hyperlink r:id="rId168">
        <w:r>
          <w:rPr>
            <w:color w:val="0066CC"/>
            <w:u w:val="single"/>
            <w:sz w:val="20"/>
          </w:rPr>
          <w:t xml:space="preserve">한화에어로, 4~5일 공장 가동 전면 중단…석화 업장도 안전 점검</w:t>
        </w:r>
      </w:hyperlink>
    </w:p>
    <w:p>
      <w:r>
        <w:rPr>
          <w:sz w:val="18"/>
        </w:rPr>
        <w:t xml:space="preserve">       한화그룹은 한화에어로스페이스 등 방산 부문 외 ㈜한화와 한화솔루션, 한화토탈에너지스, 한화임팩트, YNCC 등 석유화학 계열사 국내외 전 사업장에 대해서도 환경안전 정밀 점검을 실시한다. 각사는 오는 10일까지...</w:t>
      </w:r>
    </w:p>
    <w:p>
      <w:pPr>
        <w:pStyle w:val="Heading2"/>
      </w:pPr>
      <w:r>
        <w:t>&lt; 🔌 전력/에너지 &gt;   13종목 · 39건</w:t>
      </w:r>
    </w:p>
    <w:p>
      <w:r>
        <w:rPr>
          <w:b/>
        </w:rPr>
        <w:t>• 미래산업</w:t>
      </w:r>
      <w:r>
        <w:t xml:space="preserve">  (9건)</w:t>
      </w:r>
    </w:p>
    <w:p>
      <w:r>
        <w:rPr>
          <w:i/>
          <w:color w:val="666666"/>
          <w:sz w:val="18"/>
        </w:rPr>
        <w:t xml:space="preserve">     테마: #반도체 장비, #리튬</w:t>
      </w:r>
    </w:p>
    <w:p>
      <w:r>
        <w:t xml:space="preserve">     - </w:t>
      </w:r>
      <w:hyperlink r:id="rId41">
        <w:r>
          <w:rPr>
            <w:color w:val="0066CC"/>
            <w:u w:val="single"/>
            <w:sz w:val="20"/>
          </w:rPr>
          <w:t xml:space="preserve">강남구, 미래산업 스타트업 육성 나선다…더인벤션랩과 성장 지원 프로...</w:t>
        </w:r>
      </w:hyperlink>
    </w:p>
    <w:p>
      <w:r>
        <w:rPr>
          <w:sz w:val="18"/>
        </w:rPr>
        <w:t xml:space="preserve">       모집 분야는 ▲AI·빅데이터 ▲헬스케어·바이오 ▲금융·핀테크 ▲클라우드·AX ▲로봇·모빌리티 ▲ICT 융복합 등 총 6개 분야다. 신청 대상은 예비창업자 또는 사업장, 지사, 연구소 가운데 하나 이상이 강남구에 위치한... </w:t>
      </w:r>
    </w:p>
    <w:p>
      <w:r>
        <w:t xml:space="preserve">     - </w:t>
      </w:r>
      <w:hyperlink r:id="rId42">
        <w:r>
          <w:rPr>
            <w:color w:val="0066CC"/>
            <w:u w:val="single"/>
            <w:sz w:val="20"/>
          </w:rPr>
          <w:t xml:space="preserve">우성빈 기장군정, 이재명 정부·전재수 시정 타고 힘 받는다</w:t>
        </w:r>
      </w:hyperlink>
    </w:p>
    <w:p>
      <w:r>
        <w:rPr>
          <w:sz w:val="18"/>
        </w:rPr>
        <w:t xml:space="preserve">       기장은 정관·일광 신도시 생활권, 원전 소재지, 동부산 관광권, 방사선 의·과학 산업 기반이 동시에 놓인 지역이다. 교통망과 의료 인프라, 원전 지역 지원, 미래산업 육성은 군 단위 행정만으로 풀기 어려운 과제다. 우... </w:t>
      </w:r>
    </w:p>
    <w:p>
      <w:r>
        <w:t xml:space="preserve">     - </w:t>
      </w:r>
      <w:hyperlink r:id="rId43">
        <w:r>
          <w:rPr>
            <w:color w:val="0066CC"/>
            <w:u w:val="single"/>
            <w:sz w:val="20"/>
          </w:rPr>
          <w:t xml:space="preserve">기업은행-신보·기보, 1.5조 포용금융 지원…중기·미래산업 돕는다</w:t>
        </w:r>
      </w:hyperlink>
    </w:p>
    <w:p>
      <w:r>
        <w:rPr>
          <w:sz w:val="18"/>
        </w:rPr>
        <w:t xml:space="preserve">       IBK기업은행이 신용보증기금, 기술보증기금과 손잡고 총 1조5000억원 규모의 포용·생산적 금융 지원에 나선다. IBK기업은행은 신용보증기금·기술보증기금과 '포용 및 생산적 금융 확대를 위한 금융지원' 업무협약을... </w:t>
      </w:r>
    </w:p>
    <w:p>
      <w:r>
        <w:t xml:space="preserve">     - </w:t>
      </w:r>
      <w:hyperlink r:id="rId169">
        <w:r>
          <w:rPr>
            <w:color w:val="0066CC"/>
            <w:u w:val="single"/>
            <w:sz w:val="20"/>
          </w:rPr>
          <w:t xml:space="preserve">BNK금융그룹, 생산적금융으로 동남권 미래산업 성장엔진 키운다</w:t>
        </w:r>
      </w:hyperlink>
    </w:p>
    <w:p>
      <w:r>
        <w:rPr>
          <w:sz w:val="18"/>
        </w:rPr>
        <w:t xml:space="preserve">       이어서 &amp;quot;특히 조선·해양·방산·물류 등 부울경의 주력 산업과 AI·항공우주·이차전지 등 미래 성장산업에 대한 지원을 확대해 지역경제의 지속가능한 성장 기반을 마련하는데 주력하고 있다&amp;quot;고 강조했다.</w:t>
      </w:r>
    </w:p>
    <w:p>
      <w:r>
        <w:t xml:space="preserve">     - </w:t>
      </w:r>
      <w:hyperlink r:id="rId170">
        <w:r>
          <w:rPr>
            <w:color w:val="0066CC"/>
            <w:u w:val="single"/>
            <w:sz w:val="20"/>
          </w:rPr>
          <w:t xml:space="preserve">켄텍, 민형배 전남광주통합특별시장 첫 방문지되다</w:t>
        </w:r>
      </w:hyperlink>
    </w:p>
    <w:p>
      <w:r>
        <w:rPr>
          <w:sz w:val="18"/>
        </w:rPr>
        <w:t xml:space="preserve">       특히, 전남의 풍부한 재생에너지와 광주의 AI·첨단기술을 결합해 대한민국 에너지 수도를 실현하기 위한 전략과 함께 100원 전기, MVDC 기반 지역전력망, RE100 산업단지 조성, AI·반도체·데이터센터 등 미래산업 유치 방안도...</w:t>
      </w:r>
    </w:p>
    <w:p>
      <w:r>
        <w:rPr>
          <w:i/>
          <w:color w:val="666666"/>
          <w:sz w:val="18"/>
        </w:rPr>
        <w:t xml:space="preserve">     ... 외 4건</w:t>
      </w:r>
    </w:p>
    <w:p>
      <w:r>
        <w:rPr>
          <w:b/>
        </w:rPr>
        <w:t>• E1</w:t>
      </w:r>
      <w:r>
        <w:t xml:space="preserve">  (5건)</w:t>
      </w:r>
    </w:p>
    <w:p>
      <w:r>
        <w:rPr>
          <w:i/>
          <w:color w:val="666666"/>
          <w:sz w:val="18"/>
        </w:rPr>
        <w:t xml:space="preserve">     테마: #셰일가스</w:t>
      </w:r>
    </w:p>
    <w:p>
      <w:r>
        <w:t xml:space="preserve">     - </w:t>
      </w:r>
      <w:hyperlink r:id="rId171">
        <w:r>
          <w:rPr>
            <w:color w:val="0066CC"/>
            <w:u w:val="single"/>
            <w:sz w:val="20"/>
          </w:rPr>
          <w:t xml:space="preserve">MSI, COMPUTEX 2026서 창립 40주년 맞아 전 제품군 및 AI 에이전트 솔루션...</w:t>
        </w:r>
      </w:hyperlink>
    </w:p>
    <w:p>
      <w:r>
        <w:rPr>
          <w:sz w:val="18"/>
        </w:rPr>
        <w:t xml:space="preserve">       VORTIQ 엔터프라이즈 SSD 및 종합 스토리지 솔루션 MSI는 AI 및 데이터센터 환경에 최적화된 VORTIQ 엔터프라이즈 SSD 시리즈를 선보였다. 해당 제품군은 U.2, E3.S, E1.S, 2.5형 SATA 등 다양한 폼팩터를 지원하며... </w:t>
      </w:r>
    </w:p>
    <w:p>
      <w:r>
        <w:t xml:space="preserve">     - </w:t>
      </w:r>
      <w:hyperlink r:id="rId172">
        <w:r>
          <w:rPr>
            <w:color w:val="0066CC"/>
            <w:u w:val="single"/>
            <w:sz w:val="20"/>
          </w:rPr>
          <w:t xml:space="preserve">이원택 승부수 '새만금특별자치단체', 민선 9기서 빛 볼까</w:t>
        </w:r>
      </w:hyperlink>
    </w:p>
    <w:p>
      <w:r>
        <w:rPr>
          <w:sz w:val="18"/>
        </w:rPr>
        <w:t xml:space="preserve">       새만금을 현대자동차그룹의 9조원 투자와 RE100 산업단지, 로봇·수소, 데이터센터가 집적되는 국가균형성장의 핵심 거점으로 키워야 한다는 주장이다. 하지만 특별자치단체 출범의 발목을 잡았던 관할권 분쟁 해소 방안에... </w:t>
      </w:r>
    </w:p>
    <w:p>
      <w:r>
        <w:t xml:space="preserve">     - </w:t>
      </w:r>
      <w:hyperlink r:id="rId173">
        <w:r>
          <w:rPr>
            <w:color w:val="0066CC"/>
            <w:u w:val="single"/>
            <w:sz w:val="20"/>
          </w:rPr>
          <w:t xml:space="preserve">[지방선거, 정책 수혜 기업 (전국)] 돈이 흐르는 곳?… 반도체·재건축·...</w:t>
        </w:r>
      </w:hyperlink>
    </w:p>
    <w:p>
      <w:r>
        <w:rPr>
          <w:sz w:val="18"/>
        </w:rPr>
        <w:t xml:space="preserve">       새만금은 현대차그룹의 9조 원 투자, 로봇·AI·수소 에너지 혁신성장거점, RE100 산단, 새만금공항, 재생에너지, 이차전지 소재가 동시에 얽힌 지역이다. 이 때문에 전북은 이번 지방선거 이후 가장 구체적인 민간 투자...</w:t>
      </w:r>
    </w:p>
    <w:p>
      <w:r>
        <w:t xml:space="preserve">     - </w:t>
      </w:r>
      <w:hyperlink r:id="rId170">
        <w:r>
          <w:rPr>
            <w:color w:val="0066CC"/>
            <w:u w:val="single"/>
            <w:sz w:val="20"/>
          </w:rPr>
          <w:t xml:space="preserve">켄텍, 민형배 전남광주통합특별시장 첫 방문지되다</w:t>
        </w:r>
      </w:hyperlink>
    </w:p>
    <w:p>
      <w:r>
        <w:rPr>
          <w:sz w:val="18"/>
        </w:rPr>
        <w:t xml:space="preserve">       특히, 전남의 풍부한 재생에너지와 광주의 AI·첨단기술을 결합해 대한민국 에너지 수도를 실현하기 위한 전략과 함께 100원 전기, MVDC 기반 지역전력망, RE100 산업단지 조성, AI·반도체·데이터센터 등 미래산업 유치 방안도...</w:t>
      </w:r>
    </w:p>
    <w:p>
      <w:r>
        <w:t xml:space="preserve">     - </w:t>
      </w:r>
      <w:hyperlink r:id="rId174">
        <w:r>
          <w:rPr>
            <w:color w:val="0066CC"/>
            <w:u w:val="single"/>
            <w:sz w:val="20"/>
          </w:rPr>
          <w:t xml:space="preserve">“산업지도 획기적 재편…강한 전북, 체감 성장 이뤄낼 것”</w:t>
        </w:r>
      </w:hyperlink>
    </w:p>
    <w:p>
      <w:r>
        <w:rPr>
          <w:sz w:val="18"/>
        </w:rPr>
        <w:t xml:space="preserve">       새만금을 단순한 개발 사업이 아닌 AI 반도체 RE100 국가산단으로 격상시켜 삼성과 SK하이닉스 등 굴지의 대기업 공장 및 글로벌 데이터 센터를 유치해 20만 개의 양질의 일자리를 창출하겠다는 야심 찬 계획도 내놨다....</w:t>
      </w:r>
    </w:p>
    <w:p>
      <w:r>
        <w:rPr>
          <w:b/>
        </w:rPr>
        <w:t>• 현대건설</w:t>
      </w:r>
      <w:r>
        <w:t xml:space="preserve">  (4건)</w:t>
      </w:r>
    </w:p>
    <w:p>
      <w:r>
        <w:rPr>
          <w:i/>
          <w:color w:val="666666"/>
          <w:sz w:val="18"/>
        </w:rPr>
        <w:t xml:space="preserve">     테마: #SMR(소형모듈원자로), #원전 해체, #원자력 발전, #건설</w:t>
      </w:r>
    </w:p>
    <w:p>
      <w:r>
        <w:t xml:space="preserve">     - </w:t>
      </w:r>
      <w:hyperlink r:id="rId175">
        <w:r>
          <w:rPr>
            <w:color w:val="0066CC"/>
            <w:u w:val="single"/>
            <w:sz w:val="20"/>
          </w:rPr>
          <w:t xml:space="preserve">[질문에 답하다] 오세훈 연임에 정비조합 반색… 재건축 속도 더 붙을까</w:t>
        </w:r>
      </w:hyperlink>
    </w:p>
    <w:p>
      <w:r>
        <w:rPr>
          <w:sz w:val="18"/>
        </w:rPr>
        <w:t xml:space="preserve">       자율주행 로봇이 아파트 곳곳을 오가도록 시스템을 구축해 입주민의 안전과 편의를 아우르는 미래형 주거단지를 만든다는 것이다. 현대건설은 이를 위해 현대자동차그룹과 협업하고 있다. 이런 청사진이 완성되면 세계... </w:t>
      </w:r>
    </w:p>
    <w:p>
      <w:r>
        <w:t xml:space="preserve">     - </w:t>
      </w:r>
      <w:hyperlink r:id="rId175">
        <w:r>
          <w:rPr>
            <w:color w:val="0066CC"/>
            <w:u w:val="single"/>
            <w:sz w:val="20"/>
          </w:rPr>
          <w:t xml:space="preserve">[질문에 답하다] 오세훈 연임에 정비조합 반색… 재건축 속도 더 붙을까</w:t>
        </w:r>
      </w:hyperlink>
    </w:p>
    <w:p>
      <w:r>
        <w:rPr>
          <w:sz w:val="18"/>
        </w:rPr>
        <w:t xml:space="preserve">       자율주행 로봇이 아파트 곳곳을 오가도록 시스템을 구축해 입주민의 안전과 편의를 아우르는 미래형 주거단지를 만든다는 것이다. 현대건설은 이를 위해 현대자동차그룹과 협업하고 있다. 이런 청사진이 완성되면 세계...</w:t>
      </w:r>
    </w:p>
    <w:p>
      <w:r>
        <w:t xml:space="preserve">     - </w:t>
      </w:r>
      <w:hyperlink r:id="rId176">
        <w:r>
          <w:rPr>
            <w:color w:val="0066CC"/>
            <w:u w:val="single"/>
            <w:sz w:val="20"/>
          </w:rPr>
          <w:t xml:space="preserve">현대건설 경영진, 자사주 매수나서…"수주 경쟁력 자신감"</w:t>
        </w:r>
      </w:hyperlink>
    </w:p>
    <w:p>
      <w:r>
        <w:rPr>
          <w:sz w:val="18"/>
        </w:rPr>
        <w:t xml:space="preserve">       아울러 회사는 웨스팅하우스와 협력 중인 대형원전 사업을 비롯해 홀텍과 함께 추진 중인 소형모듈원자로(SMR) 프로젝트 등 관련 사업 파이프라인을 확보하고 있다. 현대건설 관계자는 &amp;quot;책임 경영의 일환으로...</w:t>
      </w:r>
    </w:p>
    <w:p>
      <w:r>
        <w:t xml:space="preserve">     - </w:t>
      </w:r>
      <w:hyperlink r:id="rId177">
        <w:r>
          <w:rPr>
            <w:color w:val="0066CC"/>
            <w:u w:val="single"/>
            <w:sz w:val="20"/>
          </w:rPr>
          <w:t xml:space="preserve">이한우 현대건설 대표, 자사주 400주 매입…"책임경영 강화"</w:t>
        </w:r>
      </w:hyperlink>
    </w:p>
    <w:p>
      <w:r>
        <w:rPr>
          <w:sz w:val="18"/>
        </w:rPr>
        <w:t xml:space="preserve">       특히 현대건설은 최근 서울 압구정 3구역과 5구역 등 주요 도시정비사업을 수주했으며, 국내외 원전 사업도 추진하고 있다. 원전 분야에서는 미국 원전 기업 웨스팅하우스와 대형 원전 사업을, 홀텍(Holtec)과는...</w:t>
      </w:r>
    </w:p>
    <w:p>
      <w:r>
        <w:rPr>
          <w:b/>
        </w:rPr>
        <w:t>• 나노</w:t>
      </w:r>
      <w:r>
        <w:t xml:space="preserve">  (4건)</w:t>
      </w:r>
    </w:p>
    <w:p>
      <w:r>
        <w:rPr>
          <w:i/>
          <w:color w:val="666666"/>
          <w:sz w:val="18"/>
        </w:rPr>
        <w:t xml:space="preserve">     테마: #황사/미세먼지, #희귀금속(티타늄 등)</w:t>
      </w:r>
    </w:p>
    <w:p>
      <w:r>
        <w:t xml:space="preserve">     - </w:t>
      </w:r>
      <w:hyperlink r:id="rId178">
        <w:r>
          <w:rPr>
            <w:color w:val="0066CC"/>
            <w:u w:val="single"/>
            <w:sz w:val="20"/>
          </w:rPr>
          <w:t xml:space="preserve">‘동분서주’ 최태원 회장, 엔비디아·TSMC 이어 폭스콘 회장도 만났다</w:t>
        </w:r>
      </w:hyperlink>
    </w:p>
    <w:p>
      <w:r>
        <w:rPr>
          <w:sz w:val="18"/>
        </w:rPr>
        <w:t xml:space="preserve">       엔비디아가 생산하는 ‘베라루빈’ 칩에 탑재되는 SK하이닉스의 6세대 HBM4는 TSMC의 12나노 베이스 다이와 5세대 10나노급 D램(1b) 공정을 활용하고 있다. 2일 젠슨 황 엔비디아 CEO가 대만 타이베이 ‘컴퓨텍스 2026’에... </w:t>
      </w:r>
    </w:p>
    <w:p>
      <w:r>
        <w:t xml:space="preserve">     - </w:t>
      </w:r>
      <w:hyperlink r:id="rId179">
        <w:r>
          <w:rPr>
            <w:color w:val="0066CC"/>
            <w:u w:val="single"/>
            <w:sz w:val="20"/>
          </w:rPr>
          <w:t xml:space="preserve">최태원, 엔비디아·TSMC 이어 폭스콘까지…AI 인프라 동맹 확대</w:t>
        </w:r>
      </w:hyperlink>
    </w:p>
    <w:p>
      <w:r>
        <w:rPr>
          <w:sz w:val="18"/>
        </w:rPr>
        <w:t xml:space="preserve">       특히 TSMC와의 회동에서는 차세대 고대역폭메모리(HBM) 개발과 첨단 패키징 분야 협력 강화에 뜻을 모았다. 엔비디아의 차세대 AI 가속기 ‘베라 루빈’에 적용되는 SK하이닉스 HBM4는 TSMC의 12나노 베이스 다이 및... </w:t>
      </w:r>
    </w:p>
    <w:p>
      <w:r>
        <w:t xml:space="preserve">     - </w:t>
      </w:r>
      <w:hyperlink r:id="rId180">
        <w:r>
          <w:rPr>
            <w:color w:val="0066CC"/>
            <w:u w:val="single"/>
            <w:sz w:val="20"/>
          </w:rPr>
          <w:t xml:space="preserve">최태원 회장, TSMC 수장과 회동·협력논의...컴퓨텍스 타이베이 2026</w:t>
        </w:r>
      </w:hyperlink>
    </w:p>
    <w:p>
      <w:r>
        <w:rPr>
          <w:sz w:val="18"/>
        </w:rPr>
        <w:t xml:space="preserve">       양사는 글로벌 AI 시장 환경에 기민하게 대응하기 위해 차세대 고대역폭 메모리(HBM) 개발을 비롯해 첨단... 엔비디아의 차세대 AI 가속기 '베라 루빈'에 탑재되는 SK하이닉스의 HBM4(6세대)는 TSMC의 12나노 베이스... </w:t>
      </w:r>
    </w:p>
    <w:p>
      <w:r>
        <w:t xml:space="preserve">     - </w:t>
      </w:r>
      <w:hyperlink r:id="rId181">
        <w:r>
          <w:rPr>
            <w:color w:val="0066CC"/>
            <w:u w:val="single"/>
            <w:sz w:val="20"/>
          </w:rPr>
          <w:t xml:space="preserve">삼성, 테슬라 이어 BYD까지 품을까… 2nm 고객 확대 기대감</w:t>
        </w:r>
      </w:hyperlink>
    </w:p>
    <w:p>
      <w:r>
        <w:rPr>
          <w:sz w:val="18"/>
        </w:rPr>
        <w:t xml:space="preserve">       출처: 삼성 삼성전자가 중국 전기차 업체 BYD와 자율주행 반도체 생산 협력을 논의 중인 것으로 알려졌다. 4일 외신 및 업계에 따르면 삼성전자는 자사의 4나노 및 2나노 첨단 공정을 활용한 자율주행 칩 생산을 위해 BYD를...</w:t>
      </w:r>
    </w:p>
    <w:p>
      <w:r>
        <w:rPr>
          <w:b/>
        </w:rPr>
        <w:t>• 삼성물산</w:t>
      </w:r>
      <w:r>
        <w:t xml:space="preserve">  (3건)</w:t>
      </w:r>
    </w:p>
    <w:p>
      <w:r>
        <w:rPr>
          <w:i/>
          <w:color w:val="666666"/>
          <w:sz w:val="18"/>
        </w:rPr>
        <w:t xml:space="preserve">     테마: #모듈러주택, #SOCAMM, #지주사, #SMR(소형모듈원자로)</w:t>
      </w:r>
    </w:p>
    <w:p>
      <w:r>
        <w:t xml:space="preserve">     - </w:t>
      </w:r>
      <w:hyperlink r:id="rId136">
        <w:r>
          <w:rPr>
            <w:color w:val="0066CC"/>
            <w:u w:val="single"/>
            <w:sz w:val="20"/>
          </w:rPr>
          <w:t xml:space="preserve">[헬로스톡] 6/4 주목할 종목 : 삼성물산·한미약품·JYP Ent.·에치에프알</w:t>
        </w:r>
      </w:hyperlink>
    </w:p>
    <w:p>
      <w:r>
        <w:rPr>
          <w:sz w:val="18"/>
        </w:rPr>
        <w:t xml:space="preserve">       반면 코스닥은 1,049.73p로 23.70p(+2.31%) 상승, 6일 만에 반등에 성공했다. 코스닥 활성화 정책 기대감에 기계·장비, 전기·전자 업종을 중심으로 기관 매수세가 유입된 결과다. 원/달러 환율은 1,530.8원으로 11....</w:t>
      </w:r>
    </w:p>
    <w:p>
      <w:r>
        <w:t xml:space="preserve">     - </w:t>
      </w:r>
      <w:hyperlink r:id="rId182">
        <w:r>
          <w:rPr>
            <w:color w:val="0066CC"/>
            <w:u w:val="single"/>
            <w:sz w:val="20"/>
          </w:rPr>
          <w:t xml:space="preserve">코스피 4거래일만에 하락 전환...코스닥 반등</w:t>
        </w:r>
      </w:hyperlink>
    </w:p>
    <w:p>
      <w:r>
        <w:rPr>
          <w:sz w:val="18"/>
        </w:rPr>
        <w:t xml:space="preserve">       삼성물산은 원전 관련 사업 확장, 계열사 지분가치 상승, 주주환원 기대가 맞물리며 신고가 경신했다. 원달러 환율은 상승해 1530원대에 근접했고, 외국인은 코스피에서 오늘 하루 6조원대 순매도했고 이는 19거래일...</w:t>
      </w:r>
    </w:p>
    <w:p>
      <w:r>
        <w:t xml:space="preserve">     - </w:t>
      </w:r>
      <w:hyperlink r:id="rId97">
        <w:r>
          <w:rPr>
            <w:color w:val="0066CC"/>
            <w:u w:val="single"/>
            <w:sz w:val="20"/>
          </w:rPr>
          <w:t xml:space="preserve">코스피, 외인 매도에 하락 마감...삼성물산, SK스퀘어 상승 VS 삼성생명...</w:t>
        </w:r>
      </w:hyperlink>
    </w:p>
    <w:p>
      <w:r>
        <w:rPr>
          <w:sz w:val="18"/>
        </w:rPr>
        <w:t xml:space="preserve">       뉴시스 그래픽 코스피가 외인의 매도에 하락 마감했다. 4일 한국거래소에 따르면 코스피는 전 거래일 대비 1.84%(162.08포인트) 하락한 8639.41에 거래를 마쳤다. 유가증권시장에서 개인과 기관은 각각...</w:t>
      </w:r>
    </w:p>
    <w:p>
      <w:r>
        <w:rPr>
          <w:b/>
        </w:rPr>
        <w:t>• 한국전력</w:t>
      </w:r>
      <w:r>
        <w:t xml:space="preserve">  (3건)</w:t>
      </w:r>
    </w:p>
    <w:p>
      <w:r>
        <w:rPr>
          <w:i/>
          <w:color w:val="666666"/>
          <w:sz w:val="18"/>
        </w:rPr>
        <w:t xml:space="preserve">     테마: #SMR(소형모듈원자로), #원자력 발전, #개성공단, #셰일가스</w:t>
      </w:r>
    </w:p>
    <w:p>
      <w:r>
        <w:t xml:space="preserve">     - </w:t>
      </w:r>
      <w:hyperlink r:id="rId183">
        <w:r>
          <w:rPr>
            <w:color w:val="0066CC"/>
            <w:u w:val="single"/>
            <w:sz w:val="20"/>
          </w:rPr>
          <w:t xml:space="preserve">기후에너지환경부 출범 1년… 재생에너지·ESS 중심 에너지 대전환 속도</w:t>
        </w:r>
      </w:hyperlink>
    </w:p>
    <w:p>
      <w:r>
        <w:rPr>
          <w:sz w:val="18"/>
        </w:rPr>
        <w:t xml:space="preserve">       이와 함께 정부는 에너지 디지털·AI 전환 전략을 수립하고 한국전력, 한국수력원자력, 민간 AI 기업 등 26개 기관과 협력 체계를 구축했다. 향후 재생에너지 기반 분산자원의 수요와 공급을 인공지능으로 실시간 최적...</w:t>
      </w:r>
    </w:p>
    <w:p>
      <w:r>
        <w:t xml:space="preserve">     - </w:t>
      </w:r>
      <w:hyperlink r:id="rId184">
        <w:r>
          <w:rPr>
            <w:color w:val="0066CC"/>
            <w:u w:val="single"/>
            <w:sz w:val="20"/>
          </w:rPr>
          <w:t xml:space="preserve">기후부, 재생e·원자력 중심 에너지믹스 확립…탈탄소 사회 구현 '가속...</w:t>
        </w:r>
      </w:hyperlink>
    </w:p>
    <w:p>
      <w:r>
        <w:rPr>
          <w:sz w:val="18"/>
        </w:rPr>
        <w:t xml:space="preserve">       국민주권정부가 출범한지 1년이 지난 가운데, 기후부가 재생에너지, 원자력을 중심으로 한 에너지믹스 방향... 한국전력공사·한국수력원자력 등 에너지공기업과 엘지(LG) 인공지능 연구원, 엔씨(NC) 인공지능, 네이버...</w:t>
      </w:r>
    </w:p>
    <w:p>
      <w:r>
        <w:t xml:space="preserve">     - </w:t>
      </w:r>
      <w:hyperlink r:id="rId185">
        <w:r>
          <w:rPr>
            <w:color w:val="0066CC"/>
            <w:u w:val="single"/>
            <w:sz w:val="20"/>
          </w:rPr>
          <w:t xml:space="preserve">[캐스트 공기업 단신] 에스알, 한국수자원공사, 한국전력기술</w:t>
        </w:r>
      </w:hyperlink>
    </w:p>
    <w:p>
      <w:r>
        <w:rPr>
          <w:sz w:val="18"/>
        </w:rPr>
        <w:t xml:space="preserve">       4일 경북 경주 한수원 본사에서 열린 협약식에서 홍정민 한국수자원공사 상임감사위원(왼쪽)과 강민구 한국수력원자력 상임감사위원이 기념촬영을 하고 있다. 사진=한국수자원공사 한국수자원공사는 한국수력원자력과...</w:t>
      </w:r>
    </w:p>
    <w:p>
      <w:r>
        <w:rPr>
          <w:b/>
        </w:rPr>
        <w:t>• SK오션플랜트</w:t>
      </w:r>
      <w:r>
        <w:t xml:space="preserve">  (2건)</w:t>
      </w:r>
    </w:p>
    <w:p>
      <w:r>
        <w:rPr>
          <w:i/>
          <w:color w:val="666666"/>
          <w:sz w:val="18"/>
        </w:rPr>
        <w:t xml:space="preserve">     테마: #조선기자재, #해양플랜트, #풍력 발전, #대왕고래</w:t>
      </w:r>
    </w:p>
    <w:p>
      <w:r>
        <w:t xml:space="preserve">     - </w:t>
      </w:r>
      <w:hyperlink r:id="rId186">
        <w:r>
          <w:rPr>
            <w:color w:val="0066CC"/>
            <w:u w:val="single"/>
            <w:sz w:val="20"/>
          </w:rPr>
          <w:t xml:space="preserve">[춘추칼럼] 삼면의 바다, 지역문화와 함께 미래를- 박천억(SK오션플랜트...</w:t>
        </w:r>
      </w:hyperlink>
    </w:p>
    <w:p>
      <w:r>
        <w:rPr>
          <w:sz w:val="18"/>
        </w:rPr>
        <w:t xml:space="preserve">       최근 세계 시장에서 주목받는 K-방산 또한 단순한 무기 생산이 아니라 한국 사회의 기술력과 조직문화, 민주주의 신뢰가 반영된 결과다. 결국 대한민국이 앞으로 나아가야 할 방향은 분명하다. 서양의 해양문화와 근대화... </w:t>
      </w:r>
    </w:p>
    <w:p>
      <w:r>
        <w:t xml:space="preserve">     - </w:t>
      </w:r>
      <w:hyperlink r:id="rId186">
        <w:r>
          <w:rPr>
            <w:color w:val="0066CC"/>
            <w:u w:val="single"/>
            <w:sz w:val="20"/>
          </w:rPr>
          <w:t xml:space="preserve">[춘추칼럼] 삼면의 바다, 지역문화와 함께 미래를- 박천억(SK오션플랜트...</w:t>
        </w:r>
      </w:hyperlink>
    </w:p>
    <w:p>
      <w:r>
        <w:rPr>
          <w:sz w:val="18"/>
        </w:rPr>
        <w:t xml:space="preserve">       최근 세계 시장에서 주목받는 K-방산 또한 단순한 무기 생산이 아니라 한국 사회의 기술력과 조직문화, 민주주의 신뢰가 반영된 결과다. 결국 대한민국이 앞으로 나아가야 할 방향은 분명하다. 서양의 해양문화와 근대화...</w:t>
      </w:r>
    </w:p>
    <w:p>
      <w:r>
        <w:rPr>
          <w:b/>
        </w:rPr>
        <w:t>• HD현대</w:t>
      </w:r>
      <w:r>
        <w:t xml:space="preserve">  (2건)</w:t>
      </w:r>
    </w:p>
    <w:p>
      <w:r>
        <w:rPr>
          <w:i/>
          <w:color w:val="666666"/>
          <w:sz w:val="18"/>
        </w:rPr>
        <w:t xml:space="preserve">     테마: #석유/정유, #변압기, #밸류업/저PBR, #조선기자재</w:t>
      </w:r>
    </w:p>
    <w:p>
      <w:r>
        <w:t xml:space="preserve">     - </w:t>
      </w:r>
      <w:hyperlink r:id="rId187">
        <w:r>
          <w:rPr>
            <w:color w:val="0066CC"/>
            <w:u w:val="single"/>
            <w:sz w:val="20"/>
          </w:rPr>
          <w:t xml:space="preserve">HD현대, 캐나다 잠수함 수주전 총력…원유·건설장비 묶은 절충교역 제...</w:t>
        </w:r>
      </w:hyperlink>
    </w:p>
    <w:p>
      <w:r>
        <w:rPr>
          <w:sz w:val="18"/>
        </w:rPr>
        <w:t xml:space="preserve">       조석 HD현대 부회장은 이날 마티 디콘 캐나다 상원 국가안보·국방·보훈 상임위원회(SECD) 위원장을 만나 K-잠수함의 경쟁력과 한국 조선 기술력을 설명하고 향후 한·캐나다 조선·방산 협력 확대에 HD현대가 적극... </w:t>
      </w:r>
    </w:p>
    <w:p>
      <w:r>
        <w:t xml:space="preserve">     - </w:t>
      </w:r>
      <w:hyperlink r:id="rId188">
        <w:r>
          <w:rPr>
            <w:color w:val="0066CC"/>
            <w:u w:val="single"/>
            <w:sz w:val="20"/>
          </w:rPr>
          <w:t xml:space="preserve">KDDX 수주전 흔든 보안감점…HD현대重 "법적 근거 없는 감점 연장"</w:t>
        </w:r>
      </w:hyperlink>
    </w:p>
    <w:p>
      <w:r>
        <w:rPr>
          <w:sz w:val="18"/>
        </w:rPr>
        <w:t xml:space="preserve">       대형 방산 입찰에서 평가 기준의 일관성이 흔들리면 특정 기업의 유불리를 넘어 방산 조달 행정 전반에 대한 신뢰 문제가 될 수 있다는 지적도 나온다. 반면 방사청 측은 먼저 확정된 8명의 판결과 나중에 확정된... </w:t>
      </w:r>
    </w:p>
    <w:p>
      <w:r>
        <w:rPr>
          <w:b/>
        </w:rPr>
        <w:t>• GS</w:t>
      </w:r>
      <w:r>
        <w:t xml:space="preserve">  (2건)</w:t>
      </w:r>
    </w:p>
    <w:p>
      <w:r>
        <w:rPr>
          <w:i/>
          <w:color w:val="666666"/>
          <w:sz w:val="18"/>
        </w:rPr>
        <w:t xml:space="preserve">     테마: #석유/정유, #지주사</w:t>
      </w:r>
    </w:p>
    <w:p>
      <w:r>
        <w:t xml:space="preserve">     - </w:t>
      </w:r>
      <w:hyperlink r:id="rId132">
        <w:r>
          <w:rPr>
            <w:color w:val="0066CC"/>
            <w:u w:val="single"/>
            <w:sz w:val="20"/>
          </w:rPr>
          <w:t xml:space="preserve">시지바이오·시지메드텍 "GSC 2026서 차세대 척추 치료 전략 제시"</w:t>
        </w:r>
      </w:hyperlink>
    </w:p>
    <w:p>
      <w:r>
        <w:rPr>
          <w:sz w:val="18"/>
        </w:rPr>
        <w:t xml:space="preserve">       이번 행사에서 시지바이오와 시지메드텍은 로봇 내비게이션 기반 최소침습 척추수술과 rhBMP-2 기반 골재생 치료를 결합한 차세대 척추 치료 전략을 글로벌 의료진에게 소개했다. 특히 척추 수술 로봇... </w:t>
      </w:r>
    </w:p>
    <w:p>
      <w:r>
        <w:t xml:space="preserve">     - </w:t>
      </w:r>
      <w:hyperlink r:id="rId189">
        <w:r>
          <w:rPr>
            <w:color w:val="0066CC"/>
            <w:u w:val="single"/>
            <w:sz w:val="20"/>
          </w:rPr>
          <w:t xml:space="preserve">가스안전公, RBI 시스템·검사로봇 등 혁신기술 공유</w:t>
        </w:r>
      </w:hyperlink>
    </w:p>
    <w:p>
      <w:r>
        <w:rPr>
          <w:sz w:val="18"/>
        </w:rPr>
        <w:t xml:space="preserve">       한국가스안전공사가 '삼성E&amp;amp;A 테크포럼'에서 RBI 시스템 및 KRTIS 리포머튜브 로봇 등을 선보이며 국내외... 소개된 주요 기술은 ▶위험성 평가(RBI모델링 기반의 설비위험도 관리) ▶개질로 튜브 로봇진단(KRTiS, KGS...</w:t>
      </w:r>
    </w:p>
    <w:p>
      <w:r>
        <w:rPr>
          <w:b/>
        </w:rPr>
        <w:t>• 스맥</w:t>
      </w:r>
      <w:r>
        <w:t xml:space="preserve">  (2건)</w:t>
      </w:r>
    </w:p>
    <w:p>
      <w:r>
        <w:rPr>
          <w:i/>
          <w:color w:val="666666"/>
          <w:sz w:val="18"/>
        </w:rPr>
        <w:t xml:space="preserve">     테마: #지뢰 제거, #지멘스, # 스마트팩토리, #3D 프린터</w:t>
      </w:r>
    </w:p>
    <w:p>
      <w:r>
        <w:t xml:space="preserve">     - </w:t>
      </w:r>
      <w:hyperlink r:id="rId190">
        <w:r>
          <w:rPr>
            <w:color w:val="0066CC"/>
            <w:u w:val="single"/>
            <w:sz w:val="20"/>
          </w:rPr>
          <w:t xml:space="preserve">스맥 "회장·대표 장내매수…반도체·로봇 기반 성장 가속화"</w:t>
        </w:r>
      </w:hyperlink>
    </w:p>
    <w:p>
      <w:r>
        <w:rPr>
          <w:sz w:val="18"/>
        </w:rPr>
        <w:t xml:space="preserve">       반도체 장비 및 로봇 자동화 전문기업 스맥은 최영섭 회장과 권오혁 대표이사가 각각 자사주를 장내매수했다고 4일 밝혔다. 스맥은 공작기계 제조를 중심으로 로봇, 반도체 장비, ICT 기술을 융합해 스마트 팩토리... </w:t>
      </w:r>
    </w:p>
    <w:p>
      <w:r>
        <w:t xml:space="preserve">     - </w:t>
      </w:r>
      <w:hyperlink r:id="rId191">
        <w:r>
          <w:rPr>
            <w:color w:val="0066CC"/>
            <w:u w:val="single"/>
            <w:sz w:val="20"/>
          </w:rPr>
          <w:t xml:space="preserve">스맥, 회장·대표이사 장내매수…"반도체·로봇 기반 성장 자신감"</w:t>
        </w:r>
      </w:hyperlink>
    </w:p>
    <w:p>
      <w:r>
        <w:rPr>
          <w:sz w:val="18"/>
        </w:rPr>
        <w:t xml:space="preserve">       반도체 장비 및 로봇 자동화 전문기업 스맥은 최영섭 회장과 권오혁 대표이사가 각각 자사주를... 권오혁 스맥 대표이사는 &amp;quot;현재 주가는 스맥이 보유한 반도체 특화 장비, 로봇, 자동화 솔루션 및 ICT 사업 경쟁력과 성장...</w:t>
      </w:r>
    </w:p>
    <w:p>
      <w:r>
        <w:rPr>
          <w:b/>
        </w:rPr>
        <w:t>• 태광</w:t>
      </w:r>
      <w:r>
        <w:t xml:space="preserve">  (1건)</w:t>
      </w:r>
    </w:p>
    <w:p>
      <w:r>
        <w:rPr>
          <w:i/>
          <w:color w:val="666666"/>
          <w:sz w:val="18"/>
        </w:rPr>
        <w:t xml:space="preserve">     테마: #LNG(액화천연가스), #조선기자재, #피팅/밸브</w:t>
      </w:r>
    </w:p>
    <w:p>
      <w:r>
        <w:t xml:space="preserve">     - </w:t>
      </w:r>
      <w:hyperlink r:id="rId134">
        <w:r>
          <w:rPr>
            <w:color w:val="0066CC"/>
            <w:u w:val="single"/>
            <w:sz w:val="20"/>
          </w:rPr>
          <w:t xml:space="preserve">중국 자본 논란에 멈춘 이지스 M&amp;A…칼라일·태광 다시 나오나</w:t>
        </w:r>
      </w:hyperlink>
    </w:p>
    <w:p>
      <w:r>
        <w:rPr>
          <w:sz w:val="18"/>
        </w:rPr>
        <w:t xml:space="preserve">       중국 자본 논란에 멈춘 이지스 M&amp;A…칼라일·태광 다시 나오나</w:t>
      </w:r>
    </w:p>
    <w:p>
      <w:r>
        <w:rPr>
          <w:b/>
        </w:rPr>
        <w:t>• 두산에너빌리티</w:t>
      </w:r>
      <w:r>
        <w:t xml:space="preserve">  (1건)</w:t>
      </w:r>
    </w:p>
    <w:p>
      <w:r>
        <w:rPr>
          <w:i/>
          <w:color w:val="666666"/>
          <w:sz w:val="18"/>
        </w:rPr>
        <w:t xml:space="preserve">     테마: #SMR(소형모듈원자로), #원전 해체, #원자력 발전, #셰일가스</w:t>
      </w:r>
    </w:p>
    <w:p>
      <w:r>
        <w:t xml:space="preserve">     - </w:t>
      </w:r>
      <w:hyperlink r:id="rId192">
        <w:r>
          <w:rPr>
            <w:color w:val="0066CC"/>
            <w:u w:val="single"/>
            <w:sz w:val="20"/>
          </w:rPr>
          <w:t xml:space="preserve">경남에 대기업 본사 50곳 소재…‘전국 3번째 많아’</w:t>
        </w:r>
      </w:hyperlink>
    </w:p>
    <w:p>
      <w:r>
        <w:rPr>
          <w:sz w:val="18"/>
        </w:rPr>
        <w:t xml:space="preserve">       창원시는 한화에어로스페이스와 두산에너빌리티 등 방산·원전 대기업 25곳이 소재해 비수도권 기초지자체 중 가장 많았습니다. 하지만, 매출 상위 상장사 본사의 70%는 수도권에 집중돼 있습니다.</w:t>
      </w:r>
    </w:p>
    <w:p>
      <w:r>
        <w:rPr>
          <w:b/>
        </w:rPr>
        <w:t>• STX</w:t>
      </w:r>
      <w:r>
        <w:t xml:space="preserve">  (1건)</w:t>
      </w:r>
    </w:p>
    <w:p>
      <w:r>
        <w:rPr>
          <w:i/>
          <w:color w:val="666666"/>
          <w:sz w:val="18"/>
        </w:rPr>
        <w:t xml:space="preserve">     테마: #리튬, #니켈, #방산, #조선기자재</w:t>
      </w:r>
    </w:p>
    <w:p>
      <w:r>
        <w:t xml:space="preserve">     - </w:t>
      </w:r>
      <w:hyperlink r:id="rId106">
        <w:r>
          <w:rPr>
            <w:color w:val="0066CC"/>
            <w:u w:val="single"/>
            <w:sz w:val="20"/>
          </w:rPr>
          <w:t xml:space="preserve">[특징주] STX그린로지스, 95억 규모 장기대선 용역 계약</w:t>
        </w:r>
      </w:hyperlink>
    </w:p>
    <w:p>
      <w:r>
        <w:rPr>
          <w:sz w:val="18"/>
        </w:rPr>
        <w:t xml:space="preserve">       같은 날 코스피 지수는 전일 대비 162.08포인트(-1.84%) 하락한 8,639.41로 정규장을 마감했다. STX그린로지스는 지난 2023년 STX에서 해운·물류 사업을 인적분할해 설립된 해운사로, 같은 해 한국거래소 유가증권시장에...</w:t>
      </w:r>
    </w:p>
    <w:p>
      <w:pPr>
        <w:pStyle w:val="Heading2"/>
      </w:pPr>
      <w:r>
        <w:t>&lt; 🎬 IP/엔터 &gt;   6종목 · 22건</w:t>
      </w:r>
    </w:p>
    <w:p>
      <w:r>
        <w:rPr>
          <w:b/>
        </w:rPr>
        <w:t>• 크래프톤</w:t>
      </w:r>
      <w:r>
        <w:t xml:space="preserve">  (12건)</w:t>
      </w:r>
    </w:p>
    <w:p>
      <w:r>
        <w:rPr>
          <w:i/>
          <w:color w:val="666666"/>
          <w:sz w:val="18"/>
        </w:rPr>
        <w:t xml:space="preserve">     테마: #게임, #NFT(대체불가능토큰)</w:t>
      </w:r>
    </w:p>
    <w:p>
      <w:r>
        <w:t xml:space="preserve">     - </w:t>
      </w:r>
      <w:hyperlink r:id="rId35">
        <w:r>
          <w:rPr>
            <w:color w:val="0066CC"/>
            <w:u w:val="single"/>
            <w:sz w:val="20"/>
          </w:rPr>
          <w:t xml:space="preserve">젠슨 황, 엔씨 김택진·크래프톤 장병규 만난다…엔비디아·게임 협력 '...</w:t>
        </w:r>
      </w:hyperlink>
    </w:p>
    <w:p>
      <w:r>
        <w:rPr>
          <w:sz w:val="18"/>
        </w:rPr>
        <w:t xml:space="preserve">       GPU 협력 넘어 로봇·온디바이스 AI·게임 AI로 논의 확장 리그오브레전드 e스포츠 선수 T1 페이커 만남도... 인프라·로봇 기술 협력으로 관계가 진화하고 있다. 황 CEO는 오는 7일 서울에서 김택진 대표와 만나 게임 및 AI... </w:t>
      </w:r>
    </w:p>
    <w:p>
      <w:r>
        <w:t xml:space="preserve">     - </w:t>
      </w:r>
      <w:hyperlink r:id="rId36">
        <w:r>
          <w:rPr>
            <w:color w:val="0066CC"/>
            <w:u w:val="single"/>
            <w:sz w:val="20"/>
          </w:rPr>
          <w:t xml:space="preserve">엔씨·크래프톤, 젠슨 황 CEO 만난다…AI·로봇 협력 주목</w:t>
        </w:r>
      </w:hyperlink>
    </w:p>
    <w:p>
      <w:r>
        <w:rPr>
          <w:sz w:val="18"/>
        </w:rPr>
        <w:t xml:space="preserve">       그래픽 기술로 시작된 협력이 인공지능(AI), 로봇 분야로 확대될지 주목됩니다. 최연두 기자입니다. 젠슨... AI 캐릭터와 휴머노이드 로봇, AI PC 기반 게임 기술 등이 주요 의제로 거론됩니다. 엔비디아는 로봇과 피지컬... </w:t>
      </w:r>
    </w:p>
    <w:p>
      <w:r>
        <w:t xml:space="preserve">     - </w:t>
      </w:r>
      <w:hyperlink r:id="rId37">
        <w:r>
          <w:rPr>
            <w:color w:val="0066CC"/>
            <w:u w:val="single"/>
            <w:sz w:val="20"/>
          </w:rPr>
          <w:t xml:space="preserve">피지컬 AI 논의 전망, 크래프톤 장병규 의장 젠슨 황 만난다</w:t>
        </w:r>
      </w:hyperlink>
    </w:p>
    <w:p>
      <w:r>
        <w:rPr>
          <w:sz w:val="18"/>
        </w:rPr>
        <w:t xml:space="preserve">       주요 안건으로는 크래프톤이 올해 설립한 인공지능 로보틱스 기업 ‘루도 로보틱스(Ludo Robotics)’와 관련한 피지컬 AI 및 휴머노이드 로봇, 엔비디아가 6월 초에 열린 컴퓨텍스에서 공개한 Arm 기반 윈도우용 SoC... </w:t>
      </w:r>
    </w:p>
    <w:p>
      <w:r>
        <w:t xml:space="preserve">     - </w:t>
      </w:r>
      <w:hyperlink r:id="rId193">
        <w:r>
          <w:rPr>
            <w:color w:val="0066CC"/>
            <w:u w:val="single"/>
            <w:sz w:val="20"/>
          </w:rPr>
          <w:t xml:space="preserve">20년 전 전자상가 찾던 젠슨 황…크래프톤·엔씨에 '피지컬AI’ 러브콜</w:t>
        </w:r>
      </w:hyperlink>
    </w:p>
    <w:p>
      <w:r>
        <w:rPr>
          <w:sz w:val="18"/>
        </w:rPr>
        <w:t xml:space="preserve">       과거 한국 게임사가 엔비디아 GPU의 핵심 고객이었다면, 피지컬 AI 시대에는 로봇과 자율주행 AI를 훈련할 가상 세계와 행동 데이터를 제공하는 파트너로 부상하고 있다는 분석이다. 로봇과 자율주행 등 피지컬 AI... </w:t>
      </w:r>
    </w:p>
    <w:p>
      <w:r>
        <w:t xml:space="preserve">     - </w:t>
      </w:r>
      <w:hyperlink r:id="rId194">
        <w:r>
          <w:rPr>
            <w:color w:val="0066CC"/>
            <w:u w:val="single"/>
            <w:sz w:val="20"/>
          </w:rPr>
          <w:t xml:space="preserve">젠슨 황 엔비디아 CEO 방한, 크래프톤·엔씨 연쇄 회동… 'AI 동맹' 확대...</w:t>
        </w:r>
      </w:hyperlink>
    </w:p>
    <w:p>
      <w:r>
        <w:rPr>
          <w:sz w:val="18"/>
        </w:rPr>
        <w:t xml:space="preserve">       AI, 휴머노이드 로봇 분야까지 협력 범위가 확대될 가능성이 제기되면서 업계의 관심이 집중되고 있다.... 최근에는 피지컬 AI 전문 법인 '루도 로보틱스'를 설립하며 휴머노이드 로봇 분야로 사업 영역을 확대했다.... </w:t>
      </w:r>
    </w:p>
    <w:p>
      <w:r>
        <w:rPr>
          <w:i/>
          <w:color w:val="666666"/>
          <w:sz w:val="18"/>
        </w:rPr>
        <w:t xml:space="preserve">     ... 외 7건</w:t>
      </w:r>
    </w:p>
    <w:p>
      <w:r>
        <w:rPr>
          <w:b/>
        </w:rPr>
        <w:t>• 엔씨소프트</w:t>
      </w:r>
      <w:r>
        <w:t xml:space="preserve">  (5건)</w:t>
      </w:r>
    </w:p>
    <w:p>
      <w:r>
        <w:rPr>
          <w:i/>
          <w:color w:val="666666"/>
          <w:sz w:val="18"/>
        </w:rPr>
        <w:t xml:space="preserve">     테마: #웹툰/웹소설, #게임, #NFT(대체불가능토큰)</w:t>
      </w:r>
    </w:p>
    <w:p>
      <w:r>
        <w:t xml:space="preserve">     - </w:t>
      </w:r>
      <w:hyperlink r:id="rId195">
        <w:r>
          <w:rPr>
            <w:color w:val="0066CC"/>
            <w:u w:val="single"/>
            <w:sz w:val="20"/>
          </w:rPr>
          <w:t xml:space="preserve">젠슨 황, 6일 유재석 만난다...'유퀴즈' 녹화 다음날 두산전 시구</w:t>
        </w:r>
      </w:hyperlink>
    </w:p>
    <w:p>
      <w:r>
        <w:rPr>
          <w:sz w:val="18"/>
        </w:rPr>
        <w:t xml:space="preserve">       네이버 의장 등 국내 주요 기업인을 만나고 이후 기업도 직접 방문할 예정이다. 또 김택진 엔씨소프트 대표, 국내 AI·로봇 스타트업 대표들과 회동한다. 서울대 AI연구원과 로보틱스 연구소도 방문할 것으로 알려졌다.</w:t>
      </w:r>
    </w:p>
    <w:p>
      <w:r>
        <w:t xml:space="preserve">     - </w:t>
      </w:r>
      <w:hyperlink r:id="rId196">
        <w:r>
          <w:rPr>
            <w:color w:val="0066CC"/>
            <w:u w:val="single"/>
            <w:sz w:val="20"/>
          </w:rPr>
          <w:t xml:space="preserve">엔비디아 젠슨 황 CEO 오늘 방한... 국내 기업 총수들과 연쇄 회동</w:t>
        </w:r>
      </w:hyperlink>
    </w:p>
    <w:p>
      <w:r>
        <w:rPr>
          <w:sz w:val="18"/>
        </w:rPr>
        <w:t xml:space="preserve">       이 자리에서는 고대역폭 메모리인 HBM을 비롯해 AI 데이터센터, 자율주행, 피지컬 AI 등 엔비디아와 국내 기업 간의 폭넓은 협력 방안이 긴밀히 논의될 전망입니다. 이어 오는 7일에는 김택진 엔씨소프트 대표와 만나... </w:t>
      </w:r>
    </w:p>
    <w:p>
      <w:r>
        <w:t xml:space="preserve">     - </w:t>
      </w:r>
      <w:hyperlink r:id="rId197">
        <w:r>
          <w:rPr>
            <w:color w:val="0066CC"/>
            <w:u w:val="single"/>
            <w:sz w:val="20"/>
          </w:rPr>
          <w:t xml:space="preserve">젠슨 황 5일 방한…첫번째 일정은 ‘삼겹살 회동’(종합)</w:t>
        </w:r>
      </w:hyperlink>
    </w:p>
    <w:p>
      <w:r>
        <w:rPr>
          <w:sz w:val="18"/>
        </w:rPr>
        <w:t xml:space="preserve">       업계에서는 이 자리에서 고대역폭 메모리(HBM), AI 데이터센터, 자율주행, 로봇, 피지컬 AI 등 엔비디아와 국내 기업 간 협력 방안이 폭넓게 논의될 것이라는 관측이 나온다. 7일에는 김택진 엔씨소프트 대표와 회동할...</w:t>
      </w:r>
    </w:p>
    <w:p>
      <w:r>
        <w:t xml:space="preserve">     - </w:t>
      </w:r>
      <w:hyperlink r:id="rId195">
        <w:r>
          <w:rPr>
            <w:color w:val="0066CC"/>
            <w:u w:val="single"/>
            <w:sz w:val="20"/>
          </w:rPr>
          <w:t xml:space="preserve">젠슨 황, 6일 유재석 만난다...'유퀴즈' 녹화 다음날 두산전 시구</w:t>
        </w:r>
      </w:hyperlink>
    </w:p>
    <w:p>
      <w:r>
        <w:rPr>
          <w:sz w:val="18"/>
        </w:rPr>
        <w:t xml:space="preserve">       네이버 의장 등 국내 주요 기업인을 만나고 이후 기업도 직접 방문할 예정이다. 또 김택진 엔씨소프트 대표, 국내 AI·로봇 스타트업 대표들과 회동한다. 서울대 AI연구원과 로보틱스 연구소도 방문할 것으로 알려졌다.</w:t>
      </w:r>
    </w:p>
    <w:p>
      <w:r>
        <w:t xml:space="preserve">     - </w:t>
      </w:r>
      <w:hyperlink r:id="rId198">
        <w:r>
          <w:rPr>
            <w:color w:val="0066CC"/>
            <w:u w:val="single"/>
            <w:sz w:val="20"/>
          </w:rPr>
          <w:t xml:space="preserve">젠슨 황, 내한해 유재석 만난다... '유퀴즈'서 무슨 얘기 나눌까</w:t>
        </w:r>
      </w:hyperlink>
    </w:p>
    <w:p>
      <w:r>
        <w:rPr>
          <w:sz w:val="18"/>
        </w:rPr>
        <w:t xml:space="preserve">       이 자리에서는 고대역폭 메모리(HBM), AI 데이터센터, 자율주행, 로봇 등 차세대 AI 협력 방안이 폭넓게 논의될 전망이다. 이재용 삼성전자 회장은 해외 일정으로 불참한다. 이어 7일에는 김택진 엔씨소프트 대표와 만나...</w:t>
      </w:r>
    </w:p>
    <w:p>
      <w:r>
        <w:rPr>
          <w:b/>
        </w:rPr>
        <w:t>• 하이브</w:t>
      </w:r>
      <w:r>
        <w:t xml:space="preserve">  (2건)</w:t>
      </w:r>
    </w:p>
    <w:p>
      <w:r>
        <w:rPr>
          <w:i/>
          <w:color w:val="666666"/>
          <w:sz w:val="18"/>
        </w:rPr>
        <w:t xml:space="preserve">     테마: #음원/음반, #마켓컬리</w:t>
      </w:r>
    </w:p>
    <w:p>
      <w:r>
        <w:t xml:space="preserve">     - </w:t>
      </w:r>
      <w:hyperlink r:id="rId143">
        <w:r>
          <w:rPr>
            <w:color w:val="0066CC"/>
            <w:u w:val="single"/>
            <w:sz w:val="20"/>
          </w:rPr>
          <w:t xml:space="preserve">‘모든 것이 전문화’ 기아, 美 HMGMA서 ‘스포티지 HEV’ 생산 개시 로...</w:t>
        </w:r>
      </w:hyperlink>
    </w:p>
    <w:p>
      <w:r>
        <w:rPr>
          <w:sz w:val="18"/>
        </w:rPr>
        <w:t xml:space="preserve">       특히 이번 생산 개시는 향후 휴머노이드 로봇 ‘아틀라스’가 대거 투입될 미래형 스마트 공장 전환을... 특히 HMGMA에서 생산된 첫 번째 스포티지 하이브리드 차량이 자율이동로봇에 실려 무대에 등장하며, 공장의... </w:t>
      </w:r>
    </w:p>
    <w:p>
      <w:r>
        <w:t xml:space="preserve">     - </w:t>
      </w:r>
      <w:hyperlink r:id="rId143">
        <w:r>
          <w:rPr>
            <w:color w:val="0066CC"/>
            <w:u w:val="single"/>
            <w:sz w:val="20"/>
          </w:rPr>
          <w:t xml:space="preserve">‘모든 것이 전문화’ 기아, 美 HMGMA서 ‘스포티지 HEV’ 생산 개시 로...</w:t>
        </w:r>
      </w:hyperlink>
    </w:p>
    <w:p>
      <w:r>
        <w:rPr>
          <w:sz w:val="18"/>
        </w:rPr>
        <w:t xml:space="preserve">       특히 이번 생산 개시는 향후 휴머노이드 로봇 ‘아틀라스’가 대거 투입될 미래형 스마트 공장 전환을... 특히 HMGMA에서 생산된 첫 번째 스포티지 하이브리드 차량이 자율이동로봇에 실려 무대에 등장하며, 공장의...</w:t>
      </w:r>
    </w:p>
    <w:p>
      <w:r>
        <w:rPr>
          <w:b/>
        </w:rPr>
        <w:t>• JYP Ent</w:t>
      </w:r>
      <w:r>
        <w:t xml:space="preserve">  (1건)</w:t>
      </w:r>
    </w:p>
    <w:p>
      <w:r>
        <w:rPr>
          <w:i/>
          <w:color w:val="666666"/>
          <w:sz w:val="18"/>
        </w:rPr>
        <w:t xml:space="preserve">     테마: #음원/음반</w:t>
      </w:r>
    </w:p>
    <w:p>
      <w:r>
        <w:t xml:space="preserve">     - </w:t>
      </w:r>
      <w:hyperlink r:id="rId136">
        <w:r>
          <w:rPr>
            <w:color w:val="0066CC"/>
            <w:u w:val="single"/>
            <w:sz w:val="20"/>
          </w:rPr>
          <w:t xml:space="preserve">[헬로스톡] 6/4 주목할 종목 : 삼성물산·한미약품·JYP Ent.·에치에프알</w:t>
        </w:r>
      </w:hyperlink>
    </w:p>
    <w:p>
      <w:r>
        <w:rPr>
          <w:sz w:val="18"/>
        </w:rPr>
        <w:t xml:space="preserve">       반면 코스닥은 1,049.73p로 23.70p(+2.31%) 상승, 6일 만에 반등에 성공했다. 코스닥 활성화 정책 기대감에 기계·장비, 전기·전자 업종을 중심으로 기관 매수세가 유입된 결과다. 원/달러 환율은 1,530.8원으로 11....</w:t>
      </w:r>
    </w:p>
    <w:p>
      <w:r>
        <w:rPr>
          <w:b/>
        </w:rPr>
        <w:t>• 플레이위드</w:t>
      </w:r>
      <w:r>
        <w:t xml:space="preserve">  (1건)</w:t>
      </w:r>
    </w:p>
    <w:p>
      <w:r>
        <w:rPr>
          <w:i/>
          <w:color w:val="666666"/>
          <w:sz w:val="18"/>
        </w:rPr>
        <w:t xml:space="preserve">     테마: #게임, #NFT(대체불가능토큰)</w:t>
      </w:r>
    </w:p>
    <w:p>
      <w:r>
        <w:t xml:space="preserve">     - </w:t>
      </w:r>
      <w:hyperlink r:id="rId199">
        <w:r>
          <w:rPr>
            <w:color w:val="0066CC"/>
            <w:u w:val="single"/>
            <w:sz w:val="20"/>
          </w:rPr>
          <w:t xml:space="preserve">[업앤다운]게임주 하락…플레이위드↑·엔씨↓</w:t>
        </w:r>
      </w:hyperlink>
    </w:p>
    <w:p>
      <w:r>
        <w:rPr>
          <w:sz w:val="18"/>
        </w:rPr>
        <w:t xml:space="preserve">       코스피 하락 코스닥 상승 속 게임주 약세…플레이위드, 장중 52주 최저가 터치 후 반등, 엔씨 급락 6월 4일 코스피(-1.84%)와 코스닥(+2.31%)이 서로 엇갈린 가운데 게임·엔터테인먼트 업종(-2.90%)이 하락했다. 업종 내...</w:t>
      </w:r>
    </w:p>
    <w:p>
      <w:r>
        <w:rPr>
          <w:b/>
        </w:rPr>
        <w:t>• SK스퀘어</w:t>
      </w:r>
      <w:r>
        <w:t xml:space="preserve">  (1건)</w:t>
      </w:r>
    </w:p>
    <w:p>
      <w:r>
        <w:rPr>
          <w:i/>
          <w:color w:val="666666"/>
          <w:sz w:val="18"/>
        </w:rPr>
        <w:t xml:space="preserve">     테마: #밸류업/저PBR, #음원/음반, #지주사</w:t>
      </w:r>
    </w:p>
    <w:p>
      <w:r>
        <w:t xml:space="preserve">     - </w:t>
      </w:r>
      <w:hyperlink r:id="rId97">
        <w:r>
          <w:rPr>
            <w:color w:val="0066CC"/>
            <w:u w:val="single"/>
            <w:sz w:val="20"/>
          </w:rPr>
          <w:t xml:space="preserve">코스피, 외인 매도에 하락 마감...삼성물산, SK스퀘어 상승 VS 삼성생명...</w:t>
        </w:r>
      </w:hyperlink>
    </w:p>
    <w:p>
      <w:r>
        <w:rPr>
          <w:sz w:val="18"/>
        </w:rPr>
        <w:t xml:space="preserve">       뉴시스 그래픽 코스피가 외인의 매도에 하락 마감했다. 4일 한국거래소에 따르면 코스피는 전 거래일 대비 1.84%(162.08포인트) 하락한 8639.41에 거래를 마쳤다. 유가증권시장에서 개인과 기관은 각각...</w:t>
      </w:r>
    </w:p>
    <w:p>
      <w:pPr>
        <w:pStyle w:val="Heading2"/>
      </w:pPr>
      <w:r>
        <w:t>&lt; 🚗 자동차 &gt;   3종목 · 8건</w:t>
      </w:r>
    </w:p>
    <w:p>
      <w:r>
        <w:rPr>
          <w:b/>
        </w:rPr>
        <w:t>• 롯데이노베이트</w:t>
      </w:r>
      <w:r>
        <w:t xml:space="preserve">  (3건)</w:t>
      </w:r>
    </w:p>
    <w:p>
      <w:r>
        <w:rPr>
          <w:i/>
          <w:color w:val="666666"/>
          <w:sz w:val="18"/>
        </w:rPr>
        <w:t xml:space="preserve">     테마: #전기차 화재 방지, #메타버스, #디지털트윈, #전기차 충전</w:t>
      </w:r>
    </w:p>
    <w:p>
      <w:r>
        <w:t xml:space="preserve">     - </w:t>
      </w:r>
      <w:hyperlink r:id="rId200">
        <w:r>
          <w:rPr>
            <w:color w:val="0066CC"/>
            <w:u w:val="single"/>
            <w:sz w:val="20"/>
          </w:rPr>
          <w:t xml:space="preserve">“가새·띠장도 알아듣는다”…롯데이노베이트, 건설 특화 AI 통역사 가...</w:t>
        </w:r>
      </w:hyperlink>
    </w:p>
    <w:p>
      <w:r>
        <w:rPr>
          <w:sz w:val="18"/>
        </w:rPr>
        <w:t xml:space="preserve">       180개 언어 실시간 번역 지원 건설 현장 전문용어 사전 탑재 외국인 근로자와 실시간 소통 지원 제조·물류·조선업으로 적용 확대 롯데이노베이트가 건설 현장에 특화된 인공지능(AI) 음성번역 에이전트를 앞세워 산업... </w:t>
      </w:r>
    </w:p>
    <w:p>
      <w:r>
        <w:t xml:space="preserve">     - </w:t>
      </w:r>
      <w:hyperlink r:id="rId201">
        <w:r>
          <w:rPr>
            <w:color w:val="0066CC"/>
            <w:u w:val="single"/>
            <w:sz w:val="20"/>
          </w:rPr>
          <w:t xml:space="preserve">롯데이노베이트, 건설현장에 AI 통역사 투입…"건설현장 언어 장벽 허문...</w:t>
        </w:r>
      </w:hyperlink>
    </w:p>
    <w:p>
      <w:r>
        <w:rPr>
          <w:sz w:val="18"/>
        </w:rPr>
        <w:t xml:space="preserve">       업종별 전문 용어를 학습할 수 있는 사용자 정의 사전 기능과 API 기반 연동 구조를 제공해 제조업, 물류, 조선업 등 외국인 근로자 비중이 높은 산업 전반으로 확대 적용이 가능하다는 것이다. 실제 해당 솔루션은 지난해...</w:t>
      </w:r>
    </w:p>
    <w:p>
      <w:r>
        <w:t xml:space="preserve">     - </w:t>
      </w:r>
      <w:hyperlink r:id="rId200">
        <w:r>
          <w:rPr>
            <w:color w:val="0066CC"/>
            <w:u w:val="single"/>
            <w:sz w:val="20"/>
          </w:rPr>
          <w:t xml:space="preserve">“가새·띠장도 알아듣는다”…롯데이노베이트, 건설 특화 AI 통역사 가...</w:t>
        </w:r>
      </w:hyperlink>
    </w:p>
    <w:p>
      <w:r>
        <w:rPr>
          <w:sz w:val="18"/>
        </w:rPr>
        <w:t xml:space="preserve">       180개 언어 실시간 번역 지원 건설 현장 전문용어 사전 탑재 외국인 근로자와 실시간 소통 지원 제조·물류·조선업으로 적용 확대 롯데이노베이트가 건설 현장에 특화된 인공지능(AI) 음성번역 에이전트를 앞세워 산업...</w:t>
      </w:r>
    </w:p>
    <w:p>
      <w:r>
        <w:rPr>
          <w:b/>
        </w:rPr>
        <w:t>• LG유플러스</w:t>
      </w:r>
      <w:r>
        <w:t xml:space="preserve">  (3건)</w:t>
      </w:r>
    </w:p>
    <w:p>
      <w:r>
        <w:rPr>
          <w:i/>
          <w:color w:val="666666"/>
          <w:sz w:val="18"/>
        </w:rPr>
        <w:t xml:space="preserve">     테마: #전기차 충전, #통신/통신장비</w:t>
      </w:r>
    </w:p>
    <w:p>
      <w:r>
        <w:t xml:space="preserve">     - </w:t>
      </w:r>
      <w:hyperlink r:id="rId24">
        <w:r>
          <w:rPr>
            <w:color w:val="0066CC"/>
            <w:u w:val="single"/>
            <w:sz w:val="20"/>
          </w:rPr>
          <w:t xml:space="preserve">[단독] LG, 엔비디아 블랙월 GPU 1만장 도입</w:t>
        </w:r>
      </w:hyperlink>
    </w:p>
    <w:p>
      <w:r>
        <w:rPr>
          <w:sz w:val="18"/>
        </w:rPr>
        <w:t xml:space="preserve">       LG유플러스의 AI 데이터센터에 배정돼 국내 클라우드 사업에 활용될 가능성도 높다. LG그룹은 과거 엔비디아 GPU를 도입한 적은 있지만 이번처럼 대규모로 사들이는 것은 처음이다. 앞서 삼성과 SK그룹... </w:t>
      </w:r>
    </w:p>
    <w:p>
      <w:r>
        <w:t xml:space="preserve">     - </w:t>
      </w:r>
      <w:hyperlink r:id="rId24">
        <w:r>
          <w:rPr>
            <w:color w:val="0066CC"/>
            <w:u w:val="single"/>
            <w:sz w:val="20"/>
          </w:rPr>
          <w:t xml:space="preserve">[단독] LG, 엔비디아 블랙월 GPU 1만장 도입</w:t>
        </w:r>
      </w:hyperlink>
    </w:p>
    <w:p>
      <w:r>
        <w:rPr>
          <w:sz w:val="18"/>
        </w:rPr>
        <w:t xml:space="preserve">       중인 휴머노이드 로봇을 학습시키는 용도로 사용될 것으로 예상된다. LG유플러스의 AI 데이터센터에... LG이노텍은 AI 서버용 반도체 기판과 휴머노이드 로봇용 센싱 부품 등을 개발하고 있다. 업계에서는 GPU 도입이...</w:t>
      </w:r>
    </w:p>
    <w:p>
      <w:r>
        <w:t xml:space="preserve">     - </w:t>
      </w:r>
      <w:hyperlink r:id="rId202">
        <w:r>
          <w:rPr>
            <w:color w:val="0066CC"/>
            <w:u w:val="single"/>
            <w:sz w:val="20"/>
          </w:rPr>
          <w:t xml:space="preserve">LG, 엔비디아 블랙웰 GPU 1만장 도입…'피지컬 AI' 승부수</w:t>
        </w:r>
      </w:hyperlink>
    </w:p>
    <w:p>
      <w:r>
        <w:rPr>
          <w:sz w:val="18"/>
        </w:rPr>
        <w:t xml:space="preserve">       LG유플러스 AI 데이터센터를 통한 클라우드 사업 확대에도 활용될 전망이다. 업계에서는 이번 투자 규모가 조 단위에 이를 것으로 보고 있다. 지난해 정부가 GPU 1만장 확보 계획을 발표하며 편성한 예산이 약...</w:t>
      </w:r>
    </w:p>
    <w:p>
      <w:r>
        <w:rPr>
          <w:b/>
        </w:rPr>
        <w:t>• 이닉스</w:t>
      </w:r>
      <w:r>
        <w:t xml:space="preserve">  (2건)</w:t>
      </w:r>
    </w:p>
    <w:p>
      <w:r>
        <w:rPr>
          <w:i/>
          <w:color w:val="666666"/>
          <w:sz w:val="18"/>
        </w:rPr>
        <w:t xml:space="preserve">     테마: #전기차 화재 방지</w:t>
      </w:r>
    </w:p>
    <w:p>
      <w:r>
        <w:t xml:space="preserve">     - </w:t>
      </w:r>
      <w:hyperlink r:id="rId203">
        <w:r>
          <w:rPr>
            <w:color w:val="0066CC"/>
            <w:u w:val="single"/>
            <w:sz w:val="20"/>
          </w:rPr>
          <w:t xml:space="preserve">"HBM 가격 또 오른다"...삼성·하이닉스 '슈퍼호황' 예고</w:t>
        </w:r>
      </w:hyperlink>
    </w:p>
    <w:p>
      <w:r>
        <w:rPr>
          <w:sz w:val="18"/>
        </w:rPr>
        <w:t xml:space="preserve">       고대역폭메모리(HBM) 가격 인상을 추진할 가능성이 제기됐다. 시장조사업체 트렌드포스(TrendForce)는... 트렌드포스는 이에 따라 주요 메모리 업체들이 2027년 HBM 가격 협상에서 더욱 강한 주도권을 확보할 것으로... </w:t>
      </w:r>
    </w:p>
    <w:p>
      <w:r>
        <w:t xml:space="preserve">     - </w:t>
      </w:r>
      <w:hyperlink r:id="rId204">
        <w:r>
          <w:rPr>
            <w:color w:val="0066CC"/>
            <w:u w:val="single"/>
            <w:sz w:val="20"/>
          </w:rPr>
          <w:t xml:space="preserve">젠슨 황 방한, 흔들린 삼성·하이닉스 반등 신호 될까</w:t>
        </w:r>
      </w:hyperlink>
    </w:p>
    <w:p>
      <w:r>
        <w:rPr>
          <w:sz w:val="18"/>
        </w:rPr>
        <w:t xml:space="preserve">       삼성전자에는 이번 방한이 HBM과 파운드리 신뢰 회복의 기회가 될 수 있다. 엔비디아와의 협력 메시지가... SK하이닉스는 이미 엔비디아 HBM 공급망의 핵심 축으로 평가받는 만큼, 황 CEO의 방한은 기존 강점을 재확인하는...</w:t>
      </w:r>
    </w:p>
    <w:p>
      <w:pPr>
        <w:pStyle w:val="Heading2"/>
      </w:pPr>
      <w:r>
        <w:t>&lt; 🏗️ 건설/인프라 &gt;   5종목 · 8건</w:t>
      </w:r>
    </w:p>
    <w:p>
      <w:r>
        <w:rPr>
          <w:b/>
        </w:rPr>
        <w:t>• SG</w:t>
      </w:r>
      <w:r>
        <w:t xml:space="preserve">  (3건)</w:t>
      </w:r>
    </w:p>
    <w:p>
      <w:r>
        <w:rPr>
          <w:i/>
          <w:color w:val="666666"/>
          <w:sz w:val="18"/>
        </w:rPr>
        <w:t xml:space="preserve">     테마: #시멘트</w:t>
      </w:r>
    </w:p>
    <w:p>
      <w:r>
        <w:t xml:space="preserve">     - </w:t>
      </w:r>
      <w:hyperlink r:id="rId205">
        <w:r>
          <w:rPr>
            <w:color w:val="0066CC"/>
            <w:u w:val="single"/>
            <w:sz w:val="20"/>
          </w:rPr>
          <w:t xml:space="preserve">'매도 폭탄' 당장은 피했지만...국장 비중 30% 국민연금, 쿨링다운 나설...</w:t>
        </w:r>
      </w:hyperlink>
    </w:p>
    <w:p>
      <w:r>
        <w:rPr>
          <w:sz w:val="18"/>
        </w:rPr>
        <w:t xml:space="preserve">       조폐공사 ESG(환경·사회·지배구조) 위원을 역임한 임채운 서강대 경영학부 명예교수는 &amp;quot;미국 뉴욕증시나 나스닥은 꾸준히 우상향하는데 거기에 비하면 (국내 주식의) 변동성이 너무 커진데다 국민연금까지 사실...</w:t>
      </w:r>
    </w:p>
    <w:p>
      <w:r>
        <w:t xml:space="preserve">     - </w:t>
      </w:r>
      <w:hyperlink r:id="rId166">
        <w:r>
          <w:rPr>
            <w:color w:val="0066CC"/>
            <w:u w:val="single"/>
            <w:sz w:val="20"/>
          </w:rPr>
          <w:t xml:space="preserve">아이에스동서, 환경의 날 맞아 ESG 실천… 폐현수막 업사이클링 캠페인...</w:t>
        </w:r>
      </w:hyperlink>
    </w:p>
    <w:p>
      <w:r>
        <w:rPr>
          <w:sz w:val="18"/>
        </w:rPr>
        <w:t xml:space="preserve">       거리를 주행할 때 발생하는 탄소량에 해당한다. 이번 캠페인은 지난해 실시한 '폐플라스틱 새활용 캠페인'에 이어 추진된 두 번째 자원순환 프로젝트다. 당시에도 임직원들이 자율적으로 참여해 수거한 폐플라스틱을...</w:t>
      </w:r>
    </w:p>
    <w:p>
      <w:r>
        <w:t xml:space="preserve">     - </w:t>
      </w:r>
      <w:hyperlink r:id="rId206">
        <w:r>
          <w:rPr>
            <w:color w:val="0066CC"/>
            <w:u w:val="single"/>
            <w:sz w:val="20"/>
          </w:rPr>
          <w:t xml:space="preserve">[ESG경영사례분석]장애인 고용과 휴머노이드 로봇 기술의 결합이 만드는...</w:t>
        </w:r>
      </w:hyperlink>
    </w:p>
    <w:p>
      <w:r>
        <w:rPr>
          <w:sz w:val="18"/>
        </w:rPr>
        <w:t xml:space="preserve">       BMW는 이미 라이프치히 공장에 유럽 최초로 휴머노이드 로봇 파일럿 프로젝트를 확대했으며, 이는... ■ 한국 기업의 현황 — 삼성·LG의 휴머노이드 전략과 장애인 고용의 접점 한국 기업도 이...</w:t>
      </w:r>
    </w:p>
    <w:p>
      <w:r>
        <w:rPr>
          <w:b/>
        </w:rPr>
        <w:t>• 진양화학</w:t>
      </w:r>
      <w:r>
        <w:t xml:space="preserve">  (2건)</w:t>
      </w:r>
    </w:p>
    <w:p>
      <w:r>
        <w:rPr>
          <w:i/>
          <w:color w:val="666666"/>
          <w:sz w:val="18"/>
        </w:rPr>
        <w:t xml:space="preserve">     테마: #리모델링/인테리어, #오세훈</w:t>
      </w:r>
    </w:p>
    <w:p>
      <w:r>
        <w:t xml:space="preserve">     - </w:t>
      </w:r>
      <w:hyperlink r:id="rId147">
        <w:r>
          <w:rPr>
            <w:color w:val="0066CC"/>
            <w:u w:val="single"/>
            <w:sz w:val="20"/>
          </w:rPr>
          <w:t xml:space="preserve">[급등락주 짚어보기] 오세훈 서울시장 당선에 '진양화학' 상한가…반도...</w:t>
        </w:r>
      </w:hyperlink>
    </w:p>
    <w:p>
      <w:r>
        <w:rPr>
          <w:sz w:val="18"/>
        </w:rPr>
        <w:t xml:space="preserve">       라이콤은 일본 후지쯔(Fujitsu) 자회사 '원피니티(1finity)'와 미국 내 AI 데이터센터용 광증폭기 공급 계약을 체결했다는 소식이 주가를 끌어올린 것으로 분석된다. 라이콤은 국내에서 유일하게 광증폭기 제조 역량을... </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r>
        <w:rPr>
          <w:b/>
        </w:rPr>
        <w:t>• KD</w:t>
      </w:r>
      <w:r>
        <w:t xml:space="preserve">  (1건)</w:t>
      </w:r>
    </w:p>
    <w:p>
      <w:r>
        <w:rPr>
          <w:i/>
          <w:color w:val="666666"/>
          <w:sz w:val="18"/>
        </w:rPr>
        <w:t xml:space="preserve">     테마: #건설, #오세훈, #이재명</w:t>
      </w:r>
    </w:p>
    <w:p>
      <w:r>
        <w:t xml:space="preserve">     - </w:t>
      </w:r>
      <w:hyperlink r:id="rId188">
        <w:r>
          <w:rPr>
            <w:color w:val="0066CC"/>
            <w:u w:val="single"/>
            <w:sz w:val="20"/>
          </w:rPr>
          <w:t xml:space="preserve">KDDX 수주전 흔든 보안감점…HD현대重 "법적 근거 없는 감점 연장"</w:t>
        </w:r>
      </w:hyperlink>
    </w:p>
    <w:p>
      <w:r>
        <w:rPr>
          <w:sz w:val="18"/>
        </w:rPr>
        <w:t xml:space="preserve">       대형 방산 입찰에서 평가 기준의 일관성이 흔들리면 특정 기업의 유불리를 넘어 방산 조달 행정 전반에 대한 신뢰 문제가 될 수 있다는 지적도 나온다. 반면 방사청 측은 먼저 확정된 8명의 판결과 나중에 확정된... </w:t>
      </w:r>
    </w:p>
    <w:p>
      <w:r>
        <w:rPr>
          <w:b/>
        </w:rPr>
        <w:t>• KCC글라스</w:t>
      </w:r>
      <w:r>
        <w:t xml:space="preserve">  (1건)</w:t>
      </w:r>
    </w:p>
    <w:p>
      <w:r>
        <w:rPr>
          <w:i/>
          <w:color w:val="666666"/>
          <w:sz w:val="18"/>
        </w:rPr>
        <w:t xml:space="preserve">     테마: #리모델링/인테리어</w:t>
      </w:r>
    </w:p>
    <w:p>
      <w:r>
        <w:t xml:space="preserve">     - </w:t>
      </w:r>
      <w:hyperlink r:id="rId207">
        <w:r>
          <w:rPr>
            <w:color w:val="0066CC"/>
            <w:u w:val="single"/>
            <w:sz w:val="20"/>
          </w:rPr>
          <w:t xml:space="preserve">실거주 중심 '주택 거래 회복 시그널'...KCC글라스 등 업계 ‘부분 리모...</w:t>
        </w:r>
      </w:hyperlink>
    </w:p>
    <w:p>
      <w:r>
        <w:rPr>
          <w:sz w:val="18"/>
        </w:rPr>
        <w:t xml:space="preserve">       주방 패키지는 마감재 노출을 최소화한 심리스 디자인을 적용하고, 로봇청소기 수납장과 양면 개폐형 코너장 등 공간 활용도를 높인 맞춤형 설계를 제공한다. 침실 패키지에는 바닥재와의 조화를 고려해 선별한 최신... </w:t>
      </w:r>
    </w:p>
    <w:p>
      <w:r>
        <w:rPr>
          <w:b/>
        </w:rPr>
        <w:t>• 두산밥캣</w:t>
      </w:r>
      <w:r>
        <w:t xml:space="preserve">  (1건)</w:t>
      </w:r>
    </w:p>
    <w:p>
      <w:r>
        <w:rPr>
          <w:i/>
          <w:color w:val="666666"/>
          <w:sz w:val="18"/>
        </w:rPr>
        <w:t xml:space="preserve">     테마: #건설기계, #지주사</w:t>
      </w:r>
    </w:p>
    <w:p>
      <w:r>
        <w:t xml:space="preserve">     - </w:t>
      </w:r>
      <w:hyperlink r:id="rId105">
        <w:r>
          <w:rPr>
            <w:color w:val="0066CC"/>
            <w:u w:val="single"/>
            <w:sz w:val="20"/>
          </w:rPr>
          <w:t xml:space="preserve">[특징주] 한화에어로·현대로템 실적 가속화…HD건설기계·두산밥캣 '매...</w:t>
        </w:r>
      </w:hyperlink>
    </w:p>
    <w:p>
      <w:r>
        <w:rPr>
          <w:sz w:val="18"/>
        </w:rPr>
        <w:t xml:space="preserve">       국내 주요 방산 및 건설기계 업체들이 올해 상반기의 일시적 부진을 딛고 하반기부터 본격적인 실적... 확대로 방산 업사이클 지속 하나증권 분석에 따르면 국내 방산 4사의 하반기 합산 영업이익은 전년 동기...</w:t>
      </w:r>
    </w:p>
    <w:p>
      <w:pPr>
        <w:pStyle w:val="Heading2"/>
      </w:pPr>
      <w:r>
        <w:t>&lt; 💊 바이오/의료 &gt;   5종목 · 6건</w:t>
      </w:r>
    </w:p>
    <w:p>
      <w:r>
        <w:rPr>
          <w:b/>
        </w:rPr>
        <w:t>• 오스코텍</w:t>
      </w:r>
      <w:r>
        <w:t xml:space="preserve">  (2건)</w:t>
      </w:r>
    </w:p>
    <w:p>
      <w:r>
        <w:rPr>
          <w:i/>
          <w:color w:val="666666"/>
          <w:sz w:val="18"/>
        </w:rPr>
        <w:t xml:space="preserve">     테마: # 치매/알츠하이머, #고령화/노인복지, # 면역항암제, # 치아 치료(임플란트)</w:t>
      </w:r>
    </w:p>
    <w:p>
      <w:r>
        <w:t xml:space="preserve">     - </w:t>
      </w:r>
      <w:hyperlink r:id="rId26">
        <w:r>
          <w:rPr>
            <w:color w:val="0066CC"/>
            <w:u w:val="single"/>
            <w:sz w:val="20"/>
          </w:rPr>
          <w:t xml:space="preserve">▶️ 6월 4일 증권사 보고서, 뉴스, 특징주</w:t>
        </w:r>
      </w:hyperlink>
    </w:p>
    <w:p>
      <w:r>
        <w:rPr>
          <w:sz w:val="18"/>
        </w:rPr>
        <w:t xml:space="preserve">       ▶️ 6월 4일 증권사 보고서, 뉴스, 특징주</w:t>
        <w:br/>
        <w:br/>
        <w:br/>
        <w:t>정리 : 여의도스토리</w:t>
        <w:br/>
        <w:t>https://t.me/YeouidoStory2</w:t>
        <w:br/>
        <w:br/>
        <w:t>서울SOS어린이마을</w:t>
        <w:br/>
        <w:t>http://www.seoulsos.com/</w:t>
        <w:br/>
        <w:br/>
        <w:br/>
        <w:t>▶️ 보고서</w:t>
        <w:br/>
        <w:br/>
        <w:t>[한투증권 강경태] 삼성중공업(010140) https://alie.kr/6ijIBbN</w:t>
        <w:br/>
        <w:br/>
        <w:t>**『오스코텍 (039200,KQ) - 세비도플레닙, 야-호!』*</w:t>
      </w:r>
    </w:p>
    <w:p>
      <w:r>
        <w:t xml:space="preserve">     - </w:t>
      </w:r>
      <w:hyperlink r:id="rId121">
        <w:r>
          <w:rPr>
            <w:color w:val="0066CC"/>
            <w:u w:val="single"/>
            <w:sz w:val="20"/>
          </w:rPr>
          <w:t xml:space="preserve">오스코텍, 자력 물질 두 번째 기술수출…R&amp;D 역량 재부각</w:t>
        </w:r>
      </w:hyperlink>
    </w:p>
    <w:p>
      <w:r>
        <w:rPr>
          <w:sz w:val="18"/>
        </w:rPr>
        <w:t xml:space="preserve">       아지오스는 2013년 미국 나스닥에 상장했으며 2020년 항암 부문을 프랑스 '서비어(servier)'에 당시 20억달러 규모로 매각했다. 윤 대표는 &amp;quot;세비도플레닙에 관심을 보인 기업 중 아지오스는 다른 곳과 달리 기존 ITP...</w:t>
      </w:r>
    </w:p>
    <w:p>
      <w:r>
        <w:rPr>
          <w:b/>
        </w:rPr>
        <w:t>• 퓨쳐켐</w:t>
      </w:r>
      <w:r>
        <w:t xml:space="preserve">  (1건)</w:t>
      </w:r>
    </w:p>
    <w:p>
      <w:r>
        <w:rPr>
          <w:i/>
          <w:color w:val="666666"/>
          <w:sz w:val="18"/>
        </w:rPr>
        <w:t xml:space="preserve">     테마: # 치매/알츠하이머</w:t>
      </w:r>
    </w:p>
    <w:p>
      <w:r>
        <w:t xml:space="preserve">     - </w:t>
      </w:r>
      <w:hyperlink r:id="rId208">
        <w:r>
          <w:rPr>
            <w:color w:val="0066CC"/>
            <w:u w:val="single"/>
            <w:sz w:val="20"/>
          </w:rPr>
          <w:t xml:space="preserve">📌 퓨쳐켐(시가총액: 2,738억) #A220100</w:t>
        </w:r>
      </w:hyperlink>
    </w:p>
    <w:p>
      <w:r>
        <w:rPr>
          <w:sz w:val="18"/>
        </w:rPr>
        <w:t xml:space="preserve">       📌 퓨쳐켐(시가총액: 2,738억) #A220100</w:t>
        <w:br/>
        <w:t>📁 투자판단관련주요경영사항              (전립선암 진단 방사성의약품 FC303 공동개발 기술이전 계약 해지 및 권리 반환)</w:t>
        <w:br/>
        <w:t>2026.06.04 17:57:02 (현재가 : 12,210원, +0.91%)</w:t>
        <w:br/>
        <w:br/>
        <w:t>제목 : 전립선암 진단 방사성의약품 FC303 공동개발 기술이전 계약 해지 및 권리 반환</w:t>
        <w:br/>
        <w:br/>
      </w:r>
    </w:p>
    <w:p>
      <w:r>
        <w:rPr>
          <w:b/>
        </w:rPr>
        <w:t>• 에이비엘바이오</w:t>
      </w:r>
      <w:r>
        <w:t xml:space="preserve">  (1건)</w:t>
      </w:r>
    </w:p>
    <w:p>
      <w:r>
        <w:rPr>
          <w:i/>
          <w:color w:val="666666"/>
          <w:sz w:val="18"/>
        </w:rPr>
        <w:t xml:space="preserve">     테마: # 면역항암제</w:t>
      </w:r>
    </w:p>
    <w:p>
      <w:r>
        <w:t xml:space="preserve">     - </w:t>
      </w:r>
      <w:hyperlink r:id="rId209">
        <w:r>
          <w:rPr>
            <w:color w:val="0066CC"/>
            <w:u w:val="single"/>
            <w:sz w:val="20"/>
          </w:rPr>
          <w:t xml:space="preserve">2026.06.04 15:49:52</w:t>
        </w:r>
      </w:hyperlink>
    </w:p>
    <w:p>
      <w:r>
        <w:rPr>
          <w:sz w:val="18"/>
        </w:rPr>
        <w:t xml:space="preserve">       2026.06.04 15:49:52</w:t>
        <w:br/>
        <w:t>기업명: 에이비엘바이오(시가총액: 5조 9,347억) A298380</w:t>
        <w:br/>
        <w:t>보고서명: 투자판단관련주요경영사항(임상시험계획변경승인신청)              (이중항체 면역항암제 ABL503의 제1상 임상시험계획 (IND) 변경승인 신청)</w:t>
        <w:br/>
        <w:br/>
        <w:t>* 임상명칭 : 진행성 국소 진행성(절제 불가능) 또는 전이성 고형암을 동반한 시험대상자</w:t>
      </w:r>
    </w:p>
    <w:p>
      <w:r>
        <w:rPr>
          <w:b/>
        </w:rPr>
        <w:t>• 한미약품</w:t>
      </w:r>
      <w:r>
        <w:t xml:space="preserve">  (1건)</w:t>
      </w:r>
    </w:p>
    <w:p>
      <w:r>
        <w:rPr>
          <w:i/>
          <w:color w:val="666666"/>
          <w:sz w:val="18"/>
        </w:rPr>
        <w:t xml:space="preserve">     테마: # 비만치료제, # mRNA(메신저 리보핵산)</w:t>
      </w:r>
    </w:p>
    <w:p>
      <w:r>
        <w:t xml:space="preserve">     - </w:t>
      </w:r>
      <w:hyperlink r:id="rId136">
        <w:r>
          <w:rPr>
            <w:color w:val="0066CC"/>
            <w:u w:val="single"/>
            <w:sz w:val="20"/>
          </w:rPr>
          <w:t xml:space="preserve">[헬로스톡] 6/4 주목할 종목 : 삼성물산·한미약품·JYP Ent.·에치에프알</w:t>
        </w:r>
      </w:hyperlink>
    </w:p>
    <w:p>
      <w:r>
        <w:rPr>
          <w:sz w:val="18"/>
        </w:rPr>
        <w:t xml:space="preserve">       반면 코스닥은 1,049.73p로 23.70p(+2.31%) 상승, 6일 만에 반등에 성공했다. 코스닥 활성화 정책 기대감에 기계·장비, 전기·전자 업종을 중심으로 기관 매수세가 유입된 결과다. 원/달러 환율은 1,530.8원으로 11....</w:t>
      </w:r>
    </w:p>
    <w:p>
      <w:r>
        <w:rPr>
          <w:b/>
        </w:rPr>
        <w:t>• 네이처셀</w:t>
      </w:r>
      <w:r>
        <w:t xml:space="preserve">  (1건)</w:t>
      </w:r>
    </w:p>
    <w:p>
      <w:r>
        <w:rPr>
          <w:i/>
          <w:color w:val="666666"/>
          <w:sz w:val="18"/>
        </w:rPr>
        <w:t xml:space="preserve">     테마: # 치매/알츠하이머, #코로나, # 줄기세포</w:t>
      </w:r>
    </w:p>
    <w:p>
      <w:r>
        <w:t xml:space="preserve">     - </w:t>
      </w:r>
      <w:hyperlink r:id="rId210">
        <w:r>
          <w:rPr>
            <w:color w:val="0066CC"/>
            <w:u w:val="single"/>
            <w:sz w:val="20"/>
          </w:rPr>
          <w:t xml:space="preserve">코스닥 제약지수 하락세 탈출, 네이처셀 12.36% ↑</w:t>
        </w:r>
      </w:hyperlink>
    </w:p>
    <w:p>
      <w:r>
        <w:rPr>
          <w:sz w:val="18"/>
        </w:rPr>
        <w:t xml:space="preserve">       코스닥시장 제약지수가 5거래일 만에 하락세에서 벗어났다. 유가증권시장 제약지수는 2거래일 연속 하락, 1만 5000선을 위협받고 있다. ▲ 코스닥시장 제약지수가 5거래일 만에 하락세에서 벗어났다. 4일...</w:t>
      </w:r>
    </w:p>
    <w:p>
      <w:pPr>
        <w:pStyle w:val="Heading2"/>
      </w:pPr>
      <w:r>
        <w:t>&lt; 🛰️ 우주/항공 &gt;   2종목 · 2건</w:t>
      </w:r>
    </w:p>
    <w:p>
      <w:r>
        <w:rPr>
          <w:b/>
        </w:rPr>
        <w:t>• 이노스페이스</w:t>
      </w:r>
      <w:r>
        <w:t xml:space="preserve">  (1건)</w:t>
      </w:r>
    </w:p>
    <w:p>
      <w:r>
        <w:rPr>
          <w:i/>
          <w:color w:val="666666"/>
          <w:sz w:val="18"/>
        </w:rPr>
        <w:t xml:space="preserve">     테마: #저궤도위성(스타링크/원웹), #우주개발, #스페이스X</w:t>
      </w:r>
    </w:p>
    <w:p>
      <w:r>
        <w:t xml:space="preserve">     - </w:t>
      </w:r>
      <w:hyperlink r:id="rId211">
        <w:r>
          <w:rPr>
            <w:color w:val="0066CC"/>
            <w:u w:val="single"/>
            <w:sz w:val="20"/>
          </w:rPr>
          <w:t xml:space="preserve">스페이스X 효과…K우주항공, 자금조달 속도</w:t>
        </w:r>
      </w:hyperlink>
    </w:p>
    <w:p>
      <w:r>
        <w:rPr>
          <w:sz w:val="18"/>
        </w:rPr>
        <w:t xml:space="preserve">       한국거래소에 코스닥시장 상장을 위한 예비심사를 청구했다. 항법·항재밍 솔루션 기업 덕산넵코어스와... 코스닥시장 상장사인 이노스페이스는 최근 주주배정 유상증자를 통해 800억원 규모 자금을 조달하고 있다. 우주...</w:t>
      </w:r>
    </w:p>
    <w:p>
      <w:r>
        <w:rPr>
          <w:b/>
        </w:rPr>
        <w:t>• 티웨이홀딩스</w:t>
      </w:r>
      <w:r>
        <w:t xml:space="preserve">  (1건)</w:t>
      </w:r>
    </w:p>
    <w:p>
      <w:r>
        <w:rPr>
          <w:i/>
          <w:color w:val="666666"/>
          <w:sz w:val="18"/>
        </w:rPr>
        <w:t xml:space="preserve">     테마: #항공사, 정원오</w:t>
      </w:r>
    </w:p>
    <w:p>
      <w:r>
        <w:t xml:space="preserve">     - </w:t>
      </w:r>
      <w:hyperlink r:id="rId57">
        <w:r>
          <w:rPr>
            <w:color w:val="0066CC"/>
            <w:u w:val="single"/>
            <w:sz w:val="20"/>
          </w:rPr>
          <w:t xml:space="preserve">[상한가 종목] 진양화학-원익IPS 이어 테스-덕산하이메탈 등 마감</w:t>
        </w:r>
      </w:hyperlink>
    </w:p>
    <w:p>
      <w:r>
        <w:rPr>
          <w:sz w:val="18"/>
        </w:rPr>
        <w:t xml:space="preserve">       4일 코스피 시장에서 진양화학은 29.92%(471원) 높은 2045원에 장을 마감했다. 이외에 코스피 시장에서 티웨이홀딩스로 나왔다. 코스닥 시장에서는 원익IPS, 유진테크, 테스, 덕산하이메탈, 라이콤, 마음AI...</w:t>
      </w:r>
    </w:p>
    <w:p>
      <w:r>
        <w:br w:type="page"/>
      </w:r>
    </w:p>
    <w:p>
      <w:pPr>
        <w:pStyle w:val="Heading1"/>
      </w:pPr>
      <w:r>
        <w:t>🌐 3부. 매크로 (지수·환율·해외)</w:t>
      </w:r>
    </w:p>
    <w:p>
      <w:pPr>
        <w:pStyle w:val="Heading2"/>
      </w:pPr>
      <w:r>
        <w:t>[S&amp;P500]  12건</w:t>
      </w:r>
    </w:p>
    <w:p>
      <w:r>
        <w:t xml:space="preserve">• </w:t>
      </w:r>
      <w:hyperlink r:id="rId212">
        <w:r>
          <w:rPr>
            <w:color w:val="0066CC"/>
            <w:u w:val="single"/>
            <w:b/>
            <w:sz w:val="22"/>
          </w:rPr>
          <w:t xml:space="preserve">뱅가드 S&amp;P 500, ETF 최초로 운용자산 1조달러 돌파</w:t>
        </w:r>
      </w:hyperlink>
    </w:p>
    <w:p>
      <w:r>
        <w:rPr>
          <w:i/>
          <w:color w:val="666666"/>
          <w:sz w:val="18"/>
        </w:rPr>
        <w:t xml:space="preserve">   06-04 15:32 KST</w:t>
      </w:r>
    </w:p>
    <w:p>
      <w:r>
        <w:t xml:space="preserve">   3일(현지시간) 블룸버그통신에 따르면 뱅가드 S&amp;amp;P 500 ETF(종목코드 VOO)는 이날 하루 동안 17억달러의 신규 자금이 유입돼 AUM이 1조달러를 넘어섰다. 뱅가드 S&amp;amp;P 500 ETF는 올해 들어서 690억달러 이상의 신규...</w:t>
      </w:r>
    </w:p>
    <w:p>
      <w:r>
        <w:t xml:space="preserve">• </w:t>
      </w:r>
      <w:hyperlink r:id="rId213">
        <w:r>
          <w:rPr>
            <w:color w:val="0066CC"/>
            <w:u w:val="single"/>
            <w:b/>
            <w:sz w:val="22"/>
          </w:rPr>
          <w:t xml:space="preserve">스페이스X 공모가 주당 135달러... 머스크는 세계 최초 '조만장자'로</w:t>
        </w:r>
      </w:hyperlink>
    </w:p>
    <w:p>
      <w:r>
        <w:rPr>
          <w:i/>
          <w:color w:val="666666"/>
          <w:sz w:val="18"/>
        </w:rPr>
        <w:t xml:space="preserve">   06-04 15:54 KST</w:t>
      </w:r>
    </w:p>
    <w:p>
      <w:r>
        <w:t xml:space="preserve">   현재 S&amp;amp;P500 구성 종목 가운데 이보다 기업가치가 큰 기업은 6개뿐이며, 1위는 약 5조2,000억 달러(약 7,944조 원) 규모의 엔비디아다. 상장 직후 며칠간 스페이스X 주가가 크게 상승한다면 머스크가 세계 최초로...</w:t>
      </w:r>
    </w:p>
    <w:p>
      <w:r>
        <w:t xml:space="preserve">• </w:t>
      </w:r>
      <w:hyperlink r:id="rId214">
        <w:r>
          <w:rPr>
            <w:color w:val="0066CC"/>
            <w:u w:val="single"/>
            <w:b/>
            <w:sz w:val="22"/>
          </w:rPr>
          <w:t xml:space="preserve">외인 매도 폭탄에 주저앉은 코스피…코스닥은 6거래일만 반등</w:t>
        </w:r>
      </w:hyperlink>
    </w:p>
    <w:p>
      <w:r>
        <w:rPr>
          <w:i/>
          <w:color w:val="666666"/>
          <w:sz w:val="18"/>
        </w:rPr>
        <w:t xml:space="preserve">   06-04 15:54 KST</w:t>
      </w:r>
    </w:p>
    <w:p>
      <w:r>
        <w:t xml:space="preserve">   S&amp;amp;P500지수는 같은 기간 0.74% 내린 755.68에, 나스닥지수는 0.89% 하락한 2만6853.98에 거래를 마쳤다. 이날 8623.82로 개장한 코스피는 장 초반 8581.04까지도 빠졌다. 여기에 외국인들의 대형주 중심 차익실현 매물이...</w:t>
      </w:r>
    </w:p>
    <w:p>
      <w:r>
        <w:t xml:space="preserve">• </w:t>
      </w:r>
      <w:hyperlink r:id="rId78">
        <w:r>
          <w:rPr>
            <w:color w:val="0066CC"/>
            <w:u w:val="single"/>
            <w:b/>
            <w:sz w:val="22"/>
          </w:rPr>
          <w:t xml:space="preserve">[특징주] 브로드컴발 쇼크에 삼전·하닉 2%대 하락 마감(종합)</w:t>
        </w:r>
      </w:hyperlink>
    </w:p>
    <w:p>
      <w:r>
        <w:rPr>
          <w:i/>
          <w:color w:val="666666"/>
          <w:sz w:val="18"/>
        </w:rPr>
        <w:t xml:space="preserve">   06-04 15:58 KST</w:t>
      </w:r>
    </w:p>
    <w:p>
      <w:r>
        <w:t xml:space="preserve">   다우존스30 산업평균지수는 1.21% 하락했고, 스탠더드앤드푸어스(S&amp;amp;P) 500 지수는 0.74% 내렸다. 기술주 중심의 나스닥 종합지수도 0.89% 하락한 채 장을 마쳤다. 필라델피아 반도체 지수는 1.39% 오른 채 장을 마쳤으나...</w:t>
      </w:r>
    </w:p>
    <w:p>
      <w:r>
        <w:t xml:space="preserve">• </w:t>
      </w:r>
      <w:hyperlink r:id="rId215">
        <w:r>
          <w:rPr>
            <w:color w:val="0066CC"/>
            <w:u w:val="single"/>
            <w:b/>
            <w:sz w:val="22"/>
          </w:rPr>
          <w:t xml:space="preserve">코스피 흔들리고 환율 1529.7원 마감</w:t>
        </w:r>
      </w:hyperlink>
    </w:p>
    <w:p>
      <w:r>
        <w:rPr>
          <w:i/>
          <w:color w:val="666666"/>
          <w:sz w:val="18"/>
        </w:rPr>
        <w:t xml:space="preserve">   06-04 16:02 KST</w:t>
      </w:r>
    </w:p>
    <w:p>
      <w:r>
        <w:t xml:space="preserve">   필라델피아 반도체지수는 1.39%, S&amp;amp;P500 지수는 0.74% 각각 하락 마감했다. 미 중부사령부(CENTCOM)는 2일(현지시간) 이란의 중동 전역 공격 시도에 대응해 이란 탄도미사일과 드론 여러 발을 격퇴하고 케슘섬에서...</w:t>
      </w:r>
    </w:p>
    <w:p>
      <w:r>
        <w:t xml:space="preserve">• </w:t>
      </w:r>
      <w:hyperlink r:id="rId216">
        <w:r>
          <w:rPr>
            <w:color w:val="0066CC"/>
            <w:u w:val="single"/>
            <w:b/>
            <w:sz w:val="22"/>
          </w:rPr>
          <w:t xml:space="preserve">코스피, 외인 7조 순매도에 1.8% 하락…코스닥은↑[마감]</w:t>
        </w:r>
      </w:hyperlink>
    </w:p>
    <w:p>
      <w:r>
        <w:rPr>
          <w:i/>
          <w:color w:val="666666"/>
          <w:sz w:val="18"/>
        </w:rPr>
        <w:t xml:space="preserve">   06-04 16:02 KST</w:t>
      </w:r>
    </w:p>
    <w:p>
      <w:r>
        <w:t xml:space="preserve">   이날 하락으로 S&amp;amp;P500지수와 나스닥지수는 각각 9거래일 연속 이어오던 상승세를 멈췄다. 중동 긴장 고조로 국제 유가가 급등하고 국채 금리가 다시 오르자 투자 심리가 위축된 것으로 풀이된다. 이날...</w:t>
      </w:r>
    </w:p>
    <w:p>
      <w:r>
        <w:t xml:space="preserve">• </w:t>
      </w:r>
      <w:hyperlink r:id="rId217">
        <w:r>
          <w:rPr>
            <w:color w:val="0066CC"/>
            <w:u w:val="single"/>
            <w:b/>
            <w:sz w:val="22"/>
          </w:rPr>
          <w:t xml:space="preserve">금리가 자산시장을 지배한다</w:t>
        </w:r>
      </w:hyperlink>
    </w:p>
    <w:p>
      <w:r>
        <w:rPr>
          <w:i/>
          <w:color w:val="666666"/>
          <w:sz w:val="18"/>
        </w:rPr>
        <w:t xml:space="preserve">   06-04 16:08 KST</w:t>
      </w:r>
    </w:p>
    <w:p>
      <w:r>
        <w:t xml:space="preserve">   2018년 글로벌 금리 상승 국면에서 미국 S&amp;amp;P500지수와 코스피는 고점 대비 19.8%와 19.5% 조정을 받았고, 2202년 글로벌 금리 급등 국면에서도 S&amp;amp;P500지수가 25.4%, 코스피가 34.7% 떨어졌다. 특히 성장주 비중이 높은 나스닥시장의...</w:t>
      </w:r>
    </w:p>
    <w:p>
      <w:r>
        <w:t xml:space="preserve">• </w:t>
      </w:r>
      <w:hyperlink r:id="rId218">
        <w:r>
          <w:rPr>
            <w:color w:val="0066CC"/>
            <w:u w:val="single"/>
            <w:b/>
            <w:sz w:val="22"/>
          </w:rPr>
          <w:t xml:space="preserve">뱅가드 S&amp;P500 ETF, 사상 첫 1조달러 펀드 등극</w:t>
        </w:r>
      </w:hyperlink>
    </w:p>
    <w:p>
      <w:r>
        <w:rPr>
          <w:i/>
          <w:color w:val="666666"/>
          <w:sz w:val="18"/>
        </w:rPr>
        <w:t xml:space="preserve">   06-04 16:30 KST</w:t>
      </w:r>
    </w:p>
    <w:p>
      <w:r>
        <w:t xml:space="preserve">   미국 자산운용사 뱅가드의 S&amp;amp;P500 ETF가 상장지수펀드(ETF) 사상 처음으로 총운용자산 1조달러를 넘어섰다. 저비용 인덱스 투자 확산과 미국 증시 랠리가 맞물리며 ETF 시장의 새 이정표를 세웠다는 평가가 나온다....</w:t>
      </w:r>
    </w:p>
    <w:p>
      <w:r>
        <w:t xml:space="preserve">• </w:t>
      </w:r>
      <w:hyperlink r:id="rId219">
        <w:r>
          <w:rPr>
            <w:color w:val="0066CC"/>
            <w:u w:val="single"/>
            <w:b/>
            <w:sz w:val="22"/>
          </w:rPr>
          <w:t xml:space="preserve">암호화폐 시장 왜 또 급락했나…진짜 이유는 금리와 ETF였나</w:t>
        </w:r>
      </w:hyperlink>
    </w:p>
    <w:p>
      <w:r>
        <w:rPr>
          <w:i/>
          <w:color w:val="666666"/>
          <w:sz w:val="18"/>
        </w:rPr>
        <w:t xml:space="preserve">   06-04 16:36 KST</w:t>
      </w:r>
    </w:p>
    <w:p>
      <w:r>
        <w:t xml:space="preserve">   시장은 스탠더드앤드푸어스(S&amp;amp;P)500지수와 93%에 달하는 높은 상관관계를 보이며 동반 하락했다. 금리와 유동성에 대한 불확실성이 다시 커지면서 암호화폐가 독자적 펀더멘털보다 고위험 자산으로 거래되고 있다는...</w:t>
      </w:r>
    </w:p>
    <w:p>
      <w:r>
        <w:t xml:space="preserve">• </w:t>
      </w:r>
      <w:hyperlink r:id="rId220">
        <w:r>
          <w:rPr>
            <w:color w:val="0066CC"/>
            <w:u w:val="single"/>
            <w:b/>
            <w:sz w:val="22"/>
          </w:rPr>
          <w:t xml:space="preserve">[데일리픽] 주식은 뛰는데 비트코인은 부진…엔비디아는 왜 '쿠모 AI' 품...</w:t>
        </w:r>
      </w:hyperlink>
    </w:p>
    <w:p>
      <w:r>
        <w:rPr>
          <w:i/>
          <w:color w:val="666666"/>
          <w:sz w:val="18"/>
        </w:rPr>
        <w:t xml:space="preserve">   06-04 17:00 KST</w:t>
      </w:r>
    </w:p>
    <w:p>
      <w:r>
        <w:t xml:space="preserve">   이 지수는 S&amp;amp;P500 지수 옵션과 개별 종목 옵션 가격을 바탕으로 구성 종목 간 주가 움직임의 벌어짐 정도를 보여준다. 바이낸스 리서치는 DSPX가 42를 기록해 사상 3번째로 높은 수준에 올라섰다고 짚었다. 수치가 높을수록...</w:t>
      </w:r>
    </w:p>
    <w:p>
      <w:pPr>
        <w:pStyle w:val="Heading2"/>
      </w:pPr>
      <w:r>
        <w:t>[나스닥]  38건</w:t>
      </w:r>
    </w:p>
    <w:p>
      <w:r>
        <w:t xml:space="preserve">• </w:t>
      </w:r>
      <w:hyperlink r:id="rId79">
        <w:r>
          <w:rPr>
            <w:color w:val="0066CC"/>
            <w:u w:val="single"/>
            <w:b/>
            <w:sz w:val="22"/>
          </w:rPr>
          <w:t xml:space="preserve">"K-POP 다음 K-STOCK"...키움증권, 美 나스닥 타워에 韓 증시 띄워</w:t>
        </w:r>
      </w:hyperlink>
    </w:p>
    <w:p>
      <w:r>
        <w:rPr>
          <w:i/>
          <w:color w:val="666666"/>
          <w:sz w:val="18"/>
        </w:rPr>
        <w:t xml:space="preserve">   06-04 16:14 KST</w:t>
      </w:r>
    </w:p>
    <w:p>
      <w:r>
        <w:t xml:space="preserve">   나스닥 타워 외벽 전광판에 'K-STOCK' 문구 게시 키움증권이 지난 2일(현지시간) 나스닥 타워 외벽 전광판에 &amp;quot;K-POP, K-FOOD, K-BEAUTY, NOW, K-STOCK&amp;quot;이라는 문구를 게시했다고 4일 밝혔다. &amp;quot;K-POP, K-FOOD, K-BEAUTY, NOW, K-STOCK....</w:t>
      </w:r>
    </w:p>
    <w:p>
      <w:r>
        <w:t xml:space="preserve">• </w:t>
      </w:r>
      <w:hyperlink r:id="rId221">
        <w:r>
          <w:rPr>
            <w:color w:val="0066CC"/>
            <w:u w:val="single"/>
            <w:b/>
            <w:sz w:val="22"/>
          </w:rPr>
          <w:t xml:space="preserve">매트 호건 "암호화폐, 인공지능에 주도권 빼앗겼다"</w:t>
        </w:r>
      </w:hyperlink>
    </w:p>
    <w:p>
      <w:r>
        <w:rPr>
          <w:i/>
          <w:color w:val="666666"/>
          <w:sz w:val="18"/>
        </w:rPr>
        <w:t xml:space="preserve">   06-04 16:14 KST</w:t>
      </w:r>
    </w:p>
    <w:p>
      <w:r>
        <w:t xml:space="preserve">   나스닥100(Nasdaq-100)이 전년 대비 43% 오른 점도 암호화폐의 상대적 소외를 부각했다. 호건은 인공지능 투자 열기가 암호화폐의 성격을 바꾸고 있다고 봤다. 과거 암호화폐는 흥분과 모멘텀에 기대는 투자처였지만...</w:t>
      </w:r>
    </w:p>
    <w:p>
      <w:r>
        <w:t xml:space="preserve">• </w:t>
      </w:r>
      <w:hyperlink r:id="rId222">
        <w:r>
          <w:rPr>
            <w:color w:val="0066CC"/>
            <w:u w:val="single"/>
            <w:b/>
            <w:sz w:val="22"/>
          </w:rPr>
          <w:t xml:space="preserve">중동 긴장 재고조에 코스피 8630대로 유가·美국채 요동…삼성전자 2.5%...</w:t>
        </w:r>
      </w:hyperlink>
    </w:p>
    <w:p>
      <w:r>
        <w:rPr>
          <w:i/>
          <w:color w:val="666666"/>
          <w:sz w:val="18"/>
        </w:rPr>
        <w:t xml:space="preserve">   06-04 16:18 KST</w:t>
      </w:r>
    </w:p>
    <w:p>
      <w:r>
        <w:t xml:space="preserve">   다우존스30산업평균지수가 1.21% 내렸고 스탠더드앤드푸어스(S&amp;amp;P)500지수와 기술주 중심의 나스닥종합지수는 각각 0.74%, 0.89% 떨어졌다. 중동 긴장 고조로 국제 유가가 상승하고 채권 금리가 상승한 점이...</w:t>
      </w:r>
    </w:p>
    <w:p>
      <w:r>
        <w:t xml:space="preserve">• </w:t>
      </w:r>
      <w:hyperlink r:id="rId223">
        <w:r>
          <w:rPr>
            <w:color w:val="0066CC"/>
            <w:u w:val="single"/>
            <w:b/>
            <w:sz w:val="22"/>
          </w:rPr>
          <w:t xml:space="preserve">코스피, 중동 리스크·외국인 차익실현 매물로 1.84% 하락한 8639.41 마감</w:t>
        </w:r>
      </w:hyperlink>
    </w:p>
    <w:p>
      <w:r>
        <w:rPr>
          <w:i/>
          <w:color w:val="666666"/>
          <w:sz w:val="18"/>
        </w:rPr>
        <w:t xml:space="preserve">   06-04 16:18 KST</w:t>
      </w:r>
    </w:p>
    <w:p>
      <w:r>
        <w:t xml:space="preserve">   9거래일 연속 상승 마감하던 스탠더드앤드푸어스(S&amp;amp;P)500지수는 같은 기간 0.74% 내린 755.68에, 나스닥지수도 0.89% 하락한 2만6853.98에 거래를 마쳤다. 반면 코스닥은 전 거래일보다 2.31% 오른 1049.73에 거래를...</w:t>
      </w:r>
    </w:p>
    <w:p>
      <w:r>
        <w:t xml:space="preserve">• </w:t>
      </w:r>
      <w:hyperlink r:id="rId224">
        <w:r>
          <w:rPr>
            <w:color w:val="0066CC"/>
            <w:u w:val="single"/>
            <w:b/>
            <w:sz w:val="22"/>
          </w:rPr>
          <w:t xml:space="preserve">[스페이스 X ETF] ②삼성자산운용, '특별 편입 전략' 활용한다</w:t>
        </w:r>
      </w:hyperlink>
    </w:p>
    <w:p>
      <w:r>
        <w:rPr>
          <w:i/>
          <w:color w:val="666666"/>
          <w:sz w:val="18"/>
        </w:rPr>
        <w:t xml:space="preserve">   06-04 16:22 KST</w:t>
      </w:r>
    </w:p>
    <w:p>
      <w:r>
        <w:t xml:space="preserve">   스페이스X는 6월 12일 나스닥 상장을 목표로 기업공개 일정을 앞당겼으며 기업가치는 2조달러다. KODEX... 스페이스X는 오는 6월 12일 미국 나스닥 상장을 목표로 기업공개(IPO) 일정을 앞당겼다. 예상 기업가치는 최대...</w:t>
      </w:r>
    </w:p>
    <w:p>
      <w:r>
        <w:t xml:space="preserve">• </w:t>
      </w:r>
      <w:hyperlink r:id="rId225">
        <w:r>
          <w:rPr>
            <w:color w:val="0066CC"/>
            <w:u w:val="single"/>
            <w:b/>
            <w:sz w:val="22"/>
          </w:rPr>
          <w:t xml:space="preserve">브로드컴 주가, 인공지능 칩 예상 불발로 13.78% 급락</w:t>
        </w:r>
      </w:hyperlink>
    </w:p>
    <w:p>
      <w:r>
        <w:rPr>
          <w:i/>
          <w:color w:val="666666"/>
          <w:sz w:val="18"/>
        </w:rPr>
        <w:t xml:space="preserve">   06-04 16:22 KST</w:t>
      </w:r>
    </w:p>
    <w:p>
      <w:r>
        <w:t xml:space="preserve">   브로드컴 주가는 올해 들어 3일 종가 기준으로 약 40% 올라 나스닥지수 상승률 16%를 크게 웃돌았다. 그만큼 시장의 기대가 높았고, 이번 발표는 그 기대를 완전히 만족시키지 못했다는 의미로 읽힌다. 다만 인공지능...</w:t>
      </w:r>
    </w:p>
    <w:p>
      <w:r>
        <w:t xml:space="preserve">• </w:t>
      </w:r>
      <w:hyperlink r:id="rId226">
        <w:r>
          <w:rPr>
            <w:color w:val="0066CC"/>
            <w:u w:val="single"/>
            <w:b/>
            <w:sz w:val="22"/>
          </w:rPr>
          <w:t xml:space="preserve">한투운용 "스페이스X IPO 참여…우주ETF·펀드에 배정"</w:t>
        </w:r>
      </w:hyperlink>
    </w:p>
    <w:p>
      <w:r>
        <w:rPr>
          <w:i/>
          <w:color w:val="666666"/>
          <w:sz w:val="18"/>
        </w:rPr>
        <w:t xml:space="preserve">   06-04 16:28 KST</w:t>
      </w:r>
    </w:p>
    <w:p>
      <w:r>
        <w:t xml:space="preserve">   이어 &amp;quot;두 펀드의 또 다른 특징은 스페이스X의 프록시(대체) 자산인 에코스타를 편입하고 있다는 점&amp;quot;이라며 &amp;quot;나스닥100지수 조기 편입 등에 따른 매수 수급 발생으로 스페이스X 주가 변동성이 심화할 경우 에코스타가...</w:t>
      </w:r>
    </w:p>
    <w:p>
      <w:r>
        <w:t xml:space="preserve">• </w:t>
      </w:r>
      <w:hyperlink r:id="rId227">
        <w:r>
          <w:rPr>
            <w:color w:val="0066CC"/>
            <w:u w:val="single"/>
            <w:b/>
            <w:sz w:val="22"/>
          </w:rPr>
          <w:t xml:space="preserve">한투운용, 스페이스X IPO 참여…"우주 ETF·펀드에 즉시 편입"</w:t>
        </w:r>
      </w:hyperlink>
    </w:p>
    <w:p>
      <w:r>
        <w:rPr>
          <w:i/>
          <w:color w:val="666666"/>
          <w:sz w:val="18"/>
        </w:rPr>
        <w:t xml:space="preserve">   06-04 16:32 KST</w:t>
      </w:r>
    </w:p>
    <w:p>
      <w:r>
        <w:t xml:space="preserve">   이어 &amp;quot;두 상품 모두 스페이스X의 프록시 자산으로 평가받는 에코스타를 편입하고 있다&amp;quot;며 &amp;quot;향후 나스닥100 조기 편입 등에 따른 수급 유입으로 스페이스X 주가 변동성이 확대될 경우 에코스타가 고점 편입 위험을 일부...</w:t>
      </w:r>
    </w:p>
    <w:p>
      <w:r>
        <w:t xml:space="preserve">• </w:t>
      </w:r>
      <w:hyperlink r:id="rId228">
        <w:r>
          <w:rPr>
            <w:color w:val="0066CC"/>
            <w:u w:val="single"/>
            <w:b/>
            <w:sz w:val="22"/>
          </w:rPr>
          <w:t xml:space="preserve">스페이스X 글로벌 자금 '블랙홀'…상장 이후 코스피로 유턴 가능성</w:t>
        </w:r>
      </w:hyperlink>
    </w:p>
    <w:p>
      <w:r>
        <w:rPr>
          <w:i/>
          <w:color w:val="666666"/>
          <w:sz w:val="18"/>
        </w:rPr>
        <w:t xml:space="preserve">   06-04 16:32 KST</w:t>
      </w:r>
    </w:p>
    <w:p>
      <w:r>
        <w:t xml:space="preserve">   특히 시장이 우려하는 때는 7월 초로 예정된 스페이스X의 나스닥 100지수 편입 시점이다. 원래 상장 이후 나스닥100지수에 편입되려면 평균 3개월의 시간이 필요한데, 지난달 편입 조건이 완화되면서 스페이스X가 나스닥...</w:t>
      </w:r>
    </w:p>
    <w:p>
      <w:r>
        <w:t xml:space="preserve">• </w:t>
      </w:r>
      <w:hyperlink r:id="rId229">
        <w:r>
          <w:rPr>
            <w:color w:val="0066CC"/>
            <w:u w:val="single"/>
            <w:b/>
            <w:sz w:val="22"/>
          </w:rPr>
          <w:t xml:space="preserve">[팩플] 젠슨 황은 왜 K스타트업, K게임사 만나나</w:t>
        </w:r>
      </w:hyperlink>
    </w:p>
    <w:p>
      <w:r>
        <w:rPr>
          <w:i/>
          <w:color w:val="666666"/>
          <w:sz w:val="18"/>
        </w:rPr>
        <w:t xml:space="preserve">   06-04 16:49 KST</w:t>
      </w:r>
    </w:p>
    <w:p>
      <w:r>
        <w:t xml:space="preserve">   https://www.joongang.co.kr/article/25379752 스페이스X 최종 목표 여기다…투자설명서 170번 나온 이 말 스페이스X가 6월 12일 나스닥 상장을 앞두고 있다. 기업공개(IPO) 공모 규모만 최대 750억 달러, 기업 가치는 2조 달러에...</w:t>
      </w:r>
    </w:p>
    <w:p>
      <w:pPr>
        <w:pStyle w:val="Heading2"/>
      </w:pPr>
      <w:r>
        <w:t>[코스닥]  32건</w:t>
      </w:r>
    </w:p>
    <w:p>
      <w:r>
        <w:t xml:space="preserve">• </w:t>
      </w:r>
      <w:hyperlink r:id="rId71">
        <w:r>
          <w:rPr>
            <w:color w:val="0066CC"/>
            <w:u w:val="single"/>
            <w:b/>
            <w:sz w:val="22"/>
          </w:rPr>
          <w:t xml:space="preserve">ISC 주가, 6월 4일 214,000원 1.18% 상승 마감</w:t>
        </w:r>
      </w:hyperlink>
    </w:p>
    <w:p>
      <w:r>
        <w:rPr>
          <w:i/>
          <w:color w:val="666666"/>
          <w:sz w:val="18"/>
        </w:rPr>
        <w:t xml:space="preserve">   06-04 17:52 KST</w:t>
      </w:r>
    </w:p>
    <w:p>
      <w:r>
        <w:t xml:space="preserve">   시가총액은 4조 5,362억 원으로 코스닥 시장 18위에 올랐다. ISC의 PER은 65.03배로, 동일업종 PER 24.51배와 비교했을 때 상대적으로 높은 수준을 보였다. 동일업종 등락률이 -2.08%를 기록한 가운데 ISC는...</w:t>
      </w:r>
    </w:p>
    <w:p>
      <w:r>
        <w:t xml:space="preserve">• </w:t>
      </w:r>
      <w:hyperlink r:id="rId72">
        <w:r>
          <w:rPr>
            <w:color w:val="0066CC"/>
            <w:u w:val="single"/>
            <w:b/>
            <w:sz w:val="22"/>
          </w:rPr>
          <w:t xml:space="preserve">인텍플러스 주가, 6월 4일 41,450원 5.34% 상승 마감</w:t>
        </w:r>
      </w:hyperlink>
    </w:p>
    <w:p>
      <w:r>
        <w:rPr>
          <w:i/>
          <w:color w:val="666666"/>
          <w:sz w:val="18"/>
        </w:rPr>
        <w:t xml:space="preserve">   06-04 17:52 KST</w:t>
      </w:r>
    </w:p>
    <w:p>
      <w:r>
        <w:t xml:space="preserve">   코스닥 시장에서 시가총액 5,332억 원으로 191위에 이름을 올린 인텍플러스는 시장 내에서 중견 기업으로서의 입지를 다지고 있다. 기업의 수익성 지표를 살펴보면 인텍플러스의 PER은 2181.58배로, 동일업종...</w:t>
      </w:r>
    </w:p>
    <w:p>
      <w:r>
        <w:t xml:space="preserve">• </w:t>
      </w:r>
      <w:hyperlink r:id="rId59">
        <w:r>
          <w:rPr>
            <w:color w:val="0066CC"/>
            <w:u w:val="single"/>
            <w:b/>
            <w:sz w:val="22"/>
          </w:rPr>
          <w:t xml:space="preserve">유진테크 주가, 6월 4일 155,700원 기록하며 거래 마감</w:t>
        </w:r>
      </w:hyperlink>
    </w:p>
    <w:p>
      <w:r>
        <w:rPr>
          <w:i/>
          <w:color w:val="666666"/>
          <w:sz w:val="18"/>
        </w:rPr>
        <w:t xml:space="preserve">   06-04 17:52 KST</w:t>
      </w:r>
    </w:p>
    <w:p>
      <w:r>
        <w:t xml:space="preserve">   유진테크의 시가총액은 3조 5,680억 원으로 코스닥 시장에서 27위를 차지하고 있다. 개별 기업의 실적 지표를 보면 유진테크의 PER은 62.96배로 나타났다. 이는 동일 업종의 평균 PER인 24.51배와 비교했을 때...</w:t>
      </w:r>
    </w:p>
    <w:p>
      <w:r>
        <w:t xml:space="preserve">• </w:t>
      </w:r>
      <w:hyperlink r:id="rId230">
        <w:r>
          <w:rPr>
            <w:color w:val="0066CC"/>
            <w:u w:val="single"/>
            <w:b/>
            <w:sz w:val="22"/>
          </w:rPr>
          <w:t xml:space="preserve">외인 7조 순매도에 환율 1,540원 넘어…코스피 하락·금리 급등</w:t>
        </w:r>
      </w:hyperlink>
    </w:p>
    <w:p>
      <w:r>
        <w:rPr>
          <w:i/>
          <w:color w:val="666666"/>
          <w:sz w:val="18"/>
        </w:rPr>
        <w:t xml:space="preserve">   06-04 17:56 KST</w:t>
      </w:r>
    </w:p>
    <w:p>
      <w:r>
        <w:t xml:space="preserve">   8%대, 2년 7개월 만에 최고 비트코인 9천400만원대로 약세…코스닥은 6거래일 만에 반등 중동 긴장이 다시... 다만 그동안 소외됐던 코스닥은 2.31% 오르며 6거래일만에 상승 마감했다. 국고채 금리도 급등했다. 서울...</w:t>
      </w:r>
    </w:p>
    <w:p>
      <w:r>
        <w:t xml:space="preserve">• </w:t>
      </w:r>
      <w:hyperlink r:id="rId148">
        <w:r>
          <w:rPr>
            <w:color w:val="0066CC"/>
            <w:u w:val="single"/>
            <w:b/>
            <w:sz w:val="22"/>
          </w:rPr>
          <w:t xml:space="preserve">레인보우로보틱스 주가, 6월 4일 714,000원 6.42% 하락 마감</w:t>
        </w:r>
      </w:hyperlink>
    </w:p>
    <w:p>
      <w:r>
        <w:rPr>
          <w:i/>
          <w:color w:val="666666"/>
          <w:sz w:val="18"/>
        </w:rPr>
        <w:t xml:space="preserve">   06-04 17:58 KST</w:t>
      </w:r>
    </w:p>
    <w:p>
      <w:r>
        <w:t xml:space="preserve">   레인보우로보틱스는 코스닥 시장에서 시가총액 13조 8,515억 원을 기록하며 시가총액 순위 4위를 유지했다. 기업의 주가수익비율(PER)은 11156.25배로 나타나, 동일업종 PER 149.16배와 비교할 때 현저히 높은...</w:t>
      </w:r>
    </w:p>
    <w:p>
      <w:r>
        <w:t xml:space="preserve">• </w:t>
      </w:r>
      <w:hyperlink r:id="rId150">
        <w:r>
          <w:rPr>
            <w:color w:val="0066CC"/>
            <w:u w:val="single"/>
            <w:b/>
            <w:sz w:val="22"/>
          </w:rPr>
          <w:t xml:space="preserve">에스피지 주가, 6월 4일 111,500원 9.86% 하락 마감</w:t>
        </w:r>
      </w:hyperlink>
    </w:p>
    <w:p>
      <w:r>
        <w:rPr>
          <w:i/>
          <w:color w:val="666666"/>
          <w:sz w:val="18"/>
        </w:rPr>
        <w:t xml:space="preserve">   06-04 17:58 KST</w:t>
      </w:r>
    </w:p>
    <w:p>
      <w:r>
        <w:t xml:space="preserve">   이는 코스닥 시장에서 44위인 시가총액 2조 4,728억 원의 규모를 고려할 때 주목할 만한 움직임이다. 총 312,618주의 거래량과 355억 2,200만 원의 거래대금이 집계되었다. 외국인 투자자의 에스피지 주식...</w:t>
      </w:r>
    </w:p>
    <w:p>
      <w:r>
        <w:t xml:space="preserve">• </w:t>
      </w:r>
      <w:hyperlink r:id="rId136">
        <w:r>
          <w:rPr>
            <w:color w:val="0066CC"/>
            <w:u w:val="single"/>
            <w:b/>
            <w:sz w:val="22"/>
          </w:rPr>
          <w:t xml:space="preserve">[헬로스톡] 6/4 주목할 종목 : 삼성물산·한미약품·JYP Ent.·에치에프알</w:t>
        </w:r>
      </w:hyperlink>
    </w:p>
    <w:p>
      <w:r>
        <w:rPr>
          <w:i/>
          <w:color w:val="666666"/>
          <w:sz w:val="18"/>
        </w:rPr>
        <w:t xml:space="preserve">   06-04 18:00 KST</w:t>
      </w:r>
    </w:p>
    <w:p>
      <w:r>
        <w:t xml:space="preserve">   반면 코스닥은 1,049.73p로 23.70p(+2.31%) 상승, 6일 만에 반등에 성공했다. 코스닥 활성화 정책 기대감에 기계·장비, 전기·전자 업종을 중심으로 기관 매수세가 유입된 결과다. 원/달러 환율은 1,530.8원으로 11....</w:t>
      </w:r>
    </w:p>
    <w:p>
      <w:r>
        <w:t xml:space="preserve">• </w:t>
      </w:r>
      <w:hyperlink r:id="rId231">
        <w:r>
          <w:rPr>
            <w:color w:val="0066CC"/>
            <w:u w:val="single"/>
            <w:b/>
            <w:sz w:val="22"/>
          </w:rPr>
          <w:t xml:space="preserve">코스피, 지방선거 후 첫 거래일 1.8% 하락…외국인 7조원 매도 공세</w:t>
        </w:r>
      </w:hyperlink>
    </w:p>
    <w:p>
      <w:r>
        <w:rPr>
          <w:i/>
          <w:color w:val="666666"/>
          <w:sz w:val="18"/>
        </w:rPr>
        <w:t xml:space="preserve">   06-04 18:02 KST</w:t>
      </w:r>
    </w:p>
    <w:p>
      <w:r>
        <w:t xml:space="preserve">   제3회 지방선거 이후 첫 거래일인 4일 국내 증시는 코스피와 코스닥의 흐름이 엇갈렸다. 코스피는 외국인 투자자의 대규모 매도세와 차익실현 물량 출회 영향으로 8600선까지 밀려난 반면, 코스닥은 6거래일 만에...</w:t>
      </w:r>
    </w:p>
    <w:p>
      <w:r>
        <w:t xml:space="preserve">• </w:t>
      </w:r>
      <w:hyperlink r:id="rId232">
        <w:r>
          <w:rPr>
            <w:color w:val="0066CC"/>
            <w:u w:val="single"/>
            <w:b/>
            <w:sz w:val="22"/>
          </w:rPr>
          <w:t xml:space="preserve">['클릭' 증시] 악재 겹친 코스피...'정책 봄바람' 타는 코스닥</w:t>
        </w:r>
      </w:hyperlink>
    </w:p>
    <w:p>
      <w:r>
        <w:rPr>
          <w:i/>
          <w:color w:val="666666"/>
          <w:sz w:val="18"/>
        </w:rPr>
        <w:t xml:space="preserve">   06-04 18:02 KST</w:t>
      </w:r>
    </w:p>
    <w:p>
      <w:r>
        <w:t xml:space="preserve">   악재와 코스닥 활성화 정책이라는 정책 모멘텀이 정면충돌하며 극명한 디커플링(탈동조화)을 보였다. 그간 코스피 랠리에서 소외되었던 코스닥 시장이 정책 수혜 기대감에 힘입어 6거래일 만에 상승 전환하며 반등의...</w:t>
      </w:r>
    </w:p>
    <w:p>
      <w:r>
        <w:t xml:space="preserve">• </w:t>
      </w:r>
      <w:hyperlink r:id="rId60">
        <w:r>
          <w:rPr>
            <w:color w:val="0066CC"/>
            <w:u w:val="single"/>
            <w:b/>
            <w:sz w:val="22"/>
          </w:rPr>
          <w:t xml:space="preserve">[오늘의 주목주] '차익실현' LG전자 16%대 내려, 코스피 외국인 7조 순매...</w:t>
        </w:r>
      </w:hyperlink>
    </w:p>
    <w:p>
      <w:r>
        <w:rPr>
          <w:i/>
          <w:color w:val="666666"/>
          <w:sz w:val="18"/>
        </w:rPr>
        <w:t xml:space="preserve">   06-04 18:02 KST</w:t>
      </w:r>
    </w:p>
    <w:p>
      <w:r>
        <w:t xml:space="preserve">   오늘 코스피와 코스닥 시가총액 상위 30개 종목 가운데 주가가 가장 크게 움직인 종목은 무엇일까요?... 한편 코스닥시장에서는 정규거래 마감 기준 유진테크 주가가 시가총액 상위 30개 종목 가운데 가장 많이...</w:t>
      </w:r>
    </w:p>
    <w:p>
      <w:pPr>
        <w:pStyle w:val="Heading2"/>
      </w:pPr>
      <w:r>
        <w:t>[코스피]  41건</w:t>
      </w:r>
    </w:p>
    <w:p>
      <w:r>
        <w:t xml:space="preserve">• </w:t>
      </w:r>
      <w:hyperlink r:id="rId233">
        <w:r>
          <w:rPr>
            <w:color w:val="0066CC"/>
            <w:u w:val="single"/>
            <w:b/>
            <w:sz w:val="22"/>
          </w:rPr>
          <w:t xml:space="preserve">앞자리 6번 바꾸며 8000피 안착… 코리아 디스카운트 벗었다 [이재명정...</w:t>
        </w:r>
      </w:hyperlink>
    </w:p>
    <w:p>
      <w:r>
        <w:rPr>
          <w:i/>
          <w:color w:val="666666"/>
          <w:sz w:val="18"/>
        </w:rPr>
        <w:t xml:space="preserve">   06-04 18:34 KST</w:t>
      </w:r>
    </w:p>
    <w:p>
      <w:r>
        <w:t xml:space="preserve">   1년 새 코스피는 앞자리를 6번 바꾸며 '팔천피 시대'를 열었고, 국내 증시 시가총액은 7계단 상승하며 전 세계 6위로 올라섰다. 4일 한국거래소에 따르면 코스피는 이 대통령이 취임한 지난해 6월 4일 2770.84에서 이날...</w:t>
      </w:r>
    </w:p>
    <w:p>
      <w:r>
        <w:t xml:space="preserve">• </w:t>
      </w:r>
      <w:hyperlink r:id="rId234">
        <w:r>
          <w:rPr>
            <w:color w:val="0066CC"/>
            <w:u w:val="single"/>
            <w:b/>
            <w:sz w:val="22"/>
          </w:rPr>
          <w:t xml:space="preserve">코스피 상장사 지난해 현금배당, 52조8000억원 육박.."역대 최대"</w:t>
        </w:r>
      </w:hyperlink>
    </w:p>
    <w:p>
      <w:r>
        <w:rPr>
          <w:i/>
          <w:color w:val="666666"/>
          <w:sz w:val="18"/>
        </w:rPr>
        <w:t xml:space="preserve">   06-04 18:34 KST</w:t>
      </w:r>
    </w:p>
    <w:p>
      <w:r>
        <w:t xml:space="preserve">   지난해 코스피 상장사들의 현금배당 규모가 50조원을 넘어 사상 최대치를 기록한 것으로 나타났다.... 지난해 코스피 상장사의 평균 배당성향은 31.1%로 전년(34.7%) 대비 3.6%포인트 하락했다. 상장협은 반도체 업황...</w:t>
      </w:r>
    </w:p>
    <w:p>
      <w:r>
        <w:t xml:space="preserve">• </w:t>
      </w:r>
      <w:hyperlink r:id="rId235">
        <w:r>
          <w:rPr>
            <w:color w:val="0066CC"/>
            <w:u w:val="single"/>
            <w:b/>
            <w:sz w:val="22"/>
          </w:rPr>
          <w:t xml:space="preserve">외인 7조 폭탄에 코스피 급제동…환율 1,530원</w:t>
        </w:r>
      </w:hyperlink>
    </w:p>
    <w:p>
      <w:r>
        <w:rPr>
          <w:i/>
          <w:color w:val="666666"/>
          <w:sz w:val="18"/>
        </w:rPr>
        <w:t xml:space="preserve">   06-04 18:36 KST</w:t>
      </w:r>
    </w:p>
    <w:p>
      <w:r>
        <w:t xml:space="preserve">   코스피가 외국인의 대량 매도세에 8,600선으로 밀린 채 하락 마감했습니다. 반면 코스닥 지수는 2%대 강세를... [기자] 연일 최고치를 경신하며 9,000선을 넘보던 코스피가 오늘(4일)은 내내 약세를 보였습니다. 이날...</w:t>
      </w:r>
    </w:p>
    <w:p>
      <w:r>
        <w:t xml:space="preserve">• </w:t>
      </w:r>
      <w:hyperlink r:id="rId236">
        <w:r>
          <w:rPr>
            <w:color w:val="0066CC"/>
            <w:u w:val="single"/>
            <w:b/>
            <w:sz w:val="22"/>
          </w:rPr>
          <w:t xml:space="preserve">[외환-마감] 중동 리스크·외인 투매로 1,530원 턱밑…당국 경계 고조</w:t>
        </w:r>
      </w:hyperlink>
    </w:p>
    <w:p>
      <w:r>
        <w:rPr>
          <w:i/>
          <w:color w:val="666666"/>
          <w:sz w:val="18"/>
        </w:rPr>
        <w:t xml:space="preserve">   06-04 18:38 KST</w:t>
      </w:r>
    </w:p>
    <w:p>
      <w:r>
        <w:t xml:space="preserve">   그는 &amp;quot;반도체 랠리로 코스피가 좋아 커스터디는 오히려 달러를 매수해야 하는 상황&amp;quot;이라며 &amp;quot;달러 자체도... 코스피는 1.84% 밀린 8,639.41에, 코스닥은 2.31% 오른 1,049.73에 마감했다. 같은 시각 달러-엔 환율은 159.875엔, 엔...</w:t>
      </w:r>
    </w:p>
    <w:p>
      <w:r>
        <w:t xml:space="preserve">• </w:t>
      </w:r>
      <w:hyperlink r:id="rId237">
        <w:r>
          <w:rPr>
            <w:color w:val="0066CC"/>
            <w:u w:val="single"/>
            <w:b/>
            <w:sz w:val="22"/>
          </w:rPr>
          <w:t xml:space="preserve">외인 6.9조 '폭탄 매물'… 중동 리스크에 환율 1540원 돌파</w:t>
        </w:r>
      </w:hyperlink>
    </w:p>
    <w:p>
      <w:r>
        <w:rPr>
          <w:i/>
          <w:color w:val="666666"/>
          <w:sz w:val="18"/>
        </w:rPr>
        <w:t xml:space="preserve">   06-04 18:40 KST</w:t>
      </w:r>
    </w:p>
    <w:p>
      <w:r>
        <w:t xml:space="preserve">   외국인은 유가증권시장(코스피)에서만 6조 9880억 원어치의 주식을 순매도하며 시장을 압박했다. 이는... 외인의 거센 매도 폭탄에 코스피 지수 역시 나흘 만에 하락세로 돌아서며 충격을 고스란히 반영했다.</w:t>
      </w:r>
    </w:p>
    <w:p>
      <w:r>
        <w:t xml:space="preserve">• </w:t>
      </w:r>
      <w:hyperlink r:id="rId238">
        <w:r>
          <w:rPr>
            <w:color w:val="0066CC"/>
            <w:u w:val="single"/>
            <w:b/>
            <w:sz w:val="22"/>
          </w:rPr>
          <w:t xml:space="preserve">[집중진단] 李정부 첫 중간평가…지선 후, 증시는 어디로?</w:t>
        </w:r>
      </w:hyperlink>
    </w:p>
    <w:p>
      <w:r>
        <w:rPr>
          <w:i/>
          <w:color w:val="666666"/>
          <w:sz w:val="18"/>
        </w:rPr>
        <w:t xml:space="preserve">   06-04 18:41 KST</w:t>
      </w:r>
    </w:p>
    <w:p>
      <w:r>
        <w:t xml:space="preserve">   이재명 대통령 1년, 코스피는 2770에서 8800대로 올랐습니다. 지난 1년의 증시 흐름을 정리해 볼까요? Q.... 반도체 투톱이 코스피 전체 시총에서 차지하는 비중은 50%를 넘어섰습니다. 변동성 확대를 우려하는 사람도...</w:t>
      </w:r>
    </w:p>
    <w:p>
      <w:r>
        <w:t xml:space="preserve">• </w:t>
      </w:r>
      <w:hyperlink r:id="rId239">
        <w:r>
          <w:rPr>
            <w:color w:val="0066CC"/>
            <w:u w:val="single"/>
            <w:b/>
            <w:sz w:val="22"/>
          </w:rPr>
          <w:t xml:space="preserve">코스닥, 6거래일 만에 반등…중소형주 자금 이동 뚜렷</w:t>
        </w:r>
      </w:hyperlink>
    </w:p>
    <w:p>
      <w:r>
        <w:rPr>
          <w:i/>
          <w:color w:val="666666"/>
          <w:sz w:val="18"/>
        </w:rPr>
        <w:t xml:space="preserve">   06-04 18:42 KST</w:t>
      </w:r>
    </w:p>
    <w:p>
      <w:r>
        <w:t xml:space="preserve">   그동안 코스피에 집중됐던 시장 자금이 중소형 성장주로 일부 이동하는 흐름이 나타났다. 이날 오후 1시 20분 기준 코스닥지수는 전장보다 33.34포인트(3.25%) 오른 1,059.37을 기록했다. 같은 시각 코스피는 1.15% 내린 8,700....</w:t>
      </w:r>
    </w:p>
    <w:p>
      <w:r>
        <w:t xml:space="preserve">• </w:t>
      </w:r>
      <w:hyperlink r:id="rId240">
        <w:r>
          <w:rPr>
            <w:color w:val="0066CC"/>
            <w:u w:val="single"/>
            <w:b/>
            <w:sz w:val="22"/>
          </w:rPr>
          <w:t xml:space="preserve">[강남視角] 3高와의 전쟁이 온다</w:t>
        </w:r>
      </w:hyperlink>
    </w:p>
    <w:p>
      <w:r>
        <w:rPr>
          <w:i/>
          <w:color w:val="666666"/>
          <w:sz w:val="18"/>
        </w:rPr>
        <w:t xml:space="preserve">   06-04 18:42 KST</w:t>
      </w:r>
    </w:p>
    <w:p>
      <w:r>
        <w:t xml:space="preserve">   코스피지수가 연일 사상 최고치를 경신하면서 신용거래융자 잔액도 36조원대를 넘는다. 몇해 전 집을 늘려 이사하면서 금리변동형 주택담보대출을 받은 지인은 최근 밤잠을 못 이룬다고 한다. &amp;quot;그사이 이자가 껑충...</w:t>
      </w:r>
    </w:p>
    <w:p>
      <w:r>
        <w:t xml:space="preserve">• </w:t>
      </w:r>
      <w:hyperlink r:id="rId241">
        <w:r>
          <w:rPr>
            <w:color w:val="0066CC"/>
            <w:u w:val="single"/>
            <w:b/>
            <w:sz w:val="22"/>
          </w:rPr>
          <w:t xml:space="preserve">코스피 하락·환율 상승 이중고…외국인 매도세에 시장 출렁</w:t>
        </w:r>
      </w:hyperlink>
    </w:p>
    <w:p>
      <w:r>
        <w:rPr>
          <w:i/>
          <w:color w:val="666666"/>
          <w:sz w:val="18"/>
        </w:rPr>
        <w:t xml:space="preserve">   06-04 18:46 KST</w:t>
      </w:r>
    </w:p>
    <w:p>
      <w:r>
        <w:t xml:space="preserve">   이날 코스피는 전장보다 162포인트(1.8%) 하락한 8369로 마감했으며, 외국인 투자자는 6조 9528억원을 순매도했다. 지난 2월 27일 기록한 7조 812억원에 이어 두 번째로 큰 규모의 순매도다. 원 달러 환율이 급등하는...</w:t>
      </w:r>
    </w:p>
    <w:p>
      <w:r>
        <w:t xml:space="preserve">• </w:t>
      </w:r>
      <w:hyperlink r:id="rId242">
        <w:r>
          <w:rPr>
            <w:color w:val="0066CC"/>
            <w:u w:val="single"/>
            <w:b/>
            <w:sz w:val="22"/>
          </w:rPr>
          <w:t xml:space="preserve">6·3 성적표 속 ‘경고장’…무거운 숙제 떠안은 이재명 정부·여당[뉴스...</w:t>
        </w:r>
      </w:hyperlink>
    </w:p>
    <w:p>
      <w:r>
        <w:rPr>
          <w:i/>
          <w:color w:val="666666"/>
          <w:sz w:val="18"/>
        </w:rPr>
        <w:t xml:space="preserve">   06-04 18:49 KST</w:t>
      </w:r>
    </w:p>
    <w:p>
      <w:r>
        <w:t xml:space="preserve">   코스피 지수는 올라가지만 실물경제는 체감적으로 나아지지 못했다는 지적도 있는 만큼 앞으로 양극화와 격차 해소 등의 숙제도 있는 것으로 보인다. 또한 청년 세대 보수화도 이번 선거에서 두드러지게 나타난 만큼...</w:t>
      </w:r>
    </w:p>
    <w:p>
      <w:pPr>
        <w:pStyle w:val="Heading2"/>
      </w:pPr>
      <w:r>
        <w:t>[환율]  21건</w:t>
      </w:r>
    </w:p>
    <w:p>
      <w:r>
        <w:t xml:space="preserve">• </w:t>
      </w:r>
      <w:hyperlink r:id="rId243">
        <w:r>
          <w:rPr>
            <w:color w:val="0066CC"/>
            <w:u w:val="single"/>
            <w:b/>
            <w:sz w:val="22"/>
          </w:rPr>
          <w:t xml:space="preserve">환율, 야간거래서 1540원 돌파…2009년 금융위기 이후 처음</w:t>
        </w:r>
      </w:hyperlink>
    </w:p>
    <w:p>
      <w:r>
        <w:rPr>
          <w:i/>
          <w:color w:val="666666"/>
          <w:sz w:val="18"/>
        </w:rPr>
        <w:t xml:space="preserve">   06-04 18:41 KST</w:t>
      </w:r>
    </w:p>
    <w:p>
      <w:r>
        <w:t xml:space="preserve">   달러·원 환율이 야간거래에서 1540원을 넘었습니다. 2009년 금융위기 이후 처음입니다. 서울외환시장에서 달러·원 환율은 오늘(4일) 오후 5시 6분쯤 장중 최고 1540.3원을 기록했습니다. 이는 2009년 금융위기 이후...</w:t>
      </w:r>
    </w:p>
    <w:p>
      <w:r>
        <w:t xml:space="preserve">• </w:t>
      </w:r>
      <w:hyperlink r:id="rId244">
        <w:r>
          <w:rPr>
            <w:color w:val="0066CC"/>
            <w:u w:val="single"/>
            <w:b/>
            <w:sz w:val="22"/>
          </w:rPr>
          <w:t xml:space="preserve">맥 못추는 원화, 17년 만에 1540원 터치… 당국 개입도 무위로</w:t>
        </w:r>
      </w:hyperlink>
    </w:p>
    <w:p>
      <w:r>
        <w:rPr>
          <w:i/>
          <w:color w:val="666666"/>
          <w:sz w:val="18"/>
        </w:rPr>
        <w:t xml:space="preserve">   06-04 18:46 KST</w:t>
      </w:r>
    </w:p>
    <w:p>
      <w:r>
        <w:t xml:space="preserve">   원·달러 환율이 4일 야간 거래에서 한때 1540원을 넘어섰다. 글로벌 금융위기 당시였던 2009년 3월 이후 17년... 4일 서울 외환시장에서 원·달러 환율은 전 거래일보다 13.3원 오른 1529.7원에 마감했다. 지난 3월 31일(1530....</w:t>
      </w:r>
    </w:p>
    <w:p>
      <w:r>
        <w:t xml:space="preserve">• </w:t>
      </w:r>
      <w:hyperlink r:id="rId245">
        <w:r>
          <w:rPr>
            <w:color w:val="0066CC"/>
            <w:u w:val="single"/>
            <w:b/>
            <w:sz w:val="22"/>
          </w:rPr>
          <w:t xml:space="preserve">당국 구두개입도 통하지 않았다…원·달러 환율, 밤사이 1540원 턱밑 폭등</w:t>
        </w:r>
      </w:hyperlink>
    </w:p>
    <w:p>
      <w:r>
        <w:rPr>
          <w:i/>
          <w:color w:val="666666"/>
          <w:sz w:val="18"/>
        </w:rPr>
        <w:t xml:space="preserve">   06-04 18:46 KST</w:t>
      </w:r>
    </w:p>
    <w:p>
      <w:r>
        <w:t xml:space="preserve">   사진=뉴시스 외환당국의 구두개입에도 불구하고 원·달러 환율이 야간 거래에서 1540원선 턱밑까지 치솟았다. 4일 서울 외환시장에서 원·달러 환율은 전 거래일 대비 13.6원 오른 1530.0원에 개장했다. 개장 직후...</w:t>
      </w:r>
    </w:p>
    <w:p>
      <w:r>
        <w:t xml:space="preserve">• </w:t>
      </w:r>
      <w:hyperlink r:id="rId246">
        <w:r>
          <w:rPr>
            <w:color w:val="0066CC"/>
            <w:u w:val="single"/>
            <w:b/>
            <w:sz w:val="22"/>
          </w:rPr>
          <w:t xml:space="preserve">고공행진 환율 야간거래서 1540원 돌파…금융위기 이후 최고</w:t>
        </w:r>
      </w:hyperlink>
    </w:p>
    <w:p>
      <w:r>
        <w:rPr>
          <w:i/>
          <w:color w:val="666666"/>
          <w:sz w:val="18"/>
        </w:rPr>
        <w:t xml:space="preserve">   06-04 18:46 KST</w:t>
      </w:r>
    </w:p>
    <w:p>
      <w:r>
        <w:t xml:space="preserve">   중동 정세 불확실성과 외국인 투자자의 국내 주식 매도세가 겹치면서 원·달러 환율이 4일 야간거래에서 장중 1540원을 넘어섰다. 이날 서울외국환중개에 따르면 원·달러 환율은 오후 5시 6분께 장중 1540.3원까지...</w:t>
      </w:r>
    </w:p>
    <w:p>
      <w:r>
        <w:t xml:space="preserve">• </w:t>
      </w:r>
      <w:hyperlink r:id="rId247">
        <w:r>
          <w:rPr>
            <w:color w:val="0066CC"/>
            <w:u w:val="single"/>
            <w:b/>
            <w:sz w:val="22"/>
          </w:rPr>
          <w:t xml:space="preserve">환율이 너무해... 주간거래 1530원 출발하더니 야간 1540원 넘어</w:t>
        </w:r>
      </w:hyperlink>
    </w:p>
    <w:p>
      <w:r>
        <w:rPr>
          <w:i/>
          <w:color w:val="666666"/>
          <w:sz w:val="18"/>
        </w:rPr>
        <w:t xml:space="preserve">   06-04 18:48 KST</w:t>
      </w:r>
    </w:p>
    <w:p>
      <w:r>
        <w:t xml:space="preserve">   [연합뉴스]원/달러 환율이 1530원에 주간 거래를 시작하는 이변에 이어 야간 거래에서 장중 1540원을 넘겼다.2009년 금융위기 때 이후 최고 수준이다.4일 서울 외환시장에서 환율은 전 거래일 종가보다 13.6원...</w:t>
      </w:r>
    </w:p>
    <w:p>
      <w:r>
        <w:t xml:space="preserve">• </w:t>
      </w:r>
      <w:hyperlink r:id="rId248">
        <w:r>
          <w:rPr>
            <w:color w:val="0066CC"/>
            <w:u w:val="single"/>
            <w:b/>
            <w:sz w:val="22"/>
          </w:rPr>
          <w:t xml:space="preserve">치솟는 환율, 왜⋯1540원 찍고 '금융위기 이후' 최고</w:t>
        </w:r>
      </w:hyperlink>
    </w:p>
    <w:p>
      <w:r>
        <w:rPr>
          <w:i/>
          <w:color w:val="666666"/>
          <w:sz w:val="18"/>
        </w:rPr>
        <w:t xml:space="preserve">   06-04 18:53 KST</w:t>
      </w:r>
    </w:p>
    <w:p>
      <w:r>
        <w:t xml:space="preserve">   원/달러 환율이 1540원을 넘어서며 금융위기 이후 약 17년 만에 최고치까지 치솟았다. 미국과 이란 전쟁... 4일 오후 5시6분 현재 야간 거래에서 원/달러 환율은 장중 최고 1540.3원을 기록했다. 이는 금융위기 때인 2009년 3월...</w:t>
      </w:r>
    </w:p>
    <w:p>
      <w:r>
        <w:t xml:space="preserve">• </w:t>
      </w:r>
      <w:hyperlink r:id="rId249">
        <w:r>
          <w:rPr>
            <w:color w:val="0066CC"/>
            <w:u w:val="single"/>
            <w:b/>
            <w:sz w:val="22"/>
          </w:rPr>
          <w:t xml:space="preserve">[채권-마감] 국고 3년 8.5bp 급등…2023년 11월 이후 최고치</w:t>
        </w:r>
      </w:hyperlink>
    </w:p>
    <w:p>
      <w:r>
        <w:rPr>
          <w:i/>
          <w:color w:val="666666"/>
          <w:sz w:val="18"/>
        </w:rPr>
        <w:t xml:space="preserve">   06-04 19:00 KST</w:t>
      </w:r>
    </w:p>
    <w:p>
      <w:r>
        <w:t xml:space="preserve">   美 지표 호조·환율 급등·外人 3년 국채선물 대거 매도 영향 국고채 금리가 4일 급등했다. 종전 기대가 약화하고 미국 경제지표가 호조를 보인 데 따른 영향이다. 달러-원 환율이 급등하고 외국인이 국채선물을 대거...</w:t>
      </w:r>
    </w:p>
    <w:p>
      <w:r>
        <w:t xml:space="preserve">• </w:t>
      </w:r>
      <w:hyperlink r:id="rId250">
        <w:r>
          <w:rPr>
            <w:color w:val="0066CC"/>
            <w:u w:val="single"/>
            <w:b/>
            <w:sz w:val="22"/>
          </w:rPr>
          <w:t xml:space="preserve">[매일희평] 환율 외환위기 이후 처음 1,540원 돌파하는 날에</w:t>
        </w:r>
      </w:hyperlink>
    </w:p>
    <w:p>
      <w:r>
        <w:rPr>
          <w:i/>
          <w:color w:val="666666"/>
          <w:sz w:val="18"/>
        </w:rPr>
        <w:t xml:space="preserve">   06-04 19:08 KST</w:t>
      </w:r>
    </w:p>
    <w:p>
      <w:r>
        <w:t xml:space="preserve">• </w:t>
      </w:r>
      <w:hyperlink r:id="rId251">
        <w:r>
          <w:rPr>
            <w:color w:val="0066CC"/>
            <w:u w:val="single"/>
            <w:b/>
            <w:sz w:val="22"/>
          </w:rPr>
          <w:t xml:space="preserve">'對美 수출관세 부담' 車 완화됐지만 철강은 악화</w:t>
        </w:r>
      </w:hyperlink>
    </w:p>
    <w:p>
      <w:r>
        <w:rPr>
          <w:i/>
          <w:color w:val="666666"/>
          <w:sz w:val="18"/>
        </w:rPr>
        <w:t xml:space="preserve">   06-04 19:18 KST</w:t>
      </w:r>
    </w:p>
    <w:p>
      <w:r>
        <w:t xml:space="preserve">   강민재 대한상의 경제정책팀장은 &amp;quot;미국 관세 부과 초기에 비해 부담이 다소 줄어든 것은 사실이나, 환율과 원자재 부담 등 기업 현장의 긴장감은 여전하다&amp;quot;며 &amp;quot;기업이 마주한 글로벌 현안이 산적한 만큼, 민관이...</w:t>
      </w:r>
    </w:p>
    <w:p>
      <w:r>
        <w:t xml:space="preserve">• </w:t>
      </w:r>
      <w:hyperlink r:id="rId252">
        <w:r>
          <w:rPr>
            <w:color w:val="0066CC"/>
            <w:u w:val="single"/>
            <w:b/>
            <w:sz w:val="22"/>
          </w:rPr>
          <w:t xml:space="preserve">[亞증시-종합] 중동 불확실성 고조에 일제히 하락</w:t>
        </w:r>
      </w:hyperlink>
    </w:p>
    <w:p>
      <w:r>
        <w:rPr>
          <w:i/>
          <w:color w:val="666666"/>
          <w:sz w:val="18"/>
        </w:rPr>
        <w:t xml:space="preserve">   06-04 19:20 KST</w:t>
      </w:r>
    </w:p>
    <w:p>
      <w:r>
        <w:t xml:space="preserve">   한편, 같은 시각 달러-엔 환율은 전 거래일 대비 0.12% 떨어진 159.824엔에 거래됐다. 환율은 오전 장 초반 160엔을 상향 돌파했으나 오후 장 한때 BOJ의 금리 인상 소식과 맞물려 수직 하락하기도 했다. 기하라...</w:t>
      </w:r>
    </w:p>
    <w:p>
      <w:r>
        <w:br w:type="page"/>
      </w:r>
    </w:p>
    <w:p>
      <w:pPr>
        <w:pStyle w:val="Heading1"/>
      </w:pPr>
      <w:r>
        <w:t>📁 4부. 종목 매칭 안 된 Notion 기사 (164건)</w:t>
      </w:r>
    </w:p>
    <w:p>
      <w:r>
        <w:t>참고용. 종목명 추출 실패 또는 시황/매크로/공시 일반 기사.</w:t>
      </w:r>
    </w:p>
    <w:p>
      <w:pPr>
        <w:pStyle w:val="Heading2"/>
      </w:pPr>
      <w:r>
        <w:t>[공시]  1건</w:t>
      </w:r>
    </w:p>
    <w:p>
      <w:r>
        <w:t xml:space="preserve">• </w:t>
      </w:r>
      <w:hyperlink r:id="rId253">
        <w:r>
          <w:rPr>
            <w:color w:val="0066CC"/>
            <w:u w:val="single"/>
            <w:b/>
            <w:sz w:val="22"/>
          </w:rPr>
          <w:t xml:space="preserve">[투비소프트] 주권매매거래정지해제              (상장폐지에 따른 정리매매 개시)</w:t>
        </w:r>
      </w:hyperlink>
    </w:p>
    <w:p>
      <w:r>
        <w:rPr>
          <w:sz w:val="18"/>
        </w:rPr>
        <w:t xml:space="preserve">   [투비소프트] 주권매매거래정지해제              (상장폐지에 따른 정리매매 개시)</w:t>
      </w:r>
    </w:p>
    <w:p>
      <w:pPr>
        <w:pStyle w:val="Heading2"/>
      </w:pPr>
      <w:r>
        <w:t>[기타]  13건</w:t>
      </w:r>
    </w:p>
    <w:p>
      <w:r>
        <w:t xml:space="preserve">• </w:t>
      </w:r>
      <w:hyperlink r:id="rId254">
        <w:r>
          <w:rPr>
            <w:color w:val="0066CC"/>
            <w:u w:val="single"/>
            <w:b/>
            <w:sz w:val="22"/>
          </w:rPr>
          <w:t xml:space="preserve">[키움 허혜민] 릴리, 종양학 부문 사장 겸 사업 개발 책임자인 반 나르덴과 인터뷰</w:t>
        </w:r>
      </w:hyperlink>
    </w:p>
    <w:p>
      <w:r>
        <w:rPr>
          <w:sz w:val="18"/>
        </w:rPr>
        <w:t xml:space="preserve">   [키움 허혜민] 릴리, 종양학 부문 사장 겸 사업 개발 책임자인 반 나르덴과 인터뷰</w:t>
        <w:br/>
        <w:t xml:space="preserve"> </w:t>
        <w:br/>
        <w:t>- 인터뷰 중, **다음 어떤 분야를 인수**할지 거래 전략 질문에,</w:t>
        <w:br/>
        <w:t>그 어떤 것도 테이블 위에서 배제하지 않는다고 언급. 단, 회사의 규모를 키우기 위한 대형 메가 합병(Mega-merger)에는 관심 없음.</w:t>
        <w:br/>
        <w:t xml:space="preserve"> </w:t>
        <w:br/>
        <w:t>- 최근 발표된 **큐레보(Curevo)**를 포함 백신</w:t>
      </w:r>
    </w:p>
    <w:p>
      <w:r>
        <w:t xml:space="preserve">• </w:t>
      </w:r>
      <w:hyperlink r:id="rId255">
        <w:r>
          <w:rPr>
            <w:color w:val="0066CC"/>
            <w:u w:val="single"/>
            <w:b/>
            <w:sz w:val="22"/>
          </w:rPr>
          <w:t xml:space="preserve">마이크론 테크 -6.35%</w:t>
        </w:r>
      </w:hyperlink>
    </w:p>
    <w:p>
      <w:r>
        <w:rPr>
          <w:sz w:val="18"/>
        </w:rPr>
        <w:t xml:space="preserve">   마이크론 테크 -6.35%</w:t>
        <w:br/>
        <w:t>코스피 야간 선물 -2%</w:t>
      </w:r>
    </w:p>
    <w:p>
      <w:r>
        <w:t xml:space="preserve">• </w:t>
      </w:r>
      <w:hyperlink r:id="rId256">
        <w:r>
          <w:rPr>
            <w:color w:val="0066CC"/>
            <w:u w:val="single"/>
            <w:b/>
            <w:sz w:val="22"/>
          </w:rPr>
          <w:t xml:space="preserve">**베어드(Baird), 팰런티어( ****$PLTR****) 투자의견 '아웃퍼폼(Outperform)' 유지, 목표주가 200달러 **</w:t>
        </w:r>
      </w:hyperlink>
    </w:p>
    <w:p>
      <w:r>
        <w:rPr>
          <w:sz w:val="18"/>
        </w:rPr>
        <w:t xml:space="preserve">   **베어드(Baird), 팰런티어( ****$PLTR****) 투자의견 '아웃퍼폼(Outperform)' 유지, 목표주가 200달러 **</w:t>
        <w:br/>
        <w:br/>
        <w:t>베어드는 수요일 팰런티어 경영진과 투자자 미팅을 진행했습니다. 이번 논의에서는 회사의 전략적 위치, 제품 및 비즈니스 모델의 차별성, 경쟁 역학, 그리고 정치적 영향 등에 대한 심도 있는 대화가 오갔습니다.</w:t>
        <w:br/>
        <w:br/>
        <w:t xml:space="preserve">베어드는 </w:t>
      </w:r>
    </w:p>
    <w:p>
      <w:r>
        <w:t xml:space="preserve">• </w:t>
      </w:r>
      <w:hyperlink r:id="rId257">
        <w:r>
          <w:rPr>
            <w:color w:val="0066CC"/>
            <w:u w:val="single"/>
            <w:b/>
            <w:sz w:val="22"/>
          </w:rPr>
          <w:t xml:space="preserve">경구 GLP-1 약물 경쟁 현황</w:t>
        </w:r>
      </w:hyperlink>
    </w:p>
    <w:p>
      <w:r>
        <w:rPr>
          <w:sz w:val="18"/>
        </w:rPr>
        <w:t xml:space="preserve">   경구 GLP-1 약물 경쟁 현황</w:t>
        <w:br/>
        <w:br/>
        <w:t xml:space="preserve">Structure Therapeutics의 aleniglipron 2상 44주 체중감소 16.8%. </w:t>
        <w:br/>
        <w:br/>
        <w:t xml:space="preserve">릴리의 파운다요(orforglipron) 72주 9.6%. </w:t>
        <w:br/>
        <w:br/>
        <w:t>Vincentage의 VCT220 52주 12.4% 체중감소.</w:t>
        <w:br/>
        <w:br/>
        <w:t>현재 aleniglipron(2상), VCT220(3상)을 포함 최소 10개 이상의 경구 인크</w:t>
      </w:r>
    </w:p>
    <w:p>
      <w:r>
        <w:t xml:space="preserve">• </w:t>
      </w:r>
      <w:hyperlink r:id="rId258">
        <w:r>
          <w:rPr>
            <w:color w:val="0066CC"/>
            <w:u w:val="single"/>
            <w:b/>
            <w:sz w:val="22"/>
          </w:rPr>
          <w:t xml:space="preserve">🎯 S&amp;P500의 수익성(Profit Margin)이 폭발하고 있음.</w:t>
        </w:r>
      </w:hyperlink>
    </w:p>
    <w:p>
      <w:r>
        <w:rPr>
          <w:sz w:val="18"/>
        </w:rPr>
        <w:t xml:space="preserve">   🎯 S&amp;P500의 수익성(Profit Margin)이 폭발하고 있음.</w:t>
        <w:br/>
        <w:br/>
        <w:t>소비는 물가상승으로 지지부진하고 소비심리는 최악인데 어떻게 이게 가능할까?</w:t>
        <w:br/>
        <w:br/>
        <w:t>1분기 순이익마진은 13.4%로 역대 최고에 4분기까지 14.6%로 계속 증가 예정.</w:t>
        <w:br/>
        <w:br/>
        <w:t xml:space="preserve">그런데.. </w:t>
        <w:br/>
        <w:br/>
        <w:t>이게 기술 빼면 시체라는것. 빅테크 3개사가 전체 어닝성장의 70% 차지. 기술 섹터의 순이익마진이 27.7</w:t>
      </w:r>
    </w:p>
    <w:p>
      <w:r>
        <w:rPr>
          <w:i/>
          <w:color w:val="666666"/>
          <w:sz w:val="18"/>
        </w:rPr>
        <w:t xml:space="preserve">   ... 외 8건</w:t>
      </w:r>
    </w:p>
    <w:p>
      <w:pPr>
        <w:pStyle w:val="Heading2"/>
      </w:pPr>
      <w:r>
        <w:t>[네이버]  150건</w:t>
      </w:r>
    </w:p>
    <w:p>
      <w:r>
        <w:t xml:space="preserve">• </w:t>
      </w:r>
      <w:hyperlink r:id="rId259">
        <w:r>
          <w:rPr>
            <w:color w:val="0066CC"/>
            <w:u w:val="single"/>
            <w:b/>
            <w:sz w:val="22"/>
          </w:rPr>
          <w:t xml:space="preserve">AI 데이터센터 투자 붐, 사모 인프라 자본의 새로운 기회</w:t>
        </w:r>
      </w:hyperlink>
    </w:p>
    <w:p>
      <w:r>
        <w:rPr>
          <w:sz w:val="18"/>
        </w:rPr>
        <w:t xml:space="preserve">   미국 대형 정보기술 기업들이 인공지능 데이터센터에 막대한 자금을 쏟아붓기 시작하면서, 기존의 현금 보유와 회사채 발행만으로는 투자 수요를 감당하기 어려워졌고 그 빈자리를 사모 인프라 자금과 부동산 유동화... </w:t>
      </w:r>
    </w:p>
    <w:p>
      <w:r>
        <w:t xml:space="preserve">• </w:t>
      </w:r>
      <w:hyperlink r:id="rId260">
        <w:r>
          <w:rPr>
            <w:color w:val="0066CC"/>
            <w:u w:val="single"/>
            <w:b/>
            <w:sz w:val="22"/>
          </w:rPr>
          <w:t xml:space="preserve">마이크로칩(MCHP), AI 데이터센터 ‘정조준’…매출 65% 성장 전망</w:t>
        </w:r>
      </w:hyperlink>
    </w:p>
    <w:p>
      <w:r>
        <w:rPr>
          <w:sz w:val="18"/>
        </w:rPr>
        <w:t xml:space="preserve">   마이크로칩 테크놀로지(MCHP)가 미국 수출 허가 확보부터 AI 데이터센터용 신제품 출시, 이사회 개편, 실적 성장 전망까지 전방위 행보를 이어가며 반도체 시장 내 존재감을 확대하고 있다. 특히 ‘FPGA’와 ‘AI... </w:t>
      </w:r>
    </w:p>
    <w:p>
      <w:r>
        <w:t xml:space="preserve">• </w:t>
      </w:r>
      <w:hyperlink r:id="rId261">
        <w:r>
          <w:rPr>
            <w:color w:val="0066CC"/>
            <w:u w:val="single"/>
            <w:b/>
            <w:sz w:val="22"/>
          </w:rPr>
          <w:t xml:space="preserve">쿠팡 관련 의회 질의받은 루비오 미 국무 “한국 정부 일부 행태, 무역...</w:t>
        </w:r>
      </w:hyperlink>
    </w:p>
    <w:p>
      <w:r>
        <w:rPr>
          <w:sz w:val="18"/>
        </w:rPr>
        <w:t xml:space="preserve">   또 루비오 장관은 백악관이 지난 2월 미국의 조선업 재건을 위해 발표한 ‘해양행동계획’과 관련한 영 김 공화당 의원 질의에는 “미국 내에서 선박을 건조하는 것뿐 아니라 몇척의 선박은 한국에서 건조할 수 있도록... </w:t>
      </w:r>
    </w:p>
    <w:p>
      <w:r>
        <w:t xml:space="preserve">• </w:t>
      </w:r>
      <w:hyperlink r:id="rId262">
        <w:r>
          <w:rPr>
            <w:color w:val="0066CC"/>
            <w:u w:val="single"/>
            <w:b/>
            <w:sz w:val="22"/>
          </w:rPr>
          <w:t xml:space="preserve">고레에다 히로카즈가 그린 AI와 가족..영화 '상자 속의 양' 기자간담회</w:t>
        </w:r>
      </w:hyperlink>
    </w:p>
    <w:p>
      <w:r>
        <w:rPr>
          <w:sz w:val="18"/>
        </w:rPr>
        <w:t xml:space="preserve">   설정의 휴머노이드가 가족이 되어가는 기쁨과 함께 언제 다시 버려질지 모른다는 불안을 마주하게 되는... 이어 그는 영화 속 휴머노이드와 인간의 관계를 고양이에 비유하여 설명했다.고레에다 감독은 &amp;quot;영화 속의 오셀로... </w:t>
      </w:r>
    </w:p>
    <w:p>
      <w:r>
        <w:t xml:space="preserve">• </w:t>
      </w:r>
      <w:hyperlink r:id="rId263">
        <w:r>
          <w:rPr>
            <w:color w:val="0066CC"/>
            <w:u w:val="single"/>
            <w:b/>
            <w:sz w:val="22"/>
          </w:rPr>
          <w:t xml:space="preserve">Sh수협은행-기보, 첨단전략산업 육성 위한 전략적 제휴...창업 생태계 조...</w:t>
        </w:r>
      </w:hyperlink>
    </w:p>
    <w:p>
      <w:r>
        <w:rPr>
          <w:sz w:val="18"/>
        </w:rPr>
        <w:t xml:space="preserve">   지원대상인 'A to F'는 AI(인공지능), Bio(바이오), Contents&amp;amp;Culture(콘텐츠와 문화), Defense(방산), Energy(에너지), Factory(첨단제조)로 현재 우리나라의 성장을 이끄는 첨단·전략 산업의 스펠링의 첫 알파벳을 딴 6대... </w:t>
      </w:r>
    </w:p>
    <w:p>
      <w:r>
        <w:rPr>
          <w:i/>
          <w:color w:val="666666"/>
          <w:sz w:val="18"/>
        </w:rPr>
        <w:t xml:space="preserve">   ... 외 145건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ewspim.com/news/view/20260604001299" TargetMode="External"/><Relationship Id="rId10" Type="http://schemas.openxmlformats.org/officeDocument/2006/relationships/hyperlink" Target="https://www.seoul.co.kr/news/economy/industry/2026/06/05/20260605031001?wlog_tag3=naver" TargetMode="External"/><Relationship Id="rId11" Type="http://schemas.openxmlformats.org/officeDocument/2006/relationships/hyperlink" Target="http://www.inews24.com/view/1974043" TargetMode="External"/><Relationship Id="rId12" Type="http://schemas.openxmlformats.org/officeDocument/2006/relationships/hyperlink" Target="https://www.hankyung.com/article/202606047319i" TargetMode="External"/><Relationship Id="rId13" Type="http://schemas.openxmlformats.org/officeDocument/2006/relationships/hyperlink" Target="https://www.kyeongin.com/article/1765055" TargetMode="External"/><Relationship Id="rId14" Type="http://schemas.openxmlformats.org/officeDocument/2006/relationships/hyperlink" Target="http://www.fnnews.com/news/202606041839132522" TargetMode="External"/><Relationship Id="rId15" Type="http://schemas.openxmlformats.org/officeDocument/2006/relationships/hyperlink" Target="https://www.ajunews.com/view/20260604135308159" TargetMode="External"/><Relationship Id="rId16" Type="http://schemas.openxmlformats.org/officeDocument/2006/relationships/hyperlink" Target="https://www.mk.co.kr/article/12066269" TargetMode="External"/><Relationship Id="rId17" Type="http://schemas.openxmlformats.org/officeDocument/2006/relationships/hyperlink" Target="https://www.yna.co.kr/view/AKR20260604194500009?input=1195m" TargetMode="External"/><Relationship Id="rId18" Type="http://schemas.openxmlformats.org/officeDocument/2006/relationships/hyperlink" Target="https://www.mt.co.kr/industry/2026/06/04/2026060418521898405" TargetMode="External"/><Relationship Id="rId19" Type="http://schemas.openxmlformats.org/officeDocument/2006/relationships/hyperlink" Target="https://www.etnews.com/20260604000426" TargetMode="External"/><Relationship Id="rId20" Type="http://schemas.openxmlformats.org/officeDocument/2006/relationships/hyperlink" Target="https://www.venturesquare.net/1088888/" TargetMode="External"/><Relationship Id="rId21" Type="http://schemas.openxmlformats.org/officeDocument/2006/relationships/hyperlink" Target="https://platum.kr/archives/288245" TargetMode="External"/><Relationship Id="rId22" Type="http://schemas.openxmlformats.org/officeDocument/2006/relationships/hyperlink" Target="https://biz.heraldcorp.com/article/10763865?ref=naver" TargetMode="External"/><Relationship Id="rId23" Type="http://schemas.openxmlformats.org/officeDocument/2006/relationships/hyperlink" Target="https://www.mk.co.kr/article/12066147" TargetMode="External"/><Relationship Id="rId24" Type="http://schemas.openxmlformats.org/officeDocument/2006/relationships/hyperlink" Target="https://www.mk.co.kr/article/12066133" TargetMode="External"/><Relationship Id="rId25" Type="http://schemas.openxmlformats.org/officeDocument/2006/relationships/hyperlink" Target="https://www.mk.co.kr/article/12066090" TargetMode="External"/><Relationship Id="rId26" Type="http://schemas.openxmlformats.org/officeDocument/2006/relationships/hyperlink" Target="https://t.me/YeouidoStory2/113262" TargetMode="External"/><Relationship Id="rId27" Type="http://schemas.openxmlformats.org/officeDocument/2006/relationships/hyperlink" Target="https://www.seoul.co.kr/news/economy/2026/06/04/20260604500213?wlog_tag3=naver" TargetMode="External"/><Relationship Id="rId28" Type="http://schemas.openxmlformats.org/officeDocument/2006/relationships/hyperlink" Target="https://www.megaeconomy.co.kr/news/newsview.php?ncode=1065594903359307" TargetMode="External"/><Relationship Id="rId29" Type="http://schemas.openxmlformats.org/officeDocument/2006/relationships/hyperlink" Target="https://www.khan.co.kr/article/202606042023005" TargetMode="External"/><Relationship Id="rId30" Type="http://schemas.openxmlformats.org/officeDocument/2006/relationships/hyperlink" Target="https://www.wikitree.co.kr/articles/1139844" TargetMode="External"/><Relationship Id="rId31" Type="http://schemas.openxmlformats.org/officeDocument/2006/relationships/hyperlink" Target="https://www.segye.com/newsView/20260604518621?OutUrl=naver" TargetMode="External"/><Relationship Id="rId32" Type="http://schemas.openxmlformats.org/officeDocument/2006/relationships/hyperlink" Target="https://news.mtn.co.kr/news-detail/2026060416401847605" TargetMode="External"/><Relationship Id="rId33" Type="http://schemas.openxmlformats.org/officeDocument/2006/relationships/hyperlink" Target="https://www.tokenpost.kr/news/economy/366298" TargetMode="External"/><Relationship Id="rId34" Type="http://schemas.openxmlformats.org/officeDocument/2006/relationships/hyperlink" Target="http://www.fnnews.com/news/202606041815559018" TargetMode="External"/><Relationship Id="rId35" Type="http://schemas.openxmlformats.org/officeDocument/2006/relationships/hyperlink" Target="https://www.ajunews.com/view/20260604205706954" TargetMode="External"/><Relationship Id="rId36" Type="http://schemas.openxmlformats.org/officeDocument/2006/relationships/hyperlink" Target="https://www.sentv.co.kr/article/view/sentv202606040084" TargetMode="External"/><Relationship Id="rId37" Type="http://schemas.openxmlformats.org/officeDocument/2006/relationships/hyperlink" Target="https://www.gamemeca.com/mv.php?inflow=naver&amp;gid=1776052" TargetMode="External"/><Relationship Id="rId38" Type="http://schemas.openxmlformats.org/officeDocument/2006/relationships/hyperlink" Target="https://view.asiae.co.kr/article/2026060421040409697" TargetMode="External"/><Relationship Id="rId39" Type="http://schemas.openxmlformats.org/officeDocument/2006/relationships/hyperlink" Target="https://www.edaily.co.kr/news/newspath.asp?newsid=06340246645478440" TargetMode="External"/><Relationship Id="rId40" Type="http://schemas.openxmlformats.org/officeDocument/2006/relationships/hyperlink" Target="https://www.yna.co.kr/view/AKR20260604188000008?input=1195m" TargetMode="External"/><Relationship Id="rId41" Type="http://schemas.openxmlformats.org/officeDocument/2006/relationships/hyperlink" Target="https://www.venturesquare.net/1088998/" TargetMode="External"/><Relationship Id="rId42" Type="http://schemas.openxmlformats.org/officeDocument/2006/relationships/hyperlink" Target="https://www.pressian.com/pages/articles/2026060417220054253?utm_source=naver&amp;utm_medium=search" TargetMode="External"/><Relationship Id="rId43" Type="http://schemas.openxmlformats.org/officeDocument/2006/relationships/hyperlink" Target="https://www.dailian.co.kr/news/view/1652502/?sc=Naver" TargetMode="External"/><Relationship Id="rId44" Type="http://schemas.openxmlformats.org/officeDocument/2006/relationships/hyperlink" Target="https://n.news.naver.com/mnews/article/009/0005689548" TargetMode="External"/><Relationship Id="rId45" Type="http://schemas.openxmlformats.org/officeDocument/2006/relationships/hyperlink" Target="https://www.ichannela.com/news/main/news_detailPage.do?publishId=000000532849" TargetMode="External"/><Relationship Id="rId46" Type="http://schemas.openxmlformats.org/officeDocument/2006/relationships/hyperlink" Target="http://www.inews24.com/view/1974036" TargetMode="External"/><Relationship Id="rId47" Type="http://schemas.openxmlformats.org/officeDocument/2006/relationships/hyperlink" Target="http://www.inews24.com/view/1974038" TargetMode="External"/><Relationship Id="rId48" Type="http://schemas.openxmlformats.org/officeDocument/2006/relationships/hyperlink" Target="https://www.newsis.com/view/NISX20260604_0003656920" TargetMode="External"/><Relationship Id="rId49" Type="http://schemas.openxmlformats.org/officeDocument/2006/relationships/hyperlink" Target="https://www.hankookilbo.com/news/article/A2026060411590003437?did=NA" TargetMode="External"/><Relationship Id="rId50" Type="http://schemas.openxmlformats.org/officeDocument/2006/relationships/hyperlink" Target="https://www.sentv.co.kr/article/view/sentv202606040095" TargetMode="External"/><Relationship Id="rId51" Type="http://schemas.openxmlformats.org/officeDocument/2006/relationships/hyperlink" Target="https://www.kukinews.com/article/view/kuk202606040209" TargetMode="External"/><Relationship Id="rId52" Type="http://schemas.openxmlformats.org/officeDocument/2006/relationships/hyperlink" Target="https://n.news.naver.com/mnews/article/003/0013987707" TargetMode="External"/><Relationship Id="rId53" Type="http://schemas.openxmlformats.org/officeDocument/2006/relationships/hyperlink" Target="https://t.me/FastStockNews/118910" TargetMode="External"/><Relationship Id="rId54" Type="http://schemas.openxmlformats.org/officeDocument/2006/relationships/hyperlink" Target="https://biz.newdaily.co.kr/site/data/html/2026/06/04/2026060400282.html" TargetMode="External"/><Relationship Id="rId55" Type="http://schemas.openxmlformats.org/officeDocument/2006/relationships/hyperlink" Target="https://www.mk.co.kr/article/12066136" TargetMode="External"/><Relationship Id="rId56" Type="http://schemas.openxmlformats.org/officeDocument/2006/relationships/hyperlink" Target="https://www.ggilbo.com/news/articleView.html?idxno=1161947" TargetMode="External"/><Relationship Id="rId57" Type="http://schemas.openxmlformats.org/officeDocument/2006/relationships/hyperlink" Target="http://www.econonews.co.kr/news/articleView.html?idxno=439247" TargetMode="External"/><Relationship Id="rId58" Type="http://schemas.openxmlformats.org/officeDocument/2006/relationships/hyperlink" Target="http://www.econonews.co.kr/news/articleView.html?idxno=439249" TargetMode="External"/><Relationship Id="rId59" Type="http://schemas.openxmlformats.org/officeDocument/2006/relationships/hyperlink" Target="https://www.joongangenews.com/news/articleView.html?idxno=523745" TargetMode="External"/><Relationship Id="rId60" Type="http://schemas.openxmlformats.org/officeDocument/2006/relationships/hyperlink" Target="https://www.businesspost.co.kr/BP?command=article_view&amp;num=439321" TargetMode="External"/><Relationship Id="rId61" Type="http://schemas.openxmlformats.org/officeDocument/2006/relationships/hyperlink" Target="https://www.newsworks.co.kr/news/articleView.html?idxno=842912" TargetMode="External"/><Relationship Id="rId62" Type="http://schemas.openxmlformats.org/officeDocument/2006/relationships/hyperlink" Target="https://t.me/FastStockNews/118916" TargetMode="External"/><Relationship Id="rId63" Type="http://schemas.openxmlformats.org/officeDocument/2006/relationships/hyperlink" Target="http://www.thevaluenews.co.kr/news/view.php?idx=199175" TargetMode="External"/><Relationship Id="rId64" Type="http://schemas.openxmlformats.org/officeDocument/2006/relationships/hyperlink" Target="https://www.newspim.com/news/view/20260604001078" TargetMode="External"/><Relationship Id="rId65" Type="http://schemas.openxmlformats.org/officeDocument/2006/relationships/hyperlink" Target="https://www.thelec.kr/news/articleView.html?idxno=57592" TargetMode="External"/><Relationship Id="rId66" Type="http://schemas.openxmlformats.org/officeDocument/2006/relationships/hyperlink" Target="http://www.lawissue.co.kr/view.php?ud=202606041546573586204ead0791_12" TargetMode="External"/><Relationship Id="rId67" Type="http://schemas.openxmlformats.org/officeDocument/2006/relationships/hyperlink" Target="https://www.ddaily.co.kr/page/view/2026060415373207347" TargetMode="External"/><Relationship Id="rId68" Type="http://schemas.openxmlformats.org/officeDocument/2006/relationships/hyperlink" Target="https://shindonga.donga.com/3/all/13/6250753/1" TargetMode="External"/><Relationship Id="rId69" Type="http://schemas.openxmlformats.org/officeDocument/2006/relationships/hyperlink" Target="https://www.etoday.co.kr/news/view/2590556" TargetMode="External"/><Relationship Id="rId70" Type="http://schemas.openxmlformats.org/officeDocument/2006/relationships/hyperlink" Target="https://www.hankyung.com/article/2026060349251" TargetMode="External"/><Relationship Id="rId71" Type="http://schemas.openxmlformats.org/officeDocument/2006/relationships/hyperlink" Target="https://www.joongangenews.com/news/articleView.html?idxno=523742" TargetMode="External"/><Relationship Id="rId72" Type="http://schemas.openxmlformats.org/officeDocument/2006/relationships/hyperlink" Target="https://www.joongangenews.com/news/articleView.html?idxno=523747" TargetMode="External"/><Relationship Id="rId73" Type="http://schemas.openxmlformats.org/officeDocument/2006/relationships/hyperlink" Target="http://www.hellodd.com/news/articleView.html?idxno=111854" TargetMode="External"/><Relationship Id="rId74" Type="http://schemas.openxmlformats.org/officeDocument/2006/relationships/hyperlink" Target="https://www.newstnt.com/news/articleView.html?idxno=705237" TargetMode="External"/><Relationship Id="rId75" Type="http://schemas.openxmlformats.org/officeDocument/2006/relationships/hyperlink" Target="https://www.newstnt.com/news/articleView.html?idxno=705238" TargetMode="External"/><Relationship Id="rId76" Type="http://schemas.openxmlformats.org/officeDocument/2006/relationships/hyperlink" Target="http://www.metroseoul.co.kr/article/20260604500390" TargetMode="External"/><Relationship Id="rId77" Type="http://schemas.openxmlformats.org/officeDocument/2006/relationships/hyperlink" Target="https://news.mtn.co.kr/news-detail/2026060417022219535" TargetMode="External"/><Relationship Id="rId78" Type="http://schemas.openxmlformats.org/officeDocument/2006/relationships/hyperlink" Target="https://www.yna.co.kr/view/AKR20260604078151008?input=1195m" TargetMode="External"/><Relationship Id="rId79" Type="http://schemas.openxmlformats.org/officeDocument/2006/relationships/hyperlink" Target="http://www.metroseoul.co.kr/article/20260604500352" TargetMode="External"/><Relationship Id="rId80" Type="http://schemas.openxmlformats.org/officeDocument/2006/relationships/hyperlink" Target="http://www.paxetv.com/news/articleView.html?idxno=273883" TargetMode="External"/><Relationship Id="rId81" Type="http://schemas.openxmlformats.org/officeDocument/2006/relationships/hyperlink" Target="http://www.biztribune.co.kr/news/articleView.html?idxno=354386" TargetMode="External"/><Relationship Id="rId82" Type="http://schemas.openxmlformats.org/officeDocument/2006/relationships/hyperlink" Target="https://www.ebn.co.kr/news/articleView.html?idxno=1711297" TargetMode="External"/><Relationship Id="rId83" Type="http://schemas.openxmlformats.org/officeDocument/2006/relationships/hyperlink" Target="https://www.getnews.co.kr/news/articleView.html?idxno=871664" TargetMode="External"/><Relationship Id="rId84" Type="http://schemas.openxmlformats.org/officeDocument/2006/relationships/hyperlink" Target="https://www.mediapen.com/news/view/1102653" TargetMode="External"/><Relationship Id="rId85" Type="http://schemas.openxmlformats.org/officeDocument/2006/relationships/hyperlink" Target="https://www.goodkyung.com/news/articleView.html?idxno=287784" TargetMode="External"/><Relationship Id="rId86" Type="http://schemas.openxmlformats.org/officeDocument/2006/relationships/hyperlink" Target="https://www.ekn.kr/web/view.php?key=20260604024070648" TargetMode="External"/><Relationship Id="rId87" Type="http://schemas.openxmlformats.org/officeDocument/2006/relationships/hyperlink" Target="https://kidd.co.kr/news/246235" TargetMode="External"/><Relationship Id="rId88" Type="http://schemas.openxmlformats.org/officeDocument/2006/relationships/hyperlink" Target="https://www.goodkyung.com/news/articleView.html?idxno=287811" TargetMode="External"/><Relationship Id="rId89" Type="http://schemas.openxmlformats.org/officeDocument/2006/relationships/hyperlink" Target="https://www.dt.co.kr/article/12065968?ref=naver" TargetMode="External"/><Relationship Id="rId90" Type="http://schemas.openxmlformats.org/officeDocument/2006/relationships/hyperlink" Target="https://news.ifm.kr/news/articleView.html?idxno=472437" TargetMode="External"/><Relationship Id="rId91" Type="http://schemas.openxmlformats.org/officeDocument/2006/relationships/hyperlink" Target="https://www.gnnews.co.kr/news/articleView.html?idxno=638325" TargetMode="External"/><Relationship Id="rId92" Type="http://schemas.openxmlformats.org/officeDocument/2006/relationships/hyperlink" Target="https://www.econovill.com/news/articleView.html?idxno=741594" TargetMode="External"/><Relationship Id="rId93" Type="http://schemas.openxmlformats.org/officeDocument/2006/relationships/hyperlink" Target="https://www.econovill.com/news/articleView.html?idxno=741590" TargetMode="External"/><Relationship Id="rId94" Type="http://schemas.openxmlformats.org/officeDocument/2006/relationships/hyperlink" Target="https://t.me/FastStockNewsUSA/20289" TargetMode="External"/><Relationship Id="rId95" Type="http://schemas.openxmlformats.org/officeDocument/2006/relationships/hyperlink" Target="https://www.rcast.co.kr/news/articleView.html?idxno=30980" TargetMode="External"/><Relationship Id="rId96" Type="http://schemas.openxmlformats.org/officeDocument/2006/relationships/hyperlink" Target="https://www.mk.co.kr/article/12066149" TargetMode="External"/><Relationship Id="rId97" Type="http://schemas.openxmlformats.org/officeDocument/2006/relationships/hyperlink" Target="http://www.econonews.co.kr/news/articleView.html?idxno=439248" TargetMode="External"/><Relationship Id="rId98" Type="http://schemas.openxmlformats.org/officeDocument/2006/relationships/hyperlink" Target="http://digitalchosun.dizzo.com/site/data/html_dir/2026/06/04/2026060480161.html" TargetMode="External"/><Relationship Id="rId99" Type="http://schemas.openxmlformats.org/officeDocument/2006/relationships/hyperlink" Target="http://www.financialreview.co.kr/news/articleView.html?idxno=42678" TargetMode="External"/><Relationship Id="rId100" Type="http://schemas.openxmlformats.org/officeDocument/2006/relationships/hyperlink" Target="http://www.fnnews.com/news/202606041824571167" TargetMode="External"/><Relationship Id="rId101" Type="http://schemas.openxmlformats.org/officeDocument/2006/relationships/hyperlink" Target="https://www.ajunews.com/view/20260604061934306" TargetMode="External"/><Relationship Id="rId102" Type="http://schemas.openxmlformats.org/officeDocument/2006/relationships/hyperlink" Target="https://biz.sbs.co.kr/article_hub/20000314493?division=NAVER" TargetMode="External"/><Relationship Id="rId103" Type="http://schemas.openxmlformats.org/officeDocument/2006/relationships/hyperlink" Target="https://www.hani.co.kr/arti/society/labor/1261978.html" TargetMode="External"/><Relationship Id="rId104" Type="http://schemas.openxmlformats.org/officeDocument/2006/relationships/hyperlink" Target="https://www.ceoscoredaily.com/page/view/2026060410581284941" TargetMode="External"/><Relationship Id="rId105" Type="http://schemas.openxmlformats.org/officeDocument/2006/relationships/hyperlink" Target="https://www.newstnt.com/news/articleView.html?idxno=705240" TargetMode="External"/><Relationship Id="rId106" Type="http://schemas.openxmlformats.org/officeDocument/2006/relationships/hyperlink" Target="https://www.newstnt.com/news/articleView.html?idxno=705239" TargetMode="External"/><Relationship Id="rId107" Type="http://schemas.openxmlformats.org/officeDocument/2006/relationships/hyperlink" Target="https://www.tokenpost.kr/news/economy/366292" TargetMode="External"/><Relationship Id="rId108" Type="http://schemas.openxmlformats.org/officeDocument/2006/relationships/hyperlink" Target="https://sjbnews.com/news/news.php?number=879869" TargetMode="External"/><Relationship Id="rId109" Type="http://schemas.openxmlformats.org/officeDocument/2006/relationships/hyperlink" Target="https://biz.chosun.com/industry/company/2026/06/04/N3DBGHHCIFHA3KBIDX2XPE5GZE/?utm_source=naver&amp;utm_medium=original&amp;utm_campaign=biz" TargetMode="External"/><Relationship Id="rId110" Type="http://schemas.openxmlformats.org/officeDocument/2006/relationships/hyperlink" Target="https://www.mt.co.kr/industry/2026/06/04/2026060416183937683" TargetMode="External"/><Relationship Id="rId111" Type="http://schemas.openxmlformats.org/officeDocument/2006/relationships/hyperlink" Target="https://t.me/FastStockNewsUSA/20292" TargetMode="External"/><Relationship Id="rId112" Type="http://schemas.openxmlformats.org/officeDocument/2006/relationships/hyperlink" Target="http://www.wowtv.co.kr/NewsCenter/News/Read?articleId=A202606040480&amp;t=NN" TargetMode="External"/><Relationship Id="rId113" Type="http://schemas.openxmlformats.org/officeDocument/2006/relationships/hyperlink" Target="https://www.ddaily.co.kr/page/view/2026060416340858935" TargetMode="External"/><Relationship Id="rId114" Type="http://schemas.openxmlformats.org/officeDocument/2006/relationships/hyperlink" Target="https://t.me/FastStockNews/118914" TargetMode="External"/><Relationship Id="rId115" Type="http://schemas.openxmlformats.org/officeDocument/2006/relationships/hyperlink" Target="https://www.ajunews.com/view/20260604145201369" TargetMode="External"/><Relationship Id="rId116" Type="http://schemas.openxmlformats.org/officeDocument/2006/relationships/hyperlink" Target="https://biz.newdaily.co.kr/site/data/html/2026/06/04/2026060400289.html" TargetMode="External"/><Relationship Id="rId117" Type="http://schemas.openxmlformats.org/officeDocument/2006/relationships/hyperlink" Target="https://www.mediapen.com/news/view/1102705" TargetMode="External"/><Relationship Id="rId118" Type="http://schemas.openxmlformats.org/officeDocument/2006/relationships/hyperlink" Target="https://www.dt.co.kr/article/12065976?ref=naver" TargetMode="External"/><Relationship Id="rId119" Type="http://schemas.openxmlformats.org/officeDocument/2006/relationships/hyperlink" Target="https://www.socialvalue.kr/news/view/1065594329279943" TargetMode="External"/><Relationship Id="rId120" Type="http://schemas.openxmlformats.org/officeDocument/2006/relationships/hyperlink" Target="https://www.viva100.com/article/20260604501078" TargetMode="External"/><Relationship Id="rId121" Type="http://schemas.openxmlformats.org/officeDocument/2006/relationships/hyperlink" Target="https://dealsite.co.kr/articles/162995" TargetMode="External"/><Relationship Id="rId122" Type="http://schemas.openxmlformats.org/officeDocument/2006/relationships/hyperlink" Target="https://www.dt.co.kr/article/12065917?ref=naver" TargetMode="External"/><Relationship Id="rId123" Type="http://schemas.openxmlformats.org/officeDocument/2006/relationships/hyperlink" Target="https://www.newsis.com/view/NISX20260604_0003656579" TargetMode="External"/><Relationship Id="rId124" Type="http://schemas.openxmlformats.org/officeDocument/2006/relationships/hyperlink" Target="https://www.datanet.co.kr/news/articleView.html?idxno=212122" TargetMode="External"/><Relationship Id="rId125" Type="http://schemas.openxmlformats.org/officeDocument/2006/relationships/hyperlink" Target="https://www.sedaily.com/article/20051856?ref=naver" TargetMode="External"/><Relationship Id="rId126" Type="http://schemas.openxmlformats.org/officeDocument/2006/relationships/hyperlink" Target="https://www.datanet.co.kr/news/articleView.html?idxno=212123" TargetMode="External"/><Relationship Id="rId127" Type="http://schemas.openxmlformats.org/officeDocument/2006/relationships/hyperlink" Target="https://biz.sbs.co.kr/article_hub/20000314452?division=NAVER" TargetMode="External"/><Relationship Id="rId128" Type="http://schemas.openxmlformats.org/officeDocument/2006/relationships/hyperlink" Target="http://www.sisacast.kr/news/articleView.html?idxno=96420" TargetMode="External"/><Relationship Id="rId129" Type="http://schemas.openxmlformats.org/officeDocument/2006/relationships/hyperlink" Target="http://www.kwangju.co.kr/article.php?aid=1780565400799776395" TargetMode="External"/><Relationship Id="rId130" Type="http://schemas.openxmlformats.org/officeDocument/2006/relationships/hyperlink" Target="https://www.dt.co.kr/article/12065977?ref=naver" TargetMode="External"/><Relationship Id="rId131" Type="http://schemas.openxmlformats.org/officeDocument/2006/relationships/hyperlink" Target="https://www.mt.co.kr/industry/2026/06/04/2026060416421241493" TargetMode="External"/><Relationship Id="rId132" Type="http://schemas.openxmlformats.org/officeDocument/2006/relationships/hyperlink" Target="https://www.asiatime.co.kr/article/20260604500371" TargetMode="External"/><Relationship Id="rId133" Type="http://schemas.openxmlformats.org/officeDocument/2006/relationships/hyperlink" Target="https://www.etnews.com/20260604000215" TargetMode="External"/><Relationship Id="rId134" Type="http://schemas.openxmlformats.org/officeDocument/2006/relationships/hyperlink" Target="https://n.news.naver.com/mnews/article/138/0002229889" TargetMode="External"/><Relationship Id="rId135" Type="http://schemas.openxmlformats.org/officeDocument/2006/relationships/hyperlink" Target="https://www.dailian.co.kr/news/view/1652357/?sc=Naver" TargetMode="External"/><Relationship Id="rId136" Type="http://schemas.openxmlformats.org/officeDocument/2006/relationships/hyperlink" Target="https://www.hellot.net/news/article.html?no=113011" TargetMode="External"/><Relationship Id="rId137" Type="http://schemas.openxmlformats.org/officeDocument/2006/relationships/hyperlink" Target="https://www.topstarnews.net/news/articleView.html?idxno=16079929" TargetMode="External"/><Relationship Id="rId138" Type="http://schemas.openxmlformats.org/officeDocument/2006/relationships/hyperlink" Target="https://www.ggilbo.com/news/articleView.html?idxno=1161976" TargetMode="External"/><Relationship Id="rId139" Type="http://schemas.openxmlformats.org/officeDocument/2006/relationships/hyperlink" Target="https://biz.heraldcorp.com/article/10763353?ref=naver" TargetMode="External"/><Relationship Id="rId140" Type="http://schemas.openxmlformats.org/officeDocument/2006/relationships/hyperlink" Target="https://n.news.naver.com/mnews/article/016/0002652218" TargetMode="External"/><Relationship Id="rId141" Type="http://schemas.openxmlformats.org/officeDocument/2006/relationships/hyperlink" Target="https://www.dt.co.kr/article/12065915?ref=naver" TargetMode="External"/><Relationship Id="rId142" Type="http://schemas.openxmlformats.org/officeDocument/2006/relationships/hyperlink" Target="https://www.goodkyung.com/news/articleView.html?idxno=287799" TargetMode="External"/><Relationship Id="rId143" Type="http://schemas.openxmlformats.org/officeDocument/2006/relationships/hyperlink" Target="https://sports.khan.co.kr/article/202606042026043?pt=nv" TargetMode="External"/><Relationship Id="rId144" Type="http://schemas.openxmlformats.org/officeDocument/2006/relationships/hyperlink" Target="https://www.newsworks.co.kr/news/articleView.html?idxno=842905" TargetMode="External"/><Relationship Id="rId145" Type="http://schemas.openxmlformats.org/officeDocument/2006/relationships/hyperlink" Target="https://www.kyeongin.com/article/1765042" TargetMode="External"/><Relationship Id="rId146" Type="http://schemas.openxmlformats.org/officeDocument/2006/relationships/hyperlink" Target="https://www.bloter.net/news/articleView.html?idxno=664467" TargetMode="External"/><Relationship Id="rId147" Type="http://schemas.openxmlformats.org/officeDocument/2006/relationships/hyperlink" Target="https://www.etoday.co.kr/news/view/2590632" TargetMode="External"/><Relationship Id="rId148" Type="http://schemas.openxmlformats.org/officeDocument/2006/relationships/hyperlink" Target="https://www.joongangenews.com/news/articleView.html?idxno=523758" TargetMode="External"/><Relationship Id="rId149" Type="http://schemas.openxmlformats.org/officeDocument/2006/relationships/hyperlink" Target="https://www.viva100.com/article/20260604501016" TargetMode="External"/><Relationship Id="rId150" Type="http://schemas.openxmlformats.org/officeDocument/2006/relationships/hyperlink" Target="https://www.joongangenews.com/news/articleView.html?idxno=523759" TargetMode="External"/><Relationship Id="rId151" Type="http://schemas.openxmlformats.org/officeDocument/2006/relationships/hyperlink" Target="http://www.economytalk.kr/news/articleView.html?idxno=421742" TargetMode="External"/><Relationship Id="rId152" Type="http://schemas.openxmlformats.org/officeDocument/2006/relationships/hyperlink" Target="http://www.wowtv.co.kr/NewsCenter/News/Read?articleId=A202606040552&amp;t=NN" TargetMode="External"/><Relationship Id="rId153" Type="http://schemas.openxmlformats.org/officeDocument/2006/relationships/hyperlink" Target="https://www.topstarnews.net/news/articleView.html?idxno=16079999" TargetMode="External"/><Relationship Id="rId154" Type="http://schemas.openxmlformats.org/officeDocument/2006/relationships/hyperlink" Target="https://www.topstarnews.net/news/articleView.html?idxno=16079997" TargetMode="External"/><Relationship Id="rId155" Type="http://schemas.openxmlformats.org/officeDocument/2006/relationships/hyperlink" Target="https://www.sedaily.com/article/20051972?ref=naver" TargetMode="External"/><Relationship Id="rId156" Type="http://schemas.openxmlformats.org/officeDocument/2006/relationships/hyperlink" Target="https://www.kbsm.net/news/view.php?idx=521786" TargetMode="External"/><Relationship Id="rId157" Type="http://schemas.openxmlformats.org/officeDocument/2006/relationships/hyperlink" Target="https://www.hidomin.com/news/articleView.html?idxno=708120" TargetMode="External"/><Relationship Id="rId158" Type="http://schemas.openxmlformats.org/officeDocument/2006/relationships/hyperlink" Target="https://www.gukjenews.com/news/articleView.html?idxno=3600499" TargetMode="External"/><Relationship Id="rId159" Type="http://schemas.openxmlformats.org/officeDocument/2006/relationships/hyperlink" Target="http://www.econonews.co.kr/news/articleView.html?idxno=439243" TargetMode="External"/><Relationship Id="rId160" Type="http://schemas.openxmlformats.org/officeDocument/2006/relationships/hyperlink" Target="https://www.inews365.com/news/article.html?no=922236" TargetMode="External"/><Relationship Id="rId161" Type="http://schemas.openxmlformats.org/officeDocument/2006/relationships/hyperlink" Target="https://www.venturesquare.net/1089028/" TargetMode="External"/><Relationship Id="rId162" Type="http://schemas.openxmlformats.org/officeDocument/2006/relationships/hyperlink" Target="https://www.venturesquare.net/1089010/" TargetMode="External"/><Relationship Id="rId163" Type="http://schemas.openxmlformats.org/officeDocument/2006/relationships/hyperlink" Target="https://www.etoday.co.kr/news/view/2590577" TargetMode="External"/><Relationship Id="rId164" Type="http://schemas.openxmlformats.org/officeDocument/2006/relationships/hyperlink" Target="https://t.me/FastStockNews/118911" TargetMode="External"/><Relationship Id="rId165" Type="http://schemas.openxmlformats.org/officeDocument/2006/relationships/hyperlink" Target="https://news.dealsitetv.com/articles/171380" TargetMode="External"/><Relationship Id="rId166" Type="http://schemas.openxmlformats.org/officeDocument/2006/relationships/hyperlink" Target="http://www.ikld.kr/news/articleView.html?idxno=335519" TargetMode="External"/><Relationship Id="rId167" Type="http://schemas.openxmlformats.org/officeDocument/2006/relationships/hyperlink" Target="https://www.edaily.co.kr/news/newspath.asp?newsid=05871206645478440" TargetMode="External"/><Relationship Id="rId168" Type="http://schemas.openxmlformats.org/officeDocument/2006/relationships/hyperlink" Target="https://zdnet.co.kr/view/?no=20260604181534" TargetMode="External"/><Relationship Id="rId169" Type="http://schemas.openxmlformats.org/officeDocument/2006/relationships/hyperlink" Target="http://www.lkp.news/news/articleView.html?idxno=80675" TargetMode="External"/><Relationship Id="rId170" Type="http://schemas.openxmlformats.org/officeDocument/2006/relationships/hyperlink" Target="https://daily.hankooki.com/news/articleView.html?idxno=1373658" TargetMode="External"/><Relationship Id="rId171" Type="http://schemas.openxmlformats.org/officeDocument/2006/relationships/hyperlink" Target="https://www.thisisgame.com/articles/425330" TargetMode="External"/><Relationship Id="rId172" Type="http://schemas.openxmlformats.org/officeDocument/2006/relationships/hyperlink" Target="https://www.nocutnews.co.kr/news/6528149?utm_source=naver&amp;utm_medium=article&amp;utm_campaign=20260604033744" TargetMode="External"/><Relationship Id="rId173" Type="http://schemas.openxmlformats.org/officeDocument/2006/relationships/hyperlink" Target="http://www.economytalk.kr/news/articleView.html?idxno=421739" TargetMode="External"/><Relationship Id="rId174" Type="http://schemas.openxmlformats.org/officeDocument/2006/relationships/hyperlink" Target="http://www.kwangju.co.kr/article.php?aid=1780574400799807004" TargetMode="External"/><Relationship Id="rId175" Type="http://schemas.openxmlformats.org/officeDocument/2006/relationships/hyperlink" Target="https://www.dt.co.kr/article/12065957?ref=naver" TargetMode="External"/><Relationship Id="rId176" Type="http://schemas.openxmlformats.org/officeDocument/2006/relationships/hyperlink" Target="https://news.einfomax.co.kr/news/articleView.html?idxno=4418352" TargetMode="External"/><Relationship Id="rId177" Type="http://schemas.openxmlformats.org/officeDocument/2006/relationships/hyperlink" Target="https://www.newsway.co.kr/news/view?ud=2026060421200071293" TargetMode="External"/><Relationship Id="rId178" Type="http://schemas.openxmlformats.org/officeDocument/2006/relationships/hyperlink" Target="https://biz.heraldcorp.com/article/10763846?ref=naver" TargetMode="External"/><Relationship Id="rId179" Type="http://schemas.openxmlformats.org/officeDocument/2006/relationships/hyperlink" Target="https://www.dailian.co.kr/news/view/1652487/?sc=Naver" TargetMode="External"/><Relationship Id="rId180" Type="http://schemas.openxmlformats.org/officeDocument/2006/relationships/hyperlink" Target="https://www.starnewskorea.com/business-life/2026/06/04/2026060415313723849" TargetMode="External"/><Relationship Id="rId181" Type="http://schemas.openxmlformats.org/officeDocument/2006/relationships/hyperlink" Target="https://kbench.com/?q=node/279279" TargetMode="External"/><Relationship Id="rId182" Type="http://schemas.openxmlformats.org/officeDocument/2006/relationships/hyperlink" Target="https://www.m-economynews.com/news/article.html?no=67698" TargetMode="External"/><Relationship Id="rId183" Type="http://schemas.openxmlformats.org/officeDocument/2006/relationships/hyperlink" Target="https://www.industrynews.co.kr/news/articleView.html?idxno=81801" TargetMode="External"/><Relationship Id="rId184" Type="http://schemas.openxmlformats.org/officeDocument/2006/relationships/hyperlink" Target="http://www.e-platform.net/news/articleView.html?idxno=102737" TargetMode="External"/><Relationship Id="rId185" Type="http://schemas.openxmlformats.org/officeDocument/2006/relationships/hyperlink" Target="http://www.sisacast.kr/news/articleView.html?idxno=96416" TargetMode="External"/><Relationship Id="rId186" Type="http://schemas.openxmlformats.org/officeDocument/2006/relationships/hyperlink" Target="http://www.knnews.co.kr/news/articleView.php?idxno=1543232" TargetMode="External"/><Relationship Id="rId187" Type="http://schemas.openxmlformats.org/officeDocument/2006/relationships/hyperlink" Target="http://www.metroseoul.co.kr/article/20260604500404" TargetMode="External"/><Relationship Id="rId188" Type="http://schemas.openxmlformats.org/officeDocument/2006/relationships/hyperlink" Target="https://www.newspim.com/news/view/20260604001070" TargetMode="External"/><Relationship Id="rId189" Type="http://schemas.openxmlformats.org/officeDocument/2006/relationships/hyperlink" Target="http://www.e2news.com/news/articleView.html?idxno=331043" TargetMode="External"/><Relationship Id="rId190" Type="http://schemas.openxmlformats.org/officeDocument/2006/relationships/hyperlink" Target="https://www.sentv.co.kr/article/view/sentv202606040110" TargetMode="External"/><Relationship Id="rId191" Type="http://schemas.openxmlformats.org/officeDocument/2006/relationships/hyperlink" Target="https://www.ggilbo.com/news/articleView.html?idxno=1161971" TargetMode="External"/><Relationship Id="rId192" Type="http://schemas.openxmlformats.org/officeDocument/2006/relationships/hyperlink" Target="https://news.kbs.co.kr/news/pc/view/view.do?ncd=8578213&amp;ref=A" TargetMode="External"/><Relationship Id="rId193" Type="http://schemas.openxmlformats.org/officeDocument/2006/relationships/hyperlink" Target="https://www.hankyung.com/article/202606047868i" TargetMode="External"/><Relationship Id="rId194" Type="http://schemas.openxmlformats.org/officeDocument/2006/relationships/hyperlink" Target="https://www.gamechosun.co.kr/webzine/article/view.php?no=222441" TargetMode="External"/><Relationship Id="rId195" Type="http://schemas.openxmlformats.org/officeDocument/2006/relationships/hyperlink" Target="http://www.fnnews.com/news/202606041944380812" TargetMode="External"/><Relationship Id="rId196" Type="http://schemas.openxmlformats.org/officeDocument/2006/relationships/hyperlink" Target="https://www.cjb.co.kr/home/sub.php?menukey=61&amp;mod=view&amp;P_NO=260604527&amp;PRO_CODE=99" TargetMode="External"/><Relationship Id="rId197" Type="http://schemas.openxmlformats.org/officeDocument/2006/relationships/hyperlink" Target="http://www.kookje.co.kr/news2011/asp/newsbody.asp?code=0200&amp;key=20260605.22011001212" TargetMode="External"/><Relationship Id="rId198" Type="http://schemas.openxmlformats.org/officeDocument/2006/relationships/hyperlink" Target="https://mhnse.com/news/articleView.html?idxno=1399155" TargetMode="External"/><Relationship Id="rId199" Type="http://schemas.openxmlformats.org/officeDocument/2006/relationships/hyperlink" Target="https://www.nspna.com/news/?mode=view&amp;newsid=815499" TargetMode="External"/><Relationship Id="rId200" Type="http://schemas.openxmlformats.org/officeDocument/2006/relationships/hyperlink" Target="https://www.mk.co.kr/article/12066158" TargetMode="External"/><Relationship Id="rId201" Type="http://schemas.openxmlformats.org/officeDocument/2006/relationships/hyperlink" Target="http://www.popcornnews.net/news/articleView.html?idxno=123085" TargetMode="External"/><Relationship Id="rId202" Type="http://schemas.openxmlformats.org/officeDocument/2006/relationships/hyperlink" Target="https://www.ebn.co.kr/news/articleView.html?idxno=1711311" TargetMode="External"/><Relationship Id="rId203" Type="http://schemas.openxmlformats.org/officeDocument/2006/relationships/hyperlink" Target="http://www.joseilbo.com/news/news_read.php?uid=569437&amp;class=17&amp;grp=" TargetMode="External"/><Relationship Id="rId204" Type="http://schemas.openxmlformats.org/officeDocument/2006/relationships/hyperlink" Target="https://www.sjsori.com/news/articleView.html?idxno=86327" TargetMode="External"/><Relationship Id="rId205" Type="http://schemas.openxmlformats.org/officeDocument/2006/relationships/hyperlink" Target="https://www.mt.co.kr/stock/2026/06/04/2026060416200465744" TargetMode="External"/><Relationship Id="rId206" Type="http://schemas.openxmlformats.org/officeDocument/2006/relationships/hyperlink" Target="https://www.welfarenews.net/news/articleView.html?idxno=207413" TargetMode="External"/><Relationship Id="rId207" Type="http://schemas.openxmlformats.org/officeDocument/2006/relationships/hyperlink" Target="https://economist.co.kr/article/view/ecn202606040052" TargetMode="External"/><Relationship Id="rId208" Type="http://schemas.openxmlformats.org/officeDocument/2006/relationships/hyperlink" Target="https://t.me/pharmbiohana/10433" TargetMode="External"/><Relationship Id="rId209" Type="http://schemas.openxmlformats.org/officeDocument/2006/relationships/hyperlink" Target="https://t.me/pharmbiohana/10432" TargetMode="External"/><Relationship Id="rId210" Type="http://schemas.openxmlformats.org/officeDocument/2006/relationships/hyperlink" Target="http://www.newsmp.com/news/articleView.html?idxno=254256" TargetMode="External"/><Relationship Id="rId211" Type="http://schemas.openxmlformats.org/officeDocument/2006/relationships/hyperlink" Target="https://www.hankyung.com/article/2026060481211" TargetMode="External"/><Relationship Id="rId212" Type="http://schemas.openxmlformats.org/officeDocument/2006/relationships/hyperlink" Target="https://www.hankyung.com/article/202606047629i" TargetMode="External"/><Relationship Id="rId213" Type="http://schemas.openxmlformats.org/officeDocument/2006/relationships/hyperlink" Target="https://www.hankookilbo.com/news/article/A2026060410210004429?did=NA" TargetMode="External"/><Relationship Id="rId214" Type="http://schemas.openxmlformats.org/officeDocument/2006/relationships/hyperlink" Target="https://news.tf.co.kr/read/economy/2329564.htm" TargetMode="External"/><Relationship Id="rId215" Type="http://schemas.openxmlformats.org/officeDocument/2006/relationships/hyperlink" Target="https://m.skyedaily.com/news_view.html?ID=305279" TargetMode="External"/><Relationship Id="rId216" Type="http://schemas.openxmlformats.org/officeDocument/2006/relationships/hyperlink" Target="https://www.edaily.co.kr/news/newspath.asp?newsid=04926566645478440" TargetMode="External"/><Relationship Id="rId217" Type="http://schemas.openxmlformats.org/officeDocument/2006/relationships/hyperlink" Target="https://www.yonhapmidas.com/news/articleView.html?idxno=10373" TargetMode="External"/><Relationship Id="rId218" Type="http://schemas.openxmlformats.org/officeDocument/2006/relationships/hyperlink" Target="https://www.thepublic.kr/news/articleView.html?idxno=306554" TargetMode="External"/><Relationship Id="rId219" Type="http://schemas.openxmlformats.org/officeDocument/2006/relationships/hyperlink" Target="http://coinreaders.com/240295" TargetMode="External"/><Relationship Id="rId220" Type="http://schemas.openxmlformats.org/officeDocument/2006/relationships/hyperlink" Target="https://www.digitaltoday.co.kr/news/articleView.html?idxno=671885" TargetMode="External"/><Relationship Id="rId221" Type="http://schemas.openxmlformats.org/officeDocument/2006/relationships/hyperlink" Target="http://coinreaders.com/240292" TargetMode="External"/><Relationship Id="rId222" Type="http://schemas.openxmlformats.org/officeDocument/2006/relationships/hyperlink" Target="http://www.smedaily.co.kr/news/articleView.html?idxno=358162" TargetMode="External"/><Relationship Id="rId223" Type="http://schemas.openxmlformats.org/officeDocument/2006/relationships/hyperlink" Target="http://www.techholic.co.kr/news/articleView.html?idxno=221535" TargetMode="External"/><Relationship Id="rId224" Type="http://schemas.openxmlformats.org/officeDocument/2006/relationships/hyperlink" Target="https://www.smarttoday.co.kr/ko-kr/articles/108098" TargetMode="External"/><Relationship Id="rId225" Type="http://schemas.openxmlformats.org/officeDocument/2006/relationships/hyperlink" Target="https://www.tokenpost.kr/news/tech/366214" TargetMode="External"/><Relationship Id="rId226" Type="http://schemas.openxmlformats.org/officeDocument/2006/relationships/hyperlink" Target="https://www.hankyung.com/article/2026060478456" TargetMode="External"/><Relationship Id="rId227" Type="http://schemas.openxmlformats.org/officeDocument/2006/relationships/hyperlink" Target="https://www.dt.co.kr/article/12065937?ref=naver" TargetMode="External"/><Relationship Id="rId228" Type="http://schemas.openxmlformats.org/officeDocument/2006/relationships/hyperlink" Target="https://www.news1.kr/finance/market-exr/6187939" TargetMode="External"/><Relationship Id="rId229" Type="http://schemas.openxmlformats.org/officeDocument/2006/relationships/hyperlink" Target="https://www.joongang.co.kr/article/25433973" TargetMode="External"/><Relationship Id="rId230" Type="http://schemas.openxmlformats.org/officeDocument/2006/relationships/hyperlink" Target="https://www.yna.co.kr/view/AKR20260604180600002?input=1195m" TargetMode="External"/><Relationship Id="rId231" Type="http://schemas.openxmlformats.org/officeDocument/2006/relationships/hyperlink" Target="https://www.goodkyung.com/news/articleView.html?idxno=287809" TargetMode="External"/><Relationship Id="rId232" Type="http://schemas.openxmlformats.org/officeDocument/2006/relationships/hyperlink" Target="http://www.00news.co.kr/news/articleView.html?idxno=104248" TargetMode="External"/><Relationship Id="rId233" Type="http://schemas.openxmlformats.org/officeDocument/2006/relationships/hyperlink" Target="http://www.fnnews.com/news/202606041832510559" TargetMode="External"/><Relationship Id="rId234" Type="http://schemas.openxmlformats.org/officeDocument/2006/relationships/hyperlink" Target="http://www.fnnews.com/news/202606041709482340" TargetMode="External"/><Relationship Id="rId235" Type="http://schemas.openxmlformats.org/officeDocument/2006/relationships/hyperlink" Target="http://www.yonhapnewstv.co.kr/news/MYH20260604183516dmp" TargetMode="External"/><Relationship Id="rId236" Type="http://schemas.openxmlformats.org/officeDocument/2006/relationships/hyperlink" Target="https://news.einfomax.co.kr/news/articleView.html?idxno=4418348" TargetMode="External"/><Relationship Id="rId237" Type="http://schemas.openxmlformats.org/officeDocument/2006/relationships/hyperlink" Target="https://www.ggilbo.com/news/articleView.html?idxno=1161950" TargetMode="External"/><Relationship Id="rId238" Type="http://schemas.openxmlformats.org/officeDocument/2006/relationships/hyperlink" Target="https://biz.sbs.co.kr/article_hub/20000314432?division=NAVER" TargetMode="External"/><Relationship Id="rId239" Type="http://schemas.openxmlformats.org/officeDocument/2006/relationships/hyperlink" Target="https://www.tokenpost.kr/news/market/366252" TargetMode="External"/><Relationship Id="rId240" Type="http://schemas.openxmlformats.org/officeDocument/2006/relationships/hyperlink" Target="http://www.fnnews.com/news/202606041840339633" TargetMode="External"/><Relationship Id="rId241" Type="http://schemas.openxmlformats.org/officeDocument/2006/relationships/hyperlink" Target="https://www.koreareport.co.kr/news/articleView.html?idxno=50764" TargetMode="External"/><Relationship Id="rId242" Type="http://schemas.openxmlformats.org/officeDocument/2006/relationships/hyperlink" Target="https://www.khan.co.kr/article/202606041849011" TargetMode="External"/><Relationship Id="rId243" Type="http://schemas.openxmlformats.org/officeDocument/2006/relationships/hyperlink" Target="https://news.jtbc.co.kr/article/NB12301609?influxDiv=NAVER" TargetMode="External"/><Relationship Id="rId244" Type="http://schemas.openxmlformats.org/officeDocument/2006/relationships/hyperlink" Target="https://www.kmib.co.kr/article/view.asp?arcid=1780563802&amp;code=11151100&amp;cp=nv" TargetMode="External"/><Relationship Id="rId245" Type="http://schemas.openxmlformats.org/officeDocument/2006/relationships/hyperlink" Target="http://www.segyebiz.com/newsView/20260604520459?OutUrl=naver" TargetMode="External"/><Relationship Id="rId246" Type="http://schemas.openxmlformats.org/officeDocument/2006/relationships/hyperlink" Target="https://www.edaily.co.kr/news/newspath.asp?newsid=05828566645478440" TargetMode="External"/><Relationship Id="rId247" Type="http://schemas.openxmlformats.org/officeDocument/2006/relationships/hyperlink" Target="https://weeklytrade.co.kr/news/view.html?section=1&amp;category=6&amp;item=&amp;no=100055" TargetMode="External"/><Relationship Id="rId248" Type="http://schemas.openxmlformats.org/officeDocument/2006/relationships/hyperlink" Target="http://www.inews24.com/view/1974040" TargetMode="External"/><Relationship Id="rId249" Type="http://schemas.openxmlformats.org/officeDocument/2006/relationships/hyperlink" Target="https://news.einfomax.co.kr/news/articleView.html?idxno=4418353" TargetMode="External"/><Relationship Id="rId250" Type="http://schemas.openxmlformats.org/officeDocument/2006/relationships/hyperlink" Target="https://www.imaeil.com/page/view/2026060419061599131" TargetMode="External"/><Relationship Id="rId251" Type="http://schemas.openxmlformats.org/officeDocument/2006/relationships/hyperlink" Target="https://www.ggilbo.com/news/articleView.html?idxno=1161961" TargetMode="External"/><Relationship Id="rId252" Type="http://schemas.openxmlformats.org/officeDocument/2006/relationships/hyperlink" Target="https://news.einfomax.co.kr/news/articleView.html?idxno=4418355" TargetMode="External"/><Relationship Id="rId253" Type="http://schemas.openxmlformats.org/officeDocument/2006/relationships/hyperlink" Target="https://dart.fss.or.kr/dsaf001/main.do?rcpNo=20260604900901" TargetMode="External"/><Relationship Id="rId254" Type="http://schemas.openxmlformats.org/officeDocument/2006/relationships/hyperlink" Target="https://t.me/huhpharm/11280" TargetMode="External"/><Relationship Id="rId255" Type="http://schemas.openxmlformats.org/officeDocument/2006/relationships/hyperlink" Target="https://t.me/FastStockNewsUSA/20300" TargetMode="External"/><Relationship Id="rId256" Type="http://schemas.openxmlformats.org/officeDocument/2006/relationships/hyperlink" Target="https://t.me/FastStockNewsUSA/20299" TargetMode="External"/><Relationship Id="rId257" Type="http://schemas.openxmlformats.org/officeDocument/2006/relationships/hyperlink" Target="https://t.me/huhpharm/11279" TargetMode="External"/><Relationship Id="rId258" Type="http://schemas.openxmlformats.org/officeDocument/2006/relationships/hyperlink" Target="https://t.me/itechkorea/5482" TargetMode="External"/><Relationship Id="rId259" Type="http://schemas.openxmlformats.org/officeDocument/2006/relationships/hyperlink" Target="https://www.tokenpost.kr/news/insights/366301" TargetMode="External"/><Relationship Id="rId260" Type="http://schemas.openxmlformats.org/officeDocument/2006/relationships/hyperlink" Target="https://www.tokenpost.kr/news/tech/366299" TargetMode="External"/><Relationship Id="rId261" Type="http://schemas.openxmlformats.org/officeDocument/2006/relationships/hyperlink" Target="https://www.khan.co.kr/article/202606042045005" TargetMode="External"/><Relationship Id="rId262" Type="http://schemas.openxmlformats.org/officeDocument/2006/relationships/hyperlink" Target="http://www.withinnews.co.kr/news/view.html?section=169&amp;category=173&amp;item=&amp;no=39463" TargetMode="External"/><Relationship Id="rId263" Type="http://schemas.openxmlformats.org/officeDocument/2006/relationships/hyperlink" Target="http://www.sisacast.kr/news/articleView.html?idxno=963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