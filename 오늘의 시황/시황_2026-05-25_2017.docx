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2026-05-25 20:17</w:t>
      </w:r>
    </w:p>
    <w:p>
      <w:pPr>
        <w:jc w:val="center"/>
      </w:pPr>
      <w:r>
        <w:rPr>
          <w:i/>
          <w:color w:val="666666"/>
          <w:sz w:val="20"/>
        </w:rPr>
        <w:t>윈도우: 2026-05-25 15:30 → 2026-05-25 20:17 KST (5시간)</w:t>
      </w:r>
    </w:p>
    <w:p>
      <w:pPr>
        <w:jc w:val="center"/>
      </w:pPr>
      <w:r>
        <w:rPr>
          <w:b/>
        </w:rPr>
        <w:t>Notion 150건 · 네이버 380건 · 83종목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76  ·  🤖 AI/로봇 59  ·  🔌 전력/에너지 37  ·  💰 금융 31  ·  🚢 조선/방산 17  ·  🚗 자동차 14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현대차</w:t>
      </w:r>
      <w:r>
        <w:rPr>
          <w:b/>
          <w:color w:val="CC0000"/>
          <w:sz w:val="22"/>
        </w:rPr>
        <w:t xml:space="preserve">   37건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[경제칼럼] 전북 AI 신산업의 미래, 공공조달 혁신이 마중물 되다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현대차그룹이 지난 2월 새만금 부지에 AI 데이터센터, 로봇 제조 및 부품 클러스터, 200MW 수전해 플랜트, 태양광 발전, AI 수소시티 등을 포함한 약 9조 원 규모의 단계적 투자를 발표한 것이다. 이 거대한 민간 투자가...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[2026 FireEXPO] “아크 조기 포착한다”… HL만도, AI 기반 전기화재 예...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선점이 곧 판이다…새만금 메가샌드박스의 승부수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5조 8,000억 원, 태양광 발전 1조 3,000억 원, 수소 생산 인프라 1조 원, 로봇·AI 시티 8,000억 원으로 구성된 이 투자는 16조 원의 경제 효과와 7만 1,000명의 고용 창출이 기대된다. 현대차가 새만금을 선택한 것은... </w:t>
      </w:r>
    </w:p>
    <w:p>
      <w:r>
        <w:rPr>
          <w:i/>
          <w:color w:val="666666"/>
          <w:sz w:val="18"/>
        </w:rPr>
        <w:t xml:space="preserve">   ... 외 34건 (전체는 2부 참조)</w:t>
      </w:r>
    </w:p>
    <w:p>
      <w:r>
        <w:rPr>
          <w:b/>
          <w:sz w:val="26"/>
        </w:rPr>
        <w:t>2. 삼성전자</w:t>
      </w:r>
      <w:r>
        <w:rPr>
          <w:b/>
          <w:color w:val="CC0000"/>
          <w:sz w:val="22"/>
        </w:rPr>
        <w:t xml:space="preserve">   32건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[6·3지선] 백영현·양향자, 포천 5일장 합동유세···“첨단산업·교육...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[단독] 삼성전자, 챗GPT 등 외부 AI모델 사내 이용 전면 허용 추진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삼성전자가 사내에서 직원들의 생성형 인공지능(AI) 사용을 전면 허용하는 방안을 추진한다. 외부 정보 유출... 다만, 삼성전자 경영진은 외부 데이터센터에 연결된 클라우드 기반의 인공지능 모델은 정보 유출 우려가 있는...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삼성전자·하이닉스 10조 판 외국인, AI 인프라주는 담았다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rPr>
          <w:i/>
          <w:color w:val="666666"/>
          <w:sz w:val="18"/>
        </w:rPr>
        <w:t xml:space="preserve">   ... 외 29건 (전체는 2부 참조)</w:t>
      </w:r>
    </w:p>
    <w:p>
      <w:r>
        <w:rPr>
          <w:b/>
          <w:sz w:val="26"/>
        </w:rPr>
        <w:t>3. SK하이닉스</w:t>
      </w:r>
      <w:r>
        <w:rPr>
          <w:b/>
          <w:color w:val="CC0000"/>
          <w:sz w:val="22"/>
        </w:rPr>
        <w:t xml:space="preserve">   20건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코스닥 향한 외국인, 바이오·로봇·AI 쓸어담았다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삼성전자와 SK하이닉스 등 반도체 대형주를 중심으로 차익실현에 나선 반면 로봇·바이오·인공지능(AI) 등... 반도체 대형주에서는 차익실현에 나서면서도 로봇·AI·바이오 등 성장 테마로는 자금이 유입됐다.... 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"배당 효자는 금융株" 옛말 … 반도체·조선株로 대이동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SK하이닉스는 고대역폭메모리(HBM) 시장 주도권과 메모리 수급 불균형 장기화 등에 힘입어 사상 최대 수준의 실적이 예상되면서 배당 여력도 커졌다는 평가를 받는다. 삼성전자 역시 반도체 슈퍼사이클과 주주환원... 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“반도체 인프라가 새 먹거리”…삼전닉스 따라 웃는 건설사들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올 1분기 반도체 제조시설과 AI 데이터센터 구축 등을 담당하는 하이테크 부문 매출은 1조4746억 원으로 전년 동기(8441억 원) 대비 74.7% 증가했다. SK에코플랜트는 현재 SK하이닉스 용인 반도체 클러스터 구축과 용인 팹... </w:t>
      </w:r>
    </w:p>
    <w:p>
      <w:r>
        <w:rPr>
          <w:i/>
          <w:color w:val="666666"/>
          <w:sz w:val="18"/>
        </w:rPr>
        <w:t xml:space="preserve">   ... 외 17건 (전체는 2부 참조)</w:t>
      </w:r>
    </w:p>
    <w:p>
      <w:r>
        <w:rPr>
          <w:b/>
          <w:sz w:val="26"/>
        </w:rPr>
        <w:t>4. SK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[특징주] SK, 외국인 지주사 '선별 매수' 수혜에 11% 급등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데이터센터, 전력, 원전, 조선·해양 등 인프라 관련 투자 확대가 예상되면서 관련 자회사와 사업 기반을 둔 대형 지주사들에 대한 관심이 커졌다는 분석이다. 앞서 일반지주사 업종은 지주사 디스카운트 해소, 자회사... 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쑥쑥 크는 국내 렌털 가전시장…1분기 실적 '양호'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지난해 4·4분기 웰니스 로봇 '나무엑스' 출시와 함께 마케팅 비용 증가로 영업이익이 12억원까지 하락했던 SK인텔릭스는 한 분기 만에 수익성 개선을 이뤄냈다. SK인텔릭스는 올해 1·4분기 국내와 함께 말레이시아 등... 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‘종전 임박’ 日·대만 사상 최고치… 삼전·SK하닉 기대감 ‘쑥’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‘종전 임박’ 日·대만 사상 최고치… 삼전·SK하닉 기대감 ‘쑥’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5. 미래산업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🔌 전력/에너지  ·  카테고리: 반도체, 원자재  ·  테마: #반도체 장비, #리튬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여수 미래산업·해양관광 협력…서영학·민형배 후보 정책협약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 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여수 미래산업·해양관광 협력…서영학·민형배 후보 정책협약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김관영 “정쟁보다 민생”…봉동시장서 ‘전북성공 5대 프로젝트’ 발표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이어 “피지컬AI, 바이오, 이차전지, 재생에너지, 방위산업, 새만금 첨단산업까지 전북 산업지도가 바뀌고 있다”며 “전북이 대한민국 미래산업의 중심으로 나아가고 있다”고 평가했다. 김 후보는 “성과가 숫자로만...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6. 파두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💾 반/디플  ·  카테고리: 반도체, AI/데이터센터/로봇  ·  테마: #CXL(컴퓨트익스프레스링크), #SSD, #HBM(고대역폭메모리), #반도체 설계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삼성전자·하이닉스 10조 판 외국인, AI 인프라주는 담았다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"영업익 17배 뛰었다" 팹리스도 슈퍼사이클 [반도체 슈퍼사이클 확산]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파두는 올해 들어 인공지능(AI) 데이터센터 건설이 늘어나고, 여기에 들어가는 기업용 솔리드스테이트드라이브(eSSD) 컨트롤러 물량 역시 증가하면서 큰 폭의 실적개선을 이뤘다. 이렇듯 팹리스 반도체 기업들이... 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AI 호황 올라탄 팹리스…파두 "1분기에 이미 작년매출 벌어" [반도체 슈...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시대가 열리면서 구글과 메타, 아마존, 스페이스X 등 글로벌 빅테크 업체를 중심으로 데이터센터 건설이 활발히 이뤄지고 있다. 파두는 이러한 데이터센터에 들어가는 반도체 일종인 '기업용...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7. 현대건설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🔌 전력/에너지  ·  카테고리: 건설/인프라, 에너지  ·  테마: #SMR(소형모듈원자로), #원전 해체, #원자력 발전, #건설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외연 넓히고 내실 다지고…건설사, 체질 개선도 팔 걷었다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“압구정 현대”…현대건설, 2구역 이어 3구역도 품었다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현대자동차그룹과 협업한 수요응답형(DRT) 무인셔틀과 배송로봇, 스마트 주차 시스템 등 미래형 주거 기술도 적용할 예정이다. 현대건설은 지난해 압구정2구역 수주에 이어 이번 3구역까지 확보하면서 압구정 일대... 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현대건설, '5.6조' 압구정3구역 재건축 시공사 최종 선정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로봇 주차 시스템, 자율주행 셔틀 등 첨단 기술을 적용한 스마트 단지로 구현한다는 계획이다. 압구정 재건축 구역의 시공사 선정도 속도를 내고 있다. 지난 23일에는 공사비 2조1154억원 규모의 압구정4구역... 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8. 이닉스</w:t>
      </w:r>
      <w:r>
        <w:rPr>
          <w:b/>
          <w:color w:val="CC0000"/>
          <w:sz w:val="22"/>
        </w:rPr>
        <w:t xml:space="preserve">   6건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[6·3지선] 백영현·양향자, 포천 5일장 합동유세···“첨단산업·교육...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삼성전자·하이닉스 10조 판 외국인, AI 인프라주는 담았다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하이닉스 넘는 성과급 꺼낸 삼성…AI 메모리 인재전쟁 불붙나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고대역폭메모리(HBM)와 D램 등 AI 호황을 이끄는 핵심 인력을 확실히 챙기겠다는 노사의 공감대가 형성된 결과로 풀이된다. 업계 관계자는 &amp;quot;영업이익의 10% 안팎을 배분하는 방식 자체의 당위성보다 AI 호황으로 회사의... </w:t>
      </w:r>
    </w:p>
    <w:p>
      <w:r>
        <w:rPr>
          <w:i/>
          <w:color w:val="666666"/>
          <w:sz w:val="18"/>
        </w:rPr>
        <w:t xml:space="preserve">   ... 외 3건 (전체는 2부 참조)</w:t>
      </w:r>
    </w:p>
    <w:p>
      <w:r>
        <w:rPr>
          <w:b/>
          <w:sz w:val="26"/>
        </w:rPr>
        <w:t>9. LG이노텍</w:t>
      </w:r>
      <w:r>
        <w:rPr>
          <w:b/>
          <w:color w:val="CC0000"/>
          <w:sz w:val="22"/>
        </w:rPr>
        <w:t xml:space="preserve">   6건 언급</w:t>
      </w:r>
    </w:p>
    <w:p>
      <w:r>
        <w:rPr>
          <w:i/>
          <w:color w:val="666666"/>
          <w:sz w:val="18"/>
        </w:rPr>
        <w:t xml:space="preserve">   💾 반/디플  ·  카테고리: 반도체, AI/데이터센터/로봇, 빅테크, 모바일  ·  테마: #현대차/보스턴다이내믹스, # 로봇, # 스마트팩토리, #유리기판, #애플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LG전자 74% 뛰자 그룹 시총 6.6조 불었다...LG엔솔은 15% 하락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논란 싣고 달리던 '카카오 T블루' 결국 스톱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피지컬 AI로 뭉친 '원팀 LG'… 5개월만에 시총 56조 불렸다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r>
        <w:rPr>
          <w:i/>
          <w:color w:val="666666"/>
          <w:sz w:val="18"/>
        </w:rPr>
        <w:t xml:space="preserve">   ... 외 3건 (전체는 2부 참조)</w:t>
      </w:r>
    </w:p>
    <w:p>
      <w:r>
        <w:rPr>
          <w:b/>
          <w:sz w:val="26"/>
        </w:rPr>
        <w:t>10. LG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[단독] LG생건, 3000억에 해태음료 판다 [시그널]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[단독] LG생건, 3000억에 해태음료 판다 [시그널]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LG전자 74% 뛰자 그룹 시총 6.6조 불었다...LG엔솔은 15% 하락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피지컬 AI로 뭉친 '원팀 LG'… 5개월만에 시총 56조 불렸다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11. NH투자증권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💰 금융  ·  카테고리: 금융  ·  테마: #증권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LG전자 74% 뛰자 그룹 시총 6.6조 불었다...LG엔솔은 15% 하락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“1년 새 1000% 올랐다” 삼성전자보다 2배도 넘게 뛰었는데…내부선 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산일전기, 미국 이란 전쟁 휴전 양상 주시…AI 전력 인프라 수혜주 부각</w:t>
        </w:r>
      </w:hyperlink>
    </w:p>
    <w:p>
      <w:r>
        <w:rPr>
          <w:i/>
          <w:color w:val="666666"/>
          <w:sz w:val="18"/>
        </w:rPr>
        <w:t xml:space="preserve">     [네이버 · AI데이터센터]</w:t>
      </w:r>
    </w:p>
    <w:p>
      <w:r>
        <w:t xml:space="preserve">     산일전기가 AI 데이터센터 확대 흐름 속에서 전력 인프라 핵심 수혜주로 다시 주목받고 있다. NH투자증권이 목표주가를 33만2,000원으로 상향 조정한 데 이어 미국 블룸에너지와의 대규모 데이터센터용 변압기 공급...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12. HD현대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🔌 전력/에너지  ·  카테고리: 원자재, 조선/해운, 정부정책, 전력, 기타  ·  테마: #석유/정유, #변압기, #밸류업/저PBR, #조선기자재, #지주사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정기선 공 들인 HD현대일렉, 美 고객사에 청주 AI 공장 첫 공개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 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추경호 "반도체·테슬라 유치로 대구경제 대개조…GRDP 200조 시대 연다...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추 후보는 이 밖에도 HD현대로보틱스의 글로벌R&amp;amp;D캠퍼스를 테크노폴리스에 유치해 급부상 중인 로봇산업의 중심에 대구가 서겠다는 구상도 내놨다. 국가로봇테스트필드 내 조선업 특화 휴머노이드 실증센터 건립도...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HD현대 '사업 연속성' vs 한화 '개념설계'… KDDX 수주 2라운드</w:t>
        </w:r>
      </w:hyperlink>
    </w:p>
    <w:p>
      <w:r>
        <w:rPr>
          <w:i/>
          <w:color w:val="666666"/>
          <w:sz w:val="18"/>
        </w:rPr>
        <w:t xml:space="preserve">     [네이버 · 방산]</w:t>
      </w:r>
    </w:p>
    <w:p>
      <w:r>
        <w:t xml:space="preserve">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13. 카카오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🤖 AI/로봇  ·  카테고리: IP/엔터, 유니콘, AI/데이터센터/로봇, 가상화폐/가상현실  ·  테마: #음원/음반, #두나무, #NFT(대체불가능토큰), #AI(인공지능), #웹툰/웹소설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논란 싣고 달리던 '카카오 T블루' 결국 스톱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성장 멈춘 카카오택시, 피지컬AI 전환 '사활'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자율주행, 로봇 배송, 물류 관제 분야의 AI 기업으로 외연을 넓혀 새 성장 동력을 확보하겠다는 게... 두 회사는 자율주행 이동로봇(AMR), 무인운반차(AGV), 무인 지게차 등을 하나의 플랫폼에서 통합 관제하는 모델을... 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카카오, AI 투자 실탄 1조 확보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카카오 관계자는 “AI 서비스의 핵심인 그래픽처리장치(GPU) 확보는 물론, 데이터센터 임차·건설 등 하드웨어 인프라 확충에 대규모 자금이 소요된다”며 “이번 수익을 AI 인재 영입과 연구개발(R&amp;amp;D)에 집중적으로... 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14. KT</w:t>
      </w:r>
      <w:r>
        <w:rPr>
          <w:b/>
          <w:color w:val="CC0000"/>
          <w:sz w:val="22"/>
        </w:rPr>
        <w:t xml:space="preserve">   4건 언급</w:t>
      </w:r>
    </w:p>
    <w:p>
      <w:r>
        <w:rPr>
          <w:i/>
          <w:color w:val="666666"/>
          <w:sz w:val="18"/>
        </w:rPr>
        <w:t xml:space="preserve">   💰 금융  ·  카테고리: 유니콘, 정부정책, 통신  ·  테마: #밸류업/저PBR, #야놀자, #통신/통신장비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AI가 일할 환경 누가 잘 만드나… 빅테크 '플랫폼 경쟁' 서막 [AI 인사이...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김경수 "서부경남 KTX 조기개통으로 진주 살린다"</w:t>
        </w:r>
      </w:hyperlink>
    </w:p>
    <w:p>
      <w:r>
        <w:rPr>
          <w:i/>
          <w:color w:val="666666"/>
          <w:sz w:val="18"/>
        </w:rPr>
        <w:t xml:space="preserve">     [네이버 · 방산]</w:t>
      </w:r>
    </w:p>
    <w:p>
      <w:r>
        <w:t xml:space="preserve">     동시에 김 후보는 진주를 우주항공·방산의 메가클러스터로 육성하겠다는 청사진을 제시했다. 연구기관과 기업 본부 유치, 지역 인력 양성, 세제·부지 인센티브를 결합한 복합도시 조성으로 장기적 일자리 창출과 정주...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AI가 일할 환경 누가 잘 만드나… 빅테크 '플랫폼 경쟁' 서막 [AI 인사이...</w:t>
        </w:r>
      </w:hyperlink>
    </w:p>
    <w:p>
      <w:r>
        <w:rPr>
          <w:i/>
          <w:color w:val="666666"/>
          <w:sz w:val="18"/>
        </w:rPr>
        <w:t xml:space="preserve">     [네이버 · AI데이터센터]</w:t>
      </w:r>
    </w:p>
    <w:p>
      <w:r>
        <w:t xml:space="preserve">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r>
        <w:rPr>
          <w:i/>
          <w:color w:val="666666"/>
          <w:sz w:val="18"/>
        </w:rPr>
        <w:t xml:space="preserve">   ... 외 1건 (전체는 2부 참조)</w:t>
      </w:r>
    </w:p>
    <w:p>
      <w:r>
        <w:rPr>
          <w:b/>
          <w:sz w:val="26"/>
        </w:rPr>
        <w:t>15. 두산로보틱스</w:t>
      </w:r>
      <w:r>
        <w:rPr>
          <w:b/>
          <w:color w:val="CC0000"/>
          <w:sz w:val="22"/>
        </w:rPr>
        <w:t xml:space="preserve">   4건 언급</w:t>
      </w:r>
    </w:p>
    <w:p>
      <w:r>
        <w:rPr>
          <w:i/>
          <w:color w:val="666666"/>
          <w:sz w:val="18"/>
        </w:rPr>
        <w:t xml:space="preserve">   🤖 AI/로봇  ·  카테고리: AI/데이터센터/로봇, 빅테크  ·  테마: # 휴머노이드, #아마존(AWS), # 로봇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삼성전자·하이닉스 10조 판 외국인, AI 인프라주는 담았다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[기로에 선 K-피지컬 AI] ⑥글로벌 영토 넓히는 두산로보틱스…AI 입고 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com 두산로보틱스 관계자가 협동로봇 M시리즈를 활용하고 있다. [사진=두산로보틱스] 국내 협동로봇 시장 '부동의 1위'를 지켜온 두산로보틱스가 중대한 기로에 섰다. 두산그룹이 미래 핵심 먹거리로 낙점한 로봇... </w:t>
      </w:r>
    </w:p>
    <w:p>
      <w:r>
        <w:t xml:space="preserve">   • </w:t>
      </w:r>
      <w:hyperlink r:id="rId43">
        <w:r>
          <w:rPr>
            <w:color w:val="0066CC"/>
            <w:u w:val="single"/>
            <w:b/>
            <w:sz w:val="22"/>
          </w:rPr>
          <w:t xml:space="preserve">외인, 한주간 삼전닉스 10조 팔아치워</w:t>
        </w:r>
      </w:hyperlink>
    </w:p>
    <w:p>
      <w:r>
        <w:rPr>
          <w:i/>
          <w:color w:val="666666"/>
          <w:sz w:val="18"/>
        </w:rPr>
        <w:t xml:space="preserve">     [네이버 · 코스닥]</w:t>
      </w:r>
    </w:p>
    <w:p>
      <w:r>
        <w:t xml:space="preserve">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rPr>
          <w:i/>
          <w:color w:val="666666"/>
          <w:sz w:val="18"/>
        </w:rPr>
        <w:t xml:space="preserve">   ... 외 1건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83종목을 12개 산업으로 분류. 각 산업 안에서 언급 빈도순.</w:t>
      </w:r>
    </w:p>
    <w:p>
      <w:pPr>
        <w:pStyle w:val="Heading2"/>
      </w:pPr>
      <w:r>
        <w:t>&lt; 💾 반/디플 &gt;   9종목 · 76건</w:t>
      </w:r>
    </w:p>
    <w:p>
      <w:r>
        <w:rPr>
          <w:b/>
        </w:rPr>
        <w:t>• 삼성전자</w:t>
      </w:r>
      <w:r>
        <w:t xml:space="preserve">  (32건)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[6·3지선] 백영현·양향자, 포천 5일장 합동유세···“첨단산업·교육...</w:t>
        </w:r>
      </w:hyperlink>
    </w:p>
    <w:p>
      <w:r>
        <w:rPr>
          <w:sz w:val="18"/>
        </w:rPr>
        <w:t xml:space="preserve">  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[단독] 삼성전자, 챗GPT 등 외부 AI모델 사내 이용 전면 허용 추진</w:t>
        </w:r>
      </w:hyperlink>
    </w:p>
    <w:p>
      <w:r>
        <w:rPr>
          <w:sz w:val="18"/>
        </w:rPr>
        <w:t xml:space="preserve">       삼성전자가 사내에서 직원들의 생성형 인공지능(AI) 사용을 전면 허용하는 방안을 추진한다. 외부 정보 유출... 다만, 삼성전자 경영진은 외부 데이터센터에 연결된 클라우드 기반의 인공지능 모델은 정보 유출 우려가 있는...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“1년 새 1000% 올랐다” 삼성전자보다 2배도 넘게 뛰었는데…내부선 “...</w:t>
        </w:r>
      </w:hyperlink>
    </w:p>
    <w:p>
      <w:r>
        <w:rPr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코스닥 향한 외국인, 바이오·로봇·AI 쓸어담았다</w:t>
        </w:r>
      </w:hyperlink>
    </w:p>
    <w:p>
      <w:r>
        <w:rPr>
          <w:sz w:val="18"/>
        </w:rPr>
        <w:t xml:space="preserve">       삼성전자와 SK하이닉스 등 반도체 대형주를 중심으로 차익실현에 나선 반면 로봇·바이오·인공지능(AI) 등... 반도체 대형주에서는 차익실현에 나서면서도 로봇·AI·바이오 등 성장 테마로는 자금이 유입됐다.... </w:t>
      </w:r>
    </w:p>
    <w:p>
      <w:r>
        <w:rPr>
          <w:i/>
          <w:color w:val="666666"/>
          <w:sz w:val="18"/>
        </w:rPr>
        <w:t xml:space="preserve">     ... 외 27건</w:t>
      </w:r>
    </w:p>
    <w:p>
      <w:r>
        <w:rPr>
          <w:b/>
        </w:rPr>
        <w:t>• SK하이닉스</w:t>
      </w:r>
      <w:r>
        <w:t xml:space="preserve">  (20건)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코스닥 향한 외국인, 바이오·로봇·AI 쓸어담았다</w:t>
        </w:r>
      </w:hyperlink>
    </w:p>
    <w:p>
      <w:r>
        <w:rPr>
          <w:sz w:val="18"/>
        </w:rPr>
        <w:t xml:space="preserve">       삼성전자와 SK하이닉스 등 반도체 대형주를 중심으로 차익실현에 나선 반면 로봇·바이오·인공지능(AI) 등... 반도체 대형주에서는 차익실현에 나서면서도 로봇·AI·바이오 등 성장 테마로는 자금이 유입됐다.... 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"배당 효자는 금융株" 옛말 … 반도체·조선株로 대이동</w:t>
        </w:r>
      </w:hyperlink>
    </w:p>
    <w:p>
      <w:r>
        <w:rPr>
          <w:sz w:val="18"/>
        </w:rPr>
        <w:t xml:space="preserve">       특히 SK하이닉스는 고대역폭메모리(HBM) 시장 주도권과 메모리 수급 불균형 장기화 등에 힘입어 사상 최대 수준의 실적이 예상되면서 배당 여력도 커졌다는 평가를 받는다. 삼성전자 역시 반도체 슈퍼사이클과 주주환원...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“반도체 인프라가 새 먹거리”…삼전닉스 따라 웃는 건설사들</w:t>
        </w:r>
      </w:hyperlink>
    </w:p>
    <w:p>
      <w:r>
        <w:rPr>
          <w:sz w:val="18"/>
        </w:rPr>
        <w:t xml:space="preserve">       올 1분기 반도체 제조시설과 AI 데이터센터 구축 등을 담당하는 하이테크 부문 매출은 1조4746억 원으로 전년 동기(8441억 원) 대비 74.7% 증가했다. SK에코플랜트는 현재 SK하이닉스 용인 반도체 클러스터 구축과 용인 팹... 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'반도체발 수혜' 한국·대만 뭐가 다른가…“반도체 이후가 두 나라 시...</w:t>
        </w:r>
      </w:hyperlink>
    </w:p>
    <w:p>
      <w:r>
        <w:rPr>
          <w:sz w:val="18"/>
        </w:rPr>
        <w:t xml:space="preserve">       SK하이닉스의 경우 HBM(고대역폭메모리)을 제외한 범용 메모리 반도체 비중이 60%에 이르는데, 이 분야에서 중국 업체들의 점유율이 급증하고 있어서다. 한국의 대중 반도체 수출 비중은 2017년 40%에서 올 1~3월 34%로...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[손재권 칼럼] AI 산업, 사모(私募)에서 공모(公募)로 넘어가다</w:t>
        </w:r>
      </w:hyperlink>
    </w:p>
    <w:p>
      <w:r>
        <w:rPr>
          <w:sz w:val="18"/>
        </w:rPr>
        <w:t xml:space="preserve">       SK하이닉스와 삼성전자의 고대역폭메모리(HBM) 라인은 엔비디아의 자신감이 직접 향하는 수혜 대상이다. 그러나 미국 빅테크들의 자체 칩 전환이 가속화되는 점은 리스크다. 모두 HBM 없는 칩을 구상 중이다. 공모... </w:t>
      </w:r>
    </w:p>
    <w:p>
      <w:r>
        <w:rPr>
          <w:i/>
          <w:color w:val="666666"/>
          <w:sz w:val="18"/>
        </w:rPr>
        <w:t xml:space="preserve">     ... 외 15건</w:t>
      </w:r>
    </w:p>
    <w:p>
      <w:r>
        <w:rPr>
          <w:b/>
        </w:rPr>
        <w:t>• 파두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#CXL(컴퓨트익스프레스링크), #SSD, #HBM(고대역폭메모리), #반도체 설계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"영업익 17배 뛰었다" 팹리스도 슈퍼사이클 [반도체 슈퍼사이클 확산]</w:t>
        </w:r>
      </w:hyperlink>
    </w:p>
    <w:p>
      <w:r>
        <w:rPr>
          <w:sz w:val="18"/>
        </w:rPr>
        <w:t xml:space="preserve">       파두는 올해 들어 인공지능(AI) 데이터센터 건설이 늘어나고, 여기에 들어가는 기업용 솔리드스테이트드라이브(eSSD) 컨트롤러 물량 역시 증가하면서 큰 폭의 실적개선을 이뤘다. 이렇듯 팹리스 반도체 기업들이... 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AI 호황 올라탄 팹리스…파두 "1분기에 이미 작년매출 벌어" [반도체 슈...</w:t>
        </w:r>
      </w:hyperlink>
    </w:p>
    <w:p>
      <w:r>
        <w:rPr>
          <w:sz w:val="18"/>
        </w:rPr>
        <w:t xml:space="preserve">       인공지능(AI) 시대가 열리면서 구글과 메타, 아마존, 스페이스X 등 글로벌 빅테크 업체를 중심으로 데이터센터 건설이 활발히 이뤄지고 있다. 파두는 이러한 데이터센터에 들어가는 반도체 일종인 '기업용... 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텔레칩스·파두 등 '한국의 엔비디아' 꿈꾸는 팹리스</w:t>
        </w:r>
      </w:hyperlink>
    </w:p>
    <w:p>
      <w:r>
        <w:rPr>
          <w:sz w:val="18"/>
        </w:rPr>
        <w:t xml:space="preserve">       인공지능(AI) 시대가 열리고 구글과 메타, 아마존, 스페이스X 등 글로벌 빅테크 업체들을 중심으로 데이터센터 건설이 활발히 이뤄진다. 파두는 이러한 데이터센터에 들어가는 반도체 일종인 '솔리드스테이트드라이브... 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외인, 한주간 삼전닉스 10조 팔아치워</w:t>
        </w:r>
      </w:hyperlink>
    </w:p>
    <w:p>
      <w:r>
        <w:rPr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LG이노텍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논란 싣고 달리던 '카카오 T블루' 결국 스톱</w:t>
        </w:r>
      </w:hyperlink>
    </w:p>
    <w:p>
      <w:r>
        <w:rPr>
          <w:sz w:val="18"/>
        </w:rPr>
        <w:t xml:space="preserve">  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피지컬 AI로 뭉친 '원팀 LG'… 5개월만에 시총 56조 불렸다</w:t>
        </w:r>
      </w:hyperlink>
    </w:p>
    <w:p>
      <w:r>
        <w:rPr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성장 멈춘 카카오택시, 피지컬AI 전환 '사활'</w:t>
        </w:r>
      </w:hyperlink>
    </w:p>
    <w:p>
      <w:r>
        <w:rPr>
          <w:sz w:val="18"/>
        </w:rPr>
        <w:t xml:space="preserve">       자율주행, 로봇 배송, 물류 관제 분야의 AI 기업으로 외연을 넓혀 새 성장 동력을 확보하겠다는 게 카카오모빌리티의 구상이다. ◇ LG이노텍 등과 잇딴 피지컬AI 협력 25일 모빌리티 업계에 따르면 카카오모빌리티는...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피지컬 AI로 뭉친 '원팀 LG'… 5개월만에 시총 56조 불렸다</w:t>
        </w:r>
      </w:hyperlink>
    </w:p>
    <w:p>
      <w:r>
        <w:rPr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삼성전기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“1년 새 1000% 올랐다” 삼성전자보다 2배도 넘게 뛰었는데…내부선 “...</w:t>
        </w:r>
      </w:hyperlink>
    </w:p>
    <w:p>
      <w:r>
        <w:rPr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코스피 시총 7~10위 격차 4.7조…유례없는 순위 쟁탈전</w:t>
        </w:r>
      </w:hyperlink>
    </w:p>
    <w:p>
      <w:r>
        <w:rPr>
          <w:sz w:val="18"/>
        </w:rPr>
        <w:t xml:space="preserve">       인공지능(AI) 서버와 데이터센터 투자 확대로 서버용 기판과 고성능 전자부품 수요가 늘면서 1분기 매출이 창사 이래 처음 3조 원을 넘어선 영향이다. 증권가에서는 삼성전기의 올해 영업이익을 전년 대비 73.2... 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삼성전기, 급등에도 "추세 안 꺾였다"…133만 원 돌파 뒤 추가 랠리 기대...</w:t>
        </w:r>
      </w:hyperlink>
    </w:p>
    <w:p>
      <w:r>
        <w:rPr>
          <w:sz w:val="18"/>
        </w:rPr>
        <w:t xml:space="preserve">       시장에서는 최근 코스피 강세 흐름 속에서 삼성전기가 주도주 역할을 이어가는 모습이라는 평가가 나온다. 특히 외국인이 시장 전체적으로 대규모 순매도 흐름을 보였음에도 삼성전기는 강한 상승 흐름을 유지했다는...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“1년 새 1000% 올랐다” 삼성전자보다 2배도 넘게 뛰었는데…내부선 “...</w:t>
        </w:r>
      </w:hyperlink>
    </w:p>
    <w:p>
      <w:r>
        <w:rPr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</w:t>
      </w:r>
    </w:p>
    <w:p>
      <w:r>
        <w:rPr>
          <w:b/>
        </w:rPr>
        <w:t>• 제주반도체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#차량용 반도체, #퀄컴, #온디바이스AI, #반도체 설계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"반도체 가격상승 계속될 것"…팹리스 업종 주가도 뜨겁다 [반도체 슈퍼...</w:t>
        </w:r>
      </w:hyperlink>
    </w:p>
    <w:p>
      <w:r>
        <w:rPr>
          <w:sz w:val="18"/>
        </w:rPr>
        <w:t xml:space="preserve">       AI 데이터센터 투자 확대에 따른 eSSD 컨트롤러의 수요 증가 기대감이 반영된 것으로 풀이된다. 제주 지역의 팹리스 기업인 제주반도체는 이달에만 126.53% 폭등했다. 제주반도체는 모바일, 사물인터넷(IoT) 등에 탑재되는... 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"반도체 가격상승 계속될 것"…팹리스 업종 주가도 뜨겁다 [반도체 슈퍼...</w:t>
        </w:r>
      </w:hyperlink>
    </w:p>
    <w:p>
      <w:r>
        <w:rPr>
          <w:sz w:val="18"/>
        </w:rPr>
        <w:t xml:space="preserve">       AI 데이터센터 투자 확대에 따른 eSSD 컨트롤러의 수요 증가 기대감이 반영된 것으로 풀이된다. 제주 지역의 팹리스 기업인 제주반도체는 이달에만 126.53% 폭등했다. 제주반도체는 모바일, 사물인터넷(IoT) 등에 탑재되는...</w:t>
      </w:r>
    </w:p>
    <w:p>
      <w:r>
        <w:rPr>
          <w:b/>
        </w:rPr>
        <w:t>• LB인베스트먼트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#퓨리오사AI, #창투사/벤처투자, #SOCAMM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[머니人터뷰] 박기호 LB인베스트먼트 대표 "유행 좇는 '오픈런 투자'는...</w:t>
        </w:r>
      </w:hyperlink>
    </w:p>
    <w:p>
      <w:r>
        <w:rPr>
          <w:sz w:val="18"/>
        </w:rPr>
        <w:t xml:space="preserve">       박 대표는 &amp;quot;지금까지의 AI가 데이터센터나 소프트웨어 화면 안에 머물렀다면 앞으로 기다리고 있는 것은 로봇이나 제조 라인 등 물리적 영역으로 나오는 피지컬 AI&amp;quot;라고 설명했다. 박 대표가 현장에서 찾고 있는 진짜...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[머니人터뷰] 박기호 LB인베스트먼트 대표 "유행 좇는 '오픈런 투자'는...</w:t>
        </w:r>
      </w:hyperlink>
    </w:p>
    <w:p>
      <w:r>
        <w:rPr>
          <w:sz w:val="18"/>
        </w:rPr>
        <w:t xml:space="preserve">       박 대표는 &amp;quot;지금까지의 AI가 데이터센터나 소프트웨어 화면 안에 머물렀다면 앞으로 기다리고 있는 것은 로봇이나 제조 라인 등 물리적 영역으로 나오는 피지컬 AI&amp;quot;라고 설명했다. 박 대표가 현장에서 찾고 있는 진짜...</w:t>
      </w:r>
    </w:p>
    <w:p>
      <w:r>
        <w:rPr>
          <w:b/>
        </w:rPr>
        <w:t>• 텔레칩스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#온디바이스AI, #스마트글래스, #자율주행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텔레칩스·파두 등 '한국의 엔비디아' 꿈꾸는 팹리스</w:t>
        </w:r>
      </w:hyperlink>
    </w:p>
    <w:p>
      <w:r>
        <w:rPr>
          <w:sz w:val="18"/>
        </w:rPr>
        <w:t xml:space="preserve">       인공지능(AI) 시대가 열리고 구글과 메타, 아마존, 스페이스X 등 글로벌 빅테크 업체들을 중심으로 데이터센터 건설이 활발히 이뤄진다. 파두는 이러한 데이터센터에 들어가는 반도체 일종인 '솔리드스테이트드라이브... </w:t>
      </w:r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대주주 블록딜에 다시 퍼지는 '리노공업 M&amp;A설'</w:t>
        </w:r>
      </w:hyperlink>
    </w:p>
    <w:p>
      <w:r>
        <w:rPr>
          <w:sz w:val="18"/>
        </w:rPr>
        <w:t xml:space="preserve">       코스닥시장 상장사 리노공업의 매각설이 끊이지 않고 있다. 최대주주인 이채윤 대표가 보유 지분 중 상당 물량을 블록딜(시간 외 대량매매)로 처분할 예정이라는 공시를 내면서다. 이 대표가 조만간 경영권 매각...</w:t>
      </w:r>
    </w:p>
    <w:p>
      <w:pPr>
        <w:pStyle w:val="Heading2"/>
      </w:pPr>
      <w:r>
        <w:t>&lt; 🤖 AI/로봇 &gt;   9종목 · 59건</w:t>
      </w:r>
    </w:p>
    <w:p>
      <w:r>
        <w:rPr>
          <w:b/>
        </w:rPr>
        <w:t>• 현대차</w:t>
      </w:r>
      <w:r>
        <w:t xml:space="preserve">  (37건)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[경제칼럼] 전북 AI 신산업의 미래, 공공조달 혁신이 마중물 되다</w:t>
        </w:r>
      </w:hyperlink>
    </w:p>
    <w:p>
      <w:r>
        <w:rPr>
          <w:sz w:val="18"/>
        </w:rPr>
        <w:t xml:space="preserve">       현대차그룹이 지난 2월 새만금 부지에 AI 데이터센터, 로봇 제조 및 부품 클러스터, 200MW 수전해 플랜트, 태양광 발전, AI 수소시티 등을 포함한 약 9조 원 규모의 단계적 투자를 발표한 것이다. 이 거대한 민간 투자가...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[2026 FireEXPO] “아크 조기 포착한다”… HL만도, AI 기반 전기화재 예...</w:t>
        </w:r>
      </w:hyperlink>
    </w:p>
    <w:p>
      <w:r>
        <w:rPr>
          <w:sz w:val="18"/>
        </w:rPr>
        <w:t xml:space="preserve">  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선점이 곧 판이다…새만금 메가샌드박스의 승부수</w:t>
        </w:r>
      </w:hyperlink>
    </w:p>
    <w:p>
      <w:r>
        <w:rPr>
          <w:sz w:val="18"/>
        </w:rPr>
        <w:t xml:space="preserve">       AI 데이터센터 5조 8,000억 원, 태양광 발전 1조 3,000억 원, 수소 생산 인프라 1조 원, 로봇·AI 시티 8,000억 원으로 구성된 이 투자는 16조 원의 경제 효과와 7만 1,000명의 고용 창출이 기대된다. 현대차가 새만금을 선택한 것은... 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[단독] "중국車 배워라"…시승회 여는 현대차그룹</w:t>
        </w:r>
      </w:hyperlink>
    </w:p>
    <w:p>
      <w:r>
        <w:rPr>
          <w:sz w:val="18"/>
        </w:rPr>
        <w:t xml:space="preserve">       임직원들은 경기 화성시 남양연구소에 마련된 트랙에서 이들 차량을 운전해 보고 주행 성능, 자율주행 기능, 배터리 효율 등을 평가할 예정이다. 이번 행사 배경에는 그룹 내부에서 고조되는 위기의식이 깔려 있다는... 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[단독] "배울 건 배운다"…中전기차 정밀검증 나선 현대차그룹</w:t>
        </w:r>
      </w:hyperlink>
    </w:p>
    <w:p>
      <w:r>
        <w:rPr>
          <w:sz w:val="18"/>
        </w:rPr>
        <w:t xml:space="preserve">       임직원들은 경기 화성시 남양연구소에 마련된 트랙에서 이들 차량을 운전해 보고 주행 성능, 자율주행 기능, 배터리 효율 등을 평가할 예정이다. 이번 행사 배경에는 그룹 내부에서 고조되는 위기의식이 깔려 있다는... </w:t>
      </w:r>
    </w:p>
    <w:p>
      <w:r>
        <w:rPr>
          <w:i/>
          <w:color w:val="666666"/>
          <w:sz w:val="18"/>
        </w:rPr>
        <w:t xml:space="preserve">     ... 외 32건</w:t>
      </w:r>
    </w:p>
    <w:p>
      <w:r>
        <w:rPr>
          <w:b/>
        </w:rPr>
        <w:t>• 카카오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논란 싣고 달리던 '카카오 T블루' 결국 스톱</w:t>
        </w:r>
      </w:hyperlink>
    </w:p>
    <w:p>
      <w:r>
        <w:rPr>
          <w:sz w:val="18"/>
        </w:rPr>
        <w:t xml:space="preserve">  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성장 멈춘 카카오택시, 피지컬AI 전환 '사활'</w:t>
        </w:r>
      </w:hyperlink>
    </w:p>
    <w:p>
      <w:r>
        <w:rPr>
          <w:sz w:val="18"/>
        </w:rPr>
        <w:t xml:space="preserve">       자율주행, 로봇 배송, 물류 관제 분야의 AI 기업으로 외연을 넓혀 새 성장 동력을 확보하겠다는 게... 두 회사는 자율주행 이동로봇(AMR), 무인운반차(AGV), 무인 지게차 등을 하나의 플랫폼에서 통합 관제하는 모델을...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카카오, AI 투자 실탄 1조 확보</w:t>
        </w:r>
      </w:hyperlink>
    </w:p>
    <w:p>
      <w:r>
        <w:rPr>
          <w:sz w:val="18"/>
        </w:rPr>
        <w:t xml:space="preserve">       카카오 관계자는 “AI 서비스의 핵심인 그래픽처리장치(GPU) 확보는 물론, 데이터센터 임차·건설 등 하드웨어 인프라 확충에 대규모 자금이 소요된다”며 “이번 수익을 AI 인재 영입과 연구개발(R&amp;amp;D)에 집중적으로...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성장 멈춘 카카오택시, 피지컬AI 전환 '사활'</w:t>
        </w:r>
      </w:hyperlink>
    </w:p>
    <w:p>
      <w:r>
        <w:rPr>
          <w:sz w:val="18"/>
        </w:rPr>
        <w:t xml:space="preserve">       자율주행, 로봇 배송, 물류 관제 분야의 AI 기업으로 외연을 넓혀 새 성장 동력을 확보하겠다는 게 카카오모빌리티의 구상이다. ◇ LG이노텍 등과 잇딴 피지컬AI 협력 25일 모빌리티 업계에 따르면 카카오모빌리티는...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논란 싣고 달리던 '카카오 T블루' 결국 스톱</w:t>
        </w:r>
      </w:hyperlink>
    </w:p>
    <w:p>
      <w:r>
        <w:rPr>
          <w:sz w:val="18"/>
        </w:rPr>
        <w:t xml:space="preserve">       택시사업 리스크 경감·신사업 집중 위한 포석 카카오모빌리티가 카카오 T블루 가맹 서비스를 접는 것은 택시 플랫폼 활용 사업 모델을 간소화하면서 자율주행 같은 신사업에 역량을 집중하기 위한 전략으로 보인다....</w:t>
      </w:r>
    </w:p>
    <w:p>
      <w:r>
        <w:rPr>
          <w:b/>
        </w:rPr>
        <w:t>• 두산로보틱스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[기로에 선 K-피지컬 AI] ⑥글로벌 영토 넓히는 두산로보틱스…AI 입고 ...</w:t>
        </w:r>
      </w:hyperlink>
    </w:p>
    <w:p>
      <w:r>
        <w:rPr>
          <w:sz w:val="18"/>
        </w:rPr>
        <w:t xml:space="preserve">       com 두산로보틱스 관계자가 협동로봇 M시리즈를 활용하고 있다. [사진=두산로보틱스] 국내 협동로봇 시장 '부동의 1위'를 지켜온 두산로보틱스가 중대한 기로에 섰다. 두산그룹이 미래 핵심 먹거리로 낙점한 로봇... 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외인, 한주간 삼전닉스 10조 팔아치워</w:t>
        </w:r>
      </w:hyperlink>
    </w:p>
    <w:p>
      <w:r>
        <w:rPr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rPr>
          <w:b/>
        </w:rPr>
        <w:t>• LG전자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피지컬 AI로 뭉친 '원팀 LG'… 5개월만에 시총 56조 불렸다</w:t>
        </w:r>
      </w:hyperlink>
    </w:p>
    <w:p>
      <w:r>
        <w:rPr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피지컬 AI로 뭉친 '원팀 LG'… 5개월만에 시총 56조 불렸다</w:t>
        </w:r>
      </w:hyperlink>
    </w:p>
    <w:p>
      <w:r>
        <w:rPr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</w:t>
      </w:r>
    </w:p>
    <w:p>
      <w:r>
        <w:rPr>
          <w:b/>
        </w:rPr>
        <w:t>• HL만도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 로봇, # 액추에이터/감속기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[2026 FireEXPO] “아크 조기 포착한다”… HL만도, AI 기반 전기화재 예...</w:t>
        </w:r>
      </w:hyperlink>
    </w:p>
    <w:p>
      <w:r>
        <w:rPr>
          <w:sz w:val="18"/>
        </w:rPr>
        <w:t xml:space="preserve">  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 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[기획] 2026 국제소방안전박람회 눈길 끈 기술과 제품은? - Ⅰ</w:t>
        </w:r>
      </w:hyperlink>
    </w:p>
    <w:p>
      <w:r>
        <w:rPr>
          <w:sz w:val="18"/>
        </w:rPr>
        <w:t xml:space="preserve">       HL만도, AI 기반 전기화재 예방 솔루션 ‘해치’ (주)153에너지, 전기차 화재 대응 토탈 솔루션 (주)디프로매트... 스마트팜, 데이터센터 등 17곳에서 검증을 마쳤고 최근엔 현대차그룹 북미 생산기지인 메타플랜트...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[2026 FireEXPO] “아크 조기 포착한다”… HL만도, AI 기반 전기화재 예...</w:t>
        </w:r>
      </w:hyperlink>
    </w:p>
    <w:p>
      <w:r>
        <w:rPr>
          <w:sz w:val="18"/>
        </w:rPr>
        <w:t xml:space="preserve">  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</w:t>
      </w:r>
    </w:p>
    <w:p>
      <w:r>
        <w:rPr>
          <w:b/>
        </w:rPr>
        <w:t>• 기아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현대차그룹, 기아 PBV 자율주행 로보택시 개발 착수</w:t>
        </w:r>
      </w:hyperlink>
    </w:p>
    <w:p>
      <w:r>
        <w:rPr>
          <w:sz w:val="18"/>
        </w:rPr>
        <w:t xml:space="preserve">       개발키트는 자율주행차를 구현하기 위한 필수 도구로, 다양한 통신 방식과 호환하는 통신 컨트롤러를 탑재한 전용 키트다. 개발키트에 자율주행 소프트웨어를 더하면 로보택시가 된다. 사안에 정통한 관계자는... 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현대차·기아 3년간 아틀라스 2만5000대 이상 도입 추진</w:t>
        </w:r>
      </w:hyperlink>
    </w:p>
    <w:p>
      <w:r>
        <w:rPr>
          <w:sz w:val="18"/>
        </w:rPr>
        <w:t xml:space="preserve">       로봇공장 전환 AI 제조 가속 통상위기 대응 CES 개막일인 1월 6일(현지시간) 미국 네바다주 라스베이거스 컨벤션센터(LVCC) 현대차그룹 부스에 로봇 아틀라스가 전시돼 있다. [사진=연합뉴스] [뉴스투데이=임은빈 기자]...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현대차그룹, 기아 PBV 자율주행 로보택시 개발 착수</w:t>
        </w:r>
      </w:hyperlink>
    </w:p>
    <w:p>
      <w:r>
        <w:rPr>
          <w:sz w:val="18"/>
        </w:rPr>
        <w:t xml:space="preserve">       개발키트는 자율주행차를 구현하기 위한 필수 도구로, 다양한 통신 방식과 호환하는 통신 컨트롤러를 탑재한 전용 키트다. 개발키트에 자율주행 소프트웨어를 더하면 로보택시가 된다. 사안에 정통한 관계자는...</w:t>
      </w:r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현대차 로봇 만들 때 '필수'…핵심부품 독점 공급하는 기업 [한경 프리...</w:t>
        </w:r>
      </w:hyperlink>
    </w:p>
    <w:p>
      <w:r>
        <w:rPr>
          <w:sz w:val="18"/>
        </w:rPr>
        <w:t xml:space="preserve">       현대차 로봇 만들 때 '필수'…핵심부품 독점 공급하는 기업 현대모비스는 전통적인 자동차 부품사를 넘어 현대자동차그룹 피지컬 인공지능(AI) 전략의 핵심 계열사로 자리매김하고 있다. 보스턴다이내믹스 상장에 따른... </w:t>
      </w:r>
    </w:p>
    <w:p>
      <w:r>
        <w:rPr>
          <w:b/>
        </w:rPr>
        <w:t>• 아우토크립트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7분기 신규상장, #보안, #자율주행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“수도권 일극체제 넘는 혁신 생태계 거점 될 것” [최준호의 혁신창업...</w:t>
        </w:r>
      </w:hyperlink>
    </w:p>
    <w:p>
      <w:r>
        <w:rPr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b/>
        </w:rPr>
        <w:t>• 코스모로보틱스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의료로봇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'대어' 사라진 韓 IPO…유니콘이 구원투수 되나</w:t>
        </w:r>
      </w:hyperlink>
    </w:p>
    <w:p>
      <w:r>
        <w:rPr>
          <w:sz w:val="18"/>
        </w:rPr>
        <w:t xml:space="preserve">       대어가 실종된 탓에 국내 IPO 시장은 시가총액 2000억원 안팎의 코스닥시장 중소형주 위주로 재편되고 있다. 이달 들어 신규 상장한 코스모로보틱스, 폴레드, 마키나락스는 연달아 상장 첫날 공모가 대비 네 배로 오르는...</w:t>
      </w:r>
    </w:p>
    <w:p>
      <w:pPr>
        <w:pStyle w:val="Heading2"/>
      </w:pPr>
      <w:r>
        <w:t>&lt; 🔌 전력/에너지 &gt;   13종목 · 37건</w:t>
      </w:r>
    </w:p>
    <w:p>
      <w:r>
        <w:rPr>
          <w:b/>
        </w:rPr>
        <w:t>• 미래산업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여수 미래산업·해양관광 협력…서영학·민형배 후보 정책협약</w:t>
        </w:r>
      </w:hyperlink>
    </w:p>
    <w:p>
      <w:r>
        <w:rPr>
          <w:sz w:val="18"/>
        </w:rPr>
        <w:t xml:space="preserve">  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 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여수 미래산업·해양관광 협력…서영학·민형배 후보 정책협약</w:t>
        </w:r>
      </w:hyperlink>
    </w:p>
    <w:p>
      <w:r>
        <w:rPr>
          <w:sz w:val="18"/>
        </w:rPr>
        <w:t xml:space="preserve">  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김관영 “정쟁보다 민생”…봉동시장서 ‘전북성공 5대 프로젝트’ 발표</w:t>
        </w:r>
      </w:hyperlink>
    </w:p>
    <w:p>
      <w:r>
        <w:rPr>
          <w:sz w:val="18"/>
        </w:rPr>
        <w:t xml:space="preserve">       이어 “피지컬AI, 바이오, 이차전지, 재생에너지, 방위산업, 새만금 첨단산업까지 전북 산업지도가 바뀌고 있다”며 “전북이 대한민국 미래산업의 중심으로 나아가고 있다”고 평가했다. 김 후보는 “성과가 숫자로만...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국민펀드·승강제에 미래산업株 탄력받나</w:t>
        </w:r>
      </w:hyperlink>
    </w:p>
    <w:p>
      <w:r>
        <w:rPr>
          <w:sz w:val="18"/>
        </w:rPr>
        <w:t xml:space="preserve">       정부의 코스닥 시장 활성화 정책 본격화로 우량 바이오·의료기기 주식 재평가 기대가 커지고 있다. 국내 투자 전문가들은 국민참여형 국민성장펀드 자금 유입과 ‘코스닥 승강제’ 도입이 하반기 바이오·의료기기...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[격전지를 가다] 영천시장 선거 '안갯속 3파전'…TK 최대 격전지 떠올라</w:t>
        </w:r>
      </w:hyperlink>
    </w:p>
    <w:p>
      <w:r>
        <w:rPr>
          <w:sz w:val="18"/>
        </w:rPr>
        <w:t xml:space="preserve">       여기에 영천 K-방산 산업단지 조성을 핵심 비전으로 제시하며 군사시설 부지를 첨단 미래산업 거점으로... 이 후보는 이차전지·로봇·K-방산 중심 산업구조 개편과 '50만 생활인구 경제권 프로젝트', '영천 예산 2조원 시대...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현대건설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#건설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외연 넓히고 내실 다지고…건설사, 체질 개선도 팔 걷었다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“압구정 현대”…현대건설, 2구역 이어 3구역도 품었다</w:t>
        </w:r>
      </w:hyperlink>
    </w:p>
    <w:p>
      <w:r>
        <w:rPr>
          <w:sz w:val="18"/>
        </w:rPr>
        <w:t xml:space="preserve">       현대자동차그룹과 협업한 수요응답형(DRT) 무인셔틀과 배송로봇, 스마트 주차 시스템 등 미래형 주거 기술도 적용할 예정이다. 현대건설은 지난해 압구정2구역 수주에 이어 이번 3구역까지 확보하면서 압구정 일대...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현대건설, '5.6조' 압구정3구역 재건축 시공사 최종 선정</w:t>
        </w:r>
      </w:hyperlink>
    </w:p>
    <w:p>
      <w:r>
        <w:rPr>
          <w:sz w:val="18"/>
        </w:rPr>
        <w:t xml:space="preserve">       로봇 주차 시스템, 자율주행 셔틀 등 첨단 기술을 적용한 스마트 단지로 구현한다는 계획이다. 압구정 재건축 구역의 시공사 선정도 속도를 내고 있다. 지난 23일에는 공사비 2조1154억원 규모의 압구정4구역... 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반세기 만에 다시 ‘압구정 현대’… 현대건설, 5.6조 3구역 시공사 낙...</w:t>
        </w:r>
      </w:hyperlink>
    </w:p>
    <w:p>
      <w:r>
        <w:rPr>
          <w:sz w:val="18"/>
        </w:rPr>
        <w:t xml:space="preserve">       스마트 주차 시스템·배송 로봇·24시간 안전 관리 기술도 적용된다. 현대건설은 지난해 압구정2구역 수주에 이어 3구역까지 확보하며 압구정 일대를 ‘현대타운’으로 구축하겠다는 전략을 가시화했다. 올해...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"압구정은 우리가"… 현대건설, 5조 3구역도 수주</w:t>
        </w:r>
      </w:hyperlink>
    </w:p>
    <w:p>
      <w:r>
        <w:rPr>
          <w:sz w:val="18"/>
        </w:rPr>
        <w:t xml:space="preserve">       그럼에도 무인셔틀, 로봇 등을 선보이며 공을 들였다. 업계 관계자는 &amp;quot;3구역의 상징성 자체가 워낙 큰 것도 분명하지만 조만간 입찰 경쟁을 앞둔 5구역 조합원들에게도 간접적으로 어필하기 위한 것도 한몫했을...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HD현대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정기선 공 들인 HD현대일렉, 美 고객사에 청주 AI 공장 첫 공개</w:t>
        </w:r>
      </w:hyperlink>
    </w:p>
    <w:p>
      <w:r>
        <w:rPr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추경호 "반도체·테슬라 유치로 대구경제 대개조…GRDP 200조 시대 연다...</w:t>
        </w:r>
      </w:hyperlink>
    </w:p>
    <w:p>
      <w:r>
        <w:rPr>
          <w:sz w:val="18"/>
        </w:rPr>
        <w:t xml:space="preserve">       추 후보는 이 밖에도 HD현대로보틱스의 글로벌R&amp;amp;D캠퍼스를 테크노폴리스에 유치해 급부상 중인 로봇산업의 중심에 대구가 서겠다는 구상도 내놨다. 국가로봇테스트필드 내 조선업 특화 휴머노이드 실증센터 건립도...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HD현대 '사업 연속성' vs 한화 '개념설계'… KDDX 수주 2라운드</w:t>
        </w:r>
      </w:hyperlink>
    </w:p>
    <w:p>
      <w:r>
        <w:rPr>
          <w:sz w:val="18"/>
        </w:rPr>
        <w:t xml:space="preserve">  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정기선 공 들인 HD현대일렉, 美 고객사에 청주 AI 공장 첫 공개</w:t>
        </w:r>
      </w:hyperlink>
    </w:p>
    <w:p>
      <w:r>
        <w:rPr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[특징주] 외국인, 일반지주사 '역방향 순매수'…SK·HD현대 등 주목</w:t>
        </w:r>
      </w:hyperlink>
    </w:p>
    <w:p>
      <w:r>
        <w:rPr>
          <w:sz w:val="18"/>
        </w:rPr>
        <w:t xml:space="preserve">       대신증권은 글로벌 AI 투자의 최대 과제인 SMR(소형모듈원전) 전력 공급 및 데이터센터 인프라 구축 사업과 미국 정책 방향에 부합하는 조선 MRO(유지·보수·운영), 조선소 현대화, 초고압 변압기 등의 전력망...</w:t>
      </w:r>
    </w:p>
    <w:p>
      <w:r>
        <w:rPr>
          <w:b/>
        </w:rPr>
        <w:t>• DL이앤씨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#원자력 발전, #건설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외연 넓히고 내실 다지고…건설사, 체질 개선도 팔 걷었다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SMR·AI 데이터센터 진출…스마트홈·커뮤니티 사업도 팔걷어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</w:t>
      </w:r>
    </w:p>
    <w:p>
      <w:r>
        <w:rPr>
          <w:b/>
        </w:rPr>
        <w:t>• 한전KPS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"월급 안 받을 테니 회사만 살려 달라"…삼성전자 파업에 잊혀진 노동자...</w:t>
        </w:r>
      </w:hyperlink>
    </w:p>
    <w:p>
      <w:r>
        <w:rPr>
          <w:sz w:val="18"/>
        </w:rPr>
        <w:t xml:space="preserve">       이에 정부와 노사는 노사전문가협의체를 꾸리고 여기서 논의해 석탄화력·LNG발전소 하청노동자는 이달 31일까지, 원자력발전소 하청노동자는 다음달 30일까지 한전KPS(1차 하청업체)의 정규직으로 전환해주기로 했다.... 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"월급 안 받을 테니 회사만 살려 달라"…삼성전자 파업에 잊힌 노동자들</w:t>
        </w:r>
      </w:hyperlink>
    </w:p>
    <w:p>
      <w:r>
        <w:rPr>
          <w:sz w:val="18"/>
        </w:rPr>
        <w:t xml:space="preserve">       이에 정부와 노사는 노사전문가협의체를 꾸리고 여기서 논의해 석탄화력·LNG발전소 하청노동자는 이달 31일까지, 원자력발전소 하청노동자는 다음 달 30일까지 한전KPS(1차 하청업체)의 정규직으로 전환해주기로 했다....</w:t>
      </w:r>
    </w:p>
    <w:p>
      <w:r>
        <w:rPr>
          <w:b/>
        </w:rPr>
        <w:t>• 한국전력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공기관 ESG 실천, 에너지 공기업 선전…“전력거래소·한수원·한전기술...</w:t>
        </w:r>
      </w:hyperlink>
    </w:p>
    <w:p>
      <w:r>
        <w:rPr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 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공기관 ESG 실천, 에너지 공기업 선전…“전력거래소·한수원·한전기술...</w:t>
        </w:r>
      </w:hyperlink>
    </w:p>
    <w:p>
      <w:r>
        <w:rPr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</w:t>
      </w:r>
    </w:p>
    <w:p>
      <w:r>
        <w:rPr>
          <w:b/>
        </w:rPr>
        <w:t>• 한전기술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공기관 ESG 실천, 에너지 공기업 선전…“전력거래소·한수원·한전기술...</w:t>
        </w:r>
      </w:hyperlink>
    </w:p>
    <w:p>
      <w:r>
        <w:rPr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 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공기관 ESG 실천, 에너지 공기업 선전…“전력거래소·한수원·한전기술...</w:t>
        </w:r>
      </w:hyperlink>
    </w:p>
    <w:p>
      <w:r>
        <w:rPr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</w:t>
      </w:r>
    </w:p>
    <w:p>
      <w:r>
        <w:rPr>
          <w:b/>
        </w:rPr>
        <w:t>• 삼성물산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#모듈러주택, #SOCAMM, #지주사, #SMR(소형모듈원자로)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2026 기계설비전시회 성료… 눈에 띈 소방 신기술ㆍ신제품은?</w:t>
        </w:r>
      </w:hyperlink>
    </w:p>
    <w:p>
      <w:r>
        <w:rPr>
          <w:sz w:val="18"/>
        </w:rPr>
        <w:t xml:space="preserve">       (주)한국소방기구제작소(대표 정수현)는 삼성물산(주)와 함께 개발한 ‘이차전지 충전 보관함’으로 큰 주목을 받았다. 배터리에서 화재가 발생하면 자동 감지해 소화약제를 방출하는 제품이다. 전용 앱(App)에서 24시간...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[2026 FireEXPO] 압력 누설 확인까지 손쉽게… 한국소방기구제작소, 분말...</w:t>
        </w:r>
      </w:hyperlink>
    </w:p>
    <w:p>
      <w:r>
        <w:rPr>
          <w:sz w:val="18"/>
        </w:rPr>
        <w:t xml:space="preserve">       분말자동소화장치 이외에도 한국소방기구제작소는 국내에서 가장 먼저 KFI인증을 획득한 소형 리튬배터리 전용 소화기와 삼성물산과 공동개발한 이차 전지 충전 보관함, 주방 자동소화장치 등을 함께 소개했다.</w:t>
      </w:r>
    </w:p>
    <w:p>
      <w:r>
        <w:rPr>
          <w:b/>
        </w:rPr>
        <w:t>• 두산에너빌리티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경남도, 경남 원전기업 미국 원전건설 공급망 진입 총력전</w:t>
        </w:r>
      </w:hyperlink>
    </w:p>
    <w:p>
      <w:r>
        <w:rPr>
          <w:sz w:val="18"/>
        </w:rPr>
        <w:t xml:space="preserve">       이번 시장개척단에는 도내 원전기업을 비롯해 한국수력원자력, 두산에너빌리티, 한국원자력산업협회, 경남테크노파크 등이 참가하며 △미국 원전·전력 시장 정보 공유 △경남 원전산업 경쟁력 홍보 △참가기업과 현지...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경남 원전기업 미국 원전건설 공급망 진입 총력전</w:t>
        </w:r>
      </w:hyperlink>
    </w:p>
    <w:p>
      <w:r>
        <w:rPr>
          <w:sz w:val="18"/>
        </w:rPr>
        <w:t xml:space="preserve">       이번 시장개척단에는 도내 원전기업을 비롯해 한국수력원자력, 두산에너빌리티, 한국원자력산업협회, 경남테크노파크 등이 참가하며, ▲미국 원전·전력 시장 정보 공유 ▲경남 원전산업 경쟁력 홍보 ▲참가기업과...</w:t>
      </w:r>
    </w:p>
    <w:p>
      <w:r>
        <w:rPr>
          <w:b/>
        </w:rPr>
        <w:t>• OCI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#한파/제설, #반도체 소재/부품, #태양광 발전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[K-산업비전포럼] 화학 중심 구조 탈피… OCI, 반도체·AI 소재로 영토 ...</w:t>
        </w:r>
      </w:hyperlink>
    </w:p>
    <w:p>
      <w:r>
        <w:rPr>
          <w:sz w:val="18"/>
        </w:rPr>
        <w:t xml:space="preserve">       반도체용 폴리실리콘과 인산, 고순도 과산화수소 등 첨단 소재 투자를 확대하는 동시에 AI 데이터센터 확산에 따른 전력 인프라 수요까지 흡수하며 새로운 성장 축을 키우는 모습이다.25일 업계에 따르면 OCI는 2023년...</w:t>
      </w:r>
    </w:p>
    <w:p>
      <w:r>
        <w:rPr>
          <w:b/>
        </w:rPr>
        <w:t>• SK가스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#아마존(AWS), #셰일가스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[특징주] SGC에너지·SK가스·한전 상승…하나증권 "LNG 변동성 주의"</w:t>
        </w:r>
      </w:hyperlink>
    </w:p>
    <w:p>
      <w:r>
        <w:rPr>
          <w:sz w:val="18"/>
        </w:rPr>
        <w:t xml:space="preserve">       아울러 지방선거 이후 데이터센터 사업 관련 인허가 절차가 마무리될 것으로 전망했다. SK가스(018670)... [참고 자료] 시세 데이터 등 : 한국거래소 분석 인용 : 증권사 리포트 종합 [알림] 본 기사에는  AI가 일부...</w:t>
      </w:r>
    </w:p>
    <w:p>
      <w:r>
        <w:rPr>
          <w:b/>
        </w:rPr>
        <w:t>• LS에코에너지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#초전도체, #지주사, #해저케이블, #전선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희토류 공급망 다변화… 포스코인터·LS에코에너지, 비중국 밸류체인 구...</w:t>
        </w:r>
      </w:hyperlink>
    </w:p>
    <w:p>
      <w:r>
        <w:rPr>
          <w:sz w:val="18"/>
        </w:rPr>
        <w:t xml:space="preserve">       최초로 방산용 희토류 금속 양산에 착수한다. 먼저 포스코인터내셔널은 21일(현지시간) 워싱턴 D.C.에서... ㅣLS에코에너지 LS에코에너지는 호주 라이너스와 협약을 맺고 방산용 희토류 금속의 연내 양산 계획을...</w:t>
      </w:r>
    </w:p>
    <w:p>
      <w:r>
        <w:rPr>
          <w:b/>
        </w:rPr>
        <w:t>• 포스코인터내셔널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#셰일가스, #니켈, #대왕고래, #석탄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희토류 공급망 다변화… 포스코인터·LS에코에너지, 비중국 밸류체인 구...</w:t>
        </w:r>
      </w:hyperlink>
    </w:p>
    <w:p>
      <w:r>
        <w:rPr>
          <w:sz w:val="18"/>
        </w:rPr>
        <w:t xml:space="preserve">       최초로 방산용 희토류 금속 양산에 착수한다. 먼저 포스코인터내셔널은 21일(현지시간) 워싱턴 D.C.에서... ㅣLS에코에너지 LS에코에너지는 호주 라이너스와 협약을 맺고 방산용 희토류 금속의 연내 양산 계획을...</w:t>
      </w:r>
    </w:p>
    <w:p>
      <w:pPr>
        <w:pStyle w:val="Heading2"/>
      </w:pPr>
      <w:r>
        <w:t>&lt; 💰 금융 &gt;   9종목 · 31건</w:t>
      </w:r>
    </w:p>
    <w:p>
      <w:r>
        <w:rPr>
          <w:b/>
        </w:rPr>
        <w:t>• SK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[특징주] SK, 외국인 지주사 '선별 매수' 수혜에 11% 급등</w:t>
        </w:r>
      </w:hyperlink>
    </w:p>
    <w:p>
      <w:r>
        <w:rPr>
          <w:sz w:val="18"/>
        </w:rPr>
        <w:t xml:space="preserve">       데이터센터, 전력, 원전, 조선·해양 등 인프라 관련 투자 확대가 예상되면서 관련 자회사와 사업 기반을 둔 대형 지주사들에 대한 관심이 커졌다는 분석이다. 앞서 일반지주사 업종은 지주사 디스카운트 해소, 자회사... 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쑥쑥 크는 국내 렌털 가전시장…1분기 실적 '양호'</w:t>
        </w:r>
      </w:hyperlink>
    </w:p>
    <w:p>
      <w:r>
        <w:rPr>
          <w:sz w:val="18"/>
        </w:rPr>
        <w:t xml:space="preserve">       지난해 4·4분기 웰니스 로봇 '나무엑스' 출시와 함께 마케팅 비용 증가로 영업이익이 12억원까지 하락했던 SK인텔릭스는 한 분기 만에 수익성 개선을 이뤄냈다. SK인텔릭스는 올해 1·4분기 국내와 함께 말레이시아 등... 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‘종전 임박’ 日·대만 사상 최고치… 삼전·SK하닉 기대감 ‘쑥’</w:t>
        </w:r>
      </w:hyperlink>
    </w:p>
    <w:p>
      <w:r>
        <w:rPr>
          <w:sz w:val="18"/>
        </w:rPr>
        <w:t xml:space="preserve">       ‘종전 임박’ 日·대만 사상 최고치… 삼전·SK하닉 기대감 ‘쑥’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“반도체 인프라가 새 먹거리”…삼전닉스 따라 웃는 건설사들</w:t>
        </w:r>
      </w:hyperlink>
    </w:p>
    <w:p>
      <w:r>
        <w:rPr>
          <w:sz w:val="18"/>
        </w:rPr>
        <w:t xml:space="preserve">       올 1분기 반도체 제조시설과 AI 데이터센터 구축 등을 담당하는 하이테크 부문 매출은 1조4746억 원으로 전년 동기(8441억 원) 대비 74.7% 증가했다. SK에코플랜트는 현재 SK하이닉스 용인 반도체 클러스터 구축과 용인 팹... 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김부겸 “대구 언제까지 정체할 건가, 김부겸 한번 써 보이소”⋯‘민...</w:t>
        </w:r>
      </w:hyperlink>
    </w:p>
    <w:p>
      <w:r>
        <w:rPr>
          <w:sz w:val="18"/>
        </w:rPr>
        <w:t xml:space="preserve">       공항이 생기면 세계로 창이 열리고 바이어들이 몰려올 것”이라면서 “현재 공항 부지 2만 7000평을 향후 4만 평까지 확보해 대기업(삼성·SK·현대차) 연구소와 실험실, 아파트가 들어서는 기업도시로 만들고, 로봇·AI... 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LG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[단독] LG생건, 3000억에 해태음료 판다 [시그널]</w:t>
        </w:r>
      </w:hyperlink>
    </w:p>
    <w:p>
      <w:r>
        <w:rPr>
          <w:sz w:val="18"/>
        </w:rPr>
        <w:t xml:space="preserve">       [단독] LG생건, 3000억에 해태음료 판다 [시그널]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피지컬 AI로 뭉친 '원팀 LG'… 5개월만에 시총 56조 불렸다</w:t>
        </w:r>
      </w:hyperlink>
    </w:p>
    <w:p>
      <w:r>
        <w:rPr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피지컬 AI로 뭉친 '원팀 LG'… 5개월만에 시총 56조 불렸다</w:t>
        </w:r>
      </w:hyperlink>
    </w:p>
    <w:p>
      <w:r>
        <w:rPr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</w:t>
      </w:r>
    </w:p>
    <w:p>
      <w:r>
        <w:rPr>
          <w:b/>
        </w:rPr>
        <w:t>• NH투자증권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“1년 새 1000% 올랐다” 삼성전자보다 2배도 넘게 뛰었는데…내부선 “...</w:t>
        </w:r>
      </w:hyperlink>
    </w:p>
    <w:p>
      <w:r>
        <w:rPr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산일전기, 미국 이란 전쟁 휴전 양상 주시…AI 전력 인프라 수혜주 부각</w:t>
        </w:r>
      </w:hyperlink>
    </w:p>
    <w:p>
      <w:r>
        <w:rPr>
          <w:sz w:val="18"/>
        </w:rPr>
        <w:t xml:space="preserve">       산일전기가 AI 데이터센터 확대 흐름 속에서 전력 인프라 핵심 수혜주로 다시 주목받고 있다. NH투자증권이 목표주가를 33만2,000원으로 상향 조정한 데 이어 미국 블룸에너지와의 대규모 데이터센터용 변압기 공급...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LG전자 74% 뛰자 그룹 시총 6.6조 불었다...LG엔솔은 15% 하락</w:t>
        </w:r>
      </w:hyperlink>
    </w:p>
    <w:p>
      <w:r>
        <w:rPr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“1년 새 1000% 올랐다” 삼성전자보다 2배도 넘게 뛰었는데…내부선 “...</w:t>
        </w:r>
      </w:hyperlink>
    </w:p>
    <w:p>
      <w:r>
        <w:rPr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</w:t>
      </w:r>
    </w:p>
    <w:p>
      <w:r>
        <w:rPr>
          <w:b/>
        </w:rPr>
        <w:t>• KT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#밸류업/저PBR, #야놀자, #통신/통신장비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AI가 일할 환경 누가 잘 만드나… 빅테크 '플랫폼 경쟁' 서막 [AI 인사이...</w:t>
        </w:r>
      </w:hyperlink>
    </w:p>
    <w:p>
      <w:r>
        <w:rPr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김경수 "서부경남 KTX 조기개통으로 진주 살린다"</w:t>
        </w:r>
      </w:hyperlink>
    </w:p>
    <w:p>
      <w:r>
        <w:rPr>
          <w:sz w:val="18"/>
        </w:rPr>
        <w:t xml:space="preserve">       동시에 김 후보는 진주를 우주항공·방산의 메가클러스터로 육성하겠다는 청사진을 제시했다. 연구기관과 기업 본부 유치, 지역 인력 양성, 세제·부지 인센티브를 결합한 복합도시 조성으로 장기적 일자리 창출과 정주...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AI가 일할 환경 누가 잘 만드나… 빅테크 '플랫폼 경쟁' 서막 [AI 인사이...</w:t>
        </w:r>
      </w:hyperlink>
    </w:p>
    <w:p>
      <w:r>
        <w:rPr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행정수도 완성 '공통'…KTX세종역 vs CTX지하철</w:t>
        </w:r>
      </w:hyperlink>
    </w:p>
    <w:p>
      <w:r>
        <w:rPr>
          <w:sz w:val="18"/>
        </w:rPr>
        <w:t xml:space="preserve">       단지, 데이터센터 산업, 미디어단지 조성 등 3대 클러스터·5대 전략산업 육성 방안을 제안했다. 국민의힘 최민호 후보가 제시한 5대 공약은 △행정수도 완성 △가족이 행복한 세종 △미래세대 육성 △자족도시 건설△AI...</w:t>
      </w:r>
    </w:p>
    <w:p>
      <w:r>
        <w:rPr>
          <w:b/>
        </w:rPr>
        <w:t>• LS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삼성전자 임단협 투표율 87% 돌파…'노노 갈등·주주 반발' 소송전 비화...</w:t>
        </w:r>
      </w:hyperlink>
    </w:p>
    <w:p>
      <w:r>
        <w:rPr>
          <w:sz w:val="18"/>
        </w:rPr>
        <w:t xml:space="preserve">       고대역폭메모리(HBM) 호황의 수혜를 입은 메모리 사업부와 달리, 적자가 이어지고 있는 파운드리·시스템LSI 사업부는 상대적으로 적은 성과급이 예상되면서 사업부 간 위화감이 조성되는 분위기다. 주주들의 반발도... 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삼성전자 임단협 투표율 87% 돌파…'노노 갈등·주주 반발' 소송전 비화...</w:t>
        </w:r>
      </w:hyperlink>
    </w:p>
    <w:p>
      <w:r>
        <w:rPr>
          <w:sz w:val="18"/>
        </w:rPr>
        <w:t xml:space="preserve">       고대역폭메모리(HBM) 호황의 수혜를 입은 메모리 사업부와 달리, 적자가 이어지고 있는 파운드리·시스템LSI 사업부는 상대적으로 적은 성과급이 예상되면서 사업부 간 위화감이 조성되는 분위기다. 주주들의 반발도...</w:t>
      </w:r>
    </w:p>
    <w:p>
      <w:r>
        <w:rPr>
          <w:b/>
        </w:rPr>
        <w:t>• 기업은행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#은행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'대구산업 대전환' 내세운 김부겸…"기업은행·대기업 유치, GRDP 150조 박...</w:t>
        </w:r>
      </w:hyperlink>
    </w:p>
    <w:p>
      <w:r>
        <w:rPr>
          <w:sz w:val="18"/>
        </w:rPr>
        <w:t xml:space="preserve">       이를 통해 대구를 '인공지능(AI) 로봇 수도'로 만들고, '상인의 도시 대구'의 명성을 되찾겠다는 구상을... 이와 함께 ▷정부 국민성장펀드 15조원 유치 ▷휴머노이드 로봇특화단지 지정 ▷한국표준과학연구원 분원 유치... 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'대구산업 대전환' 내세운 김부겸…"기업은행·대기업 유치, GRDP 150조 박...</w:t>
        </w:r>
      </w:hyperlink>
    </w:p>
    <w:p>
      <w:r>
        <w:rPr>
          <w:sz w:val="18"/>
        </w:rPr>
        <w:t xml:space="preserve">       이와 함께 ▷정부 국민성장펀드 15조원 유치 ▷휴머노이드 로봇특화단지 지정 ▷한국표준과학연구원 분원 유치 등도 약속했다. ◆돈이 도는 민생경제 김 후보는 &amp;quot;대구의 민생경제와 골목상권에 돈이 돌게 하겠다&amp;quot;며 민생...</w:t>
      </w:r>
    </w:p>
    <w:p>
      <w:r>
        <w:rPr>
          <w:b/>
        </w:rPr>
        <w:t>• 키움증권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바이오株 '반격의 시간'</w:t>
        </w:r>
      </w:hyperlink>
    </w:p>
    <w:p>
      <w:r>
        <w:rPr>
          <w:sz w:val="18"/>
        </w:rPr>
        <w:t xml:space="preserve">       수급 관점에서 국민참여형 성장펀드 조성과 코스닥 승강제 도입도 안정적인 흐름을 뒷받침할 재료로 꼽힌다. 허혜민 키움증권 연구원은 “올해 들어 주요 학회에서 구두 발표를 맡은 기업이 늘어나며 한국 바이오산업의...</w:t>
      </w:r>
    </w:p>
    <w:p>
      <w:r>
        <w:rPr>
          <w:b/>
        </w:rPr>
        <w:t>• 미래에셋증권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#스테이블코인, #밸류업/저PBR, #증권, #리디북스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하루 60% 벌 수도, 잃을 수도…‘삼전·하닉 2배 ETF’ 27일 뜬다</w:t>
        </w:r>
      </w:hyperlink>
    </w:p>
    <w:p>
      <w:r>
        <w:rPr>
          <w:sz w:val="18"/>
        </w:rPr>
        <w:t xml:space="preserve">       코스피 시장의 변동성을 키우고, 한국 증시의 ‘삼전닉스’ 의존도를 더 심화시킬 수 있다는 우려도... 그러나 코스피 지수 전체를 끌어올리는 동력이 될 수 있다는 분석도 있다. 미래에셋증권은 ETF 상장 이후 관련...</w:t>
      </w:r>
    </w:p>
    <w:p>
      <w:r>
        <w:rPr>
          <w:b/>
        </w:rPr>
        <w:t>• 대신증권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[특징주] 외국인, 일반지주사 '역방향 순매수'…SK·HD현대 등 주목</w:t>
        </w:r>
      </w:hyperlink>
    </w:p>
    <w:p>
      <w:r>
        <w:rPr>
          <w:sz w:val="18"/>
        </w:rPr>
        <w:t xml:space="preserve">       대신증권은 글로벌 AI 투자의 최대 과제인 SMR(소형모듈원전) 전력 공급 및 데이터센터 인프라 구축 사업과 미국 정책 방향에 부합하는 조선 MRO(유지·보수·운영), 조선소 현대화, 초고압 변압기 등의 전력망...</w:t>
      </w:r>
    </w:p>
    <w:p>
      <w:pPr>
        <w:pStyle w:val="Heading2"/>
      </w:pPr>
      <w:r>
        <w:t>&lt; 🚢 조선/방산 &gt;   10종목 · 17건</w:t>
      </w:r>
    </w:p>
    <w:p>
      <w:r>
        <w:rPr>
          <w:b/>
        </w:rPr>
        <w:t>• 한화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외연 넓히고 내실 다지고…건설사, 체질 개선도 팔 걷었다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한화, 캐나다 우주산업에도 투자…독일 TKMS에 ‘견제구’</w:t>
        </w:r>
      </w:hyperlink>
    </w:p>
    <w:p>
      <w:r>
        <w:rPr>
          <w:sz w:val="18"/>
        </w:rPr>
        <w:t xml:space="preserve">       6월 캐나다 초계 잠수함 프로젝트(CPSP)의 최종 사업자 선정을 앞두고 한화가 현지에서 조선·방산·에너지를 넘어 우주 분야까지 협력 관계를 확대하며 막판 총력전에 나섰다. 한화오션(042660)이 독일...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SMR·AI 데이터센터 진출…스마트홈·커뮤니티 사업도 팔걷어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HD현대 '사업 연속성' vs 한화 '개념설계'… KDDX 수주 2라운드</w:t>
        </w:r>
      </w:hyperlink>
    </w:p>
    <w:p>
      <w:r>
        <w:rPr>
          <w:sz w:val="18"/>
        </w:rPr>
        <w:t xml:space="preserve">  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r>
        <w:rPr>
          <w:b/>
        </w:rPr>
        <w:t>• 현대로템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#방산, #철도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현대로템, 글로벌 철도 외교무대 진출</w:t>
        </w:r>
      </w:hyperlink>
    </w:p>
    <w:p>
      <w:r>
        <w:rPr>
          <w:sz w:val="18"/>
        </w:rPr>
        <w:t xml:space="preserve">       방산과 철도 '투트랙'으로 최대 실적을 경신 중인 현대로템이 글로벌 철도 외교 무대에서 입지를 한층 강화하고 있다. 최근 6개월 새 북미와 아시아 시장에서 굵직한 해외 철도 사업을 잇달아 수주하며 저력을 입증한... 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與, 원내대표 직속 '논산 국방산단 활성화 특별지원단' 구성키로</w:t>
        </w:r>
      </w:hyperlink>
    </w:p>
    <w:p>
      <w:r>
        <w:rPr>
          <w:sz w:val="18"/>
        </w:rPr>
        <w:t xml:space="preserve">       한 원내대표는 &amp;quot;논산 국방산단의 성공은 지역 소멸 위기 극복과 국가 균형 발전의 핵심 해답&amp;quot;이라며 &amp;quot;원내대표 직속 특별지원단을 중심으로 한화에어로스페이스, KAI, 현대로템, LIG넥스원 등 대한민국 대표 방산기업의... 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현대로템, 글로벌 철도 외교무대 진출</w:t>
        </w:r>
      </w:hyperlink>
    </w:p>
    <w:p>
      <w:r>
        <w:rPr>
          <w:sz w:val="18"/>
        </w:rPr>
        <w:t xml:space="preserve">       방산과 철도 '투트랙'으로 최대 실적을 경신 중인 현대로템이 글로벌 철도 외교 무대에서 입지를 한층 강화하고 있다. 최근 6개월 새 북미와 아시아 시장에서 굵직한 해외 철도 사업을 잇달아 수주하며 저력을 입증한...</w:t>
      </w:r>
    </w:p>
    <w:p>
      <w:r>
        <w:rPr>
          <w:b/>
        </w:rPr>
        <w:t>• 한화에어로스페이스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與, 원내대표 직속 '논산 국방산단 활성화 특별지원단' 구성키로</w:t>
        </w:r>
      </w:hyperlink>
    </w:p>
    <w:p>
      <w:r>
        <w:rPr>
          <w:sz w:val="18"/>
        </w:rPr>
        <w:t xml:space="preserve">       한 원내대표는 &amp;quot;논산 국방산단의 성공은 지역 소멸 위기 극복과 국가 균형 발전의 핵심 해답&amp;quot;이라며 &amp;quot;원내대표 직속 특별지원단을 중심으로 한화에어로스페이스, KAI, 현대로템, LIG넥스원 등 대한민국 대표 방산기업의... 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한화에어로스페이스, 휴전 협상에도 다시 주목받는 이유…"원전 다음은...</w:t>
        </w:r>
      </w:hyperlink>
    </w:p>
    <w:p>
      <w:r>
        <w:rPr>
          <w:sz w:val="18"/>
        </w:rPr>
        <w:t xml:space="preserve">       최근 증권가에서는 원전주 강세 흐름 이후 다음 중장기 테마로 건설기계와 방산 업종을 동시에 언급하는 시각도 늘어나는 분위기다. 시장에서는 건설기계 업종을 단순 경기 민감 섹터로 보기보다 재건 사업과 북미 인프라...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베테랑 파일럿에 전략 제시 …'공중戰 제왕' AI참모 출격</w:t>
        </w:r>
      </w:hyperlink>
    </w:p>
    <w:p>
      <w:r>
        <w:rPr>
          <w:sz w:val="18"/>
        </w:rPr>
        <w:t xml:space="preserve">       한화에어로스페이스는 K9 자주포와 AI 기반 지능형 천무 등 주력 화력 체계의 무인화를 추진하는 한편 자율주행·무인 포탑 기술을 적용한 유무인 협업 체계 구축에도 나서고 있다. LIG D&amp;amp;A는 2024년 정찰용 무인 수상정...</w:t>
      </w:r>
    </w:p>
    <w:p>
      <w:r>
        <w:rPr>
          <w:b/>
        </w:rPr>
        <w:t>• 삼성중공업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**▶️한수위: 조선 3사 가스운반선(Gas Carrier) 수주 호황. 하반기에도 이어질 전망**</w:t>
        </w:r>
      </w:hyperlink>
    </w:p>
    <w:p>
      <w:r>
        <w:rPr>
          <w:sz w:val="18"/>
        </w:rPr>
        <w:t xml:space="preserve">       **▶️한수위: 조선 3사 가스운반선(Gas Carrier) 수주 호황. 하반기에도 이어질 전망**</w:t>
        <w:br/>
        <w:br/>
        <w:t>▪️신조선가지수 184.94pt(+0.30pt), 중고선가지수 209.74pt(+0.97pt) 기록</w:t>
        <w:br/>
        <w:br/>
        <w:t>▪️**삼성중공업**은 Seapeak으로부터 **LNGC 3척을 척 당 $251.2m에 수주, 납기는 ‘29년 5월**. 해당 선박은 Woodside En</w:t>
      </w:r>
    </w:p>
    <w:p>
      <w:r>
        <w:rPr>
          <w:b/>
        </w:rPr>
        <w:t>• 한국항공우주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베테랑 파일럿도 쩔쩔…'공중戰 제왕' AI조종사 뜬다</w:t>
        </w:r>
      </w:hyperlink>
    </w:p>
    <w:p>
      <w:r>
        <w:rPr>
          <w:sz w:val="18"/>
        </w:rPr>
        <w:t xml:space="preserve">       K방산 대표 기업 기존 무기들도 무인화로 추진 경남 사천 한국항공우주산업(KAI) 본사 생산공장. 탁 트인... 당시 방산 업계에 신선한 충격을 안겼다. 직관과 찰나의 판단력이 중요했던 근접 교전에서도 AI의 전술 판단... </w:t>
      </w:r>
    </w:p>
    <w:p>
      <w:r>
        <w:rPr>
          <w:b/>
        </w:rPr>
        <w:t>• 한화오션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한화, 캐나다 우주산업에도 투자…독일 TKMS에 ‘견제구’</w:t>
        </w:r>
      </w:hyperlink>
    </w:p>
    <w:p>
      <w:r>
        <w:rPr>
          <w:sz w:val="18"/>
        </w:rPr>
        <w:t xml:space="preserve">       6월 캐나다 초계 잠수함 프로젝트(CPSP)의 최종 사업자 선정을 앞두고 한화가 현지에서 조선·방산·에너지를 넘어 우주 분야까지 협력 관계를 확대하며 막판 총력전에 나섰다. 한화오션(042660)이 독일... </w:t>
      </w:r>
    </w:p>
    <w:p>
      <w:r>
        <w:rPr>
          <w:b/>
        </w:rPr>
        <w:t>• LIG넥스원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#방산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與, 원내대표 직속 '논산 국방산단 활성화 특별지원단' 구성키로</w:t>
        </w:r>
      </w:hyperlink>
    </w:p>
    <w:p>
      <w:r>
        <w:rPr>
          <w:sz w:val="18"/>
        </w:rPr>
        <w:t xml:space="preserve">       한 원내대표는 &amp;quot;논산 국방산단의 성공은 지역 소멸 위기 극복과 국가 균형 발전의 핵심 해답&amp;quot;이라며 &amp;quot;원내대표 직속 특별지원단을 중심으로 한화에어로스페이스, KAI, 현대로템, LIG넥스원 등 대한민국 대표 방산기업의... </w:t>
      </w:r>
    </w:p>
    <w:p>
      <w:r>
        <w:rPr>
          <w:b/>
        </w:rPr>
        <w:t>• 뉴로메카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#조선기자재, # 로봇, # 액추에이터/감속기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“수도권 일극체제 넘는 혁신 생태계 거점 될 것” [최준호의 혁신창업...</w:t>
        </w:r>
      </w:hyperlink>
    </w:p>
    <w:p>
      <w:r>
        <w:rPr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b/>
        </w:rPr>
        <w:t>• HD현대중공업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울산경찰, 지방선거 대비 '드론테러 공동대응 협의체' 개최</w:t>
        </w:r>
      </w:hyperlink>
    </w:p>
    <w:p>
      <w:r>
        <w:rPr>
          <w:sz w:val="18"/>
        </w:rPr>
        <w:t xml:space="preserve">       한국수력원자력㈜, 울산항만공사, 울산대학교, HD현대중공업, 한국동서발전㈜ 등 지역 핵심기반시설과... 시스템' △한국수력원자력㈜의 '불법 드론 비행 예방 홍보 활동' △울산항만공사의 '안티드론 시스템 운영 절차...</w:t>
      </w:r>
    </w:p>
    <w:p>
      <w:r>
        <w:rPr>
          <w:b/>
        </w:rPr>
        <w:t>• HD한국조선해양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조선 빅3, 200억弗 수주 속 에너지 운송선 전면에…포트폴리오 달라졌다</w:t>
        </w:r>
      </w:hyperlink>
    </w:p>
    <w:p>
      <w:r>
        <w:rPr>
          <w:sz w:val="18"/>
        </w:rPr>
        <w:t xml:space="preserve">       25일 조선업계에 따르면 3사의 올해 누적 수주 실적은 206억8000만 달러로 집계된다. HD한국조선해양은 104척... 산업통상부(당시 산업통상자원부)에 따르면 그해 국내 조선업 수주는 1744만CGT로 2013년 이후 8년 만에...</w:t>
      </w:r>
    </w:p>
    <w:p>
      <w:pPr>
        <w:pStyle w:val="Heading2"/>
      </w:pPr>
      <w:r>
        <w:t>&lt; 🚗 자동차 &gt;   4종목 · 14건</w:t>
      </w:r>
    </w:p>
    <w:p>
      <w:r>
        <w:rPr>
          <w:b/>
        </w:rPr>
        <w:t>• 이닉스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[6·3지선] 백영현·양향자, 포천 5일장 합동유세···“첨단산업·교육...</w:t>
        </w:r>
      </w:hyperlink>
    </w:p>
    <w:p>
      <w:r>
        <w:rPr>
          <w:sz w:val="18"/>
        </w:rPr>
        <w:t xml:space="preserve">  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하이닉스 넘는 성과급 꺼낸 삼성…AI 메모리 인재전쟁 불붙나</w:t>
        </w:r>
      </w:hyperlink>
    </w:p>
    <w:p>
      <w:r>
        <w:rPr>
          <w:sz w:val="18"/>
        </w:rPr>
        <w:t xml:space="preserve">       고대역폭메모리(HBM)와 D램 등 AI 호황을 이끄는 핵심 인력을 확실히 챙기겠다는 노사의 공감대가 형성된 결과로 풀이된다. 업계 관계자는 &amp;quot;영업이익의 10% 안팎을 배분하는 방식 자체의 당위성보다 AI 호황으로 회사의...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삼전·하이닉스 2배 베팅 열린다…당국 "원금 녹을 수도"</w:t>
        </w:r>
      </w:hyperlink>
    </w:p>
    <w:p>
      <w:r>
        <w:rPr>
          <w:sz w:val="18"/>
        </w:rPr>
        <w:t xml:space="preserve">       삼성전자와 SK하이닉스는 미국 AI 투자 확대와 HBM 기대감으로 급등세를 보였지만, 동시에 외국인 수급과 환율 변화에 따라 하루 수%씩 출렁이는 장세도 반복되고 있다. 이 상황에서 레버리지 상품까지 결합되면 단기...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채비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‘아틀라스’ 채비 본격화…현대차그룹, 공장자동화 컨트롤타워 신설</w:t>
        </w:r>
      </w:hyperlink>
    </w:p>
    <w:p>
      <w:r>
        <w:rPr>
          <w:sz w:val="18"/>
        </w:rPr>
        <w:t xml:space="preserve">       현대차그룹이 휴머노이드 로봇 ‘아틀라스’ 도입 채비를 본격화하고 있다. 25일 완성차 업계에 따르면 현대차그룹은 최근 ‘소프트웨어 중심 공장(SDF) 추진 담당’ 보직을 신설해 알페시 파텔 상무를 보임했다.... 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‘최대 2500만원’...대구시, 주식시장 상장 준비 기업 지원한다</w:t>
        </w:r>
      </w:hyperlink>
    </w:p>
    <w:p>
      <w:r>
        <w:rPr>
          <w:sz w:val="18"/>
        </w:rPr>
        <w:t xml:space="preserve">       이 가운데 6개 기업은 코스닥·코넥스 시장 상장에 성공했다. 올해 4월 코스닥에 상장한 전기차 급속 충전 인프라 기업 ‘채비’도 지원 기업 중 하나다. 채비는 상장 첫날 공모가(1만2300원) 대비 150% 수준인 3만750원까지...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‘아틀라스’ 채비 본격화…현대차그룹, 공장자동화 컨트롤타워 신설</w:t>
        </w:r>
      </w:hyperlink>
    </w:p>
    <w:p>
      <w:r>
        <w:rPr>
          <w:sz w:val="18"/>
        </w:rPr>
        <w:t xml:space="preserve">       현대차그룹이 휴머노이드 로봇 ‘아틀라스’ 도입 채비를 본격화하고 있다. 25일 완성차 업계에 따르면 현대차그룹은 최근 ‘소프트웨어 중심 공장(SDF) 추진 담당’ 보직을 신설해 알페시 파텔 상무를 보임했다....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대구 중소·벤처기업 상장(IPO)에 도전하세요</w:t>
        </w:r>
      </w:hyperlink>
    </w:p>
    <w:p>
      <w:r>
        <w:rPr>
          <w:sz w:val="18"/>
        </w:rPr>
        <w:t xml:space="preserve">       대구시에 따르면 지난 2022년 사업 도입 이후 총 28개사를 지원했으며, 이 중 6개사를 코스닥 및 코넥스 시장에 안착시켰다. 최근에는 국내 1위 전기자동차 급속 충전 인프라 운영 사업자(CPO)이자 업계 1호 상장사인 채비...</w:t>
      </w:r>
    </w:p>
    <w:p>
      <w:r>
        <w:rPr>
          <w:b/>
        </w:rPr>
        <w:t>• LG유플러스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AI가 일할 환경 누가 잘 만드나… 빅테크 '플랫폼 경쟁' 서막 [AI 인사이...</w:t>
        </w:r>
      </w:hyperlink>
    </w:p>
    <w:p>
      <w:r>
        <w:rPr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AI가 일할 환경 누가 잘 만드나… 빅테크 '플랫폼 경쟁' 서막 [AI 인사이...</w:t>
        </w:r>
      </w:hyperlink>
    </w:p>
    <w:p>
      <w:r>
        <w:rPr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r>
        <w:rPr>
          <w:b/>
        </w:rPr>
        <w:t>• 에스엘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#북미공장, #자동차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[2026 FireEXPO] (주)오에스엘이엔지, 리튬이온 배터리 화재 조기감지ㆍ...</w:t>
        </w:r>
      </w:hyperlink>
    </w:p>
    <w:p>
      <w:r>
        <w:rPr>
          <w:sz w:val="18"/>
        </w:rPr>
        <w:t xml:space="preserve">       데이터센터 UPS나 ESS 등에 탑재되는 리튬이온 배터리는 화재 시 자체 산소 생성과 열폭주 현상으로 인해... 이 밖에도 ‘베스다(VESDA) 공기흡입형 감지기’와 배터리의 미세한 온도 변화를 추적하는 ‘AI 열화상 복합식... 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[2026 FireEXPO] (주)오에스엘이엔지, 리튬이온 배터리 화재 조기감지ㆍ...</w:t>
        </w:r>
      </w:hyperlink>
    </w:p>
    <w:p>
      <w:r>
        <w:rPr>
          <w:sz w:val="18"/>
        </w:rPr>
        <w:t xml:space="preserve">       데이터센터 UPS나 ESS 등에 탑재되는 리튬이온 배터리는 화재 시 자체 산소 생성과 열폭주 현상으로 인해... 이 밖에도 ‘베스다(VESDA) 공기흡입형 감지기’와 배터리의 미세한 온도 변화를 추적하는 ‘AI 열화상 복합식...</w:t>
      </w:r>
    </w:p>
    <w:p>
      <w:pPr>
        <w:pStyle w:val="Heading2"/>
      </w:pPr>
      <w:r>
        <w:t>&lt; 🗂 기타 &gt;   9종목 · 12건</w:t>
      </w:r>
    </w:p>
    <w:p>
      <w:r>
        <w:rPr>
          <w:b/>
        </w:rPr>
        <w:t>• 대상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[손재권 칼럼] AI 산업, 사모(私募)에서 공모(公募)로 넘어가다</w:t>
        </w:r>
      </w:hyperlink>
    </w:p>
    <w:p>
      <w:r>
        <w:rPr>
          <w:sz w:val="18"/>
        </w:rPr>
        <w:t xml:space="preserve">       SK하이닉스와 삼성전자의 고대역폭메모리(HBM) 라인은 엔비디아의 자신감이 직접 향하는 수혜 대상이다. 그러나 미국 빅테크들의 자체 칩 전환이 가속화되는 점은 리스크다. 모두 HBM 없는 칩을 구상 중이다. 공모...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[손재권 칼럼] AI 산업, 사모(私募)에서 공모(公募)로 넘어가다</w:t>
        </w:r>
      </w:hyperlink>
    </w:p>
    <w:p>
      <w:r>
        <w:rPr>
          <w:sz w:val="18"/>
        </w:rPr>
        <w:t xml:space="preserve">       SK하이닉스와 삼성전자의 고대역폭메모리(HBM) 라인은 엔비디아의 자신감이 직접 향하는 수혜 대상이다. 그러나 미국 빅테크들의 자체 칩 전환이 가속화되는 점은 리스크다. 모두 HBM 없는 칩을 구상 중이다. 공모...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KIRO, 연간 360명 규모 공급망 인프라 확립한다...‘AI 특화 공동훈련센...</w:t>
        </w:r>
      </w:hyperlink>
    </w:p>
    <w:p>
      <w:r>
        <w:rPr>
          <w:sz w:val="18"/>
        </w:rPr>
        <w:t xml:space="preserve">       로봇직업혁신센터에 ‘AI 특화 공동훈련센터’ 열어 “대구·경상북도 지역 중소·중견기업 인공지능 전환(AX)을 견인할 새 거점 마련돼” 3년간 총 15억 원 국비 가동...지역 협약 업체 대상 연간 360명 규모 AI·로봇...</w:t>
      </w:r>
    </w:p>
    <w:p>
      <w:r>
        <w:rPr>
          <w:b/>
        </w:rPr>
        <w:t>• SK텔레콤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#통신/통신장비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AI가 일할 환경 누가 잘 만드나… 빅테크 '플랫폼 경쟁' 서막 [AI 인사이...</w:t>
        </w:r>
      </w:hyperlink>
    </w:p>
    <w:p>
      <w:r>
        <w:rPr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AI가 일할 환경 누가 잘 만드나… 빅테크 '플랫폼 경쟁' 서막 [AI 인사이...</w:t>
        </w:r>
      </w:hyperlink>
    </w:p>
    <w:p>
      <w:r>
        <w:rPr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r>
        <w:rPr>
          <w:b/>
        </w:rPr>
        <w:t>• TP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논란 싣고 달리던 '카카오 T블루' 결국 스톱</w:t>
        </w:r>
      </w:hyperlink>
    </w:p>
    <w:p>
      <w:r>
        <w:rPr>
          <w:sz w:val="18"/>
        </w:rPr>
        <w:t xml:space="preserve">  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rPr>
          <w:b/>
        </w:rPr>
        <w:t>• 디바이스</w:t>
      </w:r>
      <w:r>
        <w:t xml:space="preserve">  (1건)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"반도체 다음은 로보틱스" ETF서 불붙은 韓中대결</w:t>
        </w:r>
      </w:hyperlink>
    </w:p>
    <w:p>
      <w:r>
        <w:rPr>
          <w:sz w:val="18"/>
        </w:rPr>
        <w:t xml:space="preserve">       현대차 로봇ETF 내달 출시 부품·제조·완성 그룹내 소화 中 휴머노이드 집중한 상품 캠브리콘·기가디바이스... 증권가에서는 기존 자동차 부품 공급망을 그대로 휴머노이드 생산에 활용할 수 있다는 점을 현대차그룹의...</w:t>
      </w:r>
    </w:p>
    <w:p>
      <w:r>
        <w:rPr>
          <w:b/>
        </w:rPr>
        <w:t>• 제이에스티나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#개성공단, #남북경협, #면세점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"무신사와 20대 주얼리 '카인드오브' 첫선"</w:t>
        </w:r>
      </w:hyperlink>
    </w:p>
    <w:p>
      <w:r>
        <w:rPr>
          <w:sz w:val="18"/>
        </w:rPr>
        <w:t xml:space="preserve">       코스닥시장 상장사인 제이에스티나는 최근 방영이 종료된 드라마(21세기 대군부인)에서 간접광고(PPL)로도 주목받았다. 김 대표는 “주인공 아이유 씨가 착용한 목걸이와 귀걸이를 사기 위해 면세점 매장에서 따이공...</w:t>
      </w:r>
    </w:p>
    <w:p>
      <w:r>
        <w:rPr>
          <w:b/>
        </w:rPr>
        <w:t>• 폴레드</w:t>
      </w:r>
      <w:r>
        <w:t xml:space="preserve">  (1건)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'대어' 사라진 韓 IPO…유니콘이 구원투수 되나</w:t>
        </w:r>
      </w:hyperlink>
    </w:p>
    <w:p>
      <w:r>
        <w:rPr>
          <w:sz w:val="18"/>
        </w:rPr>
        <w:t xml:space="preserve">       대어가 실종된 탓에 국내 IPO 시장은 시가총액 2000억원 안팎의 코스닥시장 중소형주 위주로 재편되고 있다. 이달 들어 신규 상장한 코스모로보틱스, 폴레드, 마키나락스는 연달아 상장 첫날 공모가 대비 네 배로 오르는...</w:t>
      </w:r>
    </w:p>
    <w:p>
      <w:r>
        <w:rPr>
          <w:b/>
        </w:rPr>
        <w:t>• SGC에너지</w:t>
      </w:r>
      <w:r>
        <w:t xml:space="preserve">  (1건)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[특징주] SGC에너지·SK가스·한전 상승…하나증권 "LNG 변동성 주의"</w:t>
        </w:r>
      </w:hyperlink>
    </w:p>
    <w:p>
      <w:r>
        <w:rPr>
          <w:sz w:val="18"/>
        </w:rPr>
        <w:t xml:space="preserve">       아울러 지방선거 이후 데이터센터 사업 관련 인허가 절차가 마무리될 것으로 전망했다. SK가스(018670)... [참고 자료] 시세 데이터 등 : 한국거래소 분석 인용 : 증권사 리포트 종합 [알림] 본 기사에는  AI가 일부...</w:t>
      </w:r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외국인에 문턱 낮춘 증시 명과 암… 30조 원 유입 기대 속 밈주식 우려...</w:t>
        </w:r>
      </w:hyperlink>
    </w:p>
    <w:p>
      <w:r>
        <w:rPr>
          <w:sz w:val="18"/>
        </w:rPr>
        <w:t xml:space="preserve">       올해 들어 86% 급등한 코스피에 외국인 관심이 높아지고, 외국인의 국내 증시 진입 문턱은 낮아지면서 국내... 홍콩을 기반으로 하는 CSOP자산운용은 하반기 홍콩증권거래소에 코스피 200을 추종하는 ETF를 상장할...</w:t>
      </w:r>
    </w:p>
    <w:p>
      <w:r>
        <w:rPr>
          <w:b/>
        </w:rPr>
        <w:t>• 신성통상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#미중무역전쟁, #반일 불매운동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“상품 촬영부터 상세페이지까지 AI가 자동 생성”…스튜디오랩, ‘Supe...</w:t>
        </w:r>
      </w:hyperlink>
    </w:p>
    <w:p>
      <w:r>
        <w:rPr>
          <w:sz w:val="18"/>
        </w:rPr>
        <w:t xml:space="preserve">       촬영 자동화 로봇 ‘GENCY PB(젠시 PB)’는 피사체를 실시간 분석해 전문 스튜디오 수준의 커머스 이미지를 자동 촬영할 수 있도록 설계됐다. 현재 F&amp;amp;F, 신성통상, 하이라이트브랜즈 등 패션·커머스 기업을...</w:t>
      </w:r>
    </w:p>
    <w:p>
      <w:pPr>
        <w:pStyle w:val="Heading2"/>
      </w:pPr>
      <w:r>
        <w:t>&lt; 🔋 이차전지/ESS &gt;   6종목 · 10건</w:t>
      </w:r>
    </w:p>
    <w:p>
      <w:r>
        <w:rPr>
          <w:b/>
        </w:rPr>
        <w:t>• 서진시스템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#ESS(전력저장장치)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외인, 한주간 삼전닉스 10조 팔아치워</w:t>
        </w:r>
      </w:hyperlink>
    </w:p>
    <w:p>
      <w:r>
        <w:rPr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rPr>
          <w:b/>
        </w:rPr>
        <w:t>• 삼성SDI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#원통형 배터리, #ESS(전력저장장치)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삼성전자·하이닉스 10조 판 외국인, AI 인프라주는 담았다</w:t>
        </w:r>
      </w:hyperlink>
    </w:p>
    <w:p>
      <w:r>
        <w:rPr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rPr>
          <w:b/>
        </w:rPr>
        <w:t>• HD현대일렉트릭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#변압기, #ESS(전력저장장치)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정기선 공 들인 HD현대일렉, 美 고객사에 청주 AI 공장 첫 공개</w:t>
        </w:r>
      </w:hyperlink>
    </w:p>
    <w:p>
      <w:r>
        <w:rPr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정기선 공 들인 HD현대일렉, 美 고객사에 청주 AI 공장 첫 공개</w:t>
        </w:r>
      </w:hyperlink>
    </w:p>
    <w:p>
      <w:r>
        <w:rPr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</w:t>
      </w:r>
    </w:p>
    <w:p>
      <w:r>
        <w:rPr>
          <w:b/>
        </w:rPr>
        <w:t>• 에코프로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#나트륨이온배터리, #지주사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외인, 한주간 삼전닉스 10조 팔아치워</w:t>
        </w:r>
      </w:hyperlink>
    </w:p>
    <w:p>
      <w:r>
        <w:rPr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rPr>
          <w:b/>
        </w:rPr>
        <w:t>• LG에너지솔루션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엔비디아 팔고 스페이스X로?…美 증시 'IPO 빅뱅'에 초긴장</w:t>
        </w:r>
      </w:hyperlink>
    </w:p>
    <w:p>
      <w:r>
        <w:rPr>
          <w:sz w:val="18"/>
        </w:rPr>
        <w:t xml:space="preserve">       국내 증시에서는 2차전지 기업 LG에너지솔루션의 2022년 1월 상장을 전후해 코스피지수가 하락세를 이어갔다. 미국 다우지수와 S&amp;amp;P500지수가 이달 들어 사상 최고치를 경신하는 가운데 스페이스X, 오픈AI, 앤스로픽 등...</w:t>
      </w:r>
    </w:p>
    <w:p>
      <w:r>
        <w:rPr>
          <w:b/>
        </w:rPr>
        <w:t>• 산일전기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#변압기, #태양광 발전, #풍력 발전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산일전기, 미국 이란 전쟁 휴전 양상 주시…AI 전력 인프라 수혜주 부각</w:t>
        </w:r>
      </w:hyperlink>
    </w:p>
    <w:p>
      <w:r>
        <w:rPr>
          <w:sz w:val="18"/>
        </w:rPr>
        <w:t xml:space="preserve">       산일전기가 AI 데이터센터 확대 흐름 속에서 전력 인프라 핵심 수혜주로 다시 주목받고 있다. NH투자증권이 목표주가를 33만2,000원으로 상향 조정한 데 이어 미국 블룸에너지와의 대규모 데이터센터용 변압기 공급...</w:t>
      </w:r>
    </w:p>
    <w:p>
      <w:pPr>
        <w:pStyle w:val="Heading2"/>
      </w:pPr>
      <w:r>
        <w:t>&lt; 🏗️ 건설/인프라 &gt;   4종목 · 8건</w:t>
      </w:r>
    </w:p>
    <w:p>
      <w:r>
        <w:rPr>
          <w:b/>
        </w:rPr>
        <w:t>• SG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[2026 FireEXPO] SG생활안전(주), 소화약제 100㎏ 탑재하는 적층형 소화드...</w:t>
        </w:r>
      </w:hyperlink>
    </w:p>
    <w:p>
      <w:r>
        <w:rPr>
          <w:sz w:val="18"/>
        </w:rPr>
        <w:t xml:space="preserve">       최근 방산 분야를 넘어 ‘아시아 No.1 종합 생활안전 서비스 기업’으로 업역을 넓히며 재난 대응 장비 개발에도 속도를 내고 있다. 이번 박람회에선 자체 개발한 ‘적층형 소화드론’과 ‘AI 웨어러블 구조장비’를... 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공기관 ESG 실천, 에너지 공기업 선전…“전력거래소·한수원·한전기술...</w:t>
        </w:r>
      </w:hyperlink>
    </w:p>
    <w:p>
      <w:r>
        <w:rPr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 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공기관 ESG 실천, 에너지 공기업 선전…“전력거래소·한수원·한전기술...</w:t>
        </w:r>
      </w:hyperlink>
    </w:p>
    <w:p>
      <w:r>
        <w:rPr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[2026 FireEXPO] SG생활안전(주), 소화약제 100㎏ 탑재하는 적층형 소화드...</w:t>
        </w:r>
      </w:hyperlink>
    </w:p>
    <w:p>
      <w:r>
        <w:rPr>
          <w:sz w:val="18"/>
        </w:rPr>
        <w:t xml:space="preserve">       최근 방산 분야를 넘어 ‘아시아 No.1 종합 생활안전 서비스 기업’으로 업역을 넓히며 재난 대응 장비 개발에도 속도를 내고 있다. 이번 박람회에선 자체 개발한 ‘적층형 소화드론’과 ‘AI 웨어러블 구조장비’를...</w:t>
      </w:r>
    </w:p>
    <w:p>
      <w:r>
        <w:rPr>
          <w:b/>
        </w:rPr>
        <w:t>• GS건설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#모듈러주택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외연 넓히고 내실 다지고…건설사, 체질 개선도 팔 걷었다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SMR·AI 데이터센터 진출…스마트홈·커뮤니티 사업도 팔걷어</w:t>
        </w:r>
      </w:hyperlink>
    </w:p>
    <w:p>
      <w:r>
        <w:rPr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</w:t>
      </w:r>
    </w:p>
    <w:p>
      <w:r>
        <w:rPr>
          <w:b/>
        </w:rPr>
        <w:t>• 두산밥캣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#건설기계, #지주사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"건설현장 미래는 무인화"…두산밥캣의 배터리 실험[R&amp;D인사이드]</w:t>
        </w:r>
      </w:hyperlink>
    </w:p>
    <w:p>
      <w:r>
        <w:rPr>
          <w:sz w:val="18"/>
        </w:rPr>
        <w:t xml:space="preserve">       경기도 안양시에 위치한 연구소에서 만난 진창언 이포스랩 팀장은 &amp;quot;소방 현장이나 화재 지역에 무인 로봇을 보내듯 위험 지역은 사람이 직접 들어가기보다 기계가 먼저 확인하는 편이 낫다&amp;quot;며 &amp;quot;건설기계의 무인화를... </w:t>
      </w:r>
    </w:p>
    <w:p>
      <w:r>
        <w:rPr>
          <w:b/>
        </w:rPr>
        <w:t>• KD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HD현대 '사업 연속성' vs 한화 '개념설계'… KDDX 수주 2라운드</w:t>
        </w:r>
      </w:hyperlink>
    </w:p>
    <w:p>
      <w:r>
        <w:rPr>
          <w:sz w:val="18"/>
        </w:rPr>
        <w:t xml:space="preserve">  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pPr>
        <w:pStyle w:val="Heading2"/>
      </w:pPr>
      <w:r>
        <w:t>&lt; 💊 바이오/의료 &gt;   7종목 · 7건</w:t>
      </w:r>
    </w:p>
    <w:p>
      <w:r>
        <w:rPr>
          <w:b/>
        </w:rPr>
        <w:t>• 압타머사이언스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면역항암제, # 비만치료제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“수도권 일극체제 넘는 혁신 생태계 거점 될 것” [최준호의 혁신창업...</w:t>
        </w:r>
      </w:hyperlink>
    </w:p>
    <w:p>
      <w:r>
        <w:rPr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b/>
        </w:rPr>
        <w:t>• 제넥신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면역항암제, # 유전자치료, #코로나, # mRNA(메신저 리보핵산)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“수도권 일극체제 넘는 혁신 생태계 거점 될 것” [최준호의 혁신창업...</w:t>
        </w:r>
      </w:hyperlink>
    </w:p>
    <w:p>
      <w:r>
        <w:rPr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b/>
        </w:rPr>
        <w:t>• 셀트리온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마이크로바이옴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삼성바이오·셀트리온 밸류에이션 바닥…"하반기엔 뛴다"</w:t>
        </w:r>
      </w:hyperlink>
    </w:p>
    <w:p>
      <w:r>
        <w:rPr>
          <w:sz w:val="18"/>
        </w:rPr>
        <w:t xml:space="preserve">       미국 정부의 의약품 관세 인상, 온쇼어링(미국 내 생산) 요구, 회사 노동조합의 파업 등 악재로 같은 기간 82.1% 오른 코스피지수와 비교해 지극히 부진한 성적을 냈다. 이에 따라 12개월 선행 주가수익비율(PER)은 현재...</w:t>
      </w:r>
    </w:p>
    <w:p>
      <w:r>
        <w:rPr>
          <w:b/>
        </w:rPr>
        <w:t>• 와이바이오로직스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"대전 기업에 최대 1조원 공급"···지역 성장기업 투자 경쟁력 키운다</w:t>
        </w:r>
      </w:hyperlink>
    </w:p>
    <w:p>
      <w:r>
        <w:rPr>
          <w:sz w:val="18"/>
        </w:rPr>
        <w:t xml:space="preserve">       특별 강연에는 대전에서 출발해 코스닥 상장에 성공한 박영우 와이바이오로직스 대표이사가 나섰다. 박 대표는 항체 신약 개발 기업을 창업하고 비상장 단계 투자, 기술성 평가, 상장 심사, 상장 이후 추가 투자까지...</w:t>
      </w:r>
    </w:p>
    <w:p>
      <w:r>
        <w:rPr>
          <w:b/>
        </w:rPr>
        <w:t>• 알테오젠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"드디어 바닥 쳤다"…수출 잭팟 앞둔 K바이오 '반격의 시간'</w:t>
        </w:r>
      </w:hyperlink>
    </w:p>
    <w:p>
      <w:r>
        <w:rPr>
          <w:sz w:val="18"/>
        </w:rPr>
        <w:t xml:space="preserve">       최근 바이오주 반등은 코스피와 코스닥을 대표하는 신약개발 대장주가 이끌었다. 유가증권시장에선... 엄민용 신한투자증권 연구원은 “코스닥 플랫폼 대장주 알테오젠의 리스크 해소와 코스피 신약 대표주...</w:t>
      </w:r>
    </w:p>
    <w:p>
      <w:r>
        <w:rPr>
          <w:b/>
        </w:rPr>
        <w:t>• 삼천당제약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삼천당제약, 다시 38만원선 바라보나…중동 휴전 기류 속 바이오 투자심...</w:t>
        </w:r>
      </w:hyperlink>
    </w:p>
    <w:p>
      <w:r>
        <w:rPr>
          <w:sz w:val="18"/>
        </w:rPr>
        <w:t xml:space="preserve">       국내 증시에서도 최근 방산·에너지 관련 종목과 바이오·기술주 간 수급 흐름이 엇갈리는 양상이 반복되고 있다. 중동 리스크가 확대될 경우 안전자산 선호가 강해질 수 있지만, 반대로 협상 진전 분위기가 이어질...</w:t>
      </w:r>
    </w:p>
    <w:p>
      <w:r>
        <w:rPr>
          <w:b/>
        </w:rPr>
        <w:t>• 한올바이오파마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'장기간 소외됐는데'…기술수출 잭팟 업고 "하반기엔 뛴다"</w:t>
        </w:r>
      </w:hyperlink>
    </w:p>
    <w:p>
      <w:r>
        <w:rPr>
          <w:sz w:val="18"/>
        </w:rPr>
        <w:t xml:space="preserve">       최근 바이오주 반등은 코스피와 코스닥을 대표하는 신약개발 대장주가 이끌었다. 유가증권시장에선 한올바이오파마가 지난 21일 파트너사 이뮤노반트를 통해 류마티스관절염 신약 2상(유효성 및 적정용량 확인)...</w:t>
      </w:r>
    </w:p>
    <w:p>
      <w:pPr>
        <w:pStyle w:val="Heading2"/>
      </w:pPr>
      <w:r>
        <w:t>&lt; 🎬 IP/엔터 &gt;   3종목 · 3건</w:t>
      </w:r>
    </w:p>
    <w:p>
      <w:r>
        <w:rPr>
          <w:b/>
        </w:rPr>
        <w:t>• 카페24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#네이버, #SNS/광고(틱톡 등), #구글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“수도권 일극체제 넘는 혁신 생태계 거점 될 것” [최준호의 혁신창업...</w:t>
        </w:r>
      </w:hyperlink>
    </w:p>
    <w:p>
      <w:r>
        <w:rPr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b/>
        </w:rPr>
        <w:t>• SK스퀘어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#음원/음반, #지주사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코스피는 ‘8000’ 가는데… ‘1200’선에서 헤매는 코스닥</w:t>
        </w:r>
      </w:hyperlink>
    </w:p>
    <w:p>
      <w:r>
        <w:rPr>
          <w:sz w:val="18"/>
        </w:rPr>
        <w:t xml:space="preserve">       인공지능(AI) 투자 확대와 고대역폭메모리(HBM) 수요 증가 기대 속에 투자 자금이 집중된 삼성전자와 SK하이닉스는 같은 기간 각각 35.10%, 82.94%나 상승했다. SK스퀘어는 자회사인 SK하이닉스의 기업 가치 상승에 따라...</w:t>
      </w:r>
    </w:p>
    <w:p>
      <w:r>
        <w:rPr>
          <w:b/>
        </w:rPr>
        <w:t>• 한국경제TV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#미디어(방송/신문)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한경미디어그룹·한경TV가 주식 투자전략 알려드립니다</w:t>
        </w:r>
      </w:hyperlink>
    </w:p>
    <w:p>
      <w:r>
        <w:rPr>
          <w:sz w:val="18"/>
        </w:rPr>
        <w:t xml:space="preserve">       한경미디어그룹과 한국경제TV가 오는 30일 서울 세종대 대양홀에서 ‘코스피지수 1만 시대 성공 투자 전략’을 내걸고 대규모 투자 강연회를 엽니다. 한국 증시의 고질적 문제인 ‘코리아 디스카운트’가 ‘코리아...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2건</w:t>
      </w:r>
    </w:p>
    <w:p>
      <w:r>
        <w:t xml:space="preserve">• </w:t>
      </w:r>
      <w:hyperlink r:id="rId108">
        <w:r>
          <w:rPr>
            <w:color w:val="0066CC"/>
            <w:u w:val="single"/>
            <w:b/>
            <w:sz w:val="22"/>
          </w:rPr>
          <w:t xml:space="preserve">"가계는 최악인데 증시는 달나라"…AI 기대에 美 주가, 닷컴버블급 과열</w:t>
        </w:r>
      </w:hyperlink>
    </w:p>
    <w:p>
      <w:r>
        <w:rPr>
          <w:i/>
          <w:color w:val="666666"/>
          <w:sz w:val="18"/>
        </w:rPr>
        <w:t xml:space="preserve">   05-25 16:03 KST</w:t>
      </w:r>
    </w:p>
    <w:p>
      <w:r>
        <w:t xml:space="preserve">   S&amp;amp;P500의 경기조정 주가수익비율(CAPE)은 40.8까지 올라갔다. 이 지표는 노벨경제학상 수상자인 로버트 실러 예일대 교수가 대중화한 장기 주가평가 지표다. 실러의 145년 통계에서 CAPE가 40을 넘은 시기는 닷컴버블 정점...</w:t>
      </w:r>
    </w:p>
    <w:p>
      <w:r>
        <w:t xml:space="preserve">• </w:t>
      </w:r>
      <w:hyperlink r:id="rId109">
        <w:r>
          <w:rPr>
            <w:color w:val="0066CC"/>
            <w:u w:val="single"/>
            <w:b/>
            <w:sz w:val="22"/>
          </w:rPr>
          <w:t xml:space="preserve">美 2천억弗 IPO '유동성 블랙홀' 되나</w:t>
        </w:r>
      </w:hyperlink>
    </w:p>
    <w:p>
      <w:r>
        <w:rPr>
          <w:i/>
          <w:color w:val="666666"/>
          <w:sz w:val="18"/>
        </w:rPr>
        <w:t xml:space="preserve">   05-25 17:52 KST</w:t>
      </w:r>
    </w:p>
    <w:p>
      <w:r>
        <w:t xml:space="preserve">   세계 최대 사모펀드(PEF) 블랙스톤이 2007년 6월 미국 뉴욕증시에 상장하면서 40억달러를 조달한 뒤 S&amp;amp;P500지수는 그해 10월께 역사적 고점을 찍고 하락세로 돌아섰다. 스페이스X(다음달 12일)와 오픈AI(3분기), 앤스로픽...</w:t>
      </w:r>
    </w:p>
    <w:p>
      <w:pPr>
        <w:pStyle w:val="Heading2"/>
      </w:pPr>
      <w:r>
        <w:t>[나스닥]  6건</w:t>
      </w:r>
    </w:p>
    <w:p>
      <w:r>
        <w:t xml:space="preserve">• </w:t>
      </w:r>
      <w:hyperlink r:id="rId110">
        <w:r>
          <w:rPr>
            <w:color w:val="0066CC"/>
            <w:u w:val="single"/>
            <w:b/>
            <w:sz w:val="22"/>
          </w:rPr>
          <w:t xml:space="preserve">"합법적 도박판의 완성"...CFTC 승인 앞둔 비트코인 옵션, 시장 초토화 ...</w:t>
        </w:r>
      </w:hyperlink>
    </w:p>
    <w:p>
      <w:r>
        <w:rPr>
          <w:i/>
          <w:color w:val="666666"/>
          <w:sz w:val="18"/>
        </w:rPr>
        <w:t xml:space="preserve">   05-25 16:18 KST</w:t>
      </w:r>
    </w:p>
    <w:p>
      <w:r>
        <w:t xml:space="preserve">   미국 나스닥에 비트코인 현물 옵션 상품이 전격 등장을 예고했다. 24일(현지시간) 미국 상품선물거래위원회... 이번 나스닥의 비트코인 옵션 도입은 기관 투자자들에게 정교한 헤지(위험 회피) 수단을 제공한다는 명분을...</w:t>
      </w:r>
    </w:p>
    <w:p>
      <w:r>
        <w:t xml:space="preserve">• </w:t>
      </w:r>
      <w:hyperlink r:id="rId111">
        <w:r>
          <w:rPr>
            <w:color w:val="0066CC"/>
            <w:u w:val="single"/>
            <w:b/>
            <w:sz w:val="22"/>
          </w:rPr>
          <w:t xml:space="preserve">한·미 동맹 '결실'…포스코인터, 美 희토류 분리정제 공장 설립</w:t>
        </w:r>
      </w:hyperlink>
    </w:p>
    <w:p>
      <w:r>
        <w:rPr>
          <w:i/>
          <w:color w:val="666666"/>
          <w:sz w:val="18"/>
        </w:rPr>
        <w:t xml:space="preserve">   05-25 16:30 KST</w:t>
      </w:r>
    </w:p>
    <w:p>
      <w:r>
        <w:t xml:space="preserve">   리엘리먼트는 나스닥 상장사 AREC(American Resources Corporation)의 관계사로 희토류 및 핵심광물 분리정제 분야의 선도 기업이다. 이 기업은 분리정제 중심의 독자 공정을 바탕으로 영구자석, 리튬이온 배터리, 산업·국방...</w:t>
      </w:r>
    </w:p>
    <w:p>
      <w:r>
        <w:t xml:space="preserve">• </w:t>
      </w:r>
      <w:hyperlink r:id="rId112">
        <w:r>
          <w:rPr>
            <w:color w:val="0066CC"/>
            <w:u w:val="single"/>
            <w:b/>
            <w:sz w:val="22"/>
          </w:rPr>
          <w:t xml:space="preserve">횡보하는 비트코인…ETF서도 3.4조 순유출</w:t>
        </w:r>
      </w:hyperlink>
    </w:p>
    <w:p>
      <w:r>
        <w:rPr>
          <w:i/>
          <w:color w:val="666666"/>
          <w:sz w:val="18"/>
        </w:rPr>
        <w:t xml:space="preserve">   05-25 17:03 KST</w:t>
      </w:r>
    </w:p>
    <w:p>
      <w:r>
        <w:t xml:space="preserve">   코스피(18.93%), 닛케이225지수(10.09%), 나스닥 종합지수(5.83%) 등 주요국 증시는 5월 들어 상승세를 기록했으나 비트코인 가격만 횡보를 보이고 있는 셈이다. 이에 대한 원인으로는 현물 ETF에서의 자금 이탈이 꼽힌다....</w:t>
      </w:r>
    </w:p>
    <w:p>
      <w:r>
        <w:t xml:space="preserve">• </w:t>
      </w:r>
      <w:hyperlink r:id="rId113">
        <w:r>
          <w:rPr>
            <w:color w:val="0066CC"/>
            <w:u w:val="single"/>
            <w:b/>
            <w:sz w:val="22"/>
          </w:rPr>
          <w:t xml:space="preserve">“안심할 상황 아냐”⋯ ‘조 단위’ 실탄 장전, 삼전·하닉 쫓는 中 메...</w:t>
        </w:r>
      </w:hyperlink>
    </w:p>
    <w:p>
      <w:r>
        <w:rPr>
          <w:i/>
          <w:color w:val="666666"/>
          <w:sz w:val="18"/>
        </w:rPr>
        <w:t xml:space="preserve">   05-25 17:06 KST</w:t>
      </w:r>
    </w:p>
    <w:p>
      <w:r>
        <w:t xml:space="preserve">   중국 최대 D램 업체인 CXMT도 상하이증권거래소 과창판(중국판 나스닥•STAR Market) 상장 검토 절차를 재개했다. CXMT는 IPO를 통해 295억 위안(약 6조4000억원)의 자금을 조달한다는 방침이다. 이렇게 마련한 자금은...</w:t>
      </w:r>
    </w:p>
    <w:p>
      <w:r>
        <w:t xml:space="preserve">• </w:t>
      </w:r>
      <w:hyperlink r:id="rId114">
        <w:r>
          <w:rPr>
            <w:color w:val="0066CC"/>
            <w:u w:val="single"/>
            <w:b/>
            <w:sz w:val="22"/>
          </w:rPr>
          <w:t xml:space="preserve">스페이스X·오픈AI, 상장 전 미리 타볼까</w:t>
        </w:r>
      </w:hyperlink>
    </w:p>
    <w:p>
      <w:r>
        <w:rPr>
          <w:i/>
          <w:color w:val="666666"/>
          <w:sz w:val="18"/>
        </w:rPr>
        <w:t xml:space="preserve">   05-25 17:48 KST</w:t>
      </w:r>
    </w:p>
    <w:p>
      <w:r>
        <w:t xml:space="preserve">   스페이스X는 오는 6월 12일 나스닥 상장을 목표로 약 750억 달러 규모 공모를 추진 중이다. 하지만 국내 개인 투자자가 미국 IPO 공모 단계에 직접 참여하기는 현실적으로 쉽지 않다. 미국은 한국과 달리 개인 투자자...</w:t>
      </w:r>
    </w:p>
    <w:p>
      <w:r>
        <w:t xml:space="preserve">• </w:t>
      </w:r>
      <w:hyperlink r:id="rId115">
        <w:r>
          <w:rPr>
            <w:color w:val="0066CC"/>
            <w:u w:val="single"/>
            <w:b/>
            <w:sz w:val="22"/>
          </w:rPr>
          <w:t xml:space="preserve">[청론직설] “5대 우주강국 목표보다 ‘우주에 왜 가나’ 목적부터 정해...</w:t>
        </w:r>
      </w:hyperlink>
    </w:p>
    <w:p>
      <w:r>
        <w:rPr>
          <w:i/>
          <w:color w:val="666666"/>
          <w:sz w:val="18"/>
        </w:rPr>
        <w:t xml:space="preserve">   05-25 17:49 KST</w:t>
      </w:r>
    </w:p>
    <w:p>
      <w:r>
        <w:t xml:space="preserve">   -스페이스X가 6월 나스닥 상장을 추진 중이다. 한국 우주 생태계에 어떤 함의가 있나. △스페이스X 상장은 한국뿐만 아니라 많은 나라의 우주 경제 어젠다에 깊은 영향을 미칠 것이다. 발사 시장과 데이터 시장을...</w:t>
      </w:r>
    </w:p>
    <w:p>
      <w:pPr>
        <w:pStyle w:val="Heading2"/>
      </w:pPr>
      <w:r>
        <w:t>[코스닥]  22건</w:t>
      </w:r>
    </w:p>
    <w:p>
      <w:r>
        <w:t xml:space="preserve">• </w:t>
      </w:r>
      <w:hyperlink r:id="rId58">
        <w:r>
          <w:rPr>
            <w:color w:val="0066CC"/>
            <w:u w:val="single"/>
            <w:b/>
            <w:sz w:val="22"/>
          </w:rPr>
          <w:t xml:space="preserve">“수도권 일극체제 넘는 혁신 생태계 거점 될 것” [최준호의 혁신창업...</w:t>
        </w:r>
      </w:hyperlink>
    </w:p>
    <w:p>
      <w:r>
        <w:rPr>
          <w:i/>
          <w:color w:val="666666"/>
          <w:sz w:val="18"/>
        </w:rPr>
        <w:t xml:space="preserve">   05-25 15:40 KST</w:t>
      </w:r>
    </w:p>
    <w:p>
      <w:r>
        <w:t xml:space="preserve">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t xml:space="preserve">• </w:t>
      </w:r>
      <w:hyperlink r:id="rId116">
        <w:r>
          <w:rPr>
            <w:color w:val="0066CC"/>
            <w:u w:val="single"/>
            <w:b/>
            <w:sz w:val="22"/>
          </w:rPr>
          <w:t xml:space="preserve">[주간 증시 전망대] 코스피 상승 추세 이어지나…"실적 장세·코스닥 소...</w:t>
        </w:r>
      </w:hyperlink>
    </w:p>
    <w:p>
      <w:r>
        <w:rPr>
          <w:i/>
          <w:color w:val="666666"/>
          <w:sz w:val="18"/>
        </w:rPr>
        <w:t xml:space="preserve">   05-25 16:00 KST</w:t>
      </w:r>
    </w:p>
    <w:p>
      <w:r>
        <w:t xml:space="preserve">   이 연구원은 &amp;quot;코스피 상승추세 재개 시 기존 주도주 외에도 소외주 트레이딩 전략 강화 필요할 것&amp;quot;이라며 &amp;quot;채권금리 급등에 시달렸던 코스닥과 성장주 중에서도 특히 제약·바이오, 인터넷, 2차전지, 전력기기 등이 이번...</w:t>
      </w:r>
    </w:p>
    <w:p>
      <w:r>
        <w:t xml:space="preserve">• </w:t>
      </w:r>
      <w:hyperlink r:id="rId117">
        <w:r>
          <w:rPr>
            <w:color w:val="0066CC"/>
            <w:u w:val="single"/>
            <w:b/>
            <w:sz w:val="22"/>
          </w:rPr>
          <w:t xml:space="preserve">가상자산 업계 "정부, 제도 개선 손 놓고 있어"</w:t>
        </w:r>
      </w:hyperlink>
    </w:p>
    <w:p>
      <w:r>
        <w:rPr>
          <w:i/>
          <w:color w:val="666666"/>
          <w:sz w:val="18"/>
        </w:rPr>
        <w:t xml:space="preserve">   05-25 16:26 KST</w:t>
      </w:r>
    </w:p>
    <w:p>
      <w:r>
        <w:t xml:space="preserve">   최근 코스피·코스닥의 하루 거래대금이 79조원까지 폭증하며 시중 자금을 블랙홀처럼 빨아들인 반면 가상자산 시장의 일일 거래대금은 3조~5조원대 박스권에 고립됐다. 자본시장의 뭉칫돈이 증시로 쏠리면서 국내 1·2위...</w:t>
      </w:r>
    </w:p>
    <w:p>
      <w:r>
        <w:t xml:space="preserve">• </w:t>
      </w:r>
      <w:hyperlink r:id="rId118">
        <w:r>
          <w:rPr>
            <w:color w:val="0066CC"/>
            <w:u w:val="single"/>
            <w:b/>
            <w:sz w:val="22"/>
          </w:rPr>
          <w:t xml:space="preserve">[이슈] 국민성장펀드 '초고속 완판'…금융당국, 추가 물량 공급 검토</w:t>
        </w:r>
      </w:hyperlink>
    </w:p>
    <w:p>
      <w:r>
        <w:rPr>
          <w:i/>
          <w:color w:val="666666"/>
          <w:sz w:val="18"/>
        </w:rPr>
        <w:t xml:space="preserve">   05-25 16:36 KST</w:t>
      </w:r>
    </w:p>
    <w:p>
      <w:r>
        <w:t xml:space="preserve">   일반 투자자가 접근하기 어려운 비상장사, 코스닥 기술특례 상장기업, 메자닌 등에 펀드 형태로 분산 투자할 수 있도록 설계됐다. 전체 자산의 60%는 첨단 전략산업 비상장사 등에 투자하고, 나머지 40%는 자율...</w:t>
      </w:r>
    </w:p>
    <w:p>
      <w:r>
        <w:t xml:space="preserve">• </w:t>
      </w:r>
      <w:hyperlink r:id="rId90">
        <w:r>
          <w:rPr>
            <w:color w:val="0066CC"/>
            <w:u w:val="single"/>
            <w:b/>
            <w:sz w:val="22"/>
          </w:rPr>
          <w:t xml:space="preserve">‘최대 2500만원’...대구시, 주식시장 상장 준비 기업 지원한다</w:t>
        </w:r>
      </w:hyperlink>
    </w:p>
    <w:p>
      <w:r>
        <w:rPr>
          <w:i/>
          <w:color w:val="666666"/>
          <w:sz w:val="18"/>
        </w:rPr>
        <w:t xml:space="preserve">   05-25 16:41 KST</w:t>
      </w:r>
    </w:p>
    <w:p>
      <w:r>
        <w:t xml:space="preserve">   이 가운데 6개 기업은 코스닥·코넥스 시장 상장에 성공했다. 올해 4월 코스닥에 상장한 전기차 급속 충전 인프라 기업 ‘채비’도 지원 기업 중 하나다. 채비는 상장 첫날 공모가(1만2300원) 대비 150% 수준인 3만750원까지...</w:t>
      </w:r>
    </w:p>
    <w:p>
      <w:r>
        <w:t xml:space="preserve">• </w:t>
      </w:r>
      <w:hyperlink r:id="rId119">
        <w:r>
          <w:rPr>
            <w:color w:val="0066CC"/>
            <w:u w:val="single"/>
            <w:b/>
            <w:sz w:val="22"/>
          </w:rPr>
          <w:t xml:space="preserve">[최종학의 경영과 사회] 회계감사 개혁의 다음 과제</w:t>
        </w:r>
      </w:hyperlink>
    </w:p>
    <w:p>
      <w:r>
        <w:rPr>
          <w:i/>
          <w:color w:val="666666"/>
          <w:sz w:val="18"/>
        </w:rPr>
        <w:t xml:space="preserve">   05-25 16:43 KST</w:t>
      </w:r>
    </w:p>
    <w:p>
      <w:r>
        <w:t xml:space="preserve">   코스닥 기업 감사보수 중위수는 1억3000만원으로 비슷한 규모 미국 기업의 20~30% 수준인데, 이 정도 비용이 경영에 심각한 장애라는 주장은 억지스러워 보인다. 즉 감사인이 부당한 폭리를 취한다는 주장은 근거가 부족하고...</w:t>
      </w:r>
    </w:p>
    <w:p>
      <w:r>
        <w:t xml:space="preserve">• </w:t>
      </w:r>
      <w:hyperlink r:id="rId120">
        <w:r>
          <w:rPr>
            <w:color w:val="0066CC"/>
            <w:u w:val="single"/>
            <w:b/>
            <w:sz w:val="22"/>
          </w:rPr>
          <w:t xml:space="preserve">비앤비코리아, 역대 최대 실적 업고 IPO 가속…코스닥 예심청구</w:t>
        </w:r>
      </w:hyperlink>
    </w:p>
    <w:p>
      <w:r>
        <w:rPr>
          <w:i/>
          <w:color w:val="666666"/>
          <w:sz w:val="18"/>
        </w:rPr>
        <w:t xml:space="preserve">   05-25 17:00 KST</w:t>
      </w:r>
    </w:p>
    <w:p>
      <w:r>
        <w:t xml:space="preserve">   화장품 ODM 전문기업 비앤비코리아가 코스닥 상장을 위한 예비심사를 청구하며 기업공개(IPO) 절차에... 25일 투자은행(IB) 업계에 따르면 비앤비코리아는 21일 한국거래소에 코스닥 상장을 위한 예비심사청구서를...</w:t>
      </w:r>
    </w:p>
    <w:p>
      <w:r>
        <w:t xml:space="preserve">• </w:t>
      </w:r>
      <w:hyperlink r:id="rId43">
        <w:r>
          <w:rPr>
            <w:color w:val="0066CC"/>
            <w:u w:val="single"/>
            <w:b/>
            <w:sz w:val="22"/>
          </w:rPr>
          <w:t xml:space="preserve">외인, 한주간 삼전닉스 10조 팔아치워</w:t>
        </w:r>
      </w:hyperlink>
    </w:p>
    <w:p>
      <w:r>
        <w:rPr>
          <w:i/>
          <w:color w:val="666666"/>
          <w:sz w:val="18"/>
        </w:rPr>
        <w:t xml:space="preserve">   05-25 17:02 KST</w:t>
      </w:r>
    </w:p>
    <w:p>
      <w:r>
        <w:t xml:space="preserve">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t xml:space="preserve">• </w:t>
      </w:r>
      <w:hyperlink r:id="rId121">
        <w:r>
          <w:rPr>
            <w:color w:val="0066CC"/>
            <w:u w:val="single"/>
            <w:b/>
            <w:sz w:val="22"/>
          </w:rPr>
          <w:t xml:space="preserve">상장사 감리주기 美 3년·英 5년…韓은 20년</w:t>
        </w:r>
      </w:hyperlink>
    </w:p>
    <w:p>
      <w:r>
        <w:rPr>
          <w:i/>
          <w:color w:val="666666"/>
          <w:sz w:val="18"/>
        </w:rPr>
        <w:t xml:space="preserve">   05-25 17:02 KST</w:t>
      </w:r>
    </w:p>
    <w:p>
      <w:r>
        <w:t xml:space="preserve">   10년, 코스닥 5년 수준으로 줄일 예정이다. 국내 감리 주기가 긴 것은 법정 감리 주기가 없는 등 제도적 문제... 감리 주기를 현재 20년에서 코스피 10년, 코스닥 5년 수준으로 단축하려면 감리를 수행할 인력과 조직 확충이...</w:t>
      </w:r>
    </w:p>
    <w:p>
      <w:r>
        <w:t xml:space="preserve">• </w:t>
      </w:r>
      <w:hyperlink r:id="rId122">
        <w:r>
          <w:rPr>
            <w:color w:val="0066CC"/>
            <w:u w:val="single"/>
            <w:b/>
            <w:sz w:val="22"/>
          </w:rPr>
          <w:t xml:space="preserve">코스닥 ETF서 자금 썰물…순자산 감소 1~3위 싹쓸이</w:t>
        </w:r>
      </w:hyperlink>
    </w:p>
    <w:p>
      <w:r>
        <w:rPr>
          <w:i/>
          <w:color w:val="666666"/>
          <w:sz w:val="18"/>
        </w:rPr>
        <w:t xml:space="preserve">   05-25 17:09 KST</w:t>
      </w:r>
    </w:p>
    <w:p>
      <w:r>
        <w:t xml:space="preserve">   올해 들어 코스피와 코스닥 수익률이 양극화하며 코스닥 상장지수펀드(ETF) 자금도 썰물처럼 빠져나가고 있다. 코스닥의 부진한 수익률에 자금이 유출되고 수급 공백이 다시 지수의 발목을 잡는...</w:t>
      </w:r>
    </w:p>
    <w:p>
      <w:pPr>
        <w:pStyle w:val="Heading2"/>
      </w:pPr>
      <w:r>
        <w:t>[코스피]  40건</w:t>
      </w:r>
    </w:p>
    <w:p>
      <w:r>
        <w:t xml:space="preserve">• </w:t>
      </w:r>
      <w:hyperlink r:id="rId107">
        <w:r>
          <w:rPr>
            <w:color w:val="0066CC"/>
            <w:u w:val="single"/>
            <w:b/>
            <w:sz w:val="22"/>
          </w:rPr>
          <w:t xml:space="preserve">한경미디어그룹·한경TV가 주식 투자전략 알려드립니다</w:t>
        </w:r>
      </w:hyperlink>
    </w:p>
    <w:p>
      <w:r>
        <w:rPr>
          <w:i/>
          <w:color w:val="666666"/>
          <w:sz w:val="18"/>
        </w:rPr>
        <w:t xml:space="preserve">   05-25 17:26 KST</w:t>
      </w:r>
    </w:p>
    <w:p>
      <w:r>
        <w:t xml:space="preserve">   한경미디어그룹과 한국경제TV가 오는 30일 서울 세종대 대양홀에서 ‘코스피지수 1만 시대 성공 투자 전략’을 내걸고 대규모 투자 강연회를 엽니다. 한국 증시의 고질적 문제인 ‘코리아 디스카운트’가 ‘코리아...</w:t>
      </w:r>
    </w:p>
    <w:p>
      <w:r>
        <w:t xml:space="preserve">• </w:t>
      </w:r>
      <w:hyperlink r:id="rId123">
        <w:r>
          <w:rPr>
            <w:color w:val="0066CC"/>
            <w:u w:val="single"/>
            <w:b/>
            <w:sz w:val="22"/>
          </w:rPr>
          <w:t xml:space="preserve">"출시는 하되 알리진 말라"…단일종목 ETF 놓고 속 끓는 운용사들</w:t>
        </w:r>
      </w:hyperlink>
    </w:p>
    <w:p>
      <w:r>
        <w:rPr>
          <w:i/>
          <w:color w:val="666666"/>
          <w:sz w:val="18"/>
        </w:rPr>
        <w:t xml:space="preserve">   05-25 17:27 KST</w:t>
      </w:r>
    </w:p>
    <w:p>
      <w:r>
        <w:t xml:space="preserve">   지난 21일 오후 서울 중구 하나은행 딜링룸 전광판에 코스피가 전 거래일 보다 606.64 포인트(8.42%) 오른 7815.59 포인트를 나타내고 있다. 당시 SK하이닉스와 삼성전자는 각각 194만원과 29만9500원에 거래됐다. (사진=뉴시스)</w:t>
      </w:r>
    </w:p>
    <w:p>
      <w:r>
        <w:t xml:space="preserve">• </w:t>
      </w:r>
      <w:hyperlink r:id="rId124">
        <w:r>
          <w:rPr>
            <w:color w:val="0066CC"/>
            <w:u w:val="single"/>
            <w:b/>
            <w:sz w:val="22"/>
          </w:rPr>
          <w:t xml:space="preserve">ETF 대신 자기자본 굴린 강소 운용사, 순익 톱10 대거 진입</w:t>
        </w:r>
      </w:hyperlink>
    </w:p>
    <w:p>
      <w:r>
        <w:rPr>
          <w:i/>
          <w:color w:val="666666"/>
          <w:sz w:val="18"/>
        </w:rPr>
        <w:t xml:space="preserve">   05-25 17:30 KST</w:t>
      </w:r>
    </w:p>
    <w:p>
      <w:r>
        <w:t xml:space="preserve">   코스피 상승 랠리를 등에 업은 중소형 사모·헤지펀드 운용사들이 올해 1분기 자산운용 업계 실적 판도를 흔든 것으로 나타났다. 상장지수펀드(ETF)와 공모펀드 중심의 운용 보수 사업을 영위하는 대형 운용사들과...</w:t>
      </w:r>
    </w:p>
    <w:p>
      <w:r>
        <w:t xml:space="preserve">• </w:t>
      </w:r>
      <w:hyperlink r:id="rId125">
        <w:r>
          <w:rPr>
            <w:color w:val="0066CC"/>
            <w:u w:val="single"/>
            <w:b/>
            <w:sz w:val="22"/>
          </w:rPr>
          <w:t xml:space="preserve">‘흰개미’ 투심 가늠자 된 GDR…“독일·런던장 먼저 본다”</w:t>
        </w:r>
      </w:hyperlink>
    </w:p>
    <w:p>
      <w:r>
        <w:rPr>
          <w:i/>
          <w:color w:val="666666"/>
          <w:sz w:val="18"/>
        </w:rPr>
        <w:t xml:space="preserve">   05-25 17:32 KST</w:t>
      </w:r>
    </w:p>
    <w:p>
      <w:r>
        <w:t xml:space="preserve">   코스피 8000선 회복을 위해 외국인의 투자심리 회복이 관건으로 떠오른 가운데 글로벌 주식예탁증서(GDR)가... 및 코스피 향방을 미리 보여주는 ‘예고편’ 역할을 하고 있는 것이다. 25일 금융투자 업계에 따르면 이달...</w:t>
      </w:r>
    </w:p>
    <w:p>
      <w:r>
        <w:t xml:space="preserve">• </w:t>
      </w:r>
      <w:hyperlink r:id="rId126">
        <w:r>
          <w:rPr>
            <w:color w:val="0066CC"/>
            <w:u w:val="single"/>
            <w:b/>
            <w:sz w:val="22"/>
          </w:rPr>
          <w:t xml:space="preserve">김용범 “고금리·고물가·고환율은 성공의 비용…위기 전조 아냐”</w:t>
        </w:r>
      </w:hyperlink>
    </w:p>
    <w:p>
      <w:r>
        <w:rPr>
          <w:i/>
          <w:color w:val="666666"/>
          <w:sz w:val="18"/>
        </w:rPr>
        <w:t xml:space="preserve">   05-25 17:36 KST</w:t>
      </w:r>
    </w:p>
    <w:p>
      <w:r>
        <w:t xml:space="preserve">   올해 코스피가 급등하며 대규모 외국인 매도세가 나타났고 그 환전 수요가 환율을 끌어올렸다는 것이다. 그러면서 “과도한 쏠림과 변동성은 적극 관리해나갈 것”이라고 덧붙였다. 최근 금리 상승 흐름은 ‘유가 상승에...</w:t>
      </w:r>
    </w:p>
    <w:p>
      <w:r>
        <w:t xml:space="preserve">• </w:t>
      </w:r>
      <w:hyperlink r:id="rId127">
        <w:r>
          <w:rPr>
            <w:color w:val="0066CC"/>
            <w:u w:val="single"/>
            <w:b/>
            <w:sz w:val="22"/>
          </w:rPr>
          <w:t xml:space="preserve">"글로벌 AI 기업 실적 호조에..." 국내 반도체 TOP2 ETF에도 훈풍</w:t>
        </w:r>
      </w:hyperlink>
    </w:p>
    <w:p>
      <w:r>
        <w:rPr>
          <w:i/>
          <w:color w:val="666666"/>
          <w:sz w:val="18"/>
        </w:rPr>
        <w:t xml:space="preserve">   05-25 17:37 KST</w:t>
      </w:r>
    </w:p>
    <w:p>
      <w:r>
        <w:t xml:space="preserve">   25일 관련업계에 따르면 그동안 삼성전자와 SK하이닉스를 중심으로 인공지능(AI)발 반도체 열풍이 국내 증시를 주도해 왔으나, 최근 삼성전자 노조의 파업 예고 일정이 다가오면서 코스피 지수는 지난 15일 6.12...</w:t>
      </w:r>
    </w:p>
    <w:p>
      <w:r>
        <w:t xml:space="preserve">• </w:t>
      </w:r>
      <w:hyperlink r:id="rId48">
        <w:r>
          <w:rPr>
            <w:color w:val="0066CC"/>
            <w:u w:val="single"/>
            <w:b/>
            <w:sz w:val="22"/>
          </w:rPr>
          <w:t xml:space="preserve">삼성전기, 급등에도 "추세 안 꺾였다"…133만 원 돌파 뒤 추가 랠리 기대...</w:t>
        </w:r>
      </w:hyperlink>
    </w:p>
    <w:p>
      <w:r>
        <w:rPr>
          <w:i/>
          <w:color w:val="666666"/>
          <w:sz w:val="18"/>
        </w:rPr>
        <w:t xml:space="preserve">   05-25 17:38 KST</w:t>
      </w:r>
    </w:p>
    <w:p>
      <w:r>
        <w:t xml:space="preserve">   시장에서는 최근 코스피 강세 흐름 속에서 삼성전기가 주도주 역할을 이어가는 모습이라는 평가가 나온다. 특히 외국인이 시장 전체적으로 대규모 순매도 흐름을 보였음에도 삼성전기는 강한 상승 흐름을 유지했다는...</w:t>
      </w:r>
    </w:p>
    <w:p>
      <w:r>
        <w:t xml:space="preserve">• </w:t>
      </w:r>
      <w:hyperlink r:id="rId128">
        <w:r>
          <w:rPr>
            <w:color w:val="0066CC"/>
            <w:u w:val="single"/>
            <w:b/>
            <w:sz w:val="22"/>
          </w:rPr>
          <w:t xml:space="preserve">김성범 "물류·의료·산업 혁신으로 서귀포 대도약 이끌 것"</w:t>
        </w:r>
      </w:hyperlink>
    </w:p>
    <w:p>
      <w:r>
        <w:rPr>
          <w:i/>
          <w:color w:val="666666"/>
          <w:sz w:val="18"/>
        </w:rPr>
        <w:t xml:space="preserve">   05-25 17:42 KST</w:t>
      </w:r>
    </w:p>
    <w:p>
      <w:r>
        <w:t xml:space="preserve">   김 후보는 유세 차량에 올라 &amp;quot;이재명 정부가 출범 1년 만에 코스피 8000 돌파를 앞에 두는 등 경제 회복의 기대감이 싹트고 있다. 중앙정부가 일을 잘하고 있는 만큼, 이제 지역을 발전시킬 유능한 지방정부, 그리고 국회에서...</w:t>
      </w:r>
    </w:p>
    <w:p>
      <w:r>
        <w:t xml:space="preserve">• </w:t>
      </w:r>
      <w:hyperlink r:id="rId101">
        <w:r>
          <w:rPr>
            <w:color w:val="0066CC"/>
            <w:u w:val="single"/>
            <w:b/>
            <w:sz w:val="22"/>
          </w:rPr>
          <w:t xml:space="preserve">삼성바이오·셀트리온 밸류에이션 바닥…"하반기엔 뛴다"</w:t>
        </w:r>
      </w:hyperlink>
    </w:p>
    <w:p>
      <w:r>
        <w:rPr>
          <w:i/>
          <w:color w:val="666666"/>
          <w:sz w:val="18"/>
        </w:rPr>
        <w:t xml:space="preserve">   05-25 17:42 KST</w:t>
      </w:r>
    </w:p>
    <w:p>
      <w:r>
        <w:t xml:space="preserve">   미국 정부의 의약품 관세 인상, 온쇼어링(미국 내 생산) 요구, 회사 노동조합의 파업 등 악재로 같은 기간 82.1% 오른 코스피지수와 비교해 지극히 부진한 성적을 냈다. 이에 따라 12개월 선행 주가수익비율(PER)은 현재...</w:t>
      </w:r>
    </w:p>
    <w:p>
      <w:r>
        <w:t xml:space="preserve">• </w:t>
      </w:r>
      <w:hyperlink r:id="rId129">
        <w:r>
          <w:rPr>
            <w:color w:val="0066CC"/>
            <w:u w:val="single"/>
            <w:b/>
            <w:sz w:val="22"/>
          </w:rPr>
          <w:t xml:space="preserve">코스피 일평균 거래대금 첫 40조 넘겨…삼전닉스가 43%</w:t>
        </w:r>
      </w:hyperlink>
    </w:p>
    <w:p>
      <w:r>
        <w:rPr>
          <w:i/>
          <w:color w:val="666666"/>
          <w:sz w:val="18"/>
        </w:rPr>
        <w:t xml:space="preserve">   05-25 17:45 KST</w:t>
      </w:r>
    </w:p>
    <w:p>
      <w:r>
        <w:t xml:space="preserve">   코스피 일평균 거래대금이 처음으로 40조 원을 넘겼다. 삼성전자, SK하이닉스의 거래대금이 일평균... 25일 한국거래소에 따르면 이달 들어 22일까지 코스피 일평균 거래대금은 48조470억 원으로 집계됐다. 올 2월...</w:t>
      </w:r>
    </w:p>
    <w:p>
      <w:pPr>
        <w:pStyle w:val="Heading2"/>
      </w:pPr>
      <w:r>
        <w:t>[환율]  36건</w:t>
      </w:r>
    </w:p>
    <w:p>
      <w:r>
        <w:t xml:space="preserve">• </w:t>
      </w:r>
      <w:hyperlink r:id="rId130">
        <w:r>
          <w:rPr>
            <w:color w:val="0066CC"/>
            <w:u w:val="single"/>
            <w:b/>
            <w:sz w:val="22"/>
          </w:rPr>
          <w:t xml:space="preserve">서학개미 줄었는데 원화값 추락…당국은 이제 외국인 매도 겨냥</w:t>
        </w:r>
      </w:hyperlink>
    </w:p>
    <w:p>
      <w:r>
        <w:rPr>
          <w:i/>
          <w:color w:val="666666"/>
          <w:sz w:val="18"/>
        </w:rPr>
        <w:t xml:space="preserve">   05-25 16:49 KST</w:t>
      </w:r>
    </w:p>
    <w:p>
      <w:r>
        <w:t xml:space="preserve">   22일 달러당 환율 1517원까지 내려 원화 급락에 당국 구두개입 재개 경상수지 2000억달러대 흑자에도 원화 약세 이어지는 이례적 현상 고유가 취약 한국경제 단면 드러내 김용범 “고환율·고물가 성공 비용” “지금...</w:t>
      </w:r>
    </w:p>
    <w:p>
      <w:r>
        <w:t xml:space="preserve">• </w:t>
      </w:r>
      <w:hyperlink r:id="rId131">
        <w:r>
          <w:rPr>
            <w:color w:val="0066CC"/>
            <w:u w:val="single"/>
            <w:b/>
            <w:sz w:val="22"/>
          </w:rPr>
          <w:t xml:space="preserve">김용범 '3고는 성공비용' 놓고 여야 공방…"金 현실왜곡" "野 겉핥기식 ...</w:t>
        </w:r>
      </w:hyperlink>
    </w:p>
    <w:p>
      <w:r>
        <w:rPr>
          <w:i/>
          <w:color w:val="666666"/>
          <w:sz w:val="18"/>
        </w:rPr>
        <w:t xml:space="preserve">   05-25 17:01 KST</w:t>
      </w:r>
    </w:p>
    <w:p>
      <w:r>
        <w:t xml:space="preserve">   서미선 김정률 남해인 기자 = 여야는 25일 김용범 청와대 정책실장의 '고금리와 고물가, 고환율은 한국경제가... 박형준 국민의힘 부산시장 후보도 페이스북에서 &amp;quot;환율은 방어하지 않고, 민생은 챙기지 않고, 선거판은...</w:t>
      </w:r>
    </w:p>
    <w:p>
      <w:r>
        <w:t xml:space="preserve">• </w:t>
      </w:r>
      <w:hyperlink r:id="rId132">
        <w:r>
          <w:rPr>
            <w:color w:val="0066CC"/>
            <w:u w:val="single"/>
            <w:b/>
            <w:sz w:val="22"/>
          </w:rPr>
          <w:t xml:space="preserve">'중동전쟁 휴전' 기대감에…일 닛케이지수 사상 최고치</w:t>
        </w:r>
      </w:hyperlink>
    </w:p>
    <w:p>
      <w:r>
        <w:rPr>
          <w:i/>
          <w:color w:val="666666"/>
          <w:sz w:val="18"/>
        </w:rPr>
        <w:t xml:space="preserve">   05-25 17:02 KST</w:t>
      </w:r>
    </w:p>
    <w:p>
      <w:r>
        <w:t xml:space="preserve">   다만 달러-엔 환율은 미국과 이란 간 휴전 합의 기대감 속에 하락하며 마무리됐다. 미국 뉴욕타임스(NYT)·월스트리트저널(WSJ) 등은 같은 날 미 당국자의 발언을 인용해 이란이 호르무즈 해협을 다시금 개방하는...</w:t>
      </w:r>
    </w:p>
    <w:p>
      <w:r>
        <w:t xml:space="preserve">• </w:t>
      </w:r>
      <w:hyperlink r:id="rId133">
        <w:r>
          <w:rPr>
            <w:color w:val="0066CC"/>
            <w:u w:val="single"/>
            <w:b/>
            <w:sz w:val="22"/>
          </w:rPr>
          <w:t xml:space="preserve">8000 넘보는 코스피, "5·6월 숨 고르기 거쳐 7월 실적 시즌 본격 달린다...</w:t>
        </w:r>
      </w:hyperlink>
    </w:p>
    <w:p>
      <w:r>
        <w:rPr>
          <w:i/>
          <w:color w:val="666666"/>
          <w:sz w:val="18"/>
        </w:rPr>
        <w:t xml:space="preserve">   05-25 17:02 KST</w:t>
      </w:r>
    </w:p>
    <w:p>
      <w:r>
        <w:t xml:space="preserve">   금리·유가·환율 등 거시 경제 지표가 주도하는 매크로(Macro)의 시간으로 전환되는 국면을 맞이했다는... 환율 시장 역시 고금리 지속에 따른 외국인 투자 심리 불안을 반영하며 원·달러 환율이 1500원대 안팎에서 등락을...</w:t>
      </w:r>
    </w:p>
    <w:p>
      <w:r>
        <w:t xml:space="preserve">• </w:t>
      </w:r>
      <w:hyperlink r:id="rId134">
        <w:r>
          <w:rPr>
            <w:color w:val="0066CC"/>
            <w:u w:val="single"/>
            <w:b/>
            <w:sz w:val="22"/>
          </w:rPr>
          <w:t xml:space="preserve">“민심 잡아라” 연휴 마지막날 축제·전통시장 찾은 시장 후보들</w:t>
        </w:r>
      </w:hyperlink>
    </w:p>
    <w:p>
      <w:r>
        <w:rPr>
          <w:i/>
          <w:color w:val="666666"/>
          <w:sz w:val="18"/>
        </w:rPr>
        <w:t xml:space="preserve">   05-25 17:07 KST</w:t>
      </w:r>
    </w:p>
    <w:p>
      <w:r>
        <w:t xml:space="preserve">   박 후보는 고환율 문제를 지적하며 정부·여당 견제론을 부각했다. 그는 “오늘 오전 9시 환율은 1515원이다. 대통령이 당대표이던 시절, 환율이 1400원을 돌파하자 국가 경제 위기 현실화를 외쳤다”며 “환율은 숫자가...</w:t>
      </w:r>
    </w:p>
    <w:p>
      <w:r>
        <w:t xml:space="preserve">• </w:t>
      </w:r>
      <w:hyperlink r:id="rId135">
        <w:r>
          <w:rPr>
            <w:color w:val="0066CC"/>
            <w:u w:val="single"/>
            <w:b/>
            <w:sz w:val="22"/>
          </w:rPr>
          <w:t xml:space="preserve">[표] 외국환율고시표</w:t>
        </w:r>
      </w:hyperlink>
    </w:p>
    <w:p>
      <w:r>
        <w:rPr>
          <w:i/>
          <w:color w:val="666666"/>
          <w:sz w:val="18"/>
        </w:rPr>
        <w:t xml:space="preserve">   05-25 17:08 KST</w:t>
      </w:r>
    </w:p>
    <w:p>
      <w:r>
        <w:t xml:space="preserve">• </w:t>
      </w:r>
      <w:hyperlink r:id="rId136">
        <w:r>
          <w:rPr>
            <w:color w:val="0066CC"/>
            <w:u w:val="single"/>
            <w:b/>
            <w:sz w:val="22"/>
          </w:rPr>
          <w:t xml:space="preserve">김용범 "3高 현상, 성공비용"…新성장국면 해설법 나온 이유는</w:t>
        </w:r>
      </w:hyperlink>
    </w:p>
    <w:p>
      <w:r>
        <w:rPr>
          <w:i/>
          <w:color w:val="666666"/>
          <w:sz w:val="18"/>
        </w:rPr>
        <w:t xml:space="preserve">   05-25 17:11 KST</w:t>
      </w:r>
    </w:p>
    <w:p>
      <w:r>
        <w:t xml:space="preserve">   김용범 청와대 정책실장이 고환율·고금리·고물가 등 이른바 3고(高) 현상을 두고 &amp;quot;한국경제가 새로운... 고환율·고금리·고물가를 각각의 위기 신호로만 볼 게 아니라 명목성장률 상승, 기업이익 증가, 세수 확충 등과...</w:t>
      </w:r>
    </w:p>
    <w:p>
      <w:r>
        <w:t xml:space="preserve">• </w:t>
      </w:r>
      <w:hyperlink r:id="rId137">
        <w:r>
          <w:rPr>
            <w:color w:val="0066CC"/>
            <w:u w:val="single"/>
            <w:b/>
            <w:sz w:val="22"/>
          </w:rPr>
          <w:t xml:space="preserve">靑정책실장 "고금리·고물가·고환율은 성공의 비용"</w:t>
        </w:r>
      </w:hyperlink>
    </w:p>
    <w:p>
      <w:r>
        <w:rPr>
          <w:i/>
          <w:color w:val="666666"/>
          <w:sz w:val="18"/>
        </w:rPr>
        <w:t xml:space="preserve">   05-25 17:11 KST</w:t>
      </w:r>
    </w:p>
    <w:p>
      <w:r>
        <w:t xml:space="preserve">   정책실장이 &amp;quot;고금리·고물가·고환율은 한국경제가 새로운 차원으로 도약하는 과정에서 불가피하게 수반되는... 고환율과 관련해 김 실장은 &amp;quot;현재의 원화 약세는 외환위기 당시와 같이 외화 부족에서 비롯된 것이 아니&amp;quot;라며...</w:t>
      </w:r>
    </w:p>
    <w:p>
      <w:r>
        <w:t xml:space="preserve">• </w:t>
      </w:r>
      <w:hyperlink r:id="rId138">
        <w:r>
          <w:rPr>
            <w:color w:val="0066CC"/>
            <w:u w:val="single"/>
            <w:b/>
            <w:sz w:val="22"/>
          </w:rPr>
          <w:t xml:space="preserve">종전 기대감에도…'고유가·고환율' 악재 불가피</w:t>
        </w:r>
      </w:hyperlink>
    </w:p>
    <w:p>
      <w:r>
        <w:rPr>
          <w:i/>
          <w:color w:val="666666"/>
          <w:sz w:val="18"/>
        </w:rPr>
        <w:t xml:space="preserve">   05-25 17:12 KST</w:t>
      </w:r>
    </w:p>
    <w:p>
      <w:r>
        <w:t xml:space="preserve">   다만 호르무즈 해협 정상화까지는 상당한 시간이 소요될 것으로 전망되면서, 당분간 고유가와 고환율... 원·달러 환율 1400원 후반 고착화 우려 고환율 기조 역시 당분간 이어질 전망입니다. 중동 전쟁 발발 이후 원...</w:t>
      </w:r>
    </w:p>
    <w:p>
      <w:r>
        <w:t xml:space="preserve">• </w:t>
      </w:r>
      <w:hyperlink r:id="rId139">
        <w:r>
          <w:rPr>
            <w:color w:val="0066CC"/>
            <w:u w:val="single"/>
            <w:b/>
            <w:sz w:val="22"/>
          </w:rPr>
          <w:t xml:space="preserve">식어가는 코인시장…‘역김치프리미엄’ 심화</w:t>
        </w:r>
      </w:hyperlink>
    </w:p>
    <w:p>
      <w:r>
        <w:rPr>
          <w:i/>
          <w:color w:val="666666"/>
          <w:sz w:val="18"/>
        </w:rPr>
        <w:t xml:space="preserve">   05-25 17:13 KST</w:t>
      </w:r>
    </w:p>
    <w:p>
      <w:r>
        <w:t xml:space="preserve">   원·달러 환율 강세에도 테더(USDT) 등 달러 기반 스테이블코인이 해외 시세보다 낮게 거래되는... 원·달러 환율이 1500원대를 웃돌며 달러 자산 선호 심리가 확산되는 상황에서도 달러와 가치가 연동된 USDT가 약세를...</w:t>
      </w:r>
    </w:p>
    <w:p>
      <w:r>
        <w:br w:type="page"/>
      </w:r>
    </w:p>
    <w:p>
      <w:pPr>
        <w:pStyle w:val="Heading1"/>
      </w:pPr>
      <w:r>
        <w:t>📁 4부. 종목 매칭 안 된 Notion 기사 (84건)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9건</w:t>
      </w:r>
    </w:p>
    <w:p>
      <w:r>
        <w:t xml:space="preserve">• </w:t>
      </w:r>
      <w:hyperlink r:id="rId140">
        <w:r>
          <w:rPr>
            <w:color w:val="0066CC"/>
            <w:u w:val="single"/>
            <w:b/>
            <w:sz w:val="22"/>
          </w:rPr>
          <w:t xml:space="preserve">1. 트럼프, 미-이란 핵협정 "완전 합의" 아니라고 밝혀 – 도널드 트럼프 미국 대통령은 24일 미-이란 핵협정이 "완전히 합의된 것이 아니다"라고 밝히며, 일부 무지한 사람들이</w:t>
        </w:r>
      </w:hyperlink>
    </w:p>
    <w:p>
      <w:r>
        <w:rPr>
          <w:sz w:val="18"/>
        </w:rPr>
        <w:t xml:space="preserve">   1. 트럼프, 미-이란 핵협정 "완전 합의" 아니라고 밝혀 – 도널드 트럼프 미국 대통령은 24일 미-이란 핵협정이 "완전히 합의된 것이 아니다"라고 밝히며, 일부 무지한 사람들이 "근거 없는 비판을 하고 있다"고 비난했다.</w:t>
        <w:br/>
        <w:br/>
        <w:t>2. 이란 전쟁 종식 후 이슬람 지도자들의 아브라함 협정 참여 촉구 – 악시오스는 미국 정부 관계자 두 명을 인용해 트럼프 대통령이</w:t>
      </w:r>
    </w:p>
    <w:p>
      <w:r>
        <w:t xml:space="preserve">• </w:t>
      </w:r>
      <w:hyperlink r:id="rId141">
        <w:r>
          <w:rPr>
            <w:color w:val="0066CC"/>
            <w:u w:val="single"/>
            <w:b/>
            <w:sz w:val="22"/>
          </w:rPr>
          <w:t xml:space="preserve">[**에픽, 언리얼 엔진 6 최초 공개 및 최초 게임 공식 확정**](https://api3.cls.cn/share/article/2380852?os=web&amp;sv=8.4.6&amp;app</w:t>
        </w:r>
      </w:hyperlink>
    </w:p>
    <w:p>
      <w:r>
        <w:rPr>
          <w:sz w:val="18"/>
        </w:rPr>
        <w:t xml:space="preserve">   [**에픽, 언리얼 엔진 6 최초 공개 및 최초 게임 공식 확정**](https://api3.cls.cn/share/article/2380852?os=web&amp;sv=8.4.6&amp;app=CailianpressWeb)</w:t>
        <w:br/>
        <w:br/>
        <w:t>[에픽, 언리얼 엔진 6 최초 공개 및 최초 게임 공식 확정] 5월 25일, 카일리안 프레스는 게임 개발사 사이오닉스와 모회사 에픽 게임즈가 업계</w:t>
      </w:r>
    </w:p>
    <w:p>
      <w:r>
        <w:t xml:space="preserve">• </w:t>
      </w:r>
      <w:hyperlink r:id="rId142">
        <w:r>
          <w:rPr>
            <w:color w:val="0066CC"/>
            <w:u w:val="single"/>
            <w:b/>
            <w:sz w:val="22"/>
          </w:rPr>
          <w:t xml:space="preserve">**인수 소식으로 주가가 급등! 우버, 독일 배달업체 딜리버리 히어로 인수를 위해 입찰가 인상**</w:t>
        </w:r>
      </w:hyperlink>
    </w:p>
    <w:p>
      <w:r>
        <w:rPr>
          <w:sz w:val="18"/>
        </w:rPr>
        <w:t xml:space="preserve">   **인수 소식으로 주가가 급등! 우버, 독일 배달업체 딜리버리 히어로 인수를 위해 입찰가 인상**</w:t>
      </w:r>
    </w:p>
    <w:p>
      <w:r>
        <w:t xml:space="preserve">• </w:t>
      </w:r>
      <w:hyperlink r:id="rId143">
        <w:r>
          <w:rPr>
            <w:color w:val="0066CC"/>
            <w:u w:val="single"/>
            <w:b/>
            <w:sz w:val="22"/>
          </w:rPr>
          <w:t xml:space="preserve">**글로벌 자동차 지각변동 </w:t>
        </w:r>
      </w:hyperlink>
    </w:p>
    <w:p>
      <w:r>
        <w:rPr>
          <w:sz w:val="18"/>
        </w:rPr>
        <w:t xml:space="preserve">   **글로벌 자동차 지각변동 </w:t>
        <w:br/>
        <w:br/>
        <w:t>이제 시작이다**</w:t>
        <w:br/>
        <w:br/>
        <w:t>중국 자동차 수출 대폭발입니다.  1분기 중국 내수 자동차 판매는 482만대(전년 605만대)로 크게 감소했지만 세계 시장 수출은 222.6만대로 56.7%나 급증했습니다. 이제 수출과 내수 비중이 1:2로 맞춰집니다.</w:t>
        <w:br/>
        <w:br/>
        <w:t>지금까지 중국 자동차 수출 굴기는 레거시 자동차에 직격탄이 되지는 않았지만 이제 예고된</w:t>
      </w:r>
    </w:p>
    <w:p>
      <w:r>
        <w:t xml:space="preserve">• </w:t>
      </w:r>
      <w:hyperlink r:id="rId144">
        <w:r>
          <w:rPr>
            <w:color w:val="0066CC"/>
            <w:u w:val="single"/>
            <w:b/>
            <w:sz w:val="22"/>
          </w:rPr>
          <w:t xml:space="preserve">**NVIDIA 차세대 AI 서버 'Vera Rubin'과 폭스콘의 기대 효과**</w:t>
        </w:r>
      </w:hyperlink>
    </w:p>
    <w:p>
      <w:r>
        <w:rPr>
          <w:sz w:val="18"/>
        </w:rPr>
        <w:t xml:space="preserve">   **NVIDIA 차세대 AI 서버 'Vera Rubin'과 폭스콘의 기대 효과**</w:t>
        <w:br/>
        <w:br/>
        <w:t>NVIDIA의 CEO 젠슨 황이 최신 AI 서버 플랫폼인 'Vera Rubin(베라 루빈)'의 원활한 공급을 위해 대만을 방문함에 따라, 최대 공급사인 폭스콘의 하반기 실적이 크게 성장할 것으로 전망됩니다.</w:t>
        <w:br/>
        <w:br/>
        <w:t>**Vera Rubin 본격화:** 젠슨 황 CEO는 **Vera</w:t>
      </w:r>
    </w:p>
    <w:p>
      <w:r>
        <w:rPr>
          <w:i/>
          <w:color w:val="666666"/>
          <w:sz w:val="18"/>
        </w:rPr>
        <w:t xml:space="preserve">   ... 외 4건</w:t>
      </w:r>
    </w:p>
    <w:p>
      <w:pPr>
        <w:pStyle w:val="Heading2"/>
      </w:pPr>
      <w:r>
        <w:t>[네이버]  75건</w:t>
      </w:r>
    </w:p>
    <w:p>
      <w:r>
        <w:t xml:space="preserve">• </w:t>
      </w:r>
      <w:hyperlink r:id="rId145">
        <w:r>
          <w:rPr>
            <w:color w:val="0066CC"/>
            <w:u w:val="single"/>
            <w:b/>
            <w:sz w:val="22"/>
          </w:rPr>
          <w:t xml:space="preserve">[직설]AI로 일자리를 만든다고요?</w:t>
        </w:r>
      </w:hyperlink>
    </w:p>
    <w:p>
      <w:r>
        <w:rPr>
          <w:sz w:val="18"/>
        </w:rPr>
        <w:t xml:space="preserve">   또한 미국과 달리 한국에서는 AI 데이터센터 유치 경쟁이 치열하다. 그뿐만이 아니다. “우리 지역을 ‘피지컬 AI 테스트베드로 내놓겠다”고 공약하는 정치인도 여럿이다. 피지컬 AI는 인간의 행동과 생체 정보를... </w:t>
      </w:r>
    </w:p>
    <w:p>
      <w:r>
        <w:t xml:space="preserve">• </w:t>
      </w:r>
      <w:hyperlink r:id="rId146">
        <w:r>
          <w:rPr>
            <w:color w:val="0066CC"/>
            <w:u w:val="single"/>
            <w:b/>
            <w:sz w:val="22"/>
          </w:rPr>
          <w:t xml:space="preserve">“AI가 인간 지배해선 안 돼”…교황 첫 회칙서 ‘AI 무장해제’ 촉구</w:t>
        </w:r>
      </w:hyperlink>
    </w:p>
    <w:p>
      <w:r>
        <w:rPr>
          <w:sz w:val="18"/>
        </w:rPr>
        <w:t xml:space="preserve">   그는 “디지털 환경의 권력이 소수 경제·기술자들에게 집중될 때 불투명해지고 의존·배제·불평등으로 왜곡될 위험이 크다”며 “AI와 로봇 시대에 시장의 ‘보이지 않는 손’에만 의존하는 것은 더 이상... </w:t>
      </w:r>
    </w:p>
    <w:p>
      <w:r>
        <w:t xml:space="preserve">• </w:t>
      </w:r>
      <w:hyperlink r:id="rId147">
        <w:r>
          <w:rPr>
            <w:color w:val="0066CC"/>
            <w:u w:val="single"/>
            <w:b/>
            <w:sz w:val="22"/>
          </w:rPr>
          <w:t xml:space="preserve">교황 "AI '무장해제'로 인간 지배 막아야"...첫 회칙 발표</w:t>
        </w:r>
      </w:hyperlink>
    </w:p>
    <w:p>
      <w:r>
        <w:rPr>
          <w:sz w:val="18"/>
        </w:rPr>
        <w:t xml:space="preserve">   교황청은 이번 회칙이 노동권과 사회 정의를 강조했던 레오 13세의 정신을 계승해, AI와 로봇 시대에 시장의 자율 기능만으로는 해결할 수 없는 사회적 포용과 분배의 가치를 재확인한 것이라고 설명했습니다.</w:t>
      </w:r>
    </w:p>
    <w:p>
      <w:r>
        <w:t xml:space="preserve">• </w:t>
      </w:r>
      <w:hyperlink r:id="rId148">
        <w:r>
          <w:rPr>
            <w:color w:val="0066CC"/>
            <w:u w:val="single"/>
            <w:b/>
            <w:sz w:val="22"/>
          </w:rPr>
          <w:t xml:space="preserve">[세상을 보며] AI·데이터 시대, 창원산단의 새로운 도전- 김정민(경제부...</w:t>
        </w:r>
      </w:hyperlink>
    </w:p>
    <w:p>
      <w:r>
        <w:rPr>
          <w:sz w:val="18"/>
        </w:rPr>
        <w:t xml:space="preserve">   이러한 교착 상태에서 한국산업단지공단 경남본부가 추진 중인 ‘기계·방산 제조 디지털전환 지원사업’은... 오는 2027년 준공 예정인 ‘기계·방산 제조 DX 지원센터’는 중요한 시험대가 될 전망이다. 정부 지원에... </w:t>
      </w:r>
    </w:p>
    <w:p>
      <w:r>
        <w:t xml:space="preserve">• </w:t>
      </w:r>
      <w:hyperlink r:id="rId149">
        <w:r>
          <w:rPr>
            <w:color w:val="0066CC"/>
            <w:u w:val="single"/>
            <w:b/>
            <w:sz w:val="22"/>
          </w:rPr>
          <w:t xml:space="preserve">광주연구원 “UN AI 허브 유치해 광주 AI, 국내 넘어 전세계로”</w:t>
        </w:r>
      </w:hyperlink>
    </w:p>
    <w:p>
      <w:r>
        <w:rPr>
          <w:sz w:val="18"/>
        </w:rPr>
        <w:t xml:space="preserve">   세계 최고 수준의 연산 능력을 갖춘 국가AI데이터센터와 차별화된 인재 양성 체계를 구축한 것이다. 올해부터는 2030년까지 2단계 사업(AX 실증밸리)을 통해 도시 전체를 AI 전환 실증 거점으로 조성할 계획이다. 문제는... </w:t>
      </w:r>
    </w:p>
    <w:p>
      <w:r>
        <w:rPr>
          <w:i/>
          <w:color w:val="666666"/>
          <w:sz w:val="18"/>
        </w:rPr>
        <w:t xml:space="preserve">   ... 외 70건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jan.kr/article/20260525500264" TargetMode="External"/><Relationship Id="rId10" Type="http://schemas.openxmlformats.org/officeDocument/2006/relationships/hyperlink" Target="http://fpn119.co.kr/251582" TargetMode="External"/><Relationship Id="rId11" Type="http://schemas.openxmlformats.org/officeDocument/2006/relationships/hyperlink" Target="https://sjbnews.com/news/news.php?number=879160" TargetMode="External"/><Relationship Id="rId12" Type="http://schemas.openxmlformats.org/officeDocument/2006/relationships/hyperlink" Target="https://www.viva100.com/article/20260525500497" TargetMode="External"/><Relationship Id="rId13" Type="http://schemas.openxmlformats.org/officeDocument/2006/relationships/hyperlink" Target="https://www.hani.co.kr/arti/economy/economy_general/1260309.html" TargetMode="External"/><Relationship Id="rId14" Type="http://schemas.openxmlformats.org/officeDocument/2006/relationships/hyperlink" Target="https://www.betanews.net/article/view/beta202605250012" TargetMode="External"/><Relationship Id="rId15" Type="http://schemas.openxmlformats.org/officeDocument/2006/relationships/hyperlink" Target="http://www.fnnews.com/news/202605251800105866" TargetMode="External"/><Relationship Id="rId16" Type="http://schemas.openxmlformats.org/officeDocument/2006/relationships/hyperlink" Target="https://www.mk.co.kr/article/12057083" TargetMode="External"/><Relationship Id="rId17" Type="http://schemas.openxmlformats.org/officeDocument/2006/relationships/hyperlink" Target="https://www.sedaily.com/article/20047920?ref=naver" TargetMode="External"/><Relationship Id="rId18" Type="http://schemas.openxmlformats.org/officeDocument/2006/relationships/hyperlink" Target="https://www.tokenpost.kr/news/economy/362941" TargetMode="External"/><Relationship Id="rId19" Type="http://schemas.openxmlformats.org/officeDocument/2006/relationships/hyperlink" Target="http://www.fnnews.com/news/202605251907456981" TargetMode="External"/><Relationship Id="rId20" Type="http://schemas.openxmlformats.org/officeDocument/2006/relationships/hyperlink" Target="https://n.news.naver.com/mnews/article/029/0003028381" TargetMode="External"/><Relationship Id="rId21" Type="http://schemas.openxmlformats.org/officeDocument/2006/relationships/hyperlink" Target="https://gj.newdaily.co.kr/site/data/html/2026/05/25/2026052500067.html" TargetMode="External"/><Relationship Id="rId22" Type="http://schemas.openxmlformats.org/officeDocument/2006/relationships/hyperlink" Target="https://www.pressian.com/pages/articles/2026052516090530420?utm_source=naver&amp;utm_medium=search" TargetMode="External"/><Relationship Id="rId23" Type="http://schemas.openxmlformats.org/officeDocument/2006/relationships/hyperlink" Target="http://www.fnnews.com/news/202605251822028167" TargetMode="External"/><Relationship Id="rId24" Type="http://schemas.openxmlformats.org/officeDocument/2006/relationships/hyperlink" Target="http://www.fnnews.com/news/202605251817207104" TargetMode="External"/><Relationship Id="rId25" Type="http://schemas.openxmlformats.org/officeDocument/2006/relationships/hyperlink" Target="https://www.sedaily.com/article/20047924?ref=naver" TargetMode="External"/><Relationship Id="rId26" Type="http://schemas.openxmlformats.org/officeDocument/2006/relationships/hyperlink" Target="https://www.edaily.co.kr/news/newspath.asp?newsid=02000806645452528" TargetMode="External"/><Relationship Id="rId27" Type="http://schemas.openxmlformats.org/officeDocument/2006/relationships/hyperlink" Target="https://www.mt.co.kr/estate/2026/05/25/2026052517153726629" TargetMode="External"/><Relationship Id="rId28" Type="http://schemas.openxmlformats.org/officeDocument/2006/relationships/hyperlink" Target="http://www.fnnews.com/news/202605211445345448" TargetMode="External"/><Relationship Id="rId29" Type="http://schemas.openxmlformats.org/officeDocument/2006/relationships/hyperlink" Target="https://www.insight.co.kr/news/555491" TargetMode="External"/><Relationship Id="rId30" Type="http://schemas.openxmlformats.org/officeDocument/2006/relationships/hyperlink" Target="https://www.mk.co.kr/article/12057103" TargetMode="External"/><Relationship Id="rId31" Type="http://schemas.openxmlformats.org/officeDocument/2006/relationships/hyperlink" Target="http://www.fnnews.com/news/202605251754359639" TargetMode="External"/><Relationship Id="rId32" Type="http://schemas.openxmlformats.org/officeDocument/2006/relationships/hyperlink" Target="https://n.news.naver.com/mnews/article/011/0004624276" TargetMode="External"/><Relationship Id="rId33" Type="http://schemas.openxmlformats.org/officeDocument/2006/relationships/hyperlink" Target="https://www.sedaily.com/article/20047961?ref=naver" TargetMode="External"/><Relationship Id="rId34" Type="http://schemas.openxmlformats.org/officeDocument/2006/relationships/hyperlink" Target="https://www.cbci.co.kr/news/articleView.html?idxno=576949" TargetMode="External"/><Relationship Id="rId35" Type="http://schemas.openxmlformats.org/officeDocument/2006/relationships/hyperlink" Target="https://www.dt.co.kr/article/12064181?ref=naver" TargetMode="External"/><Relationship Id="rId36" Type="http://schemas.openxmlformats.org/officeDocument/2006/relationships/hyperlink" Target="https://www.imaeil.com/page/view/2026052515115756280" TargetMode="External"/><Relationship Id="rId37" Type="http://schemas.openxmlformats.org/officeDocument/2006/relationships/hyperlink" Target="https://www.asiatoday.co.kr/kn/view.php?key=20260526010007202" TargetMode="External"/><Relationship Id="rId38" Type="http://schemas.openxmlformats.org/officeDocument/2006/relationships/hyperlink" Target="https://www.hankyung.com/article/2026052574201" TargetMode="External"/><Relationship Id="rId39" Type="http://schemas.openxmlformats.org/officeDocument/2006/relationships/hyperlink" Target="https://www.hankyung.com/article/2026052568911" TargetMode="External"/><Relationship Id="rId40" Type="http://schemas.openxmlformats.org/officeDocument/2006/relationships/hyperlink" Target="http://www.fnnews.com/news/202605251908498092" TargetMode="External"/><Relationship Id="rId41" Type="http://schemas.openxmlformats.org/officeDocument/2006/relationships/hyperlink" Target="http://www.gndomin.com/news/articleView.html?idxno=476608" TargetMode="External"/><Relationship Id="rId42" Type="http://schemas.openxmlformats.org/officeDocument/2006/relationships/hyperlink" Target="https://www.ajunews.com/view/20260525131755894" TargetMode="External"/><Relationship Id="rId43" Type="http://schemas.openxmlformats.org/officeDocument/2006/relationships/hyperlink" Target="https://www.mk.co.kr/article/12056986" TargetMode="External"/><Relationship Id="rId44" Type="http://schemas.openxmlformats.org/officeDocument/2006/relationships/hyperlink" Target="https://www.joongang.co.kr/article/25431089" TargetMode="External"/><Relationship Id="rId45" Type="http://schemas.openxmlformats.org/officeDocument/2006/relationships/hyperlink" Target="https://www.dt.co.kr/article/12064164?ref=naver" TargetMode="External"/><Relationship Id="rId46" Type="http://schemas.openxmlformats.org/officeDocument/2006/relationships/hyperlink" Target="http://www.fnnews.com/news/202605190812289357" TargetMode="External"/><Relationship Id="rId47" Type="http://schemas.openxmlformats.org/officeDocument/2006/relationships/hyperlink" Target="https://www.sedaily.com/article/20047900?ref=naver" TargetMode="External"/><Relationship Id="rId48" Type="http://schemas.openxmlformats.org/officeDocument/2006/relationships/hyperlink" Target="https://www.cbci.co.kr/news/articleView.html?idxno=576948" TargetMode="External"/><Relationship Id="rId49" Type="http://schemas.openxmlformats.org/officeDocument/2006/relationships/hyperlink" Target="http://www.fnnews.com/news/202605251817261272" TargetMode="External"/><Relationship Id="rId50" Type="http://schemas.openxmlformats.org/officeDocument/2006/relationships/hyperlink" Target="https://www.ajunews.com/view/20260522170935440" TargetMode="External"/><Relationship Id="rId51" Type="http://schemas.openxmlformats.org/officeDocument/2006/relationships/hyperlink" Target="https://www.hankyung.com/article/2026052573651" TargetMode="External"/><Relationship Id="rId52" Type="http://schemas.openxmlformats.org/officeDocument/2006/relationships/hyperlink" Target="https://www.hankyung.com/article/2026052574421" TargetMode="External"/><Relationship Id="rId53" Type="http://schemas.openxmlformats.org/officeDocument/2006/relationships/hyperlink" Target="https://www.hankyung.com/article/2026052573691" TargetMode="External"/><Relationship Id="rId54" Type="http://schemas.openxmlformats.org/officeDocument/2006/relationships/hyperlink" Target="http://fpn119.co.kr/251576" TargetMode="External"/><Relationship Id="rId55" Type="http://schemas.openxmlformats.org/officeDocument/2006/relationships/hyperlink" Target="https://www.etnews.com/20260522000308" TargetMode="External"/><Relationship Id="rId56" Type="http://schemas.openxmlformats.org/officeDocument/2006/relationships/hyperlink" Target="https://www.news2day.co.kr/article/20260525500068" TargetMode="External"/><Relationship Id="rId57" Type="http://schemas.openxmlformats.org/officeDocument/2006/relationships/hyperlink" Target="https://www.hankyung.com/article/2026052573301" TargetMode="External"/><Relationship Id="rId58" Type="http://schemas.openxmlformats.org/officeDocument/2006/relationships/hyperlink" Target="https://www.joongang.co.kr/article/25431070" TargetMode="External"/><Relationship Id="rId59" Type="http://schemas.openxmlformats.org/officeDocument/2006/relationships/hyperlink" Target="https://www.hankyung.com/article/2026052574521" TargetMode="External"/><Relationship Id="rId60" Type="http://schemas.openxmlformats.org/officeDocument/2006/relationships/hyperlink" Target="https://www.hankyung.com/article/2026052574331" TargetMode="External"/><Relationship Id="rId61" Type="http://schemas.openxmlformats.org/officeDocument/2006/relationships/hyperlink" Target="https://www.kyongbuk.co.kr/news/articleView.html?idxno=4073740" TargetMode="External"/><Relationship Id="rId62" Type="http://schemas.openxmlformats.org/officeDocument/2006/relationships/hyperlink" Target="https://www.dnews.co.kr/uhtml/view.jsp?idxno=202605251645252480874" TargetMode="External"/><Relationship Id="rId63" Type="http://schemas.openxmlformats.org/officeDocument/2006/relationships/hyperlink" Target="https://www.mk.co.kr/article/12056970" TargetMode="External"/><Relationship Id="rId64" Type="http://schemas.openxmlformats.org/officeDocument/2006/relationships/hyperlink" Target="https://www.newstnt.com/news/articleView.html?idxno=703800" TargetMode="External"/><Relationship Id="rId65" Type="http://schemas.openxmlformats.org/officeDocument/2006/relationships/hyperlink" Target="https://www.hankookilbo.com/news/article/A2026052513540002808?did=NA" TargetMode="External"/><Relationship Id="rId66" Type="http://schemas.openxmlformats.org/officeDocument/2006/relationships/hyperlink" Target="https://www.etnews.com/20260522000312" TargetMode="External"/><Relationship Id="rId67" Type="http://schemas.openxmlformats.org/officeDocument/2006/relationships/hyperlink" Target="http://fpn119.co.kr/251564" TargetMode="External"/><Relationship Id="rId68" Type="http://schemas.openxmlformats.org/officeDocument/2006/relationships/hyperlink" Target="http://fpn119.co.kr/251579" TargetMode="External"/><Relationship Id="rId69" Type="http://schemas.openxmlformats.org/officeDocument/2006/relationships/hyperlink" Target="https://www.newsgn.com/news/articleView.html?idxno=553668" TargetMode="External"/><Relationship Id="rId70" Type="http://schemas.openxmlformats.org/officeDocument/2006/relationships/hyperlink" Target="http://www.gndomin.com/news/articleView.html?idxno=476603" TargetMode="External"/><Relationship Id="rId71" Type="http://schemas.openxmlformats.org/officeDocument/2006/relationships/hyperlink" Target="https://www.asiatoday.co.kr/kn/view.php?key=20260526010007200" TargetMode="External"/><Relationship Id="rId72" Type="http://schemas.openxmlformats.org/officeDocument/2006/relationships/hyperlink" Target="https://www.newstnt.com/news/articleView.html?idxno=703795" TargetMode="External"/><Relationship Id="rId73" Type="http://schemas.openxmlformats.org/officeDocument/2006/relationships/hyperlink" Target="http://www.biztribune.co.kr/news/articleView.html?idxno=354121" TargetMode="External"/><Relationship Id="rId74" Type="http://schemas.openxmlformats.org/officeDocument/2006/relationships/hyperlink" Target="https://www.kbmaeil.com/article/20260525500594" TargetMode="External"/><Relationship Id="rId75" Type="http://schemas.openxmlformats.org/officeDocument/2006/relationships/hyperlink" Target="http://www.dynews.co.kr/news/articleView.html?idxno=851568" TargetMode="External"/><Relationship Id="rId76" Type="http://schemas.openxmlformats.org/officeDocument/2006/relationships/hyperlink" Target="https://www.news1.kr/industry/electronics/6176874" TargetMode="External"/><Relationship Id="rId77" Type="http://schemas.openxmlformats.org/officeDocument/2006/relationships/hyperlink" Target="https://www.imaeil.com/page/view/2026052515575316583" TargetMode="External"/><Relationship Id="rId78" Type="http://schemas.openxmlformats.org/officeDocument/2006/relationships/hyperlink" Target="https://www.hankyung.com/article/2026052574411" TargetMode="External"/><Relationship Id="rId79" Type="http://schemas.openxmlformats.org/officeDocument/2006/relationships/hyperlink" Target="https://www.joongang.co.kr/article/25431109" TargetMode="External"/><Relationship Id="rId80" Type="http://schemas.openxmlformats.org/officeDocument/2006/relationships/hyperlink" Target="https://www.sedaily.com/article/20047880?ref=naver" TargetMode="External"/><Relationship Id="rId81" Type="http://schemas.openxmlformats.org/officeDocument/2006/relationships/hyperlink" Target="http://www.fnnews.com/news/202605251907334392" TargetMode="External"/><Relationship Id="rId82" Type="http://schemas.openxmlformats.org/officeDocument/2006/relationships/hyperlink" Target="https://www.newsis.com/view/NISX20260525_0003642967" TargetMode="External"/><Relationship Id="rId83" Type="http://schemas.openxmlformats.org/officeDocument/2006/relationships/hyperlink" Target="https://www.cbci.co.kr/news/articleView.html?idxno=576943" TargetMode="External"/><Relationship Id="rId84" Type="http://schemas.openxmlformats.org/officeDocument/2006/relationships/hyperlink" Target="https://www.mk.co.kr/article/12057016" TargetMode="External"/><Relationship Id="rId85" Type="http://schemas.openxmlformats.org/officeDocument/2006/relationships/hyperlink" Target="https://t.me/FastStockNews/118237" TargetMode="External"/><Relationship Id="rId86" Type="http://schemas.openxmlformats.org/officeDocument/2006/relationships/hyperlink" Target="https://www.iusm.co.kr/news/articleView.html?idxno=1063212" TargetMode="External"/><Relationship Id="rId87" Type="http://schemas.openxmlformats.org/officeDocument/2006/relationships/hyperlink" Target="https://www.g-enews.com/view.php?ud=20260525091910334224debea800_1" TargetMode="External"/><Relationship Id="rId88" Type="http://schemas.openxmlformats.org/officeDocument/2006/relationships/hyperlink" Target="https://www.topstarnews.net/news/articleView.html?idxno=16070912" TargetMode="External"/><Relationship Id="rId89" Type="http://schemas.openxmlformats.org/officeDocument/2006/relationships/hyperlink" Target="https://www.joongang.co.kr/article/25431087" TargetMode="External"/><Relationship Id="rId90" Type="http://schemas.openxmlformats.org/officeDocument/2006/relationships/hyperlink" Target="https://www.chosun.com/national/national_general/2026/05/25/WCQ6KIGUQRBUVFP2MU44CPAMQQ/?utm_source=naver&amp;utm_medium=referral&amp;utm_campaign=naver-news" TargetMode="External"/><Relationship Id="rId91" Type="http://schemas.openxmlformats.org/officeDocument/2006/relationships/hyperlink" Target="https://www.hidomin.com/news/articleView.html?idxno=706725" TargetMode="External"/><Relationship Id="rId92" Type="http://schemas.openxmlformats.org/officeDocument/2006/relationships/hyperlink" Target="http://fpn119.co.kr/251587" TargetMode="External"/><Relationship Id="rId93" Type="http://schemas.openxmlformats.org/officeDocument/2006/relationships/hyperlink" Target="https://www.hellot.net/news/article.html?no=112753" TargetMode="External"/><Relationship Id="rId94" Type="http://schemas.openxmlformats.org/officeDocument/2006/relationships/hyperlink" Target="https://www.mk.co.kr/article/12056993" TargetMode="External"/><Relationship Id="rId95" Type="http://schemas.openxmlformats.org/officeDocument/2006/relationships/hyperlink" Target="https://www.hankyung.com/article/2026052574241" TargetMode="External"/><Relationship Id="rId96" Type="http://schemas.openxmlformats.org/officeDocument/2006/relationships/hyperlink" Target="https://www.hankookilbo.com/news/article/A2026052514190002487?did=NA" TargetMode="External"/><Relationship Id="rId97" Type="http://schemas.openxmlformats.org/officeDocument/2006/relationships/hyperlink" Target="https://www.venturesquare.net/1085314/" TargetMode="External"/><Relationship Id="rId98" Type="http://schemas.openxmlformats.org/officeDocument/2006/relationships/hyperlink" Target="https://www.hankyung.com/article/2026052574531" TargetMode="External"/><Relationship Id="rId99" Type="http://schemas.openxmlformats.org/officeDocument/2006/relationships/hyperlink" Target="http://fpn119.co.kr/251589" TargetMode="External"/><Relationship Id="rId100" Type="http://schemas.openxmlformats.org/officeDocument/2006/relationships/hyperlink" Target="https://www.mt.co.kr/industry/2026/05/25/2026050810010820136" TargetMode="External"/><Relationship Id="rId101" Type="http://schemas.openxmlformats.org/officeDocument/2006/relationships/hyperlink" Target="https://www.hankyung.com/article/2026052574311" TargetMode="External"/><Relationship Id="rId102" Type="http://schemas.openxmlformats.org/officeDocument/2006/relationships/hyperlink" Target="http://www.hellodd.com/news/articleView.html?idxno=111878" TargetMode="External"/><Relationship Id="rId103" Type="http://schemas.openxmlformats.org/officeDocument/2006/relationships/hyperlink" Target="https://www.hankyung.com/article/2026052574341" TargetMode="External"/><Relationship Id="rId104" Type="http://schemas.openxmlformats.org/officeDocument/2006/relationships/hyperlink" Target="https://www.cbci.co.kr/news/articleView.html?idxno=576956" TargetMode="External"/><Relationship Id="rId105" Type="http://schemas.openxmlformats.org/officeDocument/2006/relationships/hyperlink" Target="http://www.wowtv.co.kr/NewsCenter/News/Read?articleId=A202605250167&amp;t=NN" TargetMode="External"/><Relationship Id="rId106" Type="http://schemas.openxmlformats.org/officeDocument/2006/relationships/hyperlink" Target="https://www.busan.com/view/busan/view.php?code=2026052516374572907" TargetMode="External"/><Relationship Id="rId107" Type="http://schemas.openxmlformats.org/officeDocument/2006/relationships/hyperlink" Target="https://www.hankyung.com/article/2026052573311" TargetMode="External"/><Relationship Id="rId108" Type="http://schemas.openxmlformats.org/officeDocument/2006/relationships/hyperlink" Target="https://www.newsis.com/view/NISX20260525_0003642966" TargetMode="External"/><Relationship Id="rId109" Type="http://schemas.openxmlformats.org/officeDocument/2006/relationships/hyperlink" Target="https://www.hankyung.com/article/2026052574461" TargetMode="External"/><Relationship Id="rId110" Type="http://schemas.openxmlformats.org/officeDocument/2006/relationships/hyperlink" Target="https://www.pinpointnews.co.kr/news/articleView.html?idxno=455121" TargetMode="External"/><Relationship Id="rId111" Type="http://schemas.openxmlformats.org/officeDocument/2006/relationships/hyperlink" Target="https://www.bloter.net/news/articleView.html?idxno=663331" TargetMode="External"/><Relationship Id="rId112" Type="http://schemas.openxmlformats.org/officeDocument/2006/relationships/hyperlink" Target="https://www.mk.co.kr/article/12056991" TargetMode="External"/><Relationship Id="rId113" Type="http://schemas.openxmlformats.org/officeDocument/2006/relationships/hyperlink" Target="https://www.viva100.com/article/20260525500387" TargetMode="External"/><Relationship Id="rId114" Type="http://schemas.openxmlformats.org/officeDocument/2006/relationships/hyperlink" Target="https://www.seoul.co.kr/news/economy/securities/2026/05/25/20260525500104?wlog_tag3=naver" TargetMode="External"/><Relationship Id="rId115" Type="http://schemas.openxmlformats.org/officeDocument/2006/relationships/hyperlink" Target="https://www.sedaily.com/article/20047931?ref=naver" TargetMode="External"/><Relationship Id="rId116" Type="http://schemas.openxmlformats.org/officeDocument/2006/relationships/hyperlink" Target="http://www.the-biz.co.kr/news/articleView.html?idxno=721243" TargetMode="External"/><Relationship Id="rId117" Type="http://schemas.openxmlformats.org/officeDocument/2006/relationships/hyperlink" Target="https://www.m-i.kr/news/articleView.html?idxno=1375563" TargetMode="External"/><Relationship Id="rId118" Type="http://schemas.openxmlformats.org/officeDocument/2006/relationships/hyperlink" Target="https://www.polinews.co.kr/news/articleView.html?idxno=732174" TargetMode="External"/><Relationship Id="rId119" Type="http://schemas.openxmlformats.org/officeDocument/2006/relationships/hyperlink" Target="https://www.mk.co.kr/article/12056964" TargetMode="External"/><Relationship Id="rId120" Type="http://schemas.openxmlformats.org/officeDocument/2006/relationships/hyperlink" Target="https://www.bloter.net/news/articleView.html?idxno=663289" TargetMode="External"/><Relationship Id="rId121" Type="http://schemas.openxmlformats.org/officeDocument/2006/relationships/hyperlink" Target="https://www.mk.co.kr/article/12056987" TargetMode="External"/><Relationship Id="rId122" Type="http://schemas.openxmlformats.org/officeDocument/2006/relationships/hyperlink" Target="https://www.sedaily.com/article/20047885?ref=naver" TargetMode="External"/><Relationship Id="rId123" Type="http://schemas.openxmlformats.org/officeDocument/2006/relationships/hyperlink" Target="https://www.edaily.co.kr/news/newspath.asp?newsid=01990966645452528" TargetMode="External"/><Relationship Id="rId124" Type="http://schemas.openxmlformats.org/officeDocument/2006/relationships/hyperlink" Target="https://www.sedaily.com/article/20047901?ref=naver" TargetMode="External"/><Relationship Id="rId125" Type="http://schemas.openxmlformats.org/officeDocument/2006/relationships/hyperlink" Target="https://www.sedaily.com/article/20047550?ref=naver" TargetMode="External"/><Relationship Id="rId126" Type="http://schemas.openxmlformats.org/officeDocument/2006/relationships/hyperlink" Target="https://www.sedaily.com/article/20047913?ref=naver" TargetMode="External"/><Relationship Id="rId127" Type="http://schemas.openxmlformats.org/officeDocument/2006/relationships/hyperlink" Target="http://www.fnnews.com/news/202605232108183201" TargetMode="External"/><Relationship Id="rId128" Type="http://schemas.openxmlformats.org/officeDocument/2006/relationships/hyperlink" Target="http://www.samdailbo.com/news/articleView.html?idxno=264855" TargetMode="External"/><Relationship Id="rId129" Type="http://schemas.openxmlformats.org/officeDocument/2006/relationships/hyperlink" Target="https://www.donga.com/news/Economy/article/all/20260525/133987257/1" TargetMode="External"/><Relationship Id="rId130" Type="http://schemas.openxmlformats.org/officeDocument/2006/relationships/hyperlink" Target="https://www.mk.co.kr/article/12056977" TargetMode="External"/><Relationship Id="rId131" Type="http://schemas.openxmlformats.org/officeDocument/2006/relationships/hyperlink" Target="https://www.news1.kr/politics/assembly/6176854" TargetMode="External"/><Relationship Id="rId132" Type="http://schemas.openxmlformats.org/officeDocument/2006/relationships/hyperlink" Target="http://www.joseilbo.com/news/news_read.php?uid=568876&amp;class=42&amp;grp=" TargetMode="External"/><Relationship Id="rId133" Type="http://schemas.openxmlformats.org/officeDocument/2006/relationships/hyperlink" Target="https://www.etoday.co.kr/news/view/2587241" TargetMode="External"/><Relationship Id="rId134" Type="http://schemas.openxmlformats.org/officeDocument/2006/relationships/hyperlink" Target="https://www.busan.com/view/busan/view.php?code=2026052516243270744" TargetMode="External"/><Relationship Id="rId135" Type="http://schemas.openxmlformats.org/officeDocument/2006/relationships/hyperlink" Target="https://www.mk.co.kr/article/12057021" TargetMode="External"/><Relationship Id="rId136" Type="http://schemas.openxmlformats.org/officeDocument/2006/relationships/hyperlink" Target="https://www.mt.co.kr/politics/2026/05/25/2026052516361369053" TargetMode="External"/><Relationship Id="rId137" Type="http://schemas.openxmlformats.org/officeDocument/2006/relationships/hyperlink" Target="https://www.pressian.com/pages/articles/2026052516083970500?utm_source=naver&amp;utm_medium=search" TargetMode="External"/><Relationship Id="rId138" Type="http://schemas.openxmlformats.org/officeDocument/2006/relationships/hyperlink" Target="http://www.newstomato.com/ReadNews.aspx?no=1301945&amp;inflow=N" TargetMode="External"/><Relationship Id="rId139" Type="http://schemas.openxmlformats.org/officeDocument/2006/relationships/hyperlink" Target="https://www.sedaily.com/article/20047887?ref=naver" TargetMode="External"/><Relationship Id="rId140" Type="http://schemas.openxmlformats.org/officeDocument/2006/relationships/hyperlink" Target="https://t.me/FastStockNewsUSA/19885" TargetMode="External"/><Relationship Id="rId141" Type="http://schemas.openxmlformats.org/officeDocument/2006/relationships/hyperlink" Target="https://t.me/FastStockNewsUSA/19884" TargetMode="External"/><Relationship Id="rId142" Type="http://schemas.openxmlformats.org/officeDocument/2006/relationships/hyperlink" Target="https://t.me/FastStockNewsUSA/19883" TargetMode="External"/><Relationship Id="rId143" Type="http://schemas.openxmlformats.org/officeDocument/2006/relationships/hyperlink" Target="https://t.me/FastStockNewsUSA/19880" TargetMode="External"/><Relationship Id="rId144" Type="http://schemas.openxmlformats.org/officeDocument/2006/relationships/hyperlink" Target="https://t.me/bornlupin/18224" TargetMode="External"/><Relationship Id="rId145" Type="http://schemas.openxmlformats.org/officeDocument/2006/relationships/hyperlink" Target="https://www.khan.co.kr/article/202605252002025" TargetMode="External"/><Relationship Id="rId146" Type="http://schemas.openxmlformats.org/officeDocument/2006/relationships/hyperlink" Target="https://biz.heraldcorp.com/article/10755552?ref=naver" TargetMode="External"/><Relationship Id="rId147" Type="http://schemas.openxmlformats.org/officeDocument/2006/relationships/hyperlink" Target="https://www.ytn.co.kr/_ln/0104_202605251933368769" TargetMode="External"/><Relationship Id="rId148" Type="http://schemas.openxmlformats.org/officeDocument/2006/relationships/hyperlink" Target="http://www.knnews.co.kr/news/articleView.php?idxno=1542344" TargetMode="External"/><Relationship Id="rId149" Type="http://schemas.openxmlformats.org/officeDocument/2006/relationships/hyperlink" Target="http://www.mdilbo.com/detail/0kIA7d/7558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