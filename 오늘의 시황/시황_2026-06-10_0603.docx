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2026-06-10 06:03</w:t>
      </w:r>
    </w:p>
    <w:p>
      <w:pPr>
        <w:jc w:val="center"/>
      </w:pPr>
      <w:r>
        <w:rPr>
          <w:i/>
          <w:color w:val="666666"/>
          <w:sz w:val="20"/>
        </w:rPr>
        <w:t>윈도우: 2026-06-09 15:30 → 2026-06-10 06:03 KST (15시간)</w:t>
      </w:r>
    </w:p>
    <w:p>
      <w:pPr>
        <w:jc w:val="center"/>
      </w:pPr>
      <w:r>
        <w:rPr>
          <w:b/>
        </w:rPr>
        <w:t>Notion 430건 · 네이버 534건 · 126종목 매칭</w:t>
      </w:r>
    </w:p>
    <w:p/>
    <w:p>
      <w:pPr>
        <w:jc w:val="center"/>
      </w:pPr>
      <w:r>
        <w:rPr>
          <w:i w:val="0"/>
          <w:color w:val="666666"/>
          <w:sz w:val="20"/>
        </w:rPr>
        <w:t>산업별 언급: 💾 반/디플 169  ·  💰 금융 106  ·  🤖 AI/로봇 82  ·  🔌 전력/에너지 64  ·  🗂 기타 49  ·  🚢 조선/방산 40</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74건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젠슨 황, 방한 내내 “HBM 더 달라”… 삼성·SK와 ‘3각 밀당’</w:t>
        </w:r>
      </w:hyperlink>
    </w:p>
    <w:p>
      <w:r>
        <w:rPr>
          <w:i/>
          <w:color w:val="666666"/>
          <w:sz w:val="18"/>
        </w:rPr>
        <w:t xml:space="preserve">     [Notion · 네이버]</w:t>
      </w:r>
    </w:p>
    <w:p>
      <w:r>
        <w:t xml:space="preserve">     황 CEO는 고대역폭메모리(HBM) 공급망 강화에도 사활을 걸었다. 닷새 중 최태원 SK그룹 회장과 세 번이나 만나고 전영현 삼성전자 DS부문장과도 별도 회동을 가진 황 CEO의 행보는 HBM 공급망 확보가 이번 방한의 핵심... </w:t>
      </w:r>
    </w:p>
    <w:p>
      <w:r>
        <w:t xml:space="preserve">   • </w:t>
      </w:r>
      <w:hyperlink r:id="rId10">
        <w:r>
          <w:rPr>
            <w:color w:val="0066CC"/>
            <w:u w:val="single"/>
            <w:b/>
            <w:sz w:val="22"/>
          </w:rPr>
          <w:t xml:space="preserve">삼성전자, 광주에 반도체 공장 추진</w:t>
        </w:r>
      </w:hyperlink>
    </w:p>
    <w:p>
      <w:r>
        <w:rPr>
          <w:i/>
          <w:color w:val="666666"/>
          <w:sz w:val="18"/>
        </w:rPr>
        <w:t xml:space="preserve">     [Notion · 네이버]</w:t>
      </w:r>
    </w:p>
    <w:p>
      <w:r>
        <w:t xml:space="preserve">     반도체 웨이퍼에 회로를 새기는 과정이 전공정이라면 이를 고대역폭메모리(HBM) 등 최종 제품으로 조립... 고대역폭메모리(HBM) 등 고성능 메모리 수요가 늘면서 반도체를 미세하게 연결하는 패키징의 중요성이 커지고 있기... </w:t>
      </w:r>
    </w:p>
    <w:p>
      <w:r>
        <w:t xml:space="preserve">   • </w:t>
      </w:r>
      <w:hyperlink r:id="rId11">
        <w:r>
          <w:rPr>
            <w:color w:val="0066CC"/>
            <w:u w:val="single"/>
            <w:b/>
            <w:sz w:val="22"/>
          </w:rPr>
          <w:t xml:space="preserve">호남에 ‘삼전·닉스’ 반도체 공장 들어서나…이달 말 정부 회의</w:t>
        </w:r>
      </w:hyperlink>
    </w:p>
    <w:p>
      <w:r>
        <w:rPr>
          <w:i/>
          <w:color w:val="666666"/>
          <w:sz w:val="18"/>
        </w:rPr>
        <w:t xml:space="preserve">     [Notion · 네이버]</w:t>
      </w:r>
    </w:p>
    <w:p>
      <w:r>
        <w:t xml:space="preserve">     현대자동차그룹은 지난 2월 전북 군산 새만금 일대에서 AI 데이터센터와 로보틱스 등을 추진하는 총 9조원 규모의 초대형 프로젝트를 발표했다. 회사 측은 호남 공장 건설 추진에 선을 긋고 있다. 삼성전자와 SK하이닉스는... </w:t>
      </w:r>
    </w:p>
    <w:p>
      <w:r>
        <w:rPr>
          <w:i/>
          <w:color w:val="666666"/>
          <w:sz w:val="18"/>
        </w:rPr>
        <w:t xml:space="preserve">   ... 외 71건 (전체는 2부 참조)</w:t>
      </w:r>
    </w:p>
    <w:p>
      <w:r>
        <w:rPr>
          <w:b/>
          <w:sz w:val="26"/>
        </w:rPr>
        <w:t>2. SK하이닉스</w:t>
      </w:r>
      <w:r>
        <w:rPr>
          <w:b/>
          <w:color w:val="CC0000"/>
          <w:sz w:val="22"/>
        </w:rPr>
        <w:t xml:space="preserve">   60건 언급</w:t>
      </w:r>
    </w:p>
    <w:p>
      <w:r>
        <w:rPr>
          <w:i/>
          <w:color w:val="666666"/>
          <w:sz w:val="18"/>
        </w:rPr>
        <w:t xml:space="preserve">   💾 반/디플  ·  카테고리: 반도체, 빅테크  ·  테마: #반도체 소재/부품, #HBM(고대역폭메모리), #3D 낸드(NAND), #엔비디아</w:t>
      </w:r>
    </w:p>
    <w:p>
      <w:r>
        <w:t xml:space="preserve">   • </w:t>
      </w:r>
      <w:hyperlink r:id="rId12">
        <w:r>
          <w:rPr>
            <w:color w:val="0066CC"/>
            <w:u w:val="single"/>
            <w:b/>
            <w:sz w:val="22"/>
          </w:rPr>
          <w:t xml:space="preserve">[마켓인사이드] 엔비디아 젠슨 황이 픽하면 급등? AI 킹메이커 부상</w:t>
        </w:r>
      </w:hyperlink>
    </w:p>
    <w:p>
      <w:r>
        <w:rPr>
          <w:i/>
          <w:color w:val="666666"/>
          <w:sz w:val="18"/>
        </w:rPr>
        <w:t xml:space="preserve">     [Notion · 네이버]</w:t>
      </w:r>
    </w:p>
    <w:p>
      <w:r>
        <w:t xml:space="preserve">     HBM(고대역폭 메모리) 분야에서 SK하이닉스가 엔비디아의 핵심 공급망 역할을 담당하면서 주가는 역사적 상승세를 기록했다. 이번 방문에서도 젠슨 황은 &amp;quot;세계적으로 반도체 수요가 폭발적으로 증가하고 있다&amp;quot;고... </w:t>
      </w:r>
    </w:p>
    <w:p>
      <w:r>
        <w:t xml:space="preserve">   • </w:t>
      </w:r>
      <w:hyperlink r:id="rId11">
        <w:r>
          <w:rPr>
            <w:color w:val="0066CC"/>
            <w:u w:val="single"/>
            <w:b/>
            <w:sz w:val="22"/>
          </w:rPr>
          <w:t xml:space="preserve">호남에 ‘삼전·닉스’ 반도체 공장 들어서나…이달 말 정부 회의</w:t>
        </w:r>
      </w:hyperlink>
    </w:p>
    <w:p>
      <w:r>
        <w:rPr>
          <w:i/>
          <w:color w:val="666666"/>
          <w:sz w:val="18"/>
        </w:rPr>
        <w:t xml:space="preserve">     [Notion · 네이버]</w:t>
      </w:r>
    </w:p>
    <w:p>
      <w:r>
        <w:t xml:space="preserve">     현대자동차그룹은 지난 2월 전북 군산 새만금 일대에서 AI 데이터센터와 로보틱스 등을 추진하는 총 9조원 규모의 초대형 프로젝트를 발표했다. 회사 측은 호남 공장 건설 추진에 선을 긋고 있다. 삼성전자와 SK하이닉스는... </w:t>
      </w:r>
    </w:p>
    <w:p>
      <w:r>
        <w:t xml:space="preserve">   • </w:t>
      </w:r>
      <w:hyperlink r:id="rId13">
        <w:r>
          <w:rPr>
            <w:color w:val="0066CC"/>
            <w:u w:val="single"/>
            <w:b/>
            <w:sz w:val="22"/>
          </w:rPr>
          <w:t xml:space="preserve">호남에 ‘삼전·닉스’ 반도체 공장 들어서나···29일 정부 회의</w:t>
        </w:r>
      </w:hyperlink>
    </w:p>
    <w:p>
      <w:r>
        <w:rPr>
          <w:i/>
          <w:color w:val="666666"/>
          <w:sz w:val="18"/>
        </w:rPr>
        <w:t xml:space="preserve">     [Notion · 네이버]</w:t>
      </w:r>
    </w:p>
    <w:p>
      <w:r>
        <w:t xml:space="preserve">     현대자동차그룹은 지난 2월 전북 군산 새만금 일대에서 AI 데이터센터와 로보틱스 등을 추진하는 총 9조원 규모의 초대형 프로젝트를 발표했다. 회사 측은 호남 공장 건설 추진에 선을 긋고 있다. 삼성전자와 SK하이닉스는... </w:t>
      </w:r>
    </w:p>
    <w:p>
      <w:r>
        <w:rPr>
          <w:i/>
          <w:color w:val="666666"/>
          <w:sz w:val="18"/>
        </w:rPr>
        <w:t xml:space="preserve">   ... 외 57건 (전체는 2부 참조)</w:t>
      </w:r>
    </w:p>
    <w:p>
      <w:r>
        <w:rPr>
          <w:b/>
          <w:sz w:val="26"/>
        </w:rPr>
        <w:t>3. SK</w:t>
      </w:r>
      <w:r>
        <w:rPr>
          <w:b/>
          <w:color w:val="CC0000"/>
          <w:sz w:val="22"/>
        </w:rPr>
        <w:t xml:space="preserve">   44건 언급</w:t>
      </w:r>
    </w:p>
    <w:p>
      <w:r>
        <w:rPr>
          <w:i/>
          <w:color w:val="666666"/>
          <w:sz w:val="18"/>
        </w:rPr>
        <w:t xml:space="preserve">   💰 금융  ·  카테고리: 정부정책, 기타  ·  테마: #밸류업/저PBR, #지주사</w:t>
      </w:r>
    </w:p>
    <w:p>
      <w:r>
        <w:t xml:space="preserve">   • </w:t>
      </w:r>
      <w:hyperlink r:id="rId14">
        <w:r>
          <w:rPr>
            <w:color w:val="0066CC"/>
            <w:u w:val="single"/>
            <w:b/>
            <w:sz w:val="22"/>
          </w:rPr>
          <w:t xml:space="preserve">뉴욕증시도 ‘반도체 현기증’…폭락→폭등 삼전ㆍSK하닉도 살얼음판</w:t>
        </w:r>
      </w:hyperlink>
    </w:p>
    <w:p>
      <w:r>
        <w:rPr>
          <w:i/>
          <w:color w:val="666666"/>
          <w:sz w:val="18"/>
        </w:rPr>
        <w:t xml:space="preserve">     [Notion · 네이버]</w:t>
      </w:r>
    </w:p>
    <w:p>
      <w:r>
        <w:t xml:space="preserve">     뉴욕증시도 ‘반도체 현기증’…폭락→폭등 삼전ㆍSK하닉도 살얼음판</w:t>
      </w:r>
    </w:p>
    <w:p>
      <w:r>
        <w:t xml:space="preserve">   • </w:t>
      </w:r>
      <w:hyperlink r:id="rId15">
        <w:r>
          <w:rPr>
            <w:color w:val="0066CC"/>
            <w:u w:val="single"/>
            <w:b/>
            <w:sz w:val="22"/>
          </w:rPr>
          <w:t xml:space="preserve">[사설] 젠슨 황 “지금은 韓의 시간”… AI 주도권 쥘 생태계 다져야</w:t>
        </w:r>
      </w:hyperlink>
    </w:p>
    <w:p>
      <w:r>
        <w:rPr>
          <w:i/>
          <w:color w:val="666666"/>
          <w:sz w:val="18"/>
        </w:rPr>
        <w:t xml:space="preserve">     [Notion · 네이버]</w:t>
      </w:r>
    </w:p>
    <w:p>
      <w:r>
        <w:t xml:space="preserve">     특히 로봇, 자동차, 공장 설비 등 가상 공간을 넘어 현실 세계에서 스스로 움직이는 ‘피지컬 AI’ 시대를 앞두고, 양측의 협력 구도가 이번 방한을 기점으로 한층 뚜렷해졌다는 점은 주목할 만하다. 황 CEO는 현대차, LG, SK... </w:t>
      </w:r>
    </w:p>
    <w:p>
      <w:r>
        <w:t xml:space="preserve">   • </w:t>
      </w:r>
      <w:hyperlink r:id="rId16">
        <w:r>
          <w:rPr>
            <w:color w:val="0066CC"/>
            <w:u w:val="single"/>
            <w:b/>
            <w:sz w:val="22"/>
          </w:rPr>
          <w:t xml:space="preserve">K반도체 거점 확장하나… 삼성·SK, 호남에 패키징 신공장 검토</w:t>
        </w:r>
      </w:hyperlink>
    </w:p>
    <w:p>
      <w:r>
        <w:rPr>
          <w:i/>
          <w:color w:val="666666"/>
          <w:sz w:val="18"/>
        </w:rPr>
        <w:t xml:space="preserve">     [Notion · 네이버]</w:t>
      </w:r>
    </w:p>
    <w:p>
      <w:r>
        <w:t xml:space="preserve">     패키징은 반도체 8대 공정의 마지막 단계지만, 고대역폭메모리(HBM)와 AI 가속기 수요가 커지면서 전략적 중요성이 급격히 높아졌다. 미세 공정만으로 성능을 끌어올리는 데 한계가 나타나자 여러 개의 칩을 연결해 하나의... </w:t>
      </w:r>
    </w:p>
    <w:p>
      <w:r>
        <w:rPr>
          <w:i/>
          <w:color w:val="666666"/>
          <w:sz w:val="18"/>
        </w:rPr>
        <w:t xml:space="preserve">   ... 외 41건 (전체는 2부 참조)</w:t>
      </w:r>
    </w:p>
    <w:p>
      <w:r>
        <w:rPr>
          <w:b/>
          <w:sz w:val="26"/>
        </w:rPr>
        <w:t>4. 현대차</w:t>
      </w:r>
      <w:r>
        <w:rPr>
          <w:b/>
          <w:color w:val="CC0000"/>
          <w:sz w:val="22"/>
        </w:rPr>
        <w:t xml:space="preserve">   40건 언급</w:t>
      </w:r>
    </w:p>
    <w:p>
      <w:r>
        <w:rPr>
          <w:i/>
          <w:color w:val="666666"/>
          <w:sz w:val="18"/>
        </w:rPr>
        <w:t xml:space="preserve">   🤖 AI/로봇  ·  카테고리: 정부정책, AI/데이터센터/로봇  ·  테마: #밸류업/저PBR, # 로봇, # 스마트팩토리</w:t>
      </w:r>
    </w:p>
    <w:p>
      <w:r>
        <w:t xml:space="preserve">   • </w:t>
      </w:r>
      <w:hyperlink r:id="rId17">
        <w:r>
          <w:rPr>
            <w:color w:val="0066CC"/>
            <w:u w:val="single"/>
            <w:b/>
            <w:sz w:val="22"/>
          </w:rPr>
          <w:t xml:space="preserve">"현대차, 로봇 팔 현장 이미 갖췄다…아틀라스 양산으로 로보틱스 가치...</w:t>
        </w:r>
      </w:hyperlink>
    </w:p>
    <w:p>
      <w:r>
        <w:rPr>
          <w:i/>
          <w:color w:val="666666"/>
          <w:sz w:val="18"/>
        </w:rPr>
        <w:t xml:space="preserve">     [Notion · 네이버]</w:t>
      </w:r>
    </w:p>
    <w:p>
      <w:r>
        <w:t xml:space="preserve">     현대차의 차별화 포인트는 로봇을 실제로 투입할 수 있는 현장을 이미 보유하고 있다는 점이다. 이... IBK투자증권은 아틀라스(휴머노이드)·스트레치(물류로봇)·스팟(4족보행)을 합산해 2030년 BD 총 판매 대수가... </w:t>
      </w:r>
    </w:p>
    <w:p>
      <w:r>
        <w:t xml:space="preserve">   • </w:t>
      </w:r>
      <w:hyperlink r:id="rId15">
        <w:r>
          <w:rPr>
            <w:color w:val="0066CC"/>
            <w:u w:val="single"/>
            <w:b/>
            <w:sz w:val="22"/>
          </w:rPr>
          <w:t xml:space="preserve">[사설] 젠슨 황 “지금은 韓의 시간”… AI 주도권 쥘 생태계 다져야</w:t>
        </w:r>
      </w:hyperlink>
    </w:p>
    <w:p>
      <w:r>
        <w:rPr>
          <w:i/>
          <w:color w:val="666666"/>
          <w:sz w:val="18"/>
        </w:rPr>
        <w:t xml:space="preserve">     [Notion · 네이버]</w:t>
      </w:r>
    </w:p>
    <w:p>
      <w:r>
        <w:t xml:space="preserve">     특히 로봇, 자동차, 공장 설비 등 가상 공간을 넘어 현실 세계에서 스스로 움직이는 ‘피지컬 AI’ 시대를 앞두고, 양측의 협력 구도가 이번 방한을 기점으로 한층 뚜렷해졌다는 점은 주목할 만하다. 황 CEO는 현대차, LG, SK... </w:t>
      </w:r>
    </w:p>
    <w:p>
      <w:r>
        <w:t xml:space="preserve">   • </w:t>
      </w:r>
      <w:hyperlink r:id="rId18">
        <w:r>
          <w:rPr>
            <w:color w:val="0066CC"/>
            <w:u w:val="single"/>
            <w:b/>
            <w:sz w:val="22"/>
          </w:rPr>
          <w:t xml:space="preserve">"조부 정주영과 일하는 기분" 정의선, 젠슨 황과 '평냉' 먹고 '새만금 A...</w:t>
        </w:r>
      </w:hyperlink>
    </w:p>
    <w:p>
      <w:r>
        <w:rPr>
          <w:i/>
          <w:color w:val="666666"/>
          <w:sz w:val="18"/>
        </w:rPr>
        <w:t xml:space="preserve">     [Notion · 네이버]</w:t>
      </w:r>
    </w:p>
    <w:p>
      <w:r>
        <w:t xml:space="preserve">     현대차그룹은 약 9조원을 투자해 새만금에 AI데이터센터, 로보틱스 벨류체인 거점을 세울 계획이다. 새만금 간척 사업은 정 선대회장의 이른바 &amp;quot;해봤어?&amp;quot; 개척자 정신이 반영된 대표적 사례로 꼽힌다. 서산 간척 때... </w:t>
      </w:r>
    </w:p>
    <w:p>
      <w:r>
        <w:rPr>
          <w:i/>
          <w:color w:val="666666"/>
          <w:sz w:val="18"/>
        </w:rPr>
        <w:t xml:space="preserve">   ... 외 37건 (전체는 2부 참조)</w:t>
      </w:r>
    </w:p>
    <w:p>
      <w:r>
        <w:rPr>
          <w:b/>
          <w:sz w:val="26"/>
        </w:rPr>
        <w:t>5. LG</w:t>
      </w:r>
      <w:r>
        <w:rPr>
          <w:b/>
          <w:color w:val="CC0000"/>
          <w:sz w:val="22"/>
        </w:rPr>
        <w:t xml:space="preserve">   30건 언급</w:t>
      </w:r>
    </w:p>
    <w:p>
      <w:r>
        <w:rPr>
          <w:i/>
          <w:color w:val="666666"/>
          <w:sz w:val="18"/>
        </w:rPr>
        <w:t xml:space="preserve">   💰 금융  ·  카테고리: 정부정책, 기타  ·  테마: #밸류업/저PBR, #지주사</w:t>
      </w:r>
    </w:p>
    <w:p>
      <w:r>
        <w:t xml:space="preserve">   • </w:t>
      </w:r>
      <w:hyperlink r:id="rId15">
        <w:r>
          <w:rPr>
            <w:color w:val="0066CC"/>
            <w:u w:val="single"/>
            <w:b/>
            <w:sz w:val="22"/>
          </w:rPr>
          <w:t xml:space="preserve">[사설] 젠슨 황 “지금은 韓의 시간”… AI 주도권 쥘 생태계 다져야</w:t>
        </w:r>
      </w:hyperlink>
    </w:p>
    <w:p>
      <w:r>
        <w:rPr>
          <w:i/>
          <w:color w:val="666666"/>
          <w:sz w:val="18"/>
        </w:rPr>
        <w:t xml:space="preserve">     [Notion · 네이버]</w:t>
      </w:r>
    </w:p>
    <w:p>
      <w:r>
        <w:t xml:space="preserve">     특히 로봇, 자동차, 공장 설비 등 가상 공간을 넘어 현실 세계에서 스스로 움직이는 ‘피지컬 AI’ 시대를 앞두고, 양측의 협력 구도가 이번 방한을 기점으로 한층 뚜렷해졌다는 점은 주목할 만하다. 황 CEO는 현대차, LG, SK... </w:t>
      </w:r>
    </w:p>
    <w:p>
      <w:r>
        <w:t xml:space="preserve">   • </w:t>
      </w:r>
      <w:hyperlink r:id="rId19">
        <w:r>
          <w:rPr>
            <w:color w:val="0066CC"/>
            <w:u w:val="single"/>
            <w:b/>
            <w:sz w:val="22"/>
          </w:rPr>
          <w:t xml:space="preserve">[포토] 피지컬 AI 기술 시연 참관하는 류제명 2차관</w:t>
        </w:r>
      </w:hyperlink>
    </w:p>
    <w:p>
      <w:r>
        <w:rPr>
          <w:i/>
          <w:color w:val="666666"/>
          <w:sz w:val="18"/>
        </w:rPr>
        <w:t xml:space="preserve">     [Notion · 네이버]</w:t>
      </w:r>
    </w:p>
    <w:p>
      <w:r>
        <w:t xml:space="preserve">     com 류제명 과학기술정보통신부 제2차관이 9일 오후 서울 강서구 마곡 LG사이언스파크에서 열린 '피지컬 AI 선도기술개발 사업 착수보고회'에서 시연 중인 LG전자의 클로이드(CLOiD) 로봇과 함께 하트... </w:t>
      </w:r>
    </w:p>
    <w:p>
      <w:r>
        <w:t xml:space="preserve">   • </w:t>
      </w:r>
      <w:hyperlink r:id="rId20">
        <w:r>
          <w:rPr>
            <w:color w:val="0066CC"/>
            <w:u w:val="single"/>
            <w:b/>
            <w:sz w:val="22"/>
          </w:rPr>
          <w:t xml:space="preserve">젠슨 황 선물? 엔비디아 의존도 더 커졌다…'독자 기술''숙제로</w:t>
        </w:r>
      </w:hyperlink>
    </w:p>
    <w:p>
      <w:r>
        <w:rPr>
          <w:i/>
          <w:color w:val="666666"/>
          <w:sz w:val="18"/>
        </w:rPr>
        <w:t xml:space="preserve">     [Notion · 네이버]</w:t>
      </w:r>
    </w:p>
    <w:p>
      <w:r>
        <w:t xml:space="preserve">     SK하이닉스와 삼성전자는 HBM, 고대역폭 메모리. LG와 두산은 로봇과 피지컬 AI. 네이버와 SK는 AI 클라우드. 마지막 일정에선 한국이 기회를 잡아야 한다고 강조했습니다. 젠슨 황 / 엔비디아 CEO (어제) &amp;quot;우리는 세계 최대의... </w:t>
      </w:r>
    </w:p>
    <w:p>
      <w:r>
        <w:rPr>
          <w:i/>
          <w:color w:val="666666"/>
          <w:sz w:val="18"/>
        </w:rPr>
        <w:t xml:space="preserve">   ... 외 27건 (전체는 2부 참조)</w:t>
      </w:r>
    </w:p>
    <w:p>
      <w:r>
        <w:rPr>
          <w:b/>
          <w:sz w:val="26"/>
        </w:rPr>
        <w:t>6. 현대건설</w:t>
      </w:r>
      <w:r>
        <w:rPr>
          <w:b/>
          <w:color w:val="CC0000"/>
          <w:sz w:val="22"/>
        </w:rPr>
        <w:t xml:space="preserve">   23건 언급</w:t>
      </w:r>
    </w:p>
    <w:p>
      <w:r>
        <w:rPr>
          <w:i/>
          <w:color w:val="666666"/>
          <w:sz w:val="18"/>
        </w:rPr>
        <w:t xml:space="preserve">   🔌 전력/에너지  ·  카테고리: 건설/인프라, 에너지  ·  테마: #SMR(소형모듈원자로), #원전 해체, #원자력 발전, #건설</w:t>
      </w:r>
    </w:p>
    <w:p>
      <w:r>
        <w:t xml:space="preserve">   • </w:t>
      </w:r>
      <w:hyperlink r:id="rId21">
        <w:r>
          <w:rPr>
            <w:color w:val="0066CC"/>
            <w:u w:val="single"/>
            <w:b/>
            <w:sz w:val="22"/>
          </w:rPr>
          <w:t xml:space="preserve">현대건설, 5000억 규모 전환사채 발행…"미래 에너지 시장 투자"</w:t>
        </w:r>
      </w:hyperlink>
    </w:p>
    <w:p>
      <w:r>
        <w:rPr>
          <w:i/>
          <w:color w:val="666666"/>
          <w:sz w:val="18"/>
        </w:rPr>
        <w:t xml:space="preserve">     [Notion · 네이버]</w:t>
      </w:r>
    </w:p>
    <w:p>
      <w:r>
        <w:t xml:space="preserve">     현대건설은 &amp;quot;원전 및 소형모듈원전(SMR) 등 미래 에너지 시장 확대에 선제적으로 대응하는 한편 사업 기회를 적극 소화하기 위한 전략적 재원 확보의 성격&amp;quot;이라고 설명했다. 이번 전환사채는 표면이자율과 만기이자율... </w:t>
      </w:r>
    </w:p>
    <w:p>
      <w:r>
        <w:t xml:space="preserve">   • </w:t>
      </w:r>
      <w:hyperlink r:id="rId22">
        <w:r>
          <w:rPr>
            <w:color w:val="0066CC"/>
            <w:u w:val="single"/>
            <w:b/>
            <w:sz w:val="22"/>
          </w:rPr>
          <w:t xml:space="preserve">현대건설, 5천억원 사모 전환사채 발행…원전·SMR 확대 대응</w:t>
        </w:r>
      </w:hyperlink>
    </w:p>
    <w:p>
      <w:r>
        <w:rPr>
          <w:i/>
          <w:color w:val="666666"/>
          <w:sz w:val="18"/>
        </w:rPr>
        <w:t xml:space="preserve">     [Notion · 네이버]</w:t>
      </w:r>
    </w:p>
    <w:p>
      <w:r>
        <w:t xml:space="preserve">     이번 전환사채는 원전과 SMR 등 미래 에너지 시장 확대에 선제적으로 대응하는 한편, 사업 기회를 적극... 현대건설 관게자는 &amp;quot;원전과 신에너지 시장 확대에 따른 다양한 사업 기회에 유연하게 대응할 수 있는 투자 여력을... </w:t>
      </w:r>
    </w:p>
    <w:p>
      <w:r>
        <w:t xml:space="preserve">   • </w:t>
      </w:r>
      <w:hyperlink r:id="rId23">
        <w:r>
          <w:rPr>
            <w:color w:val="0066CC"/>
            <w:u w:val="single"/>
            <w:b/>
            <w:sz w:val="22"/>
          </w:rPr>
          <w:t xml:space="preserve">현대건설 5천억 전환사채 발행, 원전·신에너지 등 시장 확대에 선제 대...</w:t>
        </w:r>
      </w:hyperlink>
    </w:p>
    <w:p>
      <w:r>
        <w:rPr>
          <w:i/>
          <w:color w:val="666666"/>
          <w:sz w:val="18"/>
        </w:rPr>
        <w:t xml:space="preserve">     [Notion · 네이버]</w:t>
      </w:r>
    </w:p>
    <w:p>
      <w:r>
        <w:t xml:space="preserve">     전환사채 발행은 원전과 신에너지 시장 확대에 따라 늘어나는 사업 기회에 대응하기 위한 투자 여력 확보를 목적으로 추진됐다. 현대건설은 최근 원전과 차세대 원전, 재생에너지 등 에너지 분야에서 사업 확대에... </w:t>
      </w:r>
    </w:p>
    <w:p>
      <w:r>
        <w:rPr>
          <w:i/>
          <w:color w:val="666666"/>
          <w:sz w:val="18"/>
        </w:rPr>
        <w:t xml:space="preserve">   ... 외 20건 (전체는 2부 참조)</w:t>
      </w:r>
    </w:p>
    <w:p>
      <w:r>
        <w:rPr>
          <w:b/>
          <w:sz w:val="26"/>
        </w:rPr>
        <w:t>7. LG전자</w:t>
      </w:r>
      <w:r>
        <w:rPr>
          <w:b/>
          <w:color w:val="CC0000"/>
          <w:sz w:val="22"/>
        </w:rPr>
        <w:t xml:space="preserve">   18건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24">
        <w:r>
          <w:rPr>
            <w:color w:val="0066CC"/>
            <w:u w:val="single"/>
            <w:b/>
            <w:sz w:val="22"/>
          </w:rPr>
          <w:t xml:space="preserve">‘피지컬 AI’ 핵심 기술 자체 개발한다… LG전자·서울대·KAIST 등 총출...</w:t>
        </w:r>
      </w:hyperlink>
    </w:p>
    <w:p>
      <w:r>
        <w:rPr>
          <w:i/>
          <w:color w:val="666666"/>
          <w:sz w:val="18"/>
        </w:rPr>
        <w:t xml:space="preserve">     [Notion · 네이버]</w:t>
      </w:r>
    </w:p>
    <w:p>
      <w:r>
        <w:t xml:space="preserve">     월드모델과 로봇 파운데이션 모델 등 원천기술을 자체적으로 개발해 2년 내 글로벌 최고 수준의 성능을... 정부는 개선된 시뮬레이션 환경에서 로봇을 충분히 학습시킨 뒤 현실 환경에서의 작업 성공률을 극대화할... </w:t>
      </w:r>
    </w:p>
    <w:p>
      <w:r>
        <w:t xml:space="preserve">   • </w:t>
      </w:r>
      <w:hyperlink r:id="rId25">
        <w:r>
          <w:rPr>
            <w:color w:val="0066CC"/>
            <w:u w:val="single"/>
            <w:b/>
            <w:sz w:val="22"/>
          </w:rPr>
          <w:t xml:space="preserve">피지컬AI 핵심기술 '월드모델' 국산화 추진</w:t>
        </w:r>
      </w:hyperlink>
    </w:p>
    <w:p>
      <w:r>
        <w:rPr>
          <w:i/>
          <w:color w:val="666666"/>
          <w:sz w:val="18"/>
        </w:rPr>
        <w:t xml:space="preserve">     [Notion · 네이버]</w:t>
      </w:r>
    </w:p>
    <w:p>
      <w:r>
        <w:t xml:space="preserve">     주관기관인 LG전자가 월드모델과 로봇 파운데이션 모델개발을 이끌고 마음AI가 실증을 지원하는 등 KT... 과기정통부는 월드모델의 현실 시뮬레이션 성능 및 로봇 파운데이션 모델로 전이성능(현실실증시 작업성공률)... </w:t>
      </w:r>
    </w:p>
    <w:p>
      <w:r>
        <w:t xml:space="preserve">   • </w:t>
      </w:r>
      <w:hyperlink r:id="rId19">
        <w:r>
          <w:rPr>
            <w:color w:val="0066CC"/>
            <w:u w:val="single"/>
            <w:b/>
            <w:sz w:val="22"/>
          </w:rPr>
          <w:t xml:space="preserve">[포토] 피지컬 AI 기술 시연 참관하는 류제명 2차관</w:t>
        </w:r>
      </w:hyperlink>
    </w:p>
    <w:p>
      <w:r>
        <w:rPr>
          <w:i/>
          <w:color w:val="666666"/>
          <w:sz w:val="18"/>
        </w:rPr>
        <w:t xml:space="preserve">     [Notion · 네이버]</w:t>
      </w:r>
    </w:p>
    <w:p>
      <w:r>
        <w:t xml:space="preserve">     com 류제명 과학기술정보통신부 제2차관이 9일 오후 서울 강서구 마곡 LG사이언스파크에서 열린 '피지컬 AI 선도기술개발 사업 착수보고회'에서 시연 중인 LG전자의 클로이드(CLOiD) 로봇과 함께 하트... </w:t>
      </w:r>
    </w:p>
    <w:p>
      <w:r>
        <w:rPr>
          <w:i/>
          <w:color w:val="666666"/>
          <w:sz w:val="18"/>
        </w:rPr>
        <w:t xml:space="preserve">   ... 외 15건 (전체는 2부 참조)</w:t>
      </w:r>
    </w:p>
    <w:p>
      <w:r>
        <w:rPr>
          <w:b/>
          <w:sz w:val="26"/>
        </w:rPr>
        <w:t>8. 한화</w:t>
      </w:r>
      <w:r>
        <w:rPr>
          <w:b/>
          <w:color w:val="CC0000"/>
          <w:sz w:val="22"/>
        </w:rPr>
        <w:t xml:space="preserve">   14건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26">
        <w:r>
          <w:rPr>
            <w:color w:val="0066CC"/>
            <w:u w:val="single"/>
            <w:b/>
            <w:sz w:val="22"/>
          </w:rPr>
          <w:t xml:space="preserve">K-방산도 ‘빅딜’ 시대 오나…한화, KAI 이어 풍산까지 넘본다 [김동관...</w:t>
        </w:r>
      </w:hyperlink>
    </w:p>
    <w:p>
      <w:r>
        <w:rPr>
          <w:i/>
          <w:color w:val="666666"/>
          <w:sz w:val="18"/>
        </w:rPr>
        <w:t xml:space="preserve">     [Notion · 네이버]</w:t>
      </w:r>
    </w:p>
    <w:p>
      <w:r>
        <w:t xml:space="preserve">     이투데이=정진용 기자 | KAI 지분 7.22%까지 끌어올린 한화…“방산·우주항공 결합, 내셔널 챔피언 필요” 풍산 탄약사업 인수전 재개 가능성 지속…방산 독식 우려 속 글로벌 대형화론 맞서 한화그룹의 방산 영토 확장이... </w:t>
      </w:r>
    </w:p>
    <w:p>
      <w:r>
        <w:t xml:space="preserve">   • </w:t>
      </w:r>
      <w:hyperlink r:id="rId27">
        <w:r>
          <w:rPr>
            <w:color w:val="0066CC"/>
            <w:u w:val="single"/>
            <w:b/>
            <w:sz w:val="22"/>
          </w:rPr>
          <w:t xml:space="preserve">‘한화엔진’ 상선서 군함 동력으로…한화, ‘해양 방산 수직계열화’...</w:t>
        </w:r>
      </w:hyperlink>
    </w:p>
    <w:p>
      <w:r>
        <w:rPr>
          <w:i/>
          <w:color w:val="666666"/>
          <w:sz w:val="18"/>
        </w:rPr>
        <w:t xml:space="preserve">     [Notion · 네이버]</w:t>
      </w:r>
    </w:p>
    <w:p>
      <w:r>
        <w:t xml:space="preserve">     신규 공장을 통해 연간 900MW 규모의 생산 능력을 확보할 계획이며 향후 함정 추진기관뿐 아니라 AI 데이터센터(DC) 전력 공급용 엔진 시장 진출 가능성도 거론된다. 최근 각국 해군의 전력 체계 고도화와 친환경 함정 수요... </w:t>
      </w:r>
    </w:p>
    <w:p>
      <w:r>
        <w:t xml:space="preserve">   • </w:t>
      </w:r>
      <w:hyperlink r:id="rId28">
        <w:r>
          <w:rPr>
            <w:color w:val="0066CC"/>
            <w:u w:val="single"/>
            <w:b/>
            <w:sz w:val="22"/>
          </w:rPr>
          <w:t xml:space="preserve">[단독] 한화엔진, AM 떼고 방산 붙인다…그룹 사업 재편 착수 [김동관式...</w:t>
        </w:r>
      </w:hyperlink>
    </w:p>
    <w:p>
      <w:r>
        <w:rPr>
          <w:i/>
          <w:color w:val="666666"/>
          <w:sz w:val="18"/>
        </w:rPr>
        <w:t xml:space="preserve">     [Notion · 네이버]</w:t>
      </w:r>
    </w:p>
    <w:p>
      <w:r>
        <w:t xml:space="preserve">     이투데이=권태성 기자 | 고수익 AM 사업부 분리 추진⋯한화오션·한화에어로 기능 이관설도 한화엔진, 해양 방산 핵심 축 부상⋯해양 방산 퍼즐 맞추기 본격화 글로벌 방산 트렌드 저격, ‘함정 건조-추진 기관-정비’... </w:t>
      </w:r>
    </w:p>
    <w:p>
      <w:r>
        <w:rPr>
          <w:i/>
          <w:color w:val="666666"/>
          <w:sz w:val="18"/>
        </w:rPr>
        <w:t xml:space="preserve">   ... 외 11건 (전체는 2부 참조)</w:t>
      </w:r>
    </w:p>
    <w:p>
      <w:r>
        <w:rPr>
          <w:b/>
          <w:sz w:val="26"/>
        </w:rPr>
        <w:t>9. HS효성첨단소재</w:t>
      </w:r>
      <w:r>
        <w:rPr>
          <w:b/>
          <w:color w:val="CC0000"/>
          <w:sz w:val="22"/>
        </w:rPr>
        <w:t xml:space="preserve">   13건 언급</w:t>
      </w:r>
    </w:p>
    <w:p>
      <w:r>
        <w:rPr>
          <w:i/>
          <w:color w:val="666666"/>
          <w:sz w:val="18"/>
        </w:rPr>
        <w:t xml:space="preserve">   🔌 전력/에너지  ·  카테고리: 자동차  ·  테마: #타이어, #수소차/수소충전</w:t>
      </w:r>
    </w:p>
    <w:p>
      <w:r>
        <w:t xml:space="preserve">   • </w:t>
      </w:r>
      <w:hyperlink r:id="rId29">
        <w:r>
          <w:rPr>
            <w:color w:val="0066CC"/>
            <w:u w:val="single"/>
            <w:b/>
            <w:sz w:val="22"/>
          </w:rPr>
          <w:t xml:space="preserve">HS효성첨단소재, 국방산업발전대전서 미래 첨단소재 소개</w:t>
        </w:r>
      </w:hyperlink>
    </w:p>
    <w:p>
      <w:r>
        <w:rPr>
          <w:i/>
          <w:color w:val="666666"/>
          <w:sz w:val="18"/>
        </w:rPr>
        <w:t xml:space="preserve">     [Notion · 네이버]</w:t>
      </w:r>
    </w:p>
    <w:p>
      <w:r>
        <w:t xml:space="preserve">     임진달 대표 &amp;quot;방산 업계와 함께 발전할 것&amp;quot; HS효성첨단소재가 국내 대표 국방산업 전시 행사를 통해 미래 첨단소재를 소개한다. HS효성첨단소재는 오는 11일까지 대전컨벤션센터에서 열리는 대한민국... </w:t>
      </w:r>
    </w:p>
    <w:p>
      <w:r>
        <w:t xml:space="preserve">   • </w:t>
      </w:r>
      <w:hyperlink r:id="rId30">
        <w:r>
          <w:rPr>
            <w:color w:val="0066CC"/>
            <w:u w:val="single"/>
            <w:b/>
            <w:sz w:val="22"/>
          </w:rPr>
          <w:t xml:space="preserve">HS효성첨단소재, 국방산업발전대전서 방산용 첨단소재 공개</w:t>
        </w:r>
      </w:hyperlink>
    </w:p>
    <w:p>
      <w:r>
        <w:rPr>
          <w:i/>
          <w:color w:val="666666"/>
          <w:sz w:val="18"/>
        </w:rPr>
        <w:t xml:space="preserve">     [Notion · 네이버]</w:t>
      </w:r>
    </w:p>
    <w:p>
      <w:r>
        <w:t xml:space="preserve">     HS효성첨단소재가 탄소섬유와 아라미드 등 고기능성 소재를 앞세워 방산 시장 공략에 나선다. HS효성첨단소재는 9일부터 11일까지 대전컨벤션센터(DCC)에서 열리는 ‘2026 대한민국 국방산업발전대전‘에 참가해 탄소섬유... </w:t>
      </w:r>
    </w:p>
    <w:p>
      <w:r>
        <w:t xml:space="preserve">   • </w:t>
      </w:r>
      <w:hyperlink r:id="rId31">
        <w:r>
          <w:rPr>
            <w:color w:val="0066CC"/>
            <w:u w:val="single"/>
            <w:b/>
            <w:sz w:val="22"/>
          </w:rPr>
          <w:t xml:space="preserve">HS효성첨단소재, 첨단소재로 K-방산 공급망 정조준</w:t>
        </w:r>
      </w:hyperlink>
    </w:p>
    <w:p>
      <w:r>
        <w:rPr>
          <w:i/>
          <w:color w:val="666666"/>
          <w:sz w:val="18"/>
        </w:rPr>
        <w:t xml:space="preserve">     [Notion · 네이버]</w:t>
      </w:r>
    </w:p>
    <w:p>
      <w:r>
        <w:t xml:space="preserve">     우주·항공부터 개인 방호장비까지 방산 전 영역을 아우르는 소재 포트폴리오로 K-방산 공급망의 핵심 파트너로 자리매김하겠다는 전략이다. HS효성첨단소재는 9일부터 11일까지 사흘간 대전컨벤션센터(DCC)에서 열리는... </w:t>
      </w:r>
    </w:p>
    <w:p>
      <w:r>
        <w:rPr>
          <w:i/>
          <w:color w:val="666666"/>
          <w:sz w:val="18"/>
        </w:rPr>
        <w:t xml:space="preserve">   ... 외 10건 (전체는 2부 참조)</w:t>
      </w:r>
    </w:p>
    <w:p>
      <w:r>
        <w:rPr>
          <w:b/>
          <w:sz w:val="26"/>
        </w:rPr>
        <w:t>10. 대상</w:t>
      </w:r>
      <w:r>
        <w:rPr>
          <w:b/>
          <w:color w:val="CC0000"/>
          <w:sz w:val="22"/>
        </w:rPr>
        <w:t xml:space="preserve">   10건 언급</w:t>
      </w:r>
    </w:p>
    <w:p>
      <w:r>
        <w:rPr>
          <w:i/>
          <w:color w:val="666666"/>
          <w:sz w:val="18"/>
        </w:rPr>
        <w:t xml:space="preserve">   🗂 기타  ·  카테고리: 음식료  ·  테마: #설탕(설탕 대체), #대체육</w:t>
      </w:r>
    </w:p>
    <w:p>
      <w:r>
        <w:t xml:space="preserve">   • </w:t>
      </w:r>
      <w:hyperlink r:id="rId32">
        <w:r>
          <w:rPr>
            <w:color w:val="0066CC"/>
            <w:u w:val="single"/>
            <w:b/>
            <w:sz w:val="22"/>
          </w:rPr>
          <w:t xml:space="preserve">경북도, 제2차 공공기관 이전 결의대회 개최…"공공기관 유치 진짜 전쟁...</w:t>
        </w:r>
      </w:hyperlink>
    </w:p>
    <w:p>
      <w:r>
        <w:rPr>
          <w:i/>
          <w:color w:val="666666"/>
          <w:sz w:val="18"/>
        </w:rPr>
        <w:t xml:space="preserve">     [Notion · 네이버]</w:t>
      </w:r>
    </w:p>
    <w:p>
      <w:r>
        <w:t xml:space="preserve">     우선 첨단 제조 혁신 벨트는 경북의 반도체, 이차전지, 원전, SMR(소형모듈원자로) 산업 기반을 활용해 첨단산업 거점으로 육성하는 전략이다. 유치 대상 기관으로는 한국과학기술연구원, 한국에너지기술평가원... </w:t>
      </w:r>
    </w:p>
    <w:p>
      <w:r>
        <w:t xml:space="preserve">   • </w:t>
      </w:r>
      <w:hyperlink r:id="rId33">
        <w:r>
          <w:rPr>
            <w:color w:val="0066CC"/>
            <w:u w:val="single"/>
            <w:b/>
            <w:sz w:val="22"/>
          </w:rPr>
          <w:t xml:space="preserve">기술 도입 넘어 판 바꾸는 혁신..SK·현대차·LG도 AX 가속</w:t>
        </w:r>
      </w:hyperlink>
    </w:p>
    <w:p>
      <w:r>
        <w:rPr>
          <w:i/>
          <w:color w:val="666666"/>
          <w:sz w:val="18"/>
        </w:rPr>
        <w:t xml:space="preserve">     [Notion · 네이버]</w:t>
      </w:r>
    </w:p>
    <w:p>
      <w:r>
        <w:t xml:space="preserve">     그룹 주요 계열사 중에서도 현대차와 기아가 AI를 활용해 자율주행·로보틱스 등 미래사업을 강화하고 있는게 눈에 띈다. 현대위아 등도 직원 대상 AI 활용 능력 제고에 나서는 등 정 회장이 강조한 'AI 체화'에 공을... </w:t>
      </w:r>
    </w:p>
    <w:p>
      <w:r>
        <w:t xml:space="preserve">   • </w:t>
      </w:r>
      <w:hyperlink r:id="rId34">
        <w:r>
          <w:rPr>
            <w:color w:val="0066CC"/>
            <w:u w:val="single"/>
            <w:b/>
            <w:sz w:val="22"/>
          </w:rPr>
          <w:t xml:space="preserve">경북도, 2차 공공기관 이전 대상 기관 40곳 전략유치군 선정…100명 이전...</w:t>
        </w:r>
      </w:hyperlink>
    </w:p>
    <w:p>
      <w:r>
        <w:rPr>
          <w:i/>
          <w:color w:val="666666"/>
          <w:sz w:val="18"/>
        </w:rPr>
        <w:t xml:space="preserve">     [Notion · 네이버]</w:t>
      </w:r>
    </w:p>
    <w:p>
      <w:r>
        <w:t xml:space="preserve">     '첨단 제조 혁신 벨트'는 경북의 반도체·이차전지·원전·SMR(소형모듈원자로)등 첨단 산업 생태계를 토대로 한국과학기술연구원(KIST), 한국에너지기술평가원(KETEP), 한국산업기술진흥원(KIAT) 등 15개 핵심 기관을 집중... </w:t>
      </w:r>
    </w:p>
    <w:p>
      <w:r>
        <w:rPr>
          <w:i/>
          <w:color w:val="666666"/>
          <w:sz w:val="18"/>
        </w:rPr>
        <w:t xml:space="preserve">   ... 외 7건 (전체는 2부 참조)</w:t>
      </w:r>
    </w:p>
    <w:p>
      <w:r>
        <w:rPr>
          <w:b/>
          <w:sz w:val="26"/>
        </w:rPr>
        <w:t>11. HD현대</w:t>
      </w:r>
      <w:r>
        <w:rPr>
          <w:b/>
          <w:color w:val="CC0000"/>
          <w:sz w:val="22"/>
        </w:rPr>
        <w:t xml:space="preserve">   9건 언급</w:t>
      </w:r>
    </w:p>
    <w:p>
      <w:r>
        <w:rPr>
          <w:i/>
          <w:color w:val="666666"/>
          <w:sz w:val="18"/>
        </w:rPr>
        <w:t xml:space="preserve">   🔌 전력/에너지  ·  카테고리: 원자재, 조선/해운, 정부정책, 전력, 기타  ·  테마: #석유/정유, #변압기, #밸류업/저PBR, #조선기자재, #지주사</w:t>
      </w:r>
    </w:p>
    <w:p>
      <w:r>
        <w:t xml:space="preserve">   • </w:t>
      </w:r>
      <w:hyperlink r:id="rId35">
        <w:r>
          <w:rPr>
            <w:color w:val="0066CC"/>
            <w:u w:val="single"/>
            <w:b/>
            <w:sz w:val="22"/>
          </w:rPr>
          <w:t xml:space="preserve">‘4대 보험 미가입 출입금지’…HD현대重 하청 현장 술렁 [재계톡톡]</w:t>
        </w:r>
      </w:hyperlink>
    </w:p>
    <w:p>
      <w:r>
        <w:rPr>
          <w:i/>
          <w:color w:val="666666"/>
          <w:sz w:val="18"/>
        </w:rPr>
        <w:t xml:space="preserve">     [Notion · 네이버]</w:t>
      </w:r>
    </w:p>
    <w:p>
      <w:r>
        <w:t xml:space="preserve">     HD현대중공업은 “규정 준수 차원의 정상화 조치”라는 입장이지만 조선업 하청 현장에서는 적잖은 혼선이 예상된다. 조선 업계에 따르면 HD현대중공업은 최근 사내 협력사를 대상으로 이 같은 지침을 공지했다. HD현대의... </w:t>
      </w:r>
    </w:p>
    <w:p>
      <w:r>
        <w:t xml:space="preserve">   • </w:t>
      </w:r>
      <w:hyperlink r:id="rId36">
        <w:r>
          <w:rPr>
            <w:color w:val="0066CC"/>
            <w:u w:val="single"/>
            <w:b/>
            <w:sz w:val="22"/>
          </w:rPr>
          <w:t xml:space="preserve">HD현대삼호, 세계 최초 알루미늄 케이블 선박 띄웠다</w:t>
        </w:r>
      </w:hyperlink>
    </w:p>
    <w:p>
      <w:r>
        <w:rPr>
          <w:i/>
          <w:color w:val="666666"/>
          <w:sz w:val="18"/>
        </w:rPr>
        <w:t xml:space="preserve">     [Notion · 네이버]</w:t>
      </w:r>
    </w:p>
    <w:p>
      <w:r>
        <w:t xml:space="preserve">     (제공=현대삼호)HD현대삼호가 세계 최초로 알루미늄 케이블을 적용한 선박을 인도하며 조선업 원가 혁신의... 말했다.조선업계 한 관계자는 “구리 가격 변동성이 커지는 상황에서 알루미늄 케이블 적용은 비용 구조... </w:t>
      </w:r>
    </w:p>
    <w:p>
      <w:r>
        <w:t xml:space="preserve">   • </w:t>
      </w:r>
      <w:hyperlink r:id="rId37">
        <w:r>
          <w:rPr>
            <w:color w:val="0066CC"/>
            <w:u w:val="single"/>
            <w:b/>
            <w:sz w:val="22"/>
          </w:rPr>
          <w:t xml:space="preserve">HD현대삼호, 세계 첫 알루미늄 케이블 선박 인도…원가 30% 절감</w:t>
        </w:r>
      </w:hyperlink>
    </w:p>
    <w:p>
      <w:r>
        <w:rPr>
          <w:i/>
          <w:color w:val="666666"/>
          <w:sz w:val="18"/>
        </w:rPr>
        <w:t xml:space="preserve">     [네이버 · 조선업]</w:t>
      </w:r>
    </w:p>
    <w:p>
      <w:r>
        <w:t xml:space="preserve">     HD현대삼호가 세계 최초로 알루미늄 케이블을 적용한 선박을 인도하며 조선업 원가 경쟁력 강화에 나섰다.... 조선업계에서는 친환경 선박 수요 확대와 원자재 가격 변동성이 커지는 상황에서 원가 절감과 선박 효율...</w:t>
      </w:r>
    </w:p>
    <w:p>
      <w:r>
        <w:rPr>
          <w:i/>
          <w:color w:val="666666"/>
          <w:sz w:val="18"/>
        </w:rPr>
        <w:t xml:space="preserve">   ... 외 6건 (전체는 2부 참조)</w:t>
      </w:r>
    </w:p>
    <w:p>
      <w:r>
        <w:rPr>
          <w:b/>
          <w:sz w:val="26"/>
        </w:rPr>
        <w:t>12. 기아</w:t>
      </w:r>
      <w:r>
        <w:rPr>
          <w:b/>
          <w:color w:val="CC0000"/>
          <w:sz w:val="22"/>
        </w:rPr>
        <w:t xml:space="preserve">   9건 언급</w:t>
      </w:r>
    </w:p>
    <w:p>
      <w:r>
        <w:rPr>
          <w:i/>
          <w:color w:val="666666"/>
          <w:sz w:val="18"/>
        </w:rPr>
        <w:t xml:space="preserve">   🤖 AI/로봇  ·  카테고리: 정부정책, AI/데이터센터/로봇  ·  테마: #밸류업/저PBR, # 로봇</w:t>
      </w:r>
    </w:p>
    <w:p>
      <w:r>
        <w:t xml:space="preserve">   • </w:t>
      </w:r>
      <w:hyperlink r:id="rId38">
        <w:r>
          <w:rPr>
            <w:color w:val="0066CC"/>
            <w:u w:val="single"/>
            <w:b/>
            <w:sz w:val="22"/>
          </w:rPr>
          <w:t xml:space="preserve">카카오뱅크, 글로벌본부장에 김우주 전 기아 전무 영입</w:t>
        </w:r>
      </w:hyperlink>
    </w:p>
    <w:p>
      <w:r>
        <w:rPr>
          <w:i/>
          <w:color w:val="666666"/>
          <w:sz w:val="18"/>
        </w:rPr>
        <w:t xml:space="preserve">     [Notion · 네이버]</w:t>
      </w:r>
    </w:p>
    <w:p>
      <w:r>
        <w:t xml:space="preserve">     미국 투자지주사인 HMG 글로벌 설립과 로봇 기업 보스턴 다이내믹스 인수 등 주요 글로벌 투자와 신사업 프로젝트를 주도하면서 사업 경험을 쌓았다. 카카오뱅크는 최근 인도네시아 디지털은행 슈퍼뱅크 지분 투자, 태국... </w:t>
      </w:r>
    </w:p>
    <w:p>
      <w:r>
        <w:t xml:space="preserve">   • </w:t>
      </w:r>
      <w:hyperlink r:id="rId39">
        <w:r>
          <w:rPr>
            <w:color w:val="0066CC"/>
            <w:u w:val="single"/>
            <w:b/>
            <w:sz w:val="22"/>
          </w:rPr>
          <w:t xml:space="preserve">글로벌 확장 나선 카카오뱅크, 김우주 전 기아 전무 영입</w:t>
        </w:r>
      </w:hyperlink>
    </w:p>
    <w:p>
      <w:r>
        <w:rPr>
          <w:i/>
          <w:color w:val="666666"/>
          <w:sz w:val="18"/>
        </w:rPr>
        <w:t xml:space="preserve">     [Notion · 네이버]</w:t>
      </w:r>
    </w:p>
    <w:p>
      <w:r>
        <w:t xml:space="preserve">     재직 기간에는 미국 투자지주사 HMG 글로벌 설립을 비롯해 로봇 기업 보스턴 다이내믹스 인수 등 주요 투자·신사업 프로젝트를 이끈 것으로 알려졌다. 카카오뱅크는 인도네시아 디지털은행 슈퍼뱅크 투자, 태국... </w:t>
      </w:r>
    </w:p>
    <w:p>
      <w:r>
        <w:t xml:space="preserve">   • </w:t>
      </w:r>
      <w:hyperlink r:id="rId40">
        <w:r>
          <w:rPr>
            <w:color w:val="0066CC"/>
            <w:u w:val="single"/>
            <w:b/>
            <w:sz w:val="22"/>
          </w:rPr>
          <w:t xml:space="preserve">카카오뱅크, 글로벌본부장에 김우주 전 기아 전무 선임</w:t>
        </w:r>
      </w:hyperlink>
    </w:p>
    <w:p>
      <w:r>
        <w:rPr>
          <w:i/>
          <w:color w:val="666666"/>
          <w:sz w:val="18"/>
        </w:rPr>
        <w:t xml:space="preserve">     [Notion · 네이버]</w:t>
      </w:r>
    </w:p>
    <w:p>
      <w:r>
        <w:t xml:space="preserve">     현대차그룹 기획조정실 PMO 사업부장과 기획조정1실장, 기아 글로벌사업관리본부 전무 등을 역임했으며, 미국 투자지주사인 HMG 글로벌 설립과 로봇 기업 보스턴 다이내믹스 인수 등 주요 글로벌 투자 및 신사업... </w:t>
      </w:r>
    </w:p>
    <w:p>
      <w:r>
        <w:rPr>
          <w:i/>
          <w:color w:val="666666"/>
          <w:sz w:val="18"/>
        </w:rPr>
        <w:t xml:space="preserve">   ... 외 6건 (전체는 2부 참조)</w:t>
      </w:r>
    </w:p>
    <w:p>
      <w:r>
        <w:rPr>
          <w:b/>
          <w:sz w:val="26"/>
        </w:rPr>
        <w:t>13. 두산</w:t>
      </w:r>
      <w:r>
        <w:rPr>
          <w:b/>
          <w:color w:val="CC0000"/>
          <w:sz w:val="22"/>
        </w:rPr>
        <w:t xml:space="preserve">   8건 언급</w:t>
      </w:r>
    </w:p>
    <w:p>
      <w:r>
        <w:rPr>
          <w:i/>
          <w:color w:val="666666"/>
          <w:sz w:val="18"/>
        </w:rPr>
        <w:t xml:space="preserve">   💾 반/디플  ·  카테고리: AI/데이터센터/로봇, 빅테크, 건설/인프라, 반도체, 정부정책, 기타  ·  테마: # 로봇, #건설기계, #밸류업/저PBR, #반도체 소재/부품, #엔비디아</w:t>
      </w:r>
    </w:p>
    <w:p>
      <w:r>
        <w:t xml:space="preserve">   • </w:t>
      </w:r>
      <w:hyperlink r:id="rId20">
        <w:r>
          <w:rPr>
            <w:color w:val="0066CC"/>
            <w:u w:val="single"/>
            <w:b/>
            <w:sz w:val="22"/>
          </w:rPr>
          <w:t xml:space="preserve">젠슨 황 선물? 엔비디아 의존도 더 커졌다…'독자 기술''숙제로</w:t>
        </w:r>
      </w:hyperlink>
    </w:p>
    <w:p>
      <w:r>
        <w:rPr>
          <w:i/>
          <w:color w:val="666666"/>
          <w:sz w:val="18"/>
        </w:rPr>
        <w:t xml:space="preserve">     [Notion · 네이버]</w:t>
      </w:r>
    </w:p>
    <w:p>
      <w:r>
        <w:t xml:space="preserve">     SK하이닉스와 삼성전자는 HBM, 고대역폭 메모리. LG와 두산은 로봇과 피지컬 AI. 네이버와 SK는 AI 클라우드. 마지막 일정에선 한국이 기회를 잡아야 한다고 강조했습니다. 젠슨 황 / 엔비디아 CEO (어제) &amp;quot;우리는 세계 최대의... </w:t>
      </w:r>
    </w:p>
    <w:p>
      <w:r>
        <w:t xml:space="preserve">   • </w:t>
      </w:r>
      <w:hyperlink r:id="rId41">
        <w:r>
          <w:rPr>
            <w:color w:val="0066CC"/>
            <w:u w:val="single"/>
            <w:b/>
            <w:sz w:val="22"/>
          </w:rPr>
          <w:t xml:space="preserve">[증시 인사이트] 국내증시 상승…반도체주 덕에 코스피 8000선 회복</w:t>
        </w:r>
      </w:hyperlink>
    </w:p>
    <w:p>
      <w:r>
        <w:rPr>
          <w:i/>
          <w:color w:val="666666"/>
          <w:sz w:val="18"/>
        </w:rPr>
        <w:t xml:space="preserve">     [Notion · 네이버]</w:t>
      </w:r>
    </w:p>
    <w:p>
      <w:r>
        <w:t xml:space="preserve">     특히 삼성전자와는 HBM, 소캠, 파운드리 협력 등 다양한 이야기가 오갔다고 해요? 젠슨 황 CEO와 최태원... HBM을 넘어 AI 인프라 구축에 전반적인 협력을 이어갈 거라고 하죠? 가는 곳마다 화제를 모았던 젠슨 황, 두산... </w:t>
      </w:r>
    </w:p>
    <w:p>
      <w:r>
        <w:t xml:space="preserve">   • </w:t>
      </w:r>
      <w:hyperlink r:id="rId42">
        <w:r>
          <w:rPr>
            <w:color w:val="0066CC"/>
            <w:u w:val="single"/>
            <w:b/>
            <w:sz w:val="22"/>
          </w:rPr>
          <w:t xml:space="preserve">"땡큐 젠슨황" 네이버·두산로보 웃었다…LG전자·현대차는 급락(종합)</w:t>
        </w:r>
      </w:hyperlink>
    </w:p>
    <w:p>
      <w:r>
        <w:rPr>
          <w:i/>
          <w:color w:val="666666"/>
          <w:sz w:val="18"/>
        </w:rPr>
        <w:t xml:space="preserve">     [Notion · 네이버]</w:t>
      </w:r>
    </w:p>
    <w:p>
      <w:r>
        <w:t xml:space="preserve">     "땡큐 젠슨황" 네이버·두산로보 웃었다…LG전자·현대차는 급락(종합)</w:t>
      </w:r>
    </w:p>
    <w:p>
      <w:r>
        <w:rPr>
          <w:i/>
          <w:color w:val="666666"/>
          <w:sz w:val="18"/>
        </w:rPr>
        <w:t xml:space="preserve">   ... 외 5건 (전체는 2부 참조)</w:t>
      </w:r>
    </w:p>
    <w:p>
      <w:r>
        <w:rPr>
          <w:b/>
          <w:sz w:val="26"/>
        </w:rPr>
        <w:t>14. HD현대중공업</w:t>
      </w:r>
      <w:r>
        <w:rPr>
          <w:b/>
          <w:color w:val="CC0000"/>
          <w:sz w:val="22"/>
        </w:rPr>
        <w:t xml:space="preserve">   8건 언급</w:t>
      </w:r>
    </w:p>
    <w:p>
      <w:r>
        <w:rPr>
          <w:i/>
          <w:color w:val="666666"/>
          <w:sz w:val="18"/>
        </w:rPr>
        <w:t xml:space="preserve">   🚢 조선/방산  ·  카테고리: 조선/해운  ·  테마: #조선기자재, #해양플랜트</w:t>
      </w:r>
    </w:p>
    <w:p>
      <w:r>
        <w:t xml:space="preserve">   • </w:t>
      </w:r>
      <w:hyperlink r:id="rId35">
        <w:r>
          <w:rPr>
            <w:color w:val="0066CC"/>
            <w:u w:val="single"/>
            <w:b/>
            <w:sz w:val="22"/>
          </w:rPr>
          <w:t xml:space="preserve">‘4대 보험 미가입 출입금지’…HD현대重 하청 현장 술렁 [재계톡톡]</w:t>
        </w:r>
      </w:hyperlink>
    </w:p>
    <w:p>
      <w:r>
        <w:rPr>
          <w:i/>
          <w:color w:val="666666"/>
          <w:sz w:val="18"/>
        </w:rPr>
        <w:t xml:space="preserve">     [Notion · 네이버]</w:t>
      </w:r>
    </w:p>
    <w:p>
      <w:r>
        <w:t xml:space="preserve">     HD현대중공업은 “규정 준수 차원의 정상화 조치”라는 입장이지만 조선업 하청 현장에서는 적잖은 혼선이 예상된다. 조선 업계에 따르면 HD현대중공업은 최근 사내 협력사를 대상으로 이 같은 지침을 공지했다. HD현대의... </w:t>
      </w:r>
    </w:p>
    <w:p>
      <w:r>
        <w:t xml:space="preserve">   • </w:t>
      </w:r>
      <w:hyperlink r:id="rId43">
        <w:r>
          <w:rPr>
            <w:color w:val="0066CC"/>
            <w:u w:val="single"/>
            <w:b/>
            <w:sz w:val="22"/>
          </w:rPr>
          <w:t xml:space="preserve">필리핀 원해경비함 또 띄운 HD현대중공업…마르코스 “강한 해군 향한 ...</w:t>
        </w:r>
      </w:hyperlink>
    </w:p>
    <w:p>
      <w:r>
        <w:rPr>
          <w:i/>
          <w:color w:val="666666"/>
          <w:sz w:val="18"/>
        </w:rPr>
        <w:t xml:space="preserve">     [Notion · 네이버]</w:t>
      </w:r>
    </w:p>
    <w:p>
      <w:r>
        <w:t xml:space="preserve">     필리핀 정부가 남중국해를 비롯한 해양 안보 역량 강화에 속도를 내는 가운데 한국 조선업체의 방산 수출... 한국 방산업계에서는 이번 취역이 동남아시아 시장에서 한국산 함정의 경쟁력을 다시 한번 입증한 사례로... </w:t>
      </w:r>
    </w:p>
    <w:p>
      <w:r>
        <w:t xml:space="preserve">   • </w:t>
      </w:r>
      <w:hyperlink r:id="rId44">
        <w:r>
          <w:rPr>
            <w:color w:val="0066CC"/>
            <w:u w:val="single"/>
            <w:b/>
            <w:sz w:val="22"/>
          </w:rPr>
          <w:t xml:space="preserve">조선업 세계 1위인데…이주노동자 기본급 깎겠다는 현대중공업</w:t>
        </w:r>
      </w:hyperlink>
    </w:p>
    <w:p>
      <w:r>
        <w:rPr>
          <w:i/>
          <w:color w:val="666666"/>
          <w:sz w:val="18"/>
        </w:rPr>
        <w:t xml:space="preserve">     [Notion · 네이버]</w:t>
      </w:r>
    </w:p>
    <w:p>
      <w:r>
        <w:t xml:space="preserve">     미국의 조선업마저 위대하게 만들겠다는 마스가(MASGA) 프로젝트를 위해 지난해 12월 HD현대미포와 합병해 하나의 조선소가 되었다. 지금 세계 1위 글로벌 조선소라는 HD현대중공업에서 기막힌 일이 벌어지고 있다.... </w:t>
      </w:r>
    </w:p>
    <w:p>
      <w:r>
        <w:rPr>
          <w:i/>
          <w:color w:val="666666"/>
          <w:sz w:val="18"/>
        </w:rPr>
        <w:t xml:space="preserve">   ... 외 5건 (전체는 2부 참조)</w:t>
      </w:r>
    </w:p>
    <w:p>
      <w:r>
        <w:rPr>
          <w:b/>
          <w:sz w:val="26"/>
        </w:rPr>
        <w:t>15. LS</w:t>
      </w:r>
      <w:r>
        <w:rPr>
          <w:b/>
          <w:color w:val="CC0000"/>
          <w:sz w:val="22"/>
        </w:rPr>
        <w:t xml:space="preserve">   8건 언급</w:t>
      </w:r>
    </w:p>
    <w:p>
      <w:r>
        <w:rPr>
          <w:i/>
          <w:color w:val="666666"/>
          <w:sz w:val="18"/>
        </w:rPr>
        <w:t xml:space="preserve">   💰 금융  ·  카테고리: 전력, 정부정책, 기타  ·  테마: #밸류업/저PBR, #변압기, #지주사, #해저케이블, #전선</w:t>
      </w:r>
    </w:p>
    <w:p>
      <w:r>
        <w:t xml:space="preserve">   • </w:t>
      </w:r>
      <w:hyperlink r:id="rId45">
        <w:r>
          <w:rPr>
            <w:color w:val="0066CC"/>
            <w:u w:val="single"/>
            <w:b/>
            <w:sz w:val="22"/>
          </w:rPr>
          <w:t xml:space="preserve">가온전선, 오픈AI에 ‘600억원 규모’ 버스덕트 공급</w:t>
        </w:r>
      </w:hyperlink>
    </w:p>
    <w:p>
      <w:r>
        <w:rPr>
          <w:i/>
          <w:color w:val="666666"/>
          <w:sz w:val="18"/>
        </w:rPr>
        <w:t xml:space="preserve">     [Notion · 네이버]</w:t>
      </w:r>
    </w:p>
    <w:p>
      <w:r>
        <w:t xml:space="preserve">     버스덕트는 AI 데이터센터 가동을 위해 필요한 핵심 설비다. AI 데이터센터 건설 바람을 타고 유럽이 주도하던 버스덕트 시장에 국내 전선 업계가 도전장을 내민 것으로 평가된다. 가온전선은 9일 미국 자회사 LSCUS가 최근... </w:t>
      </w:r>
    </w:p>
    <w:p>
      <w:r>
        <w:t xml:space="preserve">   • </w:t>
      </w:r>
      <w:hyperlink r:id="rId46">
        <w:r>
          <w:rPr>
            <w:color w:val="0066CC"/>
            <w:u w:val="single"/>
            <w:b/>
            <w:sz w:val="22"/>
          </w:rPr>
          <w:t xml:space="preserve">✅ **LS일렉**, 로봇 계열사 FI 유치 타진…실탄 챙겨 신사업 강화 포석 [시그널] </w:t>
        </w:r>
      </w:hyperlink>
    </w:p>
    <w:p>
      <w:r>
        <w:rPr>
          <w:i/>
          <w:color w:val="666666"/>
          <w:sz w:val="18"/>
        </w:rPr>
        <w:t xml:space="preserve">     [Notion · 기타]</w:t>
      </w:r>
    </w:p>
    <w:p>
      <w:r>
        <w:t xml:space="preserve">     ✅ **LS일렉**, 로봇 계열사 FI 유치 타진…실탄 챙겨 신사업 강화 포석 [시그널] </w:t>
        <w:br/>
        <w:br/>
        <w:t>https://n.news.naver.com/mnews/article/011/0004629285</w:t>
      </w:r>
    </w:p>
    <w:p>
      <w:r>
        <w:t xml:space="preserve">   • </w:t>
      </w:r>
      <w:hyperlink r:id="rId47">
        <w:r>
          <w:rPr>
            <w:color w:val="0066CC"/>
            <w:u w:val="single"/>
            <w:b/>
            <w:sz w:val="22"/>
          </w:rPr>
          <w:t xml:space="preserve">가온전선, 美AI기업에 버스덕트 공급</w:t>
        </w:r>
      </w:hyperlink>
    </w:p>
    <w:p>
      <w:r>
        <w:rPr>
          <w:i/>
          <w:color w:val="666666"/>
          <w:sz w:val="18"/>
        </w:rPr>
        <w:t xml:space="preserve">     [Notion · 네이버]</w:t>
      </w:r>
    </w:p>
    <w:p>
      <w:r>
        <w:t xml:space="preserve">     LSCUS는 최근 글로벌 빅테크 기업들과 총 5조원 이상 규모의 버스덕트 장기 공급 계약을 확보하며 미국 AI 데이터센터 시장 내 입지를 강화하고 있다. 올해 AI 데이터센터 관련 매출도 지난해보다 300% 이상 성장할... </w:t>
      </w:r>
    </w:p>
    <w:p>
      <w:r>
        <w:rPr>
          <w:i/>
          <w:color w:val="666666"/>
          <w:sz w:val="18"/>
        </w:rPr>
        <w:t xml:space="preserve">   ... 외 5건 (전체는 2부 참조)</w:t>
      </w:r>
    </w:p>
    <w:p>
      <w:r>
        <w:br w:type="page"/>
      </w:r>
    </w:p>
    <w:p>
      <w:pPr>
        <w:pStyle w:val="Heading1"/>
      </w:pPr>
      <w:r>
        <w:t>📊 2부. 산업별 종목 묶음</w:t>
      </w:r>
    </w:p>
    <w:p>
      <w:r>
        <w:t>전체 126종목을 12개 산업으로 분류. 각 산업 안에서 언급 빈도순.</w:t>
      </w:r>
    </w:p>
    <w:p>
      <w:pPr>
        <w:pStyle w:val="Heading2"/>
      </w:pPr>
      <w:r>
        <w:t>&lt; 💾 반/디플 &gt;   20종목 · 169건</w:t>
      </w:r>
    </w:p>
    <w:p>
      <w:r>
        <w:rPr>
          <w:b/>
        </w:rPr>
        <w:t>• 삼성전자</w:t>
      </w:r>
      <w:r>
        <w:t xml:space="preserve">  (74건)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젠슨 황, 방한 내내 “HBM 더 달라”… 삼성·SK와 ‘3각 밀당’</w:t>
        </w:r>
      </w:hyperlink>
    </w:p>
    <w:p>
      <w:r>
        <w:rPr>
          <w:sz w:val="18"/>
        </w:rPr>
        <w:t xml:space="preserve">       황 CEO는 고대역폭메모리(HBM) 공급망 강화에도 사활을 걸었다. 닷새 중 최태원 SK그룹 회장과 세 번이나 만나고 전영현 삼성전자 DS부문장과도 별도 회동을 가진 황 CEO의 행보는 HBM 공급망 확보가 이번 방한의 핵심... </w:t>
      </w:r>
    </w:p>
    <w:p>
      <w:r>
        <w:t xml:space="preserve">     - </w:t>
      </w:r>
      <w:hyperlink r:id="rId10">
        <w:r>
          <w:rPr>
            <w:color w:val="0066CC"/>
            <w:u w:val="single"/>
            <w:sz w:val="20"/>
          </w:rPr>
          <w:t xml:space="preserve">삼성전자, 광주에 반도체 공장 추진</w:t>
        </w:r>
      </w:hyperlink>
    </w:p>
    <w:p>
      <w:r>
        <w:rPr>
          <w:sz w:val="18"/>
        </w:rPr>
        <w:t xml:space="preserve">       반도체 웨이퍼에 회로를 새기는 과정이 전공정이라면 이를 고대역폭메모리(HBM) 등 최종 제품으로 조립... 고대역폭메모리(HBM) 등 고성능 메모리 수요가 늘면서 반도체를 미세하게 연결하는 패키징의 중요성이 커지고 있기... </w:t>
      </w:r>
    </w:p>
    <w:p>
      <w:r>
        <w:t xml:space="preserve">     - </w:t>
      </w:r>
      <w:hyperlink r:id="rId11">
        <w:r>
          <w:rPr>
            <w:color w:val="0066CC"/>
            <w:u w:val="single"/>
            <w:sz w:val="20"/>
          </w:rPr>
          <w:t xml:space="preserve">호남에 ‘삼전·닉스’ 반도체 공장 들어서나…이달 말 정부 회의</w:t>
        </w:r>
      </w:hyperlink>
    </w:p>
    <w:p>
      <w:r>
        <w:rPr>
          <w:sz w:val="18"/>
        </w:rPr>
        <w:t xml:space="preserve">       현대자동차그룹은 지난 2월 전북 군산 새만금 일대에서 AI 데이터센터와 로보틱스 등을 추진하는 총 9조원 규모의 초대형 프로젝트를 발표했다. 회사 측은 호남 공장 건설 추진에 선을 긋고 있다. 삼성전자와 SK하이닉스는... </w:t>
      </w:r>
    </w:p>
    <w:p>
      <w:r>
        <w:t xml:space="preserve">     - </w:t>
      </w:r>
      <w:hyperlink r:id="rId13">
        <w:r>
          <w:rPr>
            <w:color w:val="0066CC"/>
            <w:u w:val="single"/>
            <w:sz w:val="20"/>
          </w:rPr>
          <w:t xml:space="preserve">호남에 ‘삼전·닉스’ 반도체 공장 들어서나···29일 정부 회의</w:t>
        </w:r>
      </w:hyperlink>
    </w:p>
    <w:p>
      <w:r>
        <w:rPr>
          <w:sz w:val="18"/>
        </w:rPr>
        <w:t xml:space="preserve">       현대자동차그룹은 지난 2월 전북 군산 새만금 일대에서 AI 데이터센터와 로보틱스 등을 추진하는 총 9조원 규모의 초대형 프로젝트를 발표했다. 회사 측은 호남 공장 건설 추진에 선을 긋고 있다. 삼성전자와 SK하이닉스는... </w:t>
      </w:r>
    </w:p>
    <w:p>
      <w:r>
        <w:t xml:space="preserve">     - </w:t>
      </w:r>
      <w:hyperlink r:id="rId48">
        <w:r>
          <w:rPr>
            <w:color w:val="0066CC"/>
            <w:u w:val="single"/>
            <w:sz w:val="20"/>
          </w:rPr>
          <w:t xml:space="preserve">호남·충청권에 삼성전자·SK하이닉스 반도체 신규투자안 검토</w:t>
        </w:r>
      </w:hyperlink>
    </w:p>
    <w:p>
      <w:r>
        <w:rPr>
          <w:sz w:val="18"/>
        </w:rPr>
        <w:t xml:space="preserve">       최근 고대역폭 메모리(HBM) 등 첨단 메모리 제품을 중심으로 패키징 공정이 반도체 시장의 핵심 경쟁력으로 부상하고 있다. 이에 따라 삼성전자도 기존 충청권 중심의 패키징 거점을 확대하는 방안을 검토할 수 있고, 이... </w:t>
      </w:r>
    </w:p>
    <w:p>
      <w:r>
        <w:rPr>
          <w:i/>
          <w:color w:val="666666"/>
          <w:sz w:val="18"/>
        </w:rPr>
        <w:t xml:space="preserve">     ... 외 69건</w:t>
      </w:r>
    </w:p>
    <w:p>
      <w:r>
        <w:rPr>
          <w:b/>
        </w:rPr>
        <w:t>• SK하이닉스</w:t>
      </w:r>
      <w:r>
        <w:t xml:space="preserve">  (60건)</w:t>
      </w:r>
    </w:p>
    <w:p>
      <w:r>
        <w:rPr>
          <w:i/>
          <w:color w:val="666666"/>
          <w:sz w:val="18"/>
        </w:rPr>
        <w:t xml:space="preserve">     테마: #반도체 소재/부품, #HBM(고대역폭메모리), #3D 낸드(NAND), #엔비디아</w:t>
      </w:r>
    </w:p>
    <w:p>
      <w:r>
        <w:t xml:space="preserve">     - </w:t>
      </w:r>
      <w:hyperlink r:id="rId12">
        <w:r>
          <w:rPr>
            <w:color w:val="0066CC"/>
            <w:u w:val="single"/>
            <w:sz w:val="20"/>
          </w:rPr>
          <w:t xml:space="preserve">[마켓인사이드] 엔비디아 젠슨 황이 픽하면 급등? AI 킹메이커 부상</w:t>
        </w:r>
      </w:hyperlink>
    </w:p>
    <w:p>
      <w:r>
        <w:rPr>
          <w:sz w:val="18"/>
        </w:rPr>
        <w:t xml:space="preserve">       HBM(고대역폭 메모리) 분야에서 SK하이닉스가 엔비디아의 핵심 공급망 역할을 담당하면서 주가는 역사적 상승세를 기록했다. 이번 방문에서도 젠슨 황은 &amp;quot;세계적으로 반도체 수요가 폭발적으로 증가하고 있다&amp;quot;고... </w:t>
      </w:r>
    </w:p>
    <w:p>
      <w:r>
        <w:t xml:space="preserve">     - </w:t>
      </w:r>
      <w:hyperlink r:id="rId11">
        <w:r>
          <w:rPr>
            <w:color w:val="0066CC"/>
            <w:u w:val="single"/>
            <w:sz w:val="20"/>
          </w:rPr>
          <w:t xml:space="preserve">호남에 ‘삼전·닉스’ 반도체 공장 들어서나…이달 말 정부 회의</w:t>
        </w:r>
      </w:hyperlink>
    </w:p>
    <w:p>
      <w:r>
        <w:rPr>
          <w:sz w:val="18"/>
        </w:rPr>
        <w:t xml:space="preserve">       현대자동차그룹은 지난 2월 전북 군산 새만금 일대에서 AI 데이터센터와 로보틱스 등을 추진하는 총 9조원 규모의 초대형 프로젝트를 발표했다. 회사 측은 호남 공장 건설 추진에 선을 긋고 있다. 삼성전자와 SK하이닉스는... </w:t>
      </w:r>
    </w:p>
    <w:p>
      <w:r>
        <w:t xml:space="preserve">     - </w:t>
      </w:r>
      <w:hyperlink r:id="rId13">
        <w:r>
          <w:rPr>
            <w:color w:val="0066CC"/>
            <w:u w:val="single"/>
            <w:sz w:val="20"/>
          </w:rPr>
          <w:t xml:space="preserve">호남에 ‘삼전·닉스’ 반도체 공장 들어서나···29일 정부 회의</w:t>
        </w:r>
      </w:hyperlink>
    </w:p>
    <w:p>
      <w:r>
        <w:rPr>
          <w:sz w:val="18"/>
        </w:rPr>
        <w:t xml:space="preserve">       현대자동차그룹은 지난 2월 전북 군산 새만금 일대에서 AI 데이터센터와 로보틱스 등을 추진하는 총 9조원 규모의 초대형 프로젝트를 발표했다. 회사 측은 호남 공장 건설 추진에 선을 긋고 있다. 삼성전자와 SK하이닉스는... </w:t>
      </w:r>
    </w:p>
    <w:p>
      <w:r>
        <w:t xml:space="preserve">     - </w:t>
      </w:r>
      <w:hyperlink r:id="rId48">
        <w:r>
          <w:rPr>
            <w:color w:val="0066CC"/>
            <w:u w:val="single"/>
            <w:sz w:val="20"/>
          </w:rPr>
          <w:t xml:space="preserve">호남·충청권에 삼성전자·SK하이닉스 반도체 신규투자안 검토</w:t>
        </w:r>
      </w:hyperlink>
    </w:p>
    <w:p>
      <w:r>
        <w:rPr>
          <w:sz w:val="18"/>
        </w:rPr>
        <w:t xml:space="preserve">       최근 고대역폭 메모리(HBM) 등 첨단 메모리 제품을 중심으로 패키징 공정이 반도체 시장의 핵심 경쟁력으로 부상하고 있다. 이에 따라 삼성전자도 기존 충청권 중심의 패키징 거점을 확대하는 방안을 검토할 수 있고, 이... </w:t>
      </w:r>
    </w:p>
    <w:p>
      <w:r>
        <w:t xml:space="preserve">     - </w:t>
      </w:r>
      <w:hyperlink r:id="rId49">
        <w:r>
          <w:rPr>
            <w:color w:val="0066CC"/>
            <w:u w:val="single"/>
            <w:sz w:val="20"/>
          </w:rPr>
          <w:t xml:space="preserve">젠슨 황이 남긴 ‘AI 보따리’ 선점 기회냐, 종속의 덫이냐</w:t>
        </w:r>
      </w:hyperlink>
    </w:p>
    <w:p>
      <w:r>
        <w:rPr>
          <w:sz w:val="18"/>
        </w:rPr>
        <w:t xml:space="preserve">       최태원 SK그룹 회장과의 ‘깐부회동’을 통해 SK하이닉스와의 결속을 강화하는 한편, 삼성전자 DS(디바이스솔루션) 부문장인 전영현 부회장과는 차세대 고대역폭메모리(HBM) 및 파운드리 협력을 논의했다. 한국 기업들도... </w:t>
      </w:r>
    </w:p>
    <w:p>
      <w:r>
        <w:rPr>
          <w:i/>
          <w:color w:val="666666"/>
          <w:sz w:val="18"/>
        </w:rPr>
        <w:t xml:space="preserve">     ... 외 55건</w:t>
      </w:r>
    </w:p>
    <w:p>
      <w:r>
        <w:rPr>
          <w:b/>
        </w:rPr>
        <w:t>• 두산</w:t>
      </w:r>
      <w:r>
        <w:t xml:space="preserve">  (8건)</w:t>
      </w:r>
    </w:p>
    <w:p>
      <w:r>
        <w:rPr>
          <w:i/>
          <w:color w:val="666666"/>
          <w:sz w:val="18"/>
        </w:rPr>
        <w:t xml:space="preserve">     테마: # 로봇, #건설기계, #밸류업/저PBR, #반도체 소재/부품</w:t>
      </w:r>
    </w:p>
    <w:p>
      <w:r>
        <w:t xml:space="preserve">     - </w:t>
      </w:r>
      <w:hyperlink r:id="rId20">
        <w:r>
          <w:rPr>
            <w:color w:val="0066CC"/>
            <w:u w:val="single"/>
            <w:sz w:val="20"/>
          </w:rPr>
          <w:t xml:space="preserve">젠슨 황 선물? 엔비디아 의존도 더 커졌다…'독자 기술''숙제로</w:t>
        </w:r>
      </w:hyperlink>
    </w:p>
    <w:p>
      <w:r>
        <w:rPr>
          <w:sz w:val="18"/>
        </w:rPr>
        <w:t xml:space="preserve">       SK하이닉스와 삼성전자는 HBM, 고대역폭 메모리. LG와 두산은 로봇과 피지컬 AI. 네이버와 SK는 AI 클라우드. 마지막 일정에선 한국이 기회를 잡아야 한다고 강조했습니다. 젠슨 황 / 엔비디아 CEO (어제) &amp;quot;우리는 세계 최대의... </w:t>
      </w:r>
    </w:p>
    <w:p>
      <w:r>
        <w:t xml:space="preserve">     - </w:t>
      </w:r>
      <w:hyperlink r:id="rId41">
        <w:r>
          <w:rPr>
            <w:color w:val="0066CC"/>
            <w:u w:val="single"/>
            <w:sz w:val="20"/>
          </w:rPr>
          <w:t xml:space="preserve">[증시 인사이트] 국내증시 상승…반도체주 덕에 코스피 8000선 회복</w:t>
        </w:r>
      </w:hyperlink>
    </w:p>
    <w:p>
      <w:r>
        <w:rPr>
          <w:sz w:val="18"/>
        </w:rPr>
        <w:t xml:space="preserve">       특히 삼성전자와는 HBM, 소캠, 파운드리 협력 등 다양한 이야기가 오갔다고 해요? 젠슨 황 CEO와 최태원... HBM을 넘어 AI 인프라 구축에 전반적인 협력을 이어갈 거라고 하죠? 가는 곳마다 화제를 모았던 젠슨 황, 두산... </w:t>
      </w:r>
    </w:p>
    <w:p>
      <w:r>
        <w:t xml:space="preserve">     - </w:t>
      </w:r>
      <w:hyperlink r:id="rId42">
        <w:r>
          <w:rPr>
            <w:color w:val="0066CC"/>
            <w:u w:val="single"/>
            <w:sz w:val="20"/>
          </w:rPr>
          <w:t xml:space="preserve">"땡큐 젠슨황" 네이버·두산로보 웃었다…LG전자·현대차는 급락(종합)</w:t>
        </w:r>
      </w:hyperlink>
    </w:p>
    <w:p>
      <w:r>
        <w:rPr>
          <w:sz w:val="18"/>
        </w:rPr>
        <w:t xml:space="preserve">       "땡큐 젠슨황" 네이버·두산로보 웃었다…LG전자·현대차는 급락(종합)</w:t>
      </w:r>
    </w:p>
    <w:p>
      <w:r>
        <w:t xml:space="preserve">     - </w:t>
      </w:r>
      <w:hyperlink r:id="rId50">
        <w:r>
          <w:rPr>
            <w:color w:val="0066CC"/>
            <w:u w:val="single"/>
            <w:sz w:val="20"/>
          </w:rPr>
          <w:t xml:space="preserve">‘AI 인프라' 다 갖춘 두산⋯ 엔비디아 AI 생태계 핵심 파트너 급부상</w:t>
        </w:r>
      </w:hyperlink>
    </w:p>
    <w:p>
      <w:r>
        <w:rPr>
          <w:sz w:val="18"/>
        </w:rPr>
        <w:t xml:space="preserve">       이종환 상명대 시스템반도체공학과 교수는 “이번 발표는 협력의 포문을 연다는 점에서 의미가 크지만, 실제 비즈니스로 연결되는 게 더 중요하다”며 “엔비디아가 SK하이닉스로부터 HBM을 공급받으며 실제... </w:t>
      </w:r>
    </w:p>
    <w:p>
      <w:r>
        <w:t xml:space="preserve">     - </w:t>
      </w:r>
      <w:hyperlink r:id="rId51">
        <w:r>
          <w:rPr>
            <w:color w:val="0066CC"/>
            <w:u w:val="single"/>
            <w:sz w:val="20"/>
          </w:rPr>
          <w:t xml:space="preserve">[젠슨 황 방한 결산] 'HBM 넘어 로봇까지'…젠슨 황, 한국 AI판 다시 짰다</w:t>
        </w:r>
      </w:hyperlink>
    </w:p>
    <w:p>
      <w:r>
        <w:rPr>
          <w:sz w:val="18"/>
        </w:rPr>
        <w:t xml:space="preserve">       LG·현대차·네이버·두산과는 AI 팩토리·로보틱스·자율주행·데이터센터 분야 협력 가능성을 넓혔다. 방한 전 언급했던 '짧은 휴가'와 달리 실제 일정은 한국을 AI 반도체 공급망과 피지컬 AI 확산의 전략 거점으로 삼기... </w:t>
      </w:r>
    </w:p>
    <w:p>
      <w:r>
        <w:rPr>
          <w:i/>
          <w:color w:val="666666"/>
          <w:sz w:val="18"/>
        </w:rPr>
        <w:t xml:space="preserve">     ... 외 3건</w:t>
      </w:r>
    </w:p>
    <w:p>
      <w:r>
        <w:rPr>
          <w:b/>
        </w:rPr>
        <w:t>• 삼성전기</w:t>
      </w:r>
      <w:r>
        <w:t xml:space="preserve">  (6건)</w:t>
      </w:r>
    </w:p>
    <w:p>
      <w:r>
        <w:rPr>
          <w:i/>
          <w:color w:val="666666"/>
          <w:sz w:val="18"/>
        </w:rPr>
        <w:t xml:space="preserve">     테마: #MLCC(적층세라믹콘덴서)</w:t>
      </w:r>
    </w:p>
    <w:p>
      <w:r>
        <w:t xml:space="preserve">     - </w:t>
      </w:r>
      <w:hyperlink r:id="rId52">
        <w:r>
          <w:rPr>
            <w:color w:val="0066CC"/>
            <w:u w:val="single"/>
            <w:sz w:val="20"/>
          </w:rPr>
          <w:t xml:space="preserve">[헬로스톡] 6/9 주목할 종목 : 삼성전자·SK하이닉스·삼성전기·NAVER</w:t>
        </w:r>
      </w:hyperlink>
    </w:p>
    <w:p>
      <w:r>
        <w:rPr>
          <w:sz w:val="18"/>
        </w:rPr>
        <w:t xml:space="preserve">       HBM(High Bandwidth Memory, 고대역폭 메모리—AI 가속기에 탑재되는 고성능 3D 적층 메모리) 시장에서도 SK하이닉스의 입지는 더욱 강화되고 있다. 알파벳의 신규 AI 칩 TPU v8은 추론용 HBM 탑재량이 학습용 대비 30... </w:t>
      </w:r>
    </w:p>
    <w:p>
      <w:r>
        <w:t xml:space="preserve">     - </w:t>
      </w:r>
      <w:hyperlink r:id="rId53">
        <w:r>
          <w:rPr>
            <w:color w:val="0066CC"/>
            <w:u w:val="single"/>
            <w:sz w:val="20"/>
          </w:rPr>
          <w:t xml:space="preserve">[메리츠증권 전기전자/IT부품 양승수] </w:t>
        </w:r>
      </w:hyperlink>
    </w:p>
    <w:p>
      <w:r>
        <w:rPr>
          <w:sz w:val="18"/>
        </w:rPr>
        <w:t xml:space="preserve">       [메리츠증권 전기전자/IT부품 양승수] </w:t>
        <w:br/>
        <w:br/>
        <w:t>▶️ 菲律宾强震冲击核心产能，全球MLCC供应链面临短期扰动</w:t>
        <w:br/>
        <w:br/>
        <w:t>- 6월 8일 필리핀 강진이 루손섬 등 핵심 산업 지역에 영향을 미치며 글로벌 MLCC 공급망 단기 차질 우려 확대</w:t>
        <w:br/>
        <w:br/>
        <w:t>- 필리핀은 글로벌 MLCC 최대 해외 생산기지로 전 세계 MLCC 캐파의 약 30%를 담당, 이번 지진으로 Murata와 삼성전기 현지 공</w:t>
      </w:r>
    </w:p>
    <w:p>
      <w:r>
        <w:t xml:space="preserve">     - </w:t>
      </w:r>
      <w:hyperlink r:id="rId54">
        <w:r>
          <w:rPr>
            <w:color w:val="0066CC"/>
            <w:u w:val="single"/>
            <w:sz w:val="20"/>
          </w:rPr>
          <w:t xml:space="preserve">삼성전기, 코스피 시총 4위 탈환…증시 급반등 속 18% 상승 마감 [줍줍리...</w:t>
        </w:r>
      </w:hyperlink>
    </w:p>
    <w:p>
      <w:r>
        <w:rPr>
          <w:sz w:val="18"/>
        </w:rPr>
        <w:t xml:space="preserve">       인공지능(AI) 데이터센터에 쓰이는 적층세라믹콘덴서(MLCC)를 생산하고 있어 글로벌 AI 투자 확대에 따른 수혜를 입을 수 있다는 분석이 나온다. 9일 한국거래소에 따르면 삼성전기는 전 거래일 대비 18.38% 오른... </w:t>
      </w:r>
    </w:p>
    <w:p>
      <w:r>
        <w:t xml:space="preserve">     - </w:t>
      </w:r>
      <w:hyperlink r:id="rId55">
        <w:r>
          <w:rPr>
            <w:color w:val="0066CC"/>
            <w:u w:val="single"/>
            <w:sz w:val="20"/>
          </w:rPr>
          <w:t xml:space="preserve">시장 잠깐 출렁거려도 "코스피 연내 1만2000"…골드만삭스도 높였다</w:t>
        </w:r>
      </w:hyperlink>
    </w:p>
    <w:p>
      <w:r>
        <w:rPr>
          <w:sz w:val="18"/>
        </w:rPr>
        <w:t xml:space="preserve">       삼성전기가 생산하는 적층세라믹콘덴서(MLCC)가 인공지능(AI) 서버 및 데이터센터 증설로 판매 호조를 보일 것이란 이유에서다. 코스닥시장 상장사인 테스 역시 올 들어 주가가 두 배 이상 뛰었지만 추가 상승 여력이... </w:t>
      </w:r>
    </w:p>
    <w:p>
      <w:r>
        <w:t xml:space="preserve">     - </w:t>
      </w:r>
      <w:hyperlink r:id="rId56">
        <w:r>
          <w:rPr>
            <w:color w:val="0066CC"/>
            <w:u w:val="single"/>
            <w:sz w:val="20"/>
          </w:rPr>
          <w:t xml:space="preserve">&lt;6월 8일 보고서‧기사‧특징주&gt;</w:t>
        </w:r>
      </w:hyperlink>
    </w:p>
    <w:p>
      <w:r>
        <w:rPr>
          <w:sz w:val="18"/>
        </w:rPr>
        <w:t xml:space="preserve">       &lt;6월 8일 보고서‧기사‧특징주&gt;</w:t>
        <w:br/>
        <w:br/>
        <w:t>▶️보고서</w:t>
        <w:br/>
        <w:t>IT인플레이션 + 재고축적사이클(feat. 50회 탐방의 결론) (SK)</w:t>
        <w:br/>
        <w:t>- 제조사들, 출하보다 부품조달이 시급</w:t>
        <w:br/>
        <w:t>- 테크 산업에 찾아온 IT인플레이션</w:t>
        <w:br/>
        <w:t>- 재고축적 사이클 진행 중</w:t>
        <w:br/>
        <w:t>- 대부분 기업들, 올해 성장을 자신</w:t>
        <w:br/>
        <w:t>- 대장주: 삼성전기, LG이노텍 등 기판주</w:t>
        <w:br/>
        <w:t>① 기판 낙수: 인텍플러스, 기가비스, 롯데에너지머</w:t>
      </w:r>
    </w:p>
    <w:p>
      <w:r>
        <w:rPr>
          <w:i/>
          <w:color w:val="666666"/>
          <w:sz w:val="18"/>
        </w:rPr>
        <w:t xml:space="preserve">     ... 외 1건</w:t>
      </w:r>
    </w:p>
    <w:p>
      <w:r>
        <w:rPr>
          <w:b/>
        </w:rPr>
        <w:t>• 마음AI</w:t>
      </w:r>
      <w:r>
        <w:t xml:space="preserve">  (2건)</w:t>
      </w:r>
    </w:p>
    <w:p>
      <w:r>
        <w:rPr>
          <w:i/>
          <w:color w:val="666666"/>
          <w:sz w:val="18"/>
        </w:rPr>
        <w:t xml:space="preserve">     테마: # 로봇, #퀄컴, #마이크로소프트(MS), #엔비디아</w:t>
      </w:r>
    </w:p>
    <w:p>
      <w:r>
        <w:t xml:space="preserve">     - </w:t>
      </w:r>
      <w:hyperlink r:id="rId25">
        <w:r>
          <w:rPr>
            <w:color w:val="0066CC"/>
            <w:u w:val="single"/>
            <w:sz w:val="20"/>
          </w:rPr>
          <w:t xml:space="preserve">피지컬AI 핵심기술 '월드모델' 국산화 추진</w:t>
        </w:r>
      </w:hyperlink>
    </w:p>
    <w:p>
      <w:r>
        <w:rPr>
          <w:sz w:val="18"/>
        </w:rPr>
        <w:t xml:space="preserve">       주관기관인 LG전자가 월드모델과 로봇 파운데이션 모델개발을 이끌고 마음AI가 실증을 지원하는 등 KT... 과기정통부는 월드모델의 현실 시뮬레이션 성능 및 로봇 파운데이션 모델로 전이성능(현실실증시 작업성공률)... </w:t>
      </w:r>
    </w:p>
    <w:p>
      <w:r>
        <w:t xml:space="preserve">     - </w:t>
      </w:r>
      <w:hyperlink r:id="rId25">
        <w:r>
          <w:rPr>
            <w:color w:val="0066CC"/>
            <w:u w:val="single"/>
            <w:sz w:val="20"/>
          </w:rPr>
          <w:t xml:space="preserve">피지컬AI 핵심기술 '월드모델' 국산화 추진</w:t>
        </w:r>
      </w:hyperlink>
    </w:p>
    <w:p>
      <w:r>
        <w:rPr>
          <w:sz w:val="18"/>
        </w:rPr>
        <w:t xml:space="preserve">       주관기관인 LG전자가 월드모델과 로봇 파운데이션 모델개발을 이끌고 마음AI가 실증을 지원하는 등 KT... 과기정통부는 월드모델의 현실 시뮬레이션 성능 및 로봇 파운데이션 모델로 전이성능(현실실증시 작업성공률)...</w:t>
      </w:r>
    </w:p>
    <w:p>
      <w:r>
        <w:rPr>
          <w:b/>
        </w:rPr>
        <w:t>• 한미반도체</w:t>
      </w:r>
      <w:r>
        <w:t xml:space="preserve">  (2건)</w:t>
      </w:r>
    </w:p>
    <w:p>
      <w:r>
        <w:rPr>
          <w:i/>
          <w:color w:val="666666"/>
          <w:sz w:val="18"/>
        </w:rPr>
        <w:t xml:space="preserve">     테마: #반도체 장비, #HBM(고대역폭메모리), #반도체 패키징</w:t>
      </w:r>
    </w:p>
    <w:p>
      <w:r>
        <w:t xml:space="preserve">     - </w:t>
      </w:r>
      <w:hyperlink r:id="rId57">
        <w:r>
          <w:rPr>
            <w:color w:val="0066CC"/>
            <w:u w:val="single"/>
            <w:sz w:val="20"/>
          </w:rPr>
          <w:t xml:space="preserve">숨 고르기 마친 반도체 '슈퍼 乙'…2분기 기점으로 실적 날갯짓</w:t>
        </w:r>
      </w:hyperlink>
    </w:p>
    <w:p>
      <w:r>
        <w:rPr>
          <w:sz w:val="18"/>
        </w:rPr>
        <w:t xml:space="preserve">       한미반도체는 엔비디아 차세대 AI 가속기 '베라 루빈' 양산 지연 여파에 따라 고객사들의 HBM(고대역폭메모리) 장비 발주가 제한적이었던 게 배경으로 지목된다. 한미반도체는 HBM 생산에 필수인 TC 본더 분야에서... </w:t>
      </w:r>
    </w:p>
    <w:p>
      <w:r>
        <w:t xml:space="preserve">     - </w:t>
      </w:r>
      <w:hyperlink r:id="rId58">
        <w:r>
          <w:rPr>
            <w:color w:val="0066CC"/>
            <w:u w:val="single"/>
            <w:sz w:val="20"/>
          </w:rPr>
          <w:t xml:space="preserve">한미반도체, 반도체주 반등 중심에 섰다…코스피 급반등에 9%대 강세</w:t>
        </w:r>
      </w:hyperlink>
    </w:p>
    <w:p>
      <w:r>
        <w:rPr>
          <w:sz w:val="18"/>
        </w:rPr>
        <w:t xml:space="preserve">       한미반도체는 반도체 후공정 장비 분야 대표 기업으로 꼽히며 고대역폭메모리(HBM) 시장 확대와 AI 반도체 투자 증가의 수혜 기대감이 지속적으로 거론되고 있다. 최근 글로벌 AI 인프라 투자 확대가 이어지는 가운데...</w:t>
      </w:r>
    </w:p>
    <w:p>
      <w:r>
        <w:rPr>
          <w:b/>
        </w:rPr>
        <w:t>• 고영</w:t>
      </w:r>
      <w:r>
        <w:t xml:space="preserve">  (2건)</w:t>
      </w:r>
    </w:p>
    <w:p>
      <w:r>
        <w:rPr>
          <w:i/>
          <w:color w:val="666666"/>
          <w:sz w:val="18"/>
        </w:rPr>
        <w:t xml:space="preserve">     테마: #의료기기, # 로봇, #HBM(고대역폭메모리), # 의료로봇</w:t>
      </w:r>
    </w:p>
    <w:p>
      <w:r>
        <w:t xml:space="preserve">     - </w:t>
      </w:r>
      <w:hyperlink r:id="rId59">
        <w:r>
          <w:rPr>
            <w:color w:val="0066CC"/>
            <w:u w:val="single"/>
            <w:sz w:val="20"/>
          </w:rPr>
          <w:t xml:space="preserve">[고영 '소캠2 검사장비' 주문 수주…고객사는 국내 메모리 기업 - 전자신문](https://www.etnews.com/20260609000234)</w:t>
        </w:r>
      </w:hyperlink>
    </w:p>
    <w:p>
      <w:r>
        <w:rPr>
          <w:sz w:val="18"/>
        </w:rPr>
        <w:t xml:space="preserve">       [고영 '소캠2 검사장비' 주문 수주…고객사는 국내 메모리 기업 - 전자신문](https://www.etnews.com/20260609000234)</w:t>
      </w:r>
    </w:p>
    <w:p>
      <w:r>
        <w:t xml:space="preserve">     - </w:t>
      </w:r>
      <w:hyperlink r:id="rId60">
        <w:r>
          <w:rPr>
            <w:color w:val="0066CC"/>
            <w:u w:val="single"/>
            <w:sz w:val="20"/>
          </w:rPr>
          <w:t xml:space="preserve">[특징주] SK하이닉스 16%대 강세…AI 훈풍에 HBM 밸류체인 동반 급등</w:t>
        </w:r>
      </w:hyperlink>
    </w:p>
    <w:p>
      <w:r>
        <w:rPr>
          <w:sz w:val="18"/>
        </w:rPr>
        <w:t xml:space="preserve">       국내 증시가 강한 흐름을 보인 가운데 고대역폭메모리(HBM) 관련주가 일제히 상승했다. SK하이닉스가 16%대 강세를 보였고, 테크윙·피에스케이홀딩스·고영 등 HBM 공정·검사·후공정 장비주도 동반 급등했다.... </w:t>
      </w:r>
    </w:p>
    <w:p>
      <w:r>
        <w:rPr>
          <w:b/>
        </w:rPr>
        <w:t>• 테크윙</w:t>
      </w:r>
      <w:r>
        <w:t xml:space="preserve">  (2건)</w:t>
      </w:r>
    </w:p>
    <w:p>
      <w:r>
        <w:rPr>
          <w:i/>
          <w:color w:val="666666"/>
          <w:sz w:val="18"/>
        </w:rPr>
        <w:t xml:space="preserve">     테마: #차량용 반도체, #3D 낸드(NAND), #인텔, #반도체 장비</w:t>
      </w:r>
    </w:p>
    <w:p>
      <w:r>
        <w:t xml:space="preserve">     - </w:t>
      </w:r>
      <w:hyperlink r:id="rId60">
        <w:r>
          <w:rPr>
            <w:color w:val="0066CC"/>
            <w:u w:val="single"/>
            <w:sz w:val="20"/>
          </w:rPr>
          <w:t xml:space="preserve">[특징주] SK하이닉스 16%대 강세…AI 훈풍에 HBM 밸류체인 동반 급등</w:t>
        </w:r>
      </w:hyperlink>
    </w:p>
    <w:p>
      <w:r>
        <w:rPr>
          <w:sz w:val="18"/>
        </w:rPr>
        <w:t xml:space="preserve">       국내 증시가 강한 흐름을 보인 가운데 고대역폭메모리(HBM) 관련주가 일제히 상승했다. SK하이닉스가 16%대 강세를 보였고, 테크윙·피에스케이홀딩스·고영 등 HBM 공정·검사·후공정 장비주도 동반 급등했다.... </w:t>
      </w:r>
    </w:p>
    <w:p>
      <w:r>
        <w:t xml:space="preserve">     - </w:t>
      </w:r>
      <w:hyperlink r:id="rId61">
        <w:r>
          <w:rPr>
            <w:color w:val="0066CC"/>
            <w:u w:val="single"/>
            <w:sz w:val="20"/>
          </w:rPr>
          <w:t xml:space="preserve">[150조 머니무브] '테크명가' 대신PE, AX·지역 반도체 투자</w:t>
        </w:r>
      </w:hyperlink>
    </w:p>
    <w:p>
      <w:r>
        <w:rPr>
          <w:sz w:val="18"/>
        </w:rPr>
        <w:t xml:space="preserve">       HBM·우주항공 하이테크에 알짜 투자 대신PE는 반도체와 우주항공 등 하이테크 분야에서 선제적인 지분... 지난해에는 메모리 반도체 시장의 고대역폭메모리(HBM) 전환 흐름에 주목해 반도체 검사장비 전문기업 테크윙이...</w:t>
      </w:r>
    </w:p>
    <w:p>
      <w:r>
        <w:rPr>
          <w:b/>
        </w:rPr>
        <w:t>• 리노공업</w:t>
      </w:r>
      <w:r>
        <w:t xml:space="preserve">  (2건)</w:t>
      </w:r>
    </w:p>
    <w:p>
      <w:r>
        <w:rPr>
          <w:i/>
          <w:color w:val="666666"/>
          <w:sz w:val="18"/>
        </w:rPr>
        <w:t xml:space="preserve">     테마: #온디바이스AI, #반도체 장비, #차량용 반도체</w:t>
      </w:r>
    </w:p>
    <w:p>
      <w:r>
        <w:t xml:space="preserve">     - </w:t>
      </w:r>
      <w:hyperlink r:id="rId62">
        <w:r>
          <w:rPr>
            <w:color w:val="0066CC"/>
            <w:u w:val="single"/>
            <w:sz w:val="20"/>
          </w:rPr>
          <w:t xml:space="preserve">리노공업 ‘블록딜’, 주가 하락으로 재검토·연기 가능성</w:t>
        </w:r>
      </w:hyperlink>
    </w:p>
    <w:p>
      <w:r>
        <w:rPr>
          <w:sz w:val="18"/>
        </w:rPr>
        <w:t xml:space="preserve">       코스닥 시가총액 7위(9일 기준) 기업인 리노공업이 추진 중인 블록딜(시간외 대량매매)이 주가 하락으로 새로운 변곡점을 맞고 있다는 관측이 나온다. 갑작스러운 블록딜 공시에 따른 부정적인 시장 반응과 반도체 업종...</w:t>
      </w:r>
    </w:p>
    <w:p>
      <w:r>
        <w:t xml:space="preserve">     - </w:t>
      </w:r>
      <w:hyperlink r:id="rId63">
        <w:r>
          <w:rPr>
            <w:color w:val="0066CC"/>
            <w:u w:val="single"/>
            <w:sz w:val="20"/>
          </w:rPr>
          <w:t xml:space="preserve">코스닥, 외인과 기관 매수에 상승 마감...리노공업, 코오롱티슈진, 원익...</w:t>
        </w:r>
      </w:hyperlink>
    </w:p>
    <w:p>
      <w:r>
        <w:rPr>
          <w:sz w:val="18"/>
        </w:rPr>
        <w:t xml:space="preserve">       뉴시스 그래픽 코스닥이 외인과 기관의 매수에 상승 마감했다. 9일 코스닥 지수는 전 거래일보다 6.19%(56.42포인트) 상승한 967.81에 거래를 마쳤다. 개인은 5120억원을 순매도했지만 외인과 기관이 각각...</w:t>
      </w:r>
    </w:p>
    <w:p>
      <w:r>
        <w:rPr>
          <w:b/>
        </w:rPr>
        <w:t>• ISC</w:t>
      </w:r>
      <w:r>
        <w:t xml:space="preserve">  (1건)</w:t>
      </w:r>
    </w:p>
    <w:p>
      <w:r>
        <w:rPr>
          <w:i/>
          <w:color w:val="666666"/>
          <w:sz w:val="18"/>
        </w:rPr>
        <w:t xml:space="preserve">     테마: #반도체 장비, #반도체 소재/부품</w:t>
      </w:r>
    </w:p>
    <w:p>
      <w:r>
        <w:t xml:space="preserve">     - </w:t>
      </w:r>
      <w:hyperlink r:id="rId64">
        <w:r>
          <w:rPr>
            <w:color w:val="0066CC"/>
            <w:u w:val="single"/>
            <w:sz w:val="20"/>
          </w:rPr>
          <w:t xml:space="preserve">11만 시간 데이터 쌓는다…한국형 피지컬AI 개발 시동</w:t>
        </w:r>
      </w:hyperlink>
    </w:p>
    <w:p>
      <w:r>
        <w:rPr>
          <w:sz w:val="18"/>
        </w:rPr>
        <w:t xml:space="preserve">       9일 서울 강서구 마곡 LG사이언스파크 ISC동에 들어서자 LG 휴머노이드 로봇 ‘클로이드’가 기자를 맞았다. 클로이드는 머리에 장착된 OLED 디스플레이에 웃는 표정을 띄우고 사람들과 주먹 인사를 나누며 자연스럽게... </w:t>
      </w:r>
    </w:p>
    <w:p>
      <w:r>
        <w:rPr>
          <w:b/>
        </w:rPr>
        <w:t>• 파두</w:t>
      </w:r>
      <w:r>
        <w:t xml:space="preserve">  (1건)</w:t>
      </w:r>
    </w:p>
    <w:p>
      <w:r>
        <w:rPr>
          <w:i/>
          <w:color w:val="666666"/>
          <w:sz w:val="18"/>
        </w:rPr>
        <w:t xml:space="preserve">     테마: #CXL(컴퓨트익스프레스링크), #SSD, #HBM(고대역폭메모리), #반도체 설계</w:t>
      </w:r>
    </w:p>
    <w:p>
      <w:r>
        <w:t xml:space="preserve">     - </w:t>
      </w:r>
      <w:hyperlink r:id="rId65">
        <w:r>
          <w:rPr>
            <w:color w:val="0066CC"/>
            <w:u w:val="single"/>
            <w:sz w:val="20"/>
          </w:rPr>
          <w:t xml:space="preserve">변동장에도 코스닥 담는 외국인…파두에 베팅</w:t>
        </w:r>
      </w:hyperlink>
    </w:p>
    <w:p>
      <w:r>
        <w:rPr>
          <w:sz w:val="18"/>
        </w:rPr>
        <w:t xml:space="preserve">       변동장에도 코스닥 담는 외국인…파두에 베팅</w:t>
      </w:r>
    </w:p>
    <w:p>
      <w:r>
        <w:rPr>
          <w:b/>
        </w:rPr>
        <w:t>• 테스</w:t>
      </w:r>
      <w:r>
        <w:t xml:space="preserve">  (1건)</w:t>
      </w:r>
    </w:p>
    <w:p>
      <w:r>
        <w:rPr>
          <w:i/>
          <w:color w:val="666666"/>
          <w:sz w:val="18"/>
        </w:rPr>
        <w:t xml:space="preserve">     테마: #반도체 장비, #3D 낸드(NAND)</w:t>
      </w:r>
    </w:p>
    <w:p>
      <w:r>
        <w:t xml:space="preserve">     - </w:t>
      </w:r>
      <w:hyperlink r:id="rId55">
        <w:r>
          <w:rPr>
            <w:color w:val="0066CC"/>
            <w:u w:val="single"/>
            <w:sz w:val="20"/>
          </w:rPr>
          <w:t xml:space="preserve">시장 잠깐 출렁거려도 "코스피 연내 1만2000"…골드만삭스도 높였다</w:t>
        </w:r>
      </w:hyperlink>
    </w:p>
    <w:p>
      <w:r>
        <w:rPr>
          <w:sz w:val="18"/>
        </w:rPr>
        <w:t xml:space="preserve">       삼성전기가 생산하는 적층세라믹콘덴서(MLCC)가 인공지능(AI) 서버 및 데이터센터 증설로 판매 호조를 보일 것이란 이유에서다. 코스닥시장 상장사인 테스 역시 올 들어 주가가 두 배 이상 뛰었지만 추가 상승 여력이... </w:t>
      </w:r>
    </w:p>
    <w:p>
      <w:r>
        <w:rPr>
          <w:b/>
        </w:rPr>
        <w:t>• LG이노텍</w:t>
      </w:r>
      <w:r>
        <w:t xml:space="preserve">  (1건)</w:t>
      </w:r>
    </w:p>
    <w:p>
      <w:r>
        <w:rPr>
          <w:i/>
          <w:color w:val="666666"/>
          <w:sz w:val="18"/>
        </w:rPr>
        <w:t xml:space="preserve">     테마: #현대차/보스턴다이내믹스, # 로봇, # 스마트팩토리, #유리기판</w:t>
      </w:r>
    </w:p>
    <w:p>
      <w:r>
        <w:t xml:space="preserve">     - </w:t>
      </w:r>
      <w:hyperlink r:id="rId56">
        <w:r>
          <w:rPr>
            <w:color w:val="0066CC"/>
            <w:u w:val="single"/>
            <w:sz w:val="20"/>
          </w:rPr>
          <w:t xml:space="preserve">&lt;6월 8일 보고서‧기사‧특징주&gt;</w:t>
        </w:r>
      </w:hyperlink>
    </w:p>
    <w:p>
      <w:r>
        <w:rPr>
          <w:sz w:val="18"/>
        </w:rPr>
        <w:t xml:space="preserve">       &lt;6월 8일 보고서‧기사‧특징주&gt;</w:t>
        <w:br/>
        <w:br/>
        <w:t>▶️보고서</w:t>
        <w:br/>
        <w:t>IT인플레이션 + 재고축적사이클(feat. 50회 탐방의 결론) (SK)</w:t>
        <w:br/>
        <w:t>- 제조사들, 출하보다 부품조달이 시급</w:t>
        <w:br/>
        <w:t>- 테크 산업에 찾아온 IT인플레이션</w:t>
        <w:br/>
        <w:t>- 재고축적 사이클 진행 중</w:t>
        <w:br/>
        <w:t>- 대부분 기업들, 올해 성장을 자신</w:t>
        <w:br/>
        <w:t>- 대장주: 삼성전기, LG이노텍 등 기판주</w:t>
        <w:br/>
        <w:t>① 기판 낙수: 인텍플러스, 기가비스, 롯데에너지머</w:t>
      </w:r>
    </w:p>
    <w:p>
      <w:r>
        <w:rPr>
          <w:b/>
        </w:rPr>
        <w:t>• 기가비스</w:t>
      </w:r>
      <w:r>
        <w:t xml:space="preserve">  (1건)</w:t>
      </w:r>
    </w:p>
    <w:p>
      <w:r>
        <w:rPr>
          <w:i/>
          <w:color w:val="666666"/>
          <w:sz w:val="18"/>
        </w:rPr>
        <w:t xml:space="preserve">     테마: #반도체 장비, #유리기판</w:t>
      </w:r>
    </w:p>
    <w:p>
      <w:r>
        <w:t xml:space="preserve">     - </w:t>
      </w:r>
      <w:hyperlink r:id="rId56">
        <w:r>
          <w:rPr>
            <w:color w:val="0066CC"/>
            <w:u w:val="single"/>
            <w:sz w:val="20"/>
          </w:rPr>
          <w:t xml:space="preserve">&lt;6월 8일 보고서‧기사‧특징주&gt;</w:t>
        </w:r>
      </w:hyperlink>
    </w:p>
    <w:p>
      <w:r>
        <w:rPr>
          <w:sz w:val="18"/>
        </w:rPr>
        <w:t xml:space="preserve">       &lt;6월 8일 보고서‧기사‧특징주&gt;</w:t>
        <w:br/>
        <w:br/>
        <w:t>▶️보고서</w:t>
        <w:br/>
        <w:t>IT인플레이션 + 재고축적사이클(feat. 50회 탐방의 결론) (SK)</w:t>
        <w:br/>
        <w:t>- 제조사들, 출하보다 부품조달이 시급</w:t>
        <w:br/>
        <w:t>- 테크 산업에 찾아온 IT인플레이션</w:t>
        <w:br/>
        <w:t>- 재고축적 사이클 진행 중</w:t>
        <w:br/>
        <w:t>- 대부분 기업들, 올해 성장을 자신</w:t>
        <w:br/>
        <w:t>- 대장주: 삼성전기, LG이노텍 등 기판주</w:t>
        <w:br/>
        <w:t>① 기판 낙수: 인텍플러스, 기가비스, 롯데에너지머</w:t>
      </w:r>
    </w:p>
    <w:p>
      <w:r>
        <w:rPr>
          <w:b/>
        </w:rPr>
        <w:t>• 인텍플러스</w:t>
      </w:r>
      <w:r>
        <w:t xml:space="preserve">  (1건)</w:t>
      </w:r>
    </w:p>
    <w:p>
      <w:r>
        <w:rPr>
          <w:i/>
          <w:color w:val="666666"/>
          <w:sz w:val="18"/>
        </w:rPr>
        <w:t xml:space="preserve">     테마: #인텔, #반도체 장비</w:t>
      </w:r>
    </w:p>
    <w:p>
      <w:r>
        <w:t xml:space="preserve">     - </w:t>
      </w:r>
      <w:hyperlink r:id="rId56">
        <w:r>
          <w:rPr>
            <w:color w:val="0066CC"/>
            <w:u w:val="single"/>
            <w:sz w:val="20"/>
          </w:rPr>
          <w:t xml:space="preserve">&lt;6월 8일 보고서‧기사‧특징주&gt;</w:t>
        </w:r>
      </w:hyperlink>
    </w:p>
    <w:p>
      <w:r>
        <w:rPr>
          <w:sz w:val="18"/>
        </w:rPr>
        <w:t xml:space="preserve">       &lt;6월 8일 보고서‧기사‧특징주&gt;</w:t>
        <w:br/>
        <w:br/>
        <w:t>▶️보고서</w:t>
        <w:br/>
        <w:t>IT인플레이션 + 재고축적사이클(feat. 50회 탐방의 결론) (SK)</w:t>
        <w:br/>
        <w:t>- 제조사들, 출하보다 부품조달이 시급</w:t>
        <w:br/>
        <w:t>- 테크 산업에 찾아온 IT인플레이션</w:t>
        <w:br/>
        <w:t>- 재고축적 사이클 진행 중</w:t>
        <w:br/>
        <w:t>- 대부분 기업들, 올해 성장을 자신</w:t>
        <w:br/>
        <w:t>- 대장주: 삼성전기, LG이노텍 등 기판주</w:t>
        <w:br/>
        <w:t>① 기판 낙수: 인텍플러스, 기가비스, 롯데에너지머</w:t>
      </w:r>
    </w:p>
    <w:p>
      <w:r>
        <w:rPr>
          <w:b/>
        </w:rPr>
        <w:t>• 피에스케이홀딩스</w:t>
      </w:r>
      <w:r>
        <w:t xml:space="preserve">  (1건)</w:t>
      </w:r>
    </w:p>
    <w:p>
      <w:r>
        <w:rPr>
          <w:i/>
          <w:color w:val="666666"/>
          <w:sz w:val="18"/>
        </w:rPr>
        <w:t xml:space="preserve">     테마: #반도체 장비, #HBM(고대역폭메모리), #3D 낸드(NAND), #유리기판</w:t>
      </w:r>
    </w:p>
    <w:p>
      <w:r>
        <w:t xml:space="preserve">     - </w:t>
      </w:r>
      <w:hyperlink r:id="rId60">
        <w:r>
          <w:rPr>
            <w:color w:val="0066CC"/>
            <w:u w:val="single"/>
            <w:sz w:val="20"/>
          </w:rPr>
          <w:t xml:space="preserve">[특징주] SK하이닉스 16%대 강세…AI 훈풍에 HBM 밸류체인 동반 급등</w:t>
        </w:r>
      </w:hyperlink>
    </w:p>
    <w:p>
      <w:r>
        <w:rPr>
          <w:sz w:val="18"/>
        </w:rPr>
        <w:t xml:space="preserve">       국내 증시가 강한 흐름을 보인 가운데 고대역폭메모리(HBM) 관련주가 일제히 상승했다. SK하이닉스가 16%대 강세를 보였고, 테크윙·피에스케이홀딩스·고영 등 HBM 공정·검사·후공정 장비주도 동반 급등했다.... </w:t>
      </w:r>
    </w:p>
    <w:p>
      <w:r>
        <w:rPr>
          <w:b/>
        </w:rPr>
        <w:t>• 티에스이</w:t>
      </w:r>
      <w:r>
        <w:t xml:space="preserve">  (1건)</w:t>
      </w:r>
    </w:p>
    <w:p>
      <w:r>
        <w:rPr>
          <w:i/>
          <w:color w:val="666666"/>
          <w:sz w:val="18"/>
        </w:rPr>
        <w:t xml:space="preserve">     테마: #반도체 장비</w:t>
      </w:r>
    </w:p>
    <w:p>
      <w:r>
        <w:t xml:space="preserve">     - </w:t>
      </w:r>
      <w:hyperlink r:id="rId66">
        <w:r>
          <w:rPr>
            <w:color w:val="0066CC"/>
            <w:u w:val="single"/>
            <w:sz w:val="20"/>
          </w:rPr>
          <w:t xml:space="preserve">티에스이, 투자경고종목 해제→재지정 예고로 투자자 주의 당부</w:t>
        </w:r>
      </w:hyperlink>
    </w:p>
    <w:p>
      <w:r>
        <w:rPr>
          <w:sz w:val="18"/>
        </w:rPr>
        <w:t xml:space="preserve">       유가증권시장과 코스닥시장 전체 상장종목 중 시가총액 순위가 100위 이내에 포함되지 않을 경우, 그 다음 날 투자경고종목으로 재지정될 수 있다고 설명했다. 이번 지정해제 및 재지정 예고는 시장감시규정...</w:t>
      </w:r>
    </w:p>
    <w:p>
      <w:r>
        <w:rPr>
          <w:b/>
        </w:rPr>
        <w:t>• 타이거일렉</w:t>
      </w:r>
      <w:r>
        <w:t xml:space="preserve">  (1건)</w:t>
      </w:r>
    </w:p>
    <w:p>
      <w:r>
        <w:rPr>
          <w:i/>
          <w:color w:val="666666"/>
          <w:sz w:val="18"/>
        </w:rPr>
        <w:t xml:space="preserve">     테마: #반도체 소재/부품, #PCB/FPCB(회로기판)</w:t>
      </w:r>
    </w:p>
    <w:p>
      <w:r>
        <w:t xml:space="preserve">     - </w:t>
      </w:r>
      <w:hyperlink r:id="rId67">
        <w:r>
          <w:rPr>
            <w:color w:val="0066CC"/>
            <w:u w:val="single"/>
            <w:sz w:val="20"/>
          </w:rPr>
          <w:t xml:space="preserve">[상한가 종목] 대원강업-화신정공 이어 랩지노믹스-솔트웨어 등 마감</w:t>
        </w:r>
      </w:hyperlink>
    </w:p>
    <w:p>
      <w:r>
        <w:rPr>
          <w:sz w:val="18"/>
        </w:rPr>
        <w:t xml:space="preserve">       87%(1380원) 높은 6000원에 장을 마감했다. 이외의 종목들은 코스닥에서 나왔다. 타이거일렉은 29.92%(1만4600원) 오른 6만3400원에 장을 마감했다. 랩지노믹스는 30%(267원) 상승한 1157원에 장을 마쳤다.</w:t>
      </w:r>
    </w:p>
    <w:p>
      <w:r>
        <w:rPr>
          <w:b/>
        </w:rPr>
        <w:t>• 팸텍</w:t>
      </w:r>
      <w:r>
        <w:t xml:space="preserve">  (1건)</w:t>
      </w:r>
    </w:p>
    <w:p>
      <w:r>
        <w:rPr>
          <w:i/>
          <w:color w:val="666666"/>
          <w:sz w:val="18"/>
        </w:rPr>
        <w:t xml:space="preserve">     테마: #카메라모듈/부품, #반도체 장비</w:t>
      </w:r>
    </w:p>
    <w:p>
      <w:r>
        <w:t xml:space="preserve">     - </w:t>
      </w:r>
      <w:hyperlink r:id="rId68">
        <w:r>
          <w:rPr>
            <w:color w:val="0066CC"/>
            <w:u w:val="single"/>
            <w:sz w:val="20"/>
          </w:rPr>
          <w:t xml:space="preserve">[주요공시] 삼성전자, 팸텍, 하나기술, 현대건설, 하이로닉, SKC, 소룩스...</w:t>
        </w:r>
      </w:hyperlink>
    </w:p>
    <w:p>
      <w:r>
        <w:rPr>
          <w:sz w:val="18"/>
        </w:rPr>
        <w:t xml:space="preserve">       ■ 클로봇(KOSDAQ, 466100)은 경찰청 대테러위기관리과와 자율주행 플랫폼 로봇 및 사족보행 로봇 공급계약을 체결했다. 계약금액은 21억원이며, 최근 매출액 대비 5.01% 규모다. 계약기간은 2026년 6월 8일부터...</w:t>
      </w:r>
    </w:p>
    <w:p>
      <w:r>
        <w:rPr>
          <w:b/>
        </w:rPr>
        <w:t>• 원익머트리얼즈</w:t>
      </w:r>
      <w:r>
        <w:t xml:space="preserve">  (1건)</w:t>
      </w:r>
    </w:p>
    <w:p>
      <w:r>
        <w:rPr>
          <w:i/>
          <w:color w:val="666666"/>
          <w:sz w:val="18"/>
        </w:rPr>
        <w:t xml:space="preserve">     테마: #반도체 소재/부품, #3D 낸드(NAND)</w:t>
      </w:r>
    </w:p>
    <w:p>
      <w:r>
        <w:t xml:space="preserve">     - </w:t>
      </w:r>
      <w:hyperlink r:id="rId69">
        <w:r>
          <w:rPr>
            <w:color w:val="0066CC"/>
            <w:u w:val="single"/>
            <w:sz w:val="20"/>
          </w:rPr>
          <w:t xml:space="preserve">'AI 실물경제 전진기지' 청주…세계적 열풍 중심에 서다</w:t>
        </w:r>
      </w:hyperlink>
    </w:p>
    <w:p>
      <w:r>
        <w:rPr>
          <w:sz w:val="18"/>
        </w:rPr>
        <w:t xml:space="preserve">       SK하이닉스는 데이터센터에 필수품인 HBM 등 고성능 메모리 반도체의 수요 폭발로 대박이 났다. 지난달에는 시가총액 1조달러를 돌파하기도 했다. 원익머트리얼즈는 반도체 제조공정에 필수적인 특수 가스를...</w:t>
      </w:r>
    </w:p>
    <w:p>
      <w:pPr>
        <w:pStyle w:val="Heading2"/>
      </w:pPr>
      <w:r>
        <w:t>&lt; 💰 금융 &gt;   14종목 · 106건</w:t>
      </w:r>
    </w:p>
    <w:p>
      <w:r>
        <w:rPr>
          <w:b/>
        </w:rPr>
        <w:t>• SK</w:t>
      </w:r>
      <w:r>
        <w:t xml:space="preserve">  (44건)</w:t>
      </w:r>
    </w:p>
    <w:p>
      <w:r>
        <w:rPr>
          <w:i/>
          <w:color w:val="666666"/>
          <w:sz w:val="18"/>
        </w:rPr>
        <w:t xml:space="preserve">     테마: #밸류업/저PBR, #지주사</w:t>
      </w:r>
    </w:p>
    <w:p>
      <w:r>
        <w:t xml:space="preserve">     - </w:t>
      </w:r>
      <w:hyperlink r:id="rId14">
        <w:r>
          <w:rPr>
            <w:color w:val="0066CC"/>
            <w:u w:val="single"/>
            <w:sz w:val="20"/>
          </w:rPr>
          <w:t xml:space="preserve">뉴욕증시도 ‘반도체 현기증’…폭락→폭등 삼전ㆍSK하닉도 살얼음판</w:t>
        </w:r>
      </w:hyperlink>
    </w:p>
    <w:p>
      <w:r>
        <w:rPr>
          <w:sz w:val="18"/>
        </w:rPr>
        <w:t xml:space="preserve">       뉴욕증시도 ‘반도체 현기증’…폭락→폭등 삼전ㆍSK하닉도 살얼음판</w:t>
      </w:r>
    </w:p>
    <w:p>
      <w:r>
        <w:t xml:space="preserve">     - </w:t>
      </w:r>
      <w:hyperlink r:id="rId15">
        <w:r>
          <w:rPr>
            <w:color w:val="0066CC"/>
            <w:u w:val="single"/>
            <w:sz w:val="20"/>
          </w:rPr>
          <w:t xml:space="preserve">[사설] 젠슨 황 “지금은 韓의 시간”… AI 주도권 쥘 생태계 다져야</w:t>
        </w:r>
      </w:hyperlink>
    </w:p>
    <w:p>
      <w:r>
        <w:rPr>
          <w:sz w:val="18"/>
        </w:rPr>
        <w:t xml:space="preserve">       특히 로봇, 자동차, 공장 설비 등 가상 공간을 넘어 현실 세계에서 스스로 움직이는 ‘피지컬 AI’ 시대를 앞두고, 양측의 협력 구도가 이번 방한을 기점으로 한층 뚜렷해졌다는 점은 주목할 만하다. 황 CEO는 현대차, LG, SK... </w:t>
      </w:r>
    </w:p>
    <w:p>
      <w:r>
        <w:t xml:space="preserve">     - </w:t>
      </w:r>
      <w:hyperlink r:id="rId16">
        <w:r>
          <w:rPr>
            <w:color w:val="0066CC"/>
            <w:u w:val="single"/>
            <w:sz w:val="20"/>
          </w:rPr>
          <w:t xml:space="preserve">K반도체 거점 확장하나… 삼성·SK, 호남에 패키징 신공장 검토</w:t>
        </w:r>
      </w:hyperlink>
    </w:p>
    <w:p>
      <w:r>
        <w:rPr>
          <w:sz w:val="18"/>
        </w:rPr>
        <w:t xml:space="preserve">       패키징은 반도체 8대 공정의 마지막 단계지만, 고대역폭메모리(HBM)와 AI 가속기 수요가 커지면서 전략적 중요성이 급격히 높아졌다. 미세 공정만으로 성능을 끌어올리는 데 한계가 나타나자 여러 개의 칩을 연결해 하나의... </w:t>
      </w:r>
    </w:p>
    <w:p>
      <w:r>
        <w:t xml:space="preserve">     - </w:t>
      </w:r>
      <w:hyperlink r:id="rId9">
        <w:r>
          <w:rPr>
            <w:color w:val="0066CC"/>
            <w:u w:val="single"/>
            <w:sz w:val="20"/>
          </w:rPr>
          <w:t xml:space="preserve">젠슨 황, 방한 내내 “HBM 더 달라”… 삼성·SK와 ‘3각 밀당’</w:t>
        </w:r>
      </w:hyperlink>
    </w:p>
    <w:p>
      <w:r>
        <w:rPr>
          <w:sz w:val="18"/>
        </w:rPr>
        <w:t xml:space="preserve">       황 CEO는 고대역폭메모리(HBM) 공급망 강화에도 사활을 걸었다. 닷새 중 최태원 SK그룹 회장과 세 번이나 만나고 전영현 삼성전자 DS부문장과도 별도 회동을 가진 황 CEO의 행보는 HBM 공급망 확보가 이번 방한의 핵심... </w:t>
      </w:r>
    </w:p>
    <w:p>
      <w:r>
        <w:t xml:space="preserve">     - </w:t>
      </w:r>
      <w:hyperlink r:id="rId70">
        <w:r>
          <w:rPr>
            <w:color w:val="0066CC"/>
            <w:u w:val="single"/>
            <w:sz w:val="20"/>
          </w:rPr>
          <w:t xml:space="preserve">우상호 당선인 “AI 대기업 전력·물 OK…인재부터 찾더라”</w:t>
        </w:r>
      </w:hyperlink>
    </w:p>
    <w:p>
      <w:r>
        <w:rPr>
          <w:sz w:val="18"/>
        </w:rPr>
        <w:t xml:space="preserve">       속보=우상호 민선 9기 강원특별자치도지사 당선인이 SK가 투자하는 것으로 알려진 ‘강릉 AI데이터센터’의 성공은 물론 강원 첨단산업 육성을 위해서는 ‘인재 양성’이 급선무라고 강조했다. 우 당선인은 지난 8일 6·3... </w:t>
      </w:r>
    </w:p>
    <w:p>
      <w:r>
        <w:rPr>
          <w:i/>
          <w:color w:val="666666"/>
          <w:sz w:val="18"/>
        </w:rPr>
        <w:t xml:space="preserve">     ... 외 39건</w:t>
      </w:r>
    </w:p>
    <w:p>
      <w:r>
        <w:rPr>
          <w:b/>
        </w:rPr>
        <w:t>• LG</w:t>
      </w:r>
      <w:r>
        <w:t xml:space="preserve">  (30건)</w:t>
      </w:r>
    </w:p>
    <w:p>
      <w:r>
        <w:rPr>
          <w:i/>
          <w:color w:val="666666"/>
          <w:sz w:val="18"/>
        </w:rPr>
        <w:t xml:space="preserve">     테마: #밸류업/저PBR, #지주사</w:t>
      </w:r>
    </w:p>
    <w:p>
      <w:r>
        <w:t xml:space="preserve">     - </w:t>
      </w:r>
      <w:hyperlink r:id="rId15">
        <w:r>
          <w:rPr>
            <w:color w:val="0066CC"/>
            <w:u w:val="single"/>
            <w:sz w:val="20"/>
          </w:rPr>
          <w:t xml:space="preserve">[사설] 젠슨 황 “지금은 韓의 시간”… AI 주도권 쥘 생태계 다져야</w:t>
        </w:r>
      </w:hyperlink>
    </w:p>
    <w:p>
      <w:r>
        <w:rPr>
          <w:sz w:val="18"/>
        </w:rPr>
        <w:t xml:space="preserve">       특히 로봇, 자동차, 공장 설비 등 가상 공간을 넘어 현실 세계에서 스스로 움직이는 ‘피지컬 AI’ 시대를 앞두고, 양측의 협력 구도가 이번 방한을 기점으로 한층 뚜렷해졌다는 점은 주목할 만하다. 황 CEO는 현대차, LG, SK... </w:t>
      </w:r>
    </w:p>
    <w:p>
      <w:r>
        <w:t xml:space="preserve">     - </w:t>
      </w:r>
      <w:hyperlink r:id="rId19">
        <w:r>
          <w:rPr>
            <w:color w:val="0066CC"/>
            <w:u w:val="single"/>
            <w:sz w:val="20"/>
          </w:rPr>
          <w:t xml:space="preserve">[포토] 피지컬 AI 기술 시연 참관하는 류제명 2차관</w:t>
        </w:r>
      </w:hyperlink>
    </w:p>
    <w:p>
      <w:r>
        <w:rPr>
          <w:sz w:val="18"/>
        </w:rPr>
        <w:t xml:space="preserve">       com 류제명 과학기술정보통신부 제2차관이 9일 오후 서울 강서구 마곡 LG사이언스파크에서 열린 '피지컬 AI 선도기술개발 사업 착수보고회'에서 시연 중인 LG전자의 클로이드(CLOiD) 로봇과 함께 하트... </w:t>
      </w:r>
    </w:p>
    <w:p>
      <w:r>
        <w:t xml:space="preserve">     - </w:t>
      </w:r>
      <w:hyperlink r:id="rId20">
        <w:r>
          <w:rPr>
            <w:color w:val="0066CC"/>
            <w:u w:val="single"/>
            <w:sz w:val="20"/>
          </w:rPr>
          <w:t xml:space="preserve">젠슨 황 선물? 엔비디아 의존도 더 커졌다…'독자 기술''숙제로</w:t>
        </w:r>
      </w:hyperlink>
    </w:p>
    <w:p>
      <w:r>
        <w:rPr>
          <w:sz w:val="18"/>
        </w:rPr>
        <w:t xml:space="preserve">       SK하이닉스와 삼성전자는 HBM, 고대역폭 메모리. LG와 두산은 로봇과 피지컬 AI. 네이버와 SK는 AI 클라우드. 마지막 일정에선 한국이 기회를 잡아야 한다고 강조했습니다. 젠슨 황 / 엔비디아 CEO (어제) &amp;quot;우리는 세계 최대의... </w:t>
      </w:r>
    </w:p>
    <w:p>
      <w:r>
        <w:t xml:space="preserve">     - </w:t>
      </w:r>
      <w:hyperlink r:id="rId71">
        <w:r>
          <w:rPr>
            <w:color w:val="0066CC"/>
            <w:u w:val="single"/>
            <w:sz w:val="20"/>
          </w:rPr>
          <w:t xml:space="preserve">피키절 AI로봇과 주먹인사</w:t>
        </w:r>
      </w:hyperlink>
    </w:p>
    <w:p>
      <w:r>
        <w:rPr>
          <w:sz w:val="18"/>
        </w:rPr>
        <w:t xml:space="preserve">       = 류제명 과학기술정보통신부 제2차관이 9일 오후 서울 강서구 LG사이언스파크에서 열린 '피지컬 AI 선도기술개발사업 착수보고회' 에 참석해 피지컬 AI 로봇과 주먹인사를 하고 있다. (과학기술정보통신부 제공.... </w:t>
      </w:r>
    </w:p>
    <w:p>
      <w:r>
        <w:t xml:space="preserve">     - </w:t>
      </w:r>
      <w:hyperlink r:id="rId72">
        <w:r>
          <w:rPr>
            <w:color w:val="0066CC"/>
            <w:u w:val="single"/>
            <w:sz w:val="20"/>
          </w:rPr>
          <w:t xml:space="preserve">韓에 러브콜 보낸 젠슨 황, 엔비디아와 'AI 동맹' 실익은</w:t>
        </w:r>
      </w:hyperlink>
    </w:p>
    <w:p>
      <w:r>
        <w:rPr>
          <w:sz w:val="18"/>
        </w:rPr>
        <w:t xml:space="preserve">       삼성·SK·LG·현대차·네이버 등 협력 확대 논의 HBM부터 데이터센터·로봇 등 협력 범위 확장 &amp;quot;신규 투자... 황 CEO는 방한 기간 동안 고대역폭메모리(HBM) 확보에만 집중하지 않았다. AI 데이터센터 구축 과정에서 필요한... </w:t>
      </w:r>
    </w:p>
    <w:p>
      <w:r>
        <w:rPr>
          <w:i/>
          <w:color w:val="666666"/>
          <w:sz w:val="18"/>
        </w:rPr>
        <w:t xml:space="preserve">     ... 외 25건</w:t>
      </w:r>
    </w:p>
    <w:p>
      <w:r>
        <w:rPr>
          <w:b/>
        </w:rPr>
        <w:t>• LS</w:t>
      </w:r>
      <w:r>
        <w:t xml:space="preserve">  (8건)</w:t>
      </w:r>
    </w:p>
    <w:p>
      <w:r>
        <w:rPr>
          <w:i/>
          <w:color w:val="666666"/>
          <w:sz w:val="18"/>
        </w:rPr>
        <w:t xml:space="preserve">     테마: #밸류업/저PBR, #변압기, #지주사, #해저케이블</w:t>
      </w:r>
    </w:p>
    <w:p>
      <w:r>
        <w:t xml:space="preserve">     - </w:t>
      </w:r>
      <w:hyperlink r:id="rId45">
        <w:r>
          <w:rPr>
            <w:color w:val="0066CC"/>
            <w:u w:val="single"/>
            <w:sz w:val="20"/>
          </w:rPr>
          <w:t xml:space="preserve">가온전선, 오픈AI에 ‘600억원 규모’ 버스덕트 공급</w:t>
        </w:r>
      </w:hyperlink>
    </w:p>
    <w:p>
      <w:r>
        <w:rPr>
          <w:sz w:val="18"/>
        </w:rPr>
        <w:t xml:space="preserve">       버스덕트는 AI 데이터센터 가동을 위해 필요한 핵심 설비다. AI 데이터센터 건설 바람을 타고 유럽이 주도하던 버스덕트 시장에 국내 전선 업계가 도전장을 내민 것으로 평가된다. 가온전선은 9일 미국 자회사 LSCUS가 최근... </w:t>
      </w:r>
    </w:p>
    <w:p>
      <w:r>
        <w:t xml:space="preserve">     - </w:t>
      </w:r>
      <w:hyperlink r:id="rId46">
        <w:r>
          <w:rPr>
            <w:color w:val="0066CC"/>
            <w:u w:val="single"/>
            <w:sz w:val="20"/>
          </w:rPr>
          <w:t xml:space="preserve">✅ **LS일렉**, 로봇 계열사 FI 유치 타진…실탄 챙겨 신사업 강화 포석 [시그널] </w:t>
        </w:r>
      </w:hyperlink>
    </w:p>
    <w:p>
      <w:r>
        <w:rPr>
          <w:sz w:val="18"/>
        </w:rPr>
        <w:t xml:space="preserve">       ✅ **LS일렉**, 로봇 계열사 FI 유치 타진…실탄 챙겨 신사업 강화 포석 [시그널] </w:t>
        <w:br/>
        <w:br/>
        <w:t>https://n.news.naver.com/mnews/article/011/0004629285</w:t>
      </w:r>
    </w:p>
    <w:p>
      <w:r>
        <w:t xml:space="preserve">     - </w:t>
      </w:r>
      <w:hyperlink r:id="rId47">
        <w:r>
          <w:rPr>
            <w:color w:val="0066CC"/>
            <w:u w:val="single"/>
            <w:sz w:val="20"/>
          </w:rPr>
          <w:t xml:space="preserve">가온전선, 美AI기업에 버스덕트 공급</w:t>
        </w:r>
      </w:hyperlink>
    </w:p>
    <w:p>
      <w:r>
        <w:rPr>
          <w:sz w:val="18"/>
        </w:rPr>
        <w:t xml:space="preserve">       LSCUS는 최근 글로벌 빅테크 기업들과 총 5조원 이상 규모의 버스덕트 장기 공급 계약을 확보하며 미국 AI 데이터센터 시장 내 입지를 강화하고 있다. 올해 AI 데이터센터 관련 매출도 지난해보다 300% 이상 성장할... </w:t>
      </w:r>
    </w:p>
    <w:p>
      <w:r>
        <w:t xml:space="preserve">     - </w:t>
      </w:r>
      <w:hyperlink r:id="rId73">
        <w:r>
          <w:rPr>
            <w:color w:val="0066CC"/>
            <w:u w:val="single"/>
            <w:sz w:val="20"/>
          </w:rPr>
          <w:t xml:space="preserve">[전자는 지금] 삼성, 모든 업무에 AI 도입 본격화 外</w:t>
        </w:r>
      </w:hyperlink>
    </w:p>
    <w:p>
      <w:r>
        <w:rPr>
          <w:sz w:val="18"/>
        </w:rPr>
        <w:t xml:space="preserve">       ◆가온전선, 미국 AI 데이터센터에 버스덕트 공급 가온전선이 미국 생성형 AI 기업 데이터센터에 버스덕트를 공급한다. 이번 계약은 LSCUS가 글로벌 빅테크 기업에 이어 생성형 AI 기업까지 고객군을 확대했다는... </w:t>
      </w:r>
    </w:p>
    <w:p>
      <w:r>
        <w:t xml:space="preserve">     - </w:t>
      </w:r>
      <w:hyperlink r:id="rId74">
        <w:r>
          <w:rPr>
            <w:color w:val="0066CC"/>
            <w:u w:val="single"/>
            <w:sz w:val="20"/>
          </w:rPr>
          <w:t xml:space="preserve">✅ 엔비디아 DC 데이터센터 현실화…LS일렉 재평가 '기대'</w:t>
        </w:r>
      </w:hyperlink>
    </w:p>
    <w:p>
      <w:r>
        <w:rPr>
          <w:sz w:val="18"/>
        </w:rPr>
        <w:t xml:space="preserve">       ✅ 엔비디아 DC 데이터센터 현실화…LS일렉 재평가 '기대'</w:t>
        <w:br/>
        <w:br/>
        <w:t>https://n.news.naver.com/mnews/article/215/0001254788</w:t>
      </w:r>
    </w:p>
    <w:p>
      <w:r>
        <w:rPr>
          <w:i/>
          <w:color w:val="666666"/>
          <w:sz w:val="18"/>
        </w:rPr>
        <w:t xml:space="preserve">     ... 외 3건</w:t>
      </w:r>
    </w:p>
    <w:p>
      <w:r>
        <w:rPr>
          <w:b/>
        </w:rPr>
        <w:t>• 카카오뱅크</w:t>
      </w:r>
      <w:r>
        <w:t xml:space="preserve">  (5건)</w:t>
      </w:r>
    </w:p>
    <w:p>
      <w:r>
        <w:rPr>
          <w:i/>
          <w:color w:val="666666"/>
          <w:sz w:val="18"/>
        </w:rPr>
        <w:t xml:space="preserve">     테마: #스테이블코인, #인터넷은행, #은행</w:t>
      </w:r>
    </w:p>
    <w:p>
      <w:r>
        <w:t xml:space="preserve">     - </w:t>
      </w:r>
      <w:hyperlink r:id="rId38">
        <w:r>
          <w:rPr>
            <w:color w:val="0066CC"/>
            <w:u w:val="single"/>
            <w:sz w:val="20"/>
          </w:rPr>
          <w:t xml:space="preserve">카카오뱅크, 글로벌본부장에 김우주 전 기아 전무 영입</w:t>
        </w:r>
      </w:hyperlink>
    </w:p>
    <w:p>
      <w:r>
        <w:rPr>
          <w:sz w:val="18"/>
        </w:rPr>
        <w:t xml:space="preserve">       미국 투자지주사인 HMG 글로벌 설립과 로봇 기업 보스턴 다이내믹스 인수 등 주요 글로벌 투자와 신사업 프로젝트를 주도하면서 사업 경험을 쌓았다. 카카오뱅크는 최근 인도네시아 디지털은행 슈퍼뱅크 지분 투자, 태국... </w:t>
      </w:r>
    </w:p>
    <w:p>
      <w:r>
        <w:t xml:space="preserve">     - </w:t>
      </w:r>
      <w:hyperlink r:id="rId39">
        <w:r>
          <w:rPr>
            <w:color w:val="0066CC"/>
            <w:u w:val="single"/>
            <w:sz w:val="20"/>
          </w:rPr>
          <w:t xml:space="preserve">글로벌 확장 나선 카카오뱅크, 김우주 전 기아 전무 영입</w:t>
        </w:r>
      </w:hyperlink>
    </w:p>
    <w:p>
      <w:r>
        <w:rPr>
          <w:sz w:val="18"/>
        </w:rPr>
        <w:t xml:space="preserve">       재직 기간에는 미국 투자지주사 HMG 글로벌 설립을 비롯해 로봇 기업 보스턴 다이내믹스 인수 등 주요 투자·신사업 프로젝트를 이끈 것으로 알려졌다. 카카오뱅크는 인도네시아 디지털은행 슈퍼뱅크 투자, 태국... </w:t>
      </w:r>
    </w:p>
    <w:p>
      <w:r>
        <w:t xml:space="preserve">     - </w:t>
      </w:r>
      <w:hyperlink r:id="rId40">
        <w:r>
          <w:rPr>
            <w:color w:val="0066CC"/>
            <w:u w:val="single"/>
            <w:sz w:val="20"/>
          </w:rPr>
          <w:t xml:space="preserve">카카오뱅크, 글로벌본부장에 김우주 전 기아 전무 선임</w:t>
        </w:r>
      </w:hyperlink>
    </w:p>
    <w:p>
      <w:r>
        <w:rPr>
          <w:sz w:val="18"/>
        </w:rPr>
        <w:t xml:space="preserve">       현대차그룹 기획조정실 PMO 사업부장과 기획조정1실장, 기아 글로벌사업관리본부 전무 등을 역임했으며, 미국 투자지주사인 HMG 글로벌 설립과 로봇 기업 보스턴 다이내믹스 인수 등 주요 글로벌 투자 및 신사업... </w:t>
      </w:r>
    </w:p>
    <w:p>
      <w:r>
        <w:t xml:space="preserve">     - </w:t>
      </w:r>
      <w:hyperlink r:id="rId75">
        <w:r>
          <w:rPr>
            <w:color w:val="0066CC"/>
            <w:u w:val="single"/>
            <w:sz w:val="20"/>
          </w:rPr>
          <w:t xml:space="preserve">[은행 뉴스브리핑] 우리은행 영국 런던트레이딩센터 인가 획득</w:t>
        </w:r>
      </w:hyperlink>
    </w:p>
    <w:p>
      <w:r>
        <w:rPr>
          <w:sz w:val="18"/>
        </w:rPr>
        <w:t xml:space="preserve">       위한 AI 데이터센터 인프라 투자를 통해 실행 역량을 강화해 나갈 계획이다. □ 카카오뱅크 AI 기반 금융사기 탐지 모델 '시퀸스' 개발 카카오뱅크가 금융 거래 전후의 행동 흐름을 종합 분석해 금융사기 위험도를... </w:t>
      </w:r>
    </w:p>
    <w:p>
      <w:r>
        <w:t xml:space="preserve">     - </w:t>
      </w:r>
      <w:hyperlink r:id="rId76">
        <w:r>
          <w:rPr>
            <w:color w:val="0066CC"/>
            <w:u w:val="single"/>
            <w:sz w:val="20"/>
          </w:rPr>
          <w:t xml:space="preserve">[단독] 김우주 전 기아 전무, 카카오뱅크 글로벌본부장으로 이직</w:t>
        </w:r>
      </w:hyperlink>
    </w:p>
    <w:p>
      <w:r>
        <w:rPr>
          <w:sz w:val="18"/>
        </w:rPr>
        <w:t xml:space="preserve">       현대차그룹의 미국 투자지주사 ‘HMG 글로벌’ 설립 및 로봇 제조사 ‘보스턴 다이내믹스’ 인수·합병(M&amp;amp;A)을 담당하는 등 북미 시장 투자와 사업 확장을 주도했다. 카카오뱅크 관계자는 “김 본부장은 현대차그룹에서... </w:t>
      </w:r>
    </w:p>
    <w:p>
      <w:r>
        <w:rPr>
          <w:b/>
        </w:rPr>
        <w:t>• 미래에셋증권</w:t>
      </w:r>
      <w:r>
        <w:t xml:space="preserve">  (5건)</w:t>
      </w:r>
    </w:p>
    <w:p>
      <w:r>
        <w:rPr>
          <w:i/>
          <w:color w:val="666666"/>
          <w:sz w:val="18"/>
        </w:rPr>
        <w:t xml:space="preserve">     테마: #스테이블코인, #밸류업/저PBR, #증권, #리디북스</w:t>
      </w:r>
    </w:p>
    <w:p>
      <w:r>
        <w:t xml:space="preserve">     - </w:t>
      </w:r>
      <w:hyperlink r:id="rId77">
        <w:r>
          <w:rPr>
            <w:color w:val="0066CC"/>
            <w:u w:val="single"/>
            <w:sz w:val="20"/>
          </w:rPr>
          <w:t xml:space="preserve">미래에셋증권, 로봇이 굴리는 퇴직연금…평가액 9조 눈앞</w:t>
        </w:r>
      </w:hyperlink>
    </w:p>
    <w:p>
      <w:r>
        <w:rPr>
          <w:sz w:val="18"/>
        </w:rPr>
        <w:t xml:space="preserve">       로보어드바이저는 ‘로봇’과 ‘어드바이저’의 합성어다. 컴퓨터 알고리즘을 이용해 고객과 금융 데이터를 분석해 현 시점에 어떤 상품들을 골라 얼마의 비중으로 투자하면 좋을지 추천해주는 서비스다.... </w:t>
      </w:r>
    </w:p>
    <w:p>
      <w:r>
        <w:t xml:space="preserve">     - </w:t>
      </w:r>
      <w:hyperlink r:id="rId78">
        <w:r>
          <w:rPr>
            <w:color w:val="0066CC"/>
            <w:u w:val="single"/>
            <w:sz w:val="20"/>
          </w:rPr>
          <w:t xml:space="preserve">[미래에셋증권] [기재정정]대규모기업집단현황공시[연1회공시및1/4분기용(개별회사)]</w:t>
        </w:r>
      </w:hyperlink>
    </w:p>
    <w:p>
      <w:r>
        <w:rPr>
          <w:sz w:val="18"/>
        </w:rPr>
        <w:t xml:space="preserve">       [미래에셋증권] [기재정정]대규모기업집단현황공시[연1회공시및1/4분기용(개별회사)]</w:t>
      </w:r>
    </w:p>
    <w:p>
      <w:r>
        <w:t xml:space="preserve">     - </w:t>
      </w:r>
      <w:hyperlink r:id="rId79">
        <w:r>
          <w:rPr>
            <w:color w:val="0066CC"/>
            <w:u w:val="single"/>
            <w:sz w:val="20"/>
          </w:rPr>
          <w:t xml:space="preserve">미래에셋증권 “액스비스, 이차전지 기반 로봇 제조공정 신사업 진입”</w:t>
        </w:r>
      </w:hyperlink>
    </w:p>
    <w:p>
      <w:r>
        <w:rPr>
          <w:sz w:val="18"/>
        </w:rPr>
        <w:t xml:space="preserve">       액스비스가 이차전지 레이저 장비 사업을 기반으로 로봇 제조공정 분야까지 사업 영역을 넓히고 있다는 분석이 나왔다. 미래에셋증권은 9일 액스비스에 대해 본업 성장과 로봇 신사업 진입 가능성을 주목해야 한다고... </w:t>
      </w:r>
    </w:p>
    <w:p>
      <w:r>
        <w:t xml:space="preserve">     - </w:t>
      </w:r>
      <w:hyperlink r:id="rId80">
        <w:r>
          <w:rPr>
            <w:color w:val="0066CC"/>
            <w:u w:val="single"/>
            <w:sz w:val="20"/>
          </w:rPr>
          <w:t xml:space="preserve">핀테크 IPO 재가동…더 복잡해진 상장 셈법</w:t>
        </w:r>
      </w:hyperlink>
    </w:p>
    <w:p>
      <w:r>
        <w:rPr>
          <w:sz w:val="18"/>
        </w:rPr>
        <w:t xml:space="preserve">       9일 핀테크·IB(투자은행) 업계에 따르면 뱅크샐러드는 올해 하반기 코스닥 상장을 목표로 상장 예비심사 청구를 준비하고 있다. 미래에셋증권을 대표 주관사로 선정하고 내부 실사를 진행 중이다. 트래블월렛도 주요...</w:t>
      </w:r>
    </w:p>
    <w:p>
      <w:r>
        <w:t xml:space="preserve">     - </w:t>
      </w:r>
      <w:hyperlink r:id="rId81">
        <w:r>
          <w:rPr>
            <w:color w:val="0066CC"/>
            <w:u w:val="single"/>
            <w:sz w:val="20"/>
          </w:rPr>
          <w:t xml:space="preserve">금리상승 공포에 금융주 희비… '은행' 버티고, '증권' 밀렸다</w:t>
        </w:r>
      </w:hyperlink>
    </w:p>
    <w:p>
      <w:r>
        <w:rPr>
          <w:sz w:val="18"/>
        </w:rPr>
        <w:t xml:space="preserve">       같은 기간 코스피가 4.5% 하락한 것을 고려하면 선방한 결과다. 종목별로 보면 신한지주(8.1%)와 KB금융(2.7%)을... 코스피보다 낙폭이 약 2%포인트 더 컸다. 14개 종목 중 미래에셋증권(-16.1%)·한국금융지주(-2.5%)·키움증권...</w:t>
      </w:r>
    </w:p>
    <w:p>
      <w:r>
        <w:rPr>
          <w:b/>
        </w:rPr>
        <w:t>• KT</w:t>
      </w:r>
      <w:r>
        <w:t xml:space="preserve">  (4건)</w:t>
      </w:r>
    </w:p>
    <w:p>
      <w:r>
        <w:rPr>
          <w:i/>
          <w:color w:val="666666"/>
          <w:sz w:val="18"/>
        </w:rPr>
        <w:t xml:space="preserve">     테마: #밸류업/저PBR, #야놀자, #통신/통신장비</w:t>
      </w:r>
    </w:p>
    <w:p>
      <w:r>
        <w:t xml:space="preserve">     - </w:t>
      </w:r>
      <w:hyperlink r:id="rId25">
        <w:r>
          <w:rPr>
            <w:color w:val="0066CC"/>
            <w:u w:val="single"/>
            <w:sz w:val="20"/>
          </w:rPr>
          <w:t xml:space="preserve">피지컬AI 핵심기술 '월드모델' 국산화 추진</w:t>
        </w:r>
      </w:hyperlink>
    </w:p>
    <w:p>
      <w:r>
        <w:rPr>
          <w:sz w:val="18"/>
        </w:rPr>
        <w:t xml:space="preserve">       주관기관인 LG전자가 월드모델과 로봇 파운데이션 모델개발을 이끌고 마음AI가 실증을 지원하는 등 KT... 과기정통부는 월드모델의 현실 시뮬레이션 성능 및 로봇 파운데이션 모델로 전이성능(현실실증시 작업성공률)... </w:t>
      </w:r>
    </w:p>
    <w:p>
      <w:r>
        <w:t xml:space="preserve">     - </w:t>
      </w:r>
      <w:hyperlink r:id="rId82">
        <w:r>
          <w:rPr>
            <w:color w:val="0066CC"/>
            <w:u w:val="single"/>
            <w:sz w:val="20"/>
          </w:rPr>
          <w:t xml:space="preserve">SKT·LGU+, 엔비디아 손잡고 AIDC ‘폭풍질주’…KT는 CEO 교체 후 ‘주춤...</w:t>
        </w:r>
      </w:hyperlink>
    </w:p>
    <w:p>
      <w:r>
        <w:rPr>
          <w:sz w:val="18"/>
        </w:rPr>
        <w:t xml:space="preserve">       AI 작업에 특화된 데이터센터 ‘AI 팩토리’를 기가와트(GW)급 규모로 확장하고, 2027년 한국에서 첫 가동에 들어간다는 계획이다. SKT는 이 모델을 GW급 인프라로 단계적으로 확장한 뒤 아시아 전역으로 넓히고... </w:t>
      </w:r>
    </w:p>
    <w:p>
      <w:r>
        <w:t xml:space="preserve">     - </w:t>
      </w:r>
      <w:hyperlink r:id="rId25">
        <w:r>
          <w:rPr>
            <w:color w:val="0066CC"/>
            <w:u w:val="single"/>
            <w:sz w:val="20"/>
          </w:rPr>
          <w:t xml:space="preserve">피지컬AI 핵심기술 '월드모델' 국산화 추진</w:t>
        </w:r>
      </w:hyperlink>
    </w:p>
    <w:p>
      <w:r>
        <w:rPr>
          <w:sz w:val="18"/>
        </w:rPr>
        <w:t xml:space="preserve">       주관기관인 LG전자가 월드모델과 로봇 파운데이션 모델개발을 이끌고 마음AI가 실증을 지원하는 등 KT... 과기정통부는 월드모델의 현실 시뮬레이션 성능 및 로봇 파운데이션 모델로 전이성능(현실실증시 작업성공률)...</w:t>
      </w:r>
    </w:p>
    <w:p>
      <w:r>
        <w:t xml:space="preserve">     - </w:t>
      </w:r>
      <w:hyperlink r:id="rId83">
        <w:r>
          <w:rPr>
            <w:color w:val="0066CC"/>
            <w:u w:val="single"/>
            <w:sz w:val="20"/>
          </w:rPr>
          <w:t xml:space="preserve">엔비디아 못만난 KT, 'MS'로 돌파구…이통3사, 글로벌AI 동맹 '격돌'</w:t>
        </w:r>
      </w:hyperlink>
    </w:p>
    <w:p>
      <w:r>
        <w:rPr>
          <w:sz w:val="18"/>
        </w:rPr>
        <w:t xml:space="preserve">       이와 관련, LG유플러스는 '파주 AI 데이터센터' 구축을 주도하고 있다. 파주 AIDC는 LG전자와 LG에너지솔루션, LG CNS 등 그룹 계열사 내 기술 협력을 통한 '원 LG' 시너지로 구현되고 있다. 국내 최초 200MW(메가와트) 전력...</w:t>
      </w:r>
    </w:p>
    <w:p>
      <w:r>
        <w:rPr>
          <w:b/>
        </w:rPr>
        <w:t>• 키움증권</w:t>
      </w:r>
      <w:r>
        <w:t xml:space="preserve">  (3건)</w:t>
      </w:r>
    </w:p>
    <w:p>
      <w:r>
        <w:rPr>
          <w:i/>
          <w:color w:val="666666"/>
          <w:sz w:val="18"/>
        </w:rPr>
        <w:t xml:space="preserve">     테마: #밸류업/저PBR, #증권</w:t>
      </w:r>
    </w:p>
    <w:p>
      <w:r>
        <w:t xml:space="preserve">     - </w:t>
      </w:r>
      <w:hyperlink r:id="rId84">
        <w:r>
          <w:rPr>
            <w:color w:val="0066CC"/>
            <w:u w:val="single"/>
            <w:sz w:val="20"/>
          </w:rPr>
          <w:t xml:space="preserve">삼성SDI 중국 기업 공세에 전기차 배터리 경쟁력 '회복' 난항, 최주선 E...</w:t>
        </w:r>
      </w:hyperlink>
    </w:p>
    <w:p>
      <w:r>
        <w:rPr>
          <w:sz w:val="18"/>
        </w:rPr>
        <w:t xml:space="preserve">       권준수 키움증권 연구원은 5월28일 ‘이차전지 하반기 전망’ 보고서에서 “최근 포드가 ESS 시장 진입을 발표함에 따라 시장 내 경쟁이 심화할 가능성이 제기되고 있다”며 “경쟁이 치열해지면 저가수주에 관한... </w:t>
      </w:r>
    </w:p>
    <w:p>
      <w:r>
        <w:t xml:space="preserve">     - </w:t>
      </w:r>
      <w:hyperlink r:id="rId84">
        <w:r>
          <w:rPr>
            <w:color w:val="0066CC"/>
            <w:u w:val="single"/>
            <w:sz w:val="20"/>
          </w:rPr>
          <w:t xml:space="preserve">삼성SDI 중국 기업 공세에 전기차 배터리 경쟁력 '회복' 난항, 최주선 E...</w:t>
        </w:r>
      </w:hyperlink>
    </w:p>
    <w:p>
      <w:r>
        <w:rPr>
          <w:sz w:val="18"/>
        </w:rPr>
        <w:t xml:space="preserve">       권준수 키움증권 연구원은 5월28일 ‘이차전지 하반기 전망’ 보고서에서 “최근 포드가 ESS 시장 진입을 발표함에 따라 시장 내 경쟁이 심화할 가능성이 제기되고 있다”며 “경쟁이 치열해지면 저가수주에 관한...</w:t>
      </w:r>
    </w:p>
    <w:p>
      <w:r>
        <w:t xml:space="preserve">     - </w:t>
      </w:r>
      <w:hyperlink r:id="rId81">
        <w:r>
          <w:rPr>
            <w:color w:val="0066CC"/>
            <w:u w:val="single"/>
            <w:sz w:val="20"/>
          </w:rPr>
          <w:t xml:space="preserve">금리상승 공포에 금융주 희비… '은행' 버티고, '증권' 밀렸다</w:t>
        </w:r>
      </w:hyperlink>
    </w:p>
    <w:p>
      <w:r>
        <w:rPr>
          <w:sz w:val="18"/>
        </w:rPr>
        <w:t xml:space="preserve">       같은 기간 코스피가 4.5% 하락한 것을 고려하면 선방한 결과다. 종목별로 보면 신한지주(8.1%)와 KB금융(2.7%)을... 코스피보다 낙폭이 약 2%포인트 더 컸다. 14개 종목 중 미래에셋증권(-16.1%)·한국금융지주(-2.5%)·키움증권...</w:t>
      </w:r>
    </w:p>
    <w:p>
      <w:r>
        <w:rPr>
          <w:b/>
        </w:rPr>
        <w:t>• 신세계</w:t>
      </w:r>
      <w:r>
        <w:t xml:space="preserve">  (1건)</w:t>
      </w:r>
    </w:p>
    <w:p>
      <w:r>
        <w:rPr>
          <w:i/>
          <w:color w:val="666666"/>
          <w:sz w:val="18"/>
        </w:rPr>
        <w:t xml:space="preserve">     테마: #밸류업/저PBR, #백화점, #소매유통, #면세점</w:t>
      </w:r>
    </w:p>
    <w:p>
      <w:r>
        <w:t xml:space="preserve">     - </w:t>
      </w:r>
      <w:hyperlink r:id="rId85">
        <w:r>
          <w:rPr>
            <w:color w:val="0066CC"/>
            <w:u w:val="single"/>
            <w:sz w:val="20"/>
          </w:rPr>
          <w:t xml:space="preserve">신세계 정용진, 유통·AI 직접 챙긴다…책임경영 강화</w:t>
        </w:r>
      </w:hyperlink>
    </w:p>
    <w:p>
      <w:r>
        <w:rPr>
          <w:sz w:val="18"/>
        </w:rPr>
        <w:t xml:space="preserve">       정 회장은 지난 3월 미국 샌프란시스코에서 리플렉션AI와 데이터센터 건립을 위한 전략적 협약을 체결하며 관련 사업을 준비하고 있습니다. 정 회장은 전통 유통 사업의 경쟁력 회복과 함께 AI를 비롯한 신성장 사업의... </w:t>
      </w:r>
    </w:p>
    <w:p>
      <w:r>
        <w:rPr>
          <w:b/>
        </w:rPr>
        <w:t>• 카카오페이</w:t>
      </w:r>
      <w:r>
        <w:t xml:space="preserve">  (1건)</w:t>
      </w:r>
    </w:p>
    <w:p>
      <w:r>
        <w:rPr>
          <w:i/>
          <w:color w:val="666666"/>
          <w:sz w:val="18"/>
        </w:rPr>
        <w:t xml:space="preserve">     테마: #스테이블코인, #핀테크</w:t>
      </w:r>
    </w:p>
    <w:p>
      <w:r>
        <w:t xml:space="preserve">     - </w:t>
      </w:r>
      <w:hyperlink r:id="rId86">
        <w:r>
          <w:rPr>
            <w:color w:val="0066CC"/>
            <w:u w:val="single"/>
            <w:sz w:val="20"/>
          </w:rPr>
          <w:t xml:space="preserve">[N2 포커스] 서학개미 덕에 컸지만 한계도 뚜렷…카카오페이증권, 체질...</w:t>
        </w:r>
      </w:hyperlink>
    </w:p>
    <w:p>
      <w:r>
        <w:rPr>
          <w:sz w:val="18"/>
        </w:rPr>
        <w:t xml:space="preserve">       코스피가 글로벌 주요국 가운데 가장 높은 상승률을 기록하는 등 국내 투자 수요가 확대되는 상황에서 해외주식 중심 플랫폼에 머물 경우 시장 수혜를 충분히 누리기 어렵기 때문이다. 위 이미지는 기사 이해를 돕기...</w:t>
      </w:r>
    </w:p>
    <w:p>
      <w:r>
        <w:rPr>
          <w:b/>
        </w:rPr>
        <w:t>• KB금융</w:t>
      </w:r>
      <w:r>
        <w:t xml:space="preserve">  (1건)</w:t>
      </w:r>
    </w:p>
    <w:p>
      <w:r>
        <w:rPr>
          <w:i/>
          <w:color w:val="666666"/>
          <w:sz w:val="18"/>
        </w:rPr>
        <w:t xml:space="preserve">     테마: #밸류업/저PBR, #은행, #지주사</w:t>
      </w:r>
    </w:p>
    <w:p>
      <w:r>
        <w:t xml:space="preserve">     - </w:t>
      </w:r>
      <w:hyperlink r:id="rId81">
        <w:r>
          <w:rPr>
            <w:color w:val="0066CC"/>
            <w:u w:val="single"/>
            <w:sz w:val="20"/>
          </w:rPr>
          <w:t xml:space="preserve">금리상승 공포에 금융주 희비… '은행' 버티고, '증권' 밀렸다</w:t>
        </w:r>
      </w:hyperlink>
    </w:p>
    <w:p>
      <w:r>
        <w:rPr>
          <w:sz w:val="18"/>
        </w:rPr>
        <w:t xml:space="preserve">       같은 기간 코스피가 4.5% 하락한 것을 고려하면 선방한 결과다. 종목별로 보면 신한지주(8.1%)와 KB금융(2.7%)을... 코스피보다 낙폭이 약 2%포인트 더 컸다. 14개 종목 중 미래에셋증권(-16.1%)·한국금융지주(-2.5%)·키움증권...</w:t>
      </w:r>
    </w:p>
    <w:p>
      <w:r>
        <w:rPr>
          <w:b/>
        </w:rPr>
        <w:t>• 신한지주</w:t>
      </w:r>
      <w:r>
        <w:t xml:space="preserve">  (1건)</w:t>
      </w:r>
    </w:p>
    <w:p>
      <w:r>
        <w:rPr>
          <w:i/>
          <w:color w:val="666666"/>
          <w:sz w:val="18"/>
        </w:rPr>
        <w:t xml:space="preserve">     테마: #밸류업/저PBR, #은행, #지주사</w:t>
      </w:r>
    </w:p>
    <w:p>
      <w:r>
        <w:t xml:space="preserve">     - </w:t>
      </w:r>
      <w:hyperlink r:id="rId81">
        <w:r>
          <w:rPr>
            <w:color w:val="0066CC"/>
            <w:u w:val="single"/>
            <w:sz w:val="20"/>
          </w:rPr>
          <w:t xml:space="preserve">금리상승 공포에 금융주 희비… '은행' 버티고, '증권' 밀렸다</w:t>
        </w:r>
      </w:hyperlink>
    </w:p>
    <w:p>
      <w:r>
        <w:rPr>
          <w:sz w:val="18"/>
        </w:rPr>
        <w:t xml:space="preserve">       같은 기간 코스피가 4.5% 하락한 것을 고려하면 선방한 결과다. 종목별로 보면 신한지주(8.1%)와 KB금융(2.7%)을... 코스피보다 낙폭이 약 2%포인트 더 컸다. 14개 종목 중 미래에셋증권(-16.1%)·한국금융지주(-2.5%)·키움증권...</w:t>
      </w:r>
    </w:p>
    <w:p>
      <w:r>
        <w:rPr>
          <w:b/>
        </w:rPr>
        <w:t>• 한국금융지주</w:t>
      </w:r>
      <w:r>
        <w:t xml:space="preserve">  (1건)</w:t>
      </w:r>
    </w:p>
    <w:p>
      <w:r>
        <w:rPr>
          <w:i/>
          <w:color w:val="666666"/>
          <w:sz w:val="18"/>
        </w:rPr>
        <w:t xml:space="preserve">     테마: #밸류업/저PBR, #증권, #지주사</w:t>
      </w:r>
    </w:p>
    <w:p>
      <w:r>
        <w:t xml:space="preserve">     - </w:t>
      </w:r>
      <w:hyperlink r:id="rId81">
        <w:r>
          <w:rPr>
            <w:color w:val="0066CC"/>
            <w:u w:val="single"/>
            <w:sz w:val="20"/>
          </w:rPr>
          <w:t xml:space="preserve">금리상승 공포에 금융주 희비… '은행' 버티고, '증권' 밀렸다</w:t>
        </w:r>
      </w:hyperlink>
    </w:p>
    <w:p>
      <w:r>
        <w:rPr>
          <w:sz w:val="18"/>
        </w:rPr>
        <w:t xml:space="preserve">       같은 기간 코스피가 4.5% 하락한 것을 고려하면 선방한 결과다. 종목별로 보면 신한지주(8.1%)와 KB금융(2.7%)을... 코스피보다 낙폭이 약 2%포인트 더 컸다. 14개 종목 중 미래에셋증권(-16.1%)·한국금융지주(-2.5%)·키움증권...</w:t>
      </w:r>
    </w:p>
    <w:p>
      <w:r>
        <w:rPr>
          <w:b/>
        </w:rPr>
        <w:t>• 삼성증권</w:t>
      </w:r>
      <w:r>
        <w:t xml:space="preserve">  (1건)</w:t>
      </w:r>
    </w:p>
    <w:p>
      <w:r>
        <w:rPr>
          <w:i/>
          <w:color w:val="666666"/>
          <w:sz w:val="18"/>
        </w:rPr>
        <w:t xml:space="preserve">     테마: #증권</w:t>
      </w:r>
    </w:p>
    <w:p>
      <w:r>
        <w:t xml:space="preserve">     - </w:t>
      </w:r>
      <w:hyperlink r:id="rId87">
        <w:r>
          <w:rPr>
            <w:color w:val="0066CC"/>
            <w:u w:val="single"/>
            <w:sz w:val="20"/>
          </w:rPr>
          <w:t xml:space="preserve">[IB 라운지] 이충훈 삼성증권 부문장 “자산관리만 잘 하는 곳 아냐... 프...</w:t>
        </w:r>
      </w:hyperlink>
    </w:p>
    <w:p>
      <w:r>
        <w:rPr>
          <w:sz w:val="18"/>
        </w:rPr>
        <w:t xml:space="preserve">       코스닥시장을 ’3000 시대’로 키우고 나스닥처럼 만들기 위해 좋은 회사만 들이려 한다. 과거 바이오... 무엇보다 코스닥·기술특례서 성과를 냈다. 그러면서 좋은 회사 소싱도 가능해졌다. 요즘은 돈이 있다고 투자할...</w:t>
      </w:r>
    </w:p>
    <w:p>
      <w:r>
        <w:rPr>
          <w:b/>
        </w:rPr>
        <w:t>• 코리안리</w:t>
      </w:r>
      <w:r>
        <w:t xml:space="preserve">  (1건)</w:t>
      </w:r>
    </w:p>
    <w:p>
      <w:r>
        <w:rPr>
          <w:i/>
          <w:color w:val="666666"/>
          <w:sz w:val="18"/>
        </w:rPr>
        <w:t xml:space="preserve">     테마: #보험</w:t>
      </w:r>
    </w:p>
    <w:p>
      <w:r>
        <w:t xml:space="preserve">     - </w:t>
      </w:r>
      <w:hyperlink r:id="rId88">
        <w:r>
          <w:rPr>
            <w:color w:val="0066CC"/>
            <w:u w:val="single"/>
            <w:sz w:val="20"/>
          </w:rPr>
          <w:t xml:space="preserve">‘외형보다 내실’ 코리안리…중장기 성장 축은</w:t>
        </w:r>
      </w:hyperlink>
    </w:p>
    <w:p>
      <w:r>
        <w:rPr>
          <w:sz w:val="18"/>
        </w:rPr>
        <w:t xml:space="preserve">       코스피 강세 영향으로 주식 부문 이익이 562억원 증가했다. 지난해 4분기 4300억원 규모의 공동재보험 계약을 신규 인수하면서 운용자산이 늘어난 가운데 국내 증시 상승에 힘입어 주식 부문 투자수익률이 35% 수준까지...</w:t>
      </w:r>
    </w:p>
    <w:p>
      <w:pPr>
        <w:pStyle w:val="Heading2"/>
      </w:pPr>
      <w:r>
        <w:t>&lt; 🤖 AI/로봇 &gt;   15종목 · 82건</w:t>
      </w:r>
    </w:p>
    <w:p>
      <w:r>
        <w:rPr>
          <w:b/>
        </w:rPr>
        <w:t>• 현대차</w:t>
      </w:r>
      <w:r>
        <w:t xml:space="preserve">  (40건)</w:t>
      </w:r>
    </w:p>
    <w:p>
      <w:r>
        <w:rPr>
          <w:i/>
          <w:color w:val="666666"/>
          <w:sz w:val="18"/>
        </w:rPr>
        <w:t xml:space="preserve">     테마: #밸류업/저PBR, # 로봇, # 스마트팩토리</w:t>
      </w:r>
    </w:p>
    <w:p>
      <w:r>
        <w:t xml:space="preserve">     - </w:t>
      </w:r>
      <w:hyperlink r:id="rId17">
        <w:r>
          <w:rPr>
            <w:color w:val="0066CC"/>
            <w:u w:val="single"/>
            <w:sz w:val="20"/>
          </w:rPr>
          <w:t xml:space="preserve">"현대차, 로봇 팔 현장 이미 갖췄다…아틀라스 양산으로 로보틱스 가치...</w:t>
        </w:r>
      </w:hyperlink>
    </w:p>
    <w:p>
      <w:r>
        <w:rPr>
          <w:sz w:val="18"/>
        </w:rPr>
        <w:t xml:space="preserve">       현대차의 차별화 포인트는 로봇을 실제로 투입할 수 있는 현장을 이미 보유하고 있다는 점이다. 이... IBK투자증권은 아틀라스(휴머노이드)·스트레치(물류로봇)·스팟(4족보행)을 합산해 2030년 BD 총 판매 대수가... </w:t>
      </w:r>
    </w:p>
    <w:p>
      <w:r>
        <w:t xml:space="preserve">     - </w:t>
      </w:r>
      <w:hyperlink r:id="rId15">
        <w:r>
          <w:rPr>
            <w:color w:val="0066CC"/>
            <w:u w:val="single"/>
            <w:sz w:val="20"/>
          </w:rPr>
          <w:t xml:space="preserve">[사설] 젠슨 황 “지금은 韓의 시간”… AI 주도권 쥘 생태계 다져야</w:t>
        </w:r>
      </w:hyperlink>
    </w:p>
    <w:p>
      <w:r>
        <w:rPr>
          <w:sz w:val="18"/>
        </w:rPr>
        <w:t xml:space="preserve">       특히 로봇, 자동차, 공장 설비 등 가상 공간을 넘어 현실 세계에서 스스로 움직이는 ‘피지컬 AI’ 시대를 앞두고, 양측의 협력 구도가 이번 방한을 기점으로 한층 뚜렷해졌다는 점은 주목할 만하다. 황 CEO는 현대차, LG, SK... </w:t>
      </w:r>
    </w:p>
    <w:p>
      <w:r>
        <w:t xml:space="preserve">     - </w:t>
      </w:r>
      <w:hyperlink r:id="rId18">
        <w:r>
          <w:rPr>
            <w:color w:val="0066CC"/>
            <w:u w:val="single"/>
            <w:sz w:val="20"/>
          </w:rPr>
          <w:t xml:space="preserve">"조부 정주영과 일하는 기분" 정의선, 젠슨 황과 '평냉' 먹고 '새만금 A...</w:t>
        </w:r>
      </w:hyperlink>
    </w:p>
    <w:p>
      <w:r>
        <w:rPr>
          <w:sz w:val="18"/>
        </w:rPr>
        <w:t xml:space="preserve">       현대차그룹은 약 9조원을 투자해 새만금에 AI데이터센터, 로보틱스 벨류체인 거점을 세울 계획이다. 새만금 간척 사업은 정 선대회장의 이른바 &amp;quot;해봤어?&amp;quot; 개척자 정신이 반영된 대표적 사례로 꼽힌다. 서산 간척 때... </w:t>
      </w:r>
    </w:p>
    <w:p>
      <w:r>
        <w:t xml:space="preserve">     - </w:t>
      </w:r>
      <w:hyperlink r:id="rId89">
        <w:r>
          <w:rPr>
            <w:color w:val="0066CC"/>
            <w:u w:val="single"/>
            <w:sz w:val="20"/>
          </w:rPr>
          <w:t xml:space="preserve">삼성·SK 반도체 전남광주 유치설 '들썩'</w:t>
        </w:r>
      </w:hyperlink>
    </w:p>
    <w:p>
      <w:r>
        <w:rPr>
          <w:sz w:val="18"/>
        </w:rPr>
        <w:t xml:space="preserve">       이후 현대가 전북 새만금에 로봇 분야 등에 9조 원을 투자하기로 발표했습니다. 언론보도를 통해 나오고 있는 삼성전자와 SK하이닉스의 전남광주 반도체 투자규모는 현대차의 새만금을 능가하는 규모가 될 것이라는... </w:t>
      </w:r>
    </w:p>
    <w:p>
      <w:r>
        <w:t xml:space="preserve">     - </w:t>
      </w:r>
      <w:hyperlink r:id="rId90">
        <w:r>
          <w:rPr>
            <w:color w:val="0066CC"/>
            <w:u w:val="single"/>
            <w:sz w:val="20"/>
          </w:rPr>
          <w:t xml:space="preserve">[전북만평-정윤성] 젠슨 황의 픽!…"새만금은 AI밸리!"</w:t>
        </w:r>
      </w:hyperlink>
    </w:p>
    <w:p>
      <w:r>
        <w:rPr>
          <w:sz w:val="18"/>
        </w:rPr>
        <w:t xml:space="preserve">       정윤성의 기린대로418 전북일보 만평/ 정의선 새만금 데이터센터 제안에 …젠슨 황 “새만금, AI밸리 될 것” 젠슨 황, ‘반도체’부터 ‘로보틱스’까지 韓산업계와 동맹확대 현대차 9조 투자 힘 싣는다... </w:t>
      </w:r>
    </w:p>
    <w:p>
      <w:r>
        <w:rPr>
          <w:i/>
          <w:color w:val="666666"/>
          <w:sz w:val="18"/>
        </w:rPr>
        <w:t xml:space="preserve">     ... 외 35건</w:t>
      </w:r>
    </w:p>
    <w:p>
      <w:r>
        <w:rPr>
          <w:b/>
        </w:rPr>
        <w:t>• LG전자</w:t>
      </w:r>
      <w:r>
        <w:t xml:space="preserve">  (18건)</w:t>
      </w:r>
    </w:p>
    <w:p>
      <w:r>
        <w:rPr>
          <w:i/>
          <w:color w:val="666666"/>
          <w:sz w:val="18"/>
        </w:rPr>
        <w:t xml:space="preserve">     테마: # 로봇, # 휴머노이드, #밸류업/저PBR, # 액추에이터/감속기</w:t>
      </w:r>
    </w:p>
    <w:p>
      <w:r>
        <w:t xml:space="preserve">     - </w:t>
      </w:r>
      <w:hyperlink r:id="rId24">
        <w:r>
          <w:rPr>
            <w:color w:val="0066CC"/>
            <w:u w:val="single"/>
            <w:sz w:val="20"/>
          </w:rPr>
          <w:t xml:space="preserve">‘피지컬 AI’ 핵심 기술 자체 개발한다… LG전자·서울대·KAIST 등 총출...</w:t>
        </w:r>
      </w:hyperlink>
    </w:p>
    <w:p>
      <w:r>
        <w:rPr>
          <w:sz w:val="18"/>
        </w:rPr>
        <w:t xml:space="preserve">       월드모델과 로봇 파운데이션 모델 등 원천기술을 자체적으로 개발해 2년 내 글로벌 최고 수준의 성능을... 정부는 개선된 시뮬레이션 환경에서 로봇을 충분히 학습시킨 뒤 현실 환경에서의 작업 성공률을 극대화할... </w:t>
      </w:r>
    </w:p>
    <w:p>
      <w:r>
        <w:t xml:space="preserve">     - </w:t>
      </w:r>
      <w:hyperlink r:id="rId25">
        <w:r>
          <w:rPr>
            <w:color w:val="0066CC"/>
            <w:u w:val="single"/>
            <w:sz w:val="20"/>
          </w:rPr>
          <w:t xml:space="preserve">피지컬AI 핵심기술 '월드모델' 국산화 추진</w:t>
        </w:r>
      </w:hyperlink>
    </w:p>
    <w:p>
      <w:r>
        <w:rPr>
          <w:sz w:val="18"/>
        </w:rPr>
        <w:t xml:space="preserve">       주관기관인 LG전자가 월드모델과 로봇 파운데이션 모델개발을 이끌고 마음AI가 실증을 지원하는 등 KT... 과기정통부는 월드모델의 현실 시뮬레이션 성능 및 로봇 파운데이션 모델로 전이성능(현실실증시 작업성공률)... </w:t>
      </w:r>
    </w:p>
    <w:p>
      <w:r>
        <w:t xml:space="preserve">     - </w:t>
      </w:r>
      <w:hyperlink r:id="rId19">
        <w:r>
          <w:rPr>
            <w:color w:val="0066CC"/>
            <w:u w:val="single"/>
            <w:sz w:val="20"/>
          </w:rPr>
          <w:t xml:space="preserve">[포토] 피지컬 AI 기술 시연 참관하는 류제명 2차관</w:t>
        </w:r>
      </w:hyperlink>
    </w:p>
    <w:p>
      <w:r>
        <w:rPr>
          <w:sz w:val="18"/>
        </w:rPr>
        <w:t xml:space="preserve">       com 류제명 과학기술정보통신부 제2차관이 9일 오후 서울 강서구 마곡 LG사이언스파크에서 열린 '피지컬 AI 선도기술개발 사업 착수보고회'에서 시연 중인 LG전자의 클로이드(CLOiD) 로봇과 함께 하트... </w:t>
      </w:r>
    </w:p>
    <w:p>
      <w:r>
        <w:t xml:space="preserve">     - </w:t>
      </w:r>
      <w:hyperlink r:id="rId91">
        <w:r>
          <w:rPr>
            <w:color w:val="0066CC"/>
            <w:u w:val="single"/>
            <w:sz w:val="20"/>
          </w:rPr>
          <w:t xml:space="preserve">젠슨황 잔치 뒤…과기정통부가 LG전자부터 소집한 이유는?</w:t>
        </w:r>
      </w:hyperlink>
    </w:p>
    <w:p>
      <w:r>
        <w:rPr>
          <w:sz w:val="18"/>
        </w:rPr>
        <w:t xml:space="preserve">       안지혜 기자, 공교롭게도 정부가 젠슨 황 CEO가 출국하자 마자 로봇 AI 독자 모델 개발에 속도를 내는 모습입니다? [기자] 정부가 착수한 건 피지컬 AI 선도기술개발 사업입니다. 핵심은 로봇이 현실 세계의 물리 법칙을... </w:t>
      </w:r>
    </w:p>
    <w:p>
      <w:r>
        <w:t xml:space="preserve">     - </w:t>
      </w:r>
      <w:hyperlink r:id="rId92">
        <w:r>
          <w:rPr>
            <w:color w:val="0066CC"/>
            <w:u w:val="single"/>
            <w:sz w:val="20"/>
          </w:rPr>
          <w:t xml:space="preserve">“피지컬 AI 해외 의존도 80% 이상...K-월드모델 구축해 100% 국산화 도전...</w:t>
        </w:r>
      </w:hyperlink>
    </w:p>
    <w:p>
      <w:r>
        <w:rPr>
          <w:sz w:val="18"/>
        </w:rPr>
        <w:t xml:space="preserve">       LG전자를 주축으로 산·학·연 10곳이 원팀이 돼 월드모델과 로봇 파운데이션 모델 등 피지컬 AI의 원천... IITP에 따르면 피지컬 AI 생태계의 외산 의존도는 로봇 80%, 파운데이션 모델 90%, AI 시뮬레이터 85%, 월드모델 95%에... </w:t>
      </w:r>
    </w:p>
    <w:p>
      <w:r>
        <w:rPr>
          <w:i/>
          <w:color w:val="666666"/>
          <w:sz w:val="18"/>
        </w:rPr>
        <w:t xml:space="preserve">     ... 외 13건</w:t>
      </w:r>
    </w:p>
    <w:p>
      <w:r>
        <w:rPr>
          <w:b/>
        </w:rPr>
        <w:t>• 기아</w:t>
      </w:r>
      <w:r>
        <w:t xml:space="preserve">  (9건)</w:t>
      </w:r>
    </w:p>
    <w:p>
      <w:r>
        <w:rPr>
          <w:i/>
          <w:color w:val="666666"/>
          <w:sz w:val="18"/>
        </w:rPr>
        <w:t xml:space="preserve">     테마: #밸류업/저PBR, # 로봇</w:t>
      </w:r>
    </w:p>
    <w:p>
      <w:r>
        <w:t xml:space="preserve">     - </w:t>
      </w:r>
      <w:hyperlink r:id="rId38">
        <w:r>
          <w:rPr>
            <w:color w:val="0066CC"/>
            <w:u w:val="single"/>
            <w:sz w:val="20"/>
          </w:rPr>
          <w:t xml:space="preserve">카카오뱅크, 글로벌본부장에 김우주 전 기아 전무 영입</w:t>
        </w:r>
      </w:hyperlink>
    </w:p>
    <w:p>
      <w:r>
        <w:rPr>
          <w:sz w:val="18"/>
        </w:rPr>
        <w:t xml:space="preserve">       미국 투자지주사인 HMG 글로벌 설립과 로봇 기업 보스턴 다이내믹스 인수 등 주요 글로벌 투자와 신사업 프로젝트를 주도하면서 사업 경험을 쌓았다. 카카오뱅크는 최근 인도네시아 디지털은행 슈퍼뱅크 지분 투자, 태국... </w:t>
      </w:r>
    </w:p>
    <w:p>
      <w:r>
        <w:t xml:space="preserve">     - </w:t>
      </w:r>
      <w:hyperlink r:id="rId39">
        <w:r>
          <w:rPr>
            <w:color w:val="0066CC"/>
            <w:u w:val="single"/>
            <w:sz w:val="20"/>
          </w:rPr>
          <w:t xml:space="preserve">글로벌 확장 나선 카카오뱅크, 김우주 전 기아 전무 영입</w:t>
        </w:r>
      </w:hyperlink>
    </w:p>
    <w:p>
      <w:r>
        <w:rPr>
          <w:sz w:val="18"/>
        </w:rPr>
        <w:t xml:space="preserve">       재직 기간에는 미국 투자지주사 HMG 글로벌 설립을 비롯해 로봇 기업 보스턴 다이내믹스 인수 등 주요 투자·신사업 프로젝트를 이끈 것으로 알려졌다. 카카오뱅크는 인도네시아 디지털은행 슈퍼뱅크 투자, 태국... </w:t>
      </w:r>
    </w:p>
    <w:p>
      <w:r>
        <w:t xml:space="preserve">     - </w:t>
      </w:r>
      <w:hyperlink r:id="rId40">
        <w:r>
          <w:rPr>
            <w:color w:val="0066CC"/>
            <w:u w:val="single"/>
            <w:sz w:val="20"/>
          </w:rPr>
          <w:t xml:space="preserve">카카오뱅크, 글로벌본부장에 김우주 전 기아 전무 선임</w:t>
        </w:r>
      </w:hyperlink>
    </w:p>
    <w:p>
      <w:r>
        <w:rPr>
          <w:sz w:val="18"/>
        </w:rPr>
        <w:t xml:space="preserve">       현대차그룹 기획조정실 PMO 사업부장과 기획조정1실장, 기아 글로벌사업관리본부 전무 등을 역임했으며, 미국 투자지주사인 HMG 글로벌 설립과 로봇 기업 보스턴 다이내믹스 인수 등 주요 글로벌 투자 및 신사업... </w:t>
      </w:r>
    </w:p>
    <w:p>
      <w:r>
        <w:t xml:space="preserve">     - </w:t>
      </w:r>
      <w:hyperlink r:id="rId93">
        <w:r>
          <w:rPr>
            <w:color w:val="0066CC"/>
            <w:u w:val="single"/>
            <w:sz w:val="20"/>
          </w:rPr>
          <w:t xml:space="preserve">[체크!ETF]피지컬 AI '현대차' ETF 출격…삼성 '밸류체인'·하나 '채권혼...</w:t>
        </w:r>
      </w:hyperlink>
    </w:p>
    <w:p>
      <w:r>
        <w:rPr>
          <w:sz w:val="18"/>
        </w:rPr>
        <w:t xml:space="preserve">       기아 로봇 밸류체인 집중…보스턴 다이내믹스 상장 시 25% 비율로 추가 편입&amp;quot; 삼성자산운용의 KODEX 현대차로보틱스밸류체인TOP3플러스는 피지컬 AI 분야로 확장하는 현대차그룹 내의 로봇 관련주에 집중 투자하는... </w:t>
      </w:r>
    </w:p>
    <w:p>
      <w:r>
        <w:t xml:space="preserve">     - </w:t>
      </w:r>
      <w:hyperlink r:id="rId76">
        <w:r>
          <w:rPr>
            <w:color w:val="0066CC"/>
            <w:u w:val="single"/>
            <w:sz w:val="20"/>
          </w:rPr>
          <w:t xml:space="preserve">[단독] 김우주 전 기아 전무, 카카오뱅크 글로벌본부장으로 이직</w:t>
        </w:r>
      </w:hyperlink>
    </w:p>
    <w:p>
      <w:r>
        <w:rPr>
          <w:sz w:val="18"/>
        </w:rPr>
        <w:t xml:space="preserve">       현대차그룹의 미국 투자지주사 ‘HMG 글로벌’ 설립 및 로봇 제조사 ‘보스턴 다이내믹스’ 인수·합병(M&amp;amp;A)을 담당하는 등 북미 시장 투자와 사업 확장을 주도했다. 카카오뱅크 관계자는 “김 본부장은 현대차그룹에서... </w:t>
      </w:r>
    </w:p>
    <w:p>
      <w:r>
        <w:rPr>
          <w:i/>
          <w:color w:val="666666"/>
          <w:sz w:val="18"/>
        </w:rPr>
        <w:t xml:space="preserve">     ... 외 4건</w:t>
      </w:r>
    </w:p>
    <w:p>
      <w:r>
        <w:rPr>
          <w:b/>
        </w:rPr>
        <w:t>• 로보티즈</w:t>
      </w:r>
      <w:r>
        <w:t xml:space="preserve">  (3건)</w:t>
      </w:r>
    </w:p>
    <w:p>
      <w:r>
        <w:rPr>
          <w:i/>
          <w:color w:val="666666"/>
          <w:sz w:val="18"/>
        </w:rPr>
        <w:t xml:space="preserve">     테마: # 휴머노이드, # 로봇, #LG전자, # 액추에이터/감속기</w:t>
      </w:r>
    </w:p>
    <w:p>
      <w:r>
        <w:t xml:space="preserve">     - </w:t>
      </w:r>
      <w:hyperlink r:id="rId94">
        <w:r>
          <w:rPr>
            <w:color w:val="0066CC"/>
            <w:u w:val="single"/>
            <w:sz w:val="20"/>
          </w:rPr>
          <w:t xml:space="preserve">K-피지컬AI '국산 엔진' 만든다…산학연 '원팀' 세계 1등 노린다</w:t>
        </w:r>
      </w:hyperlink>
    </w:p>
    <w:p>
      <w:r>
        <w:rPr>
          <w:sz w:val="18"/>
        </w:rPr>
        <w:t xml:space="preserve">       김병수 로보티즈 대표는 중국이 휴머노이드 완제품 중심으로 빠르게 시장을 넓히고 있지만, 특히 미국을 중심으로 중국산 로봇 하드웨어에 대한 보안 우려가 제기되고 관련 규제 움직임이 나타나고 있어 국내 기업에는... </w:t>
      </w:r>
    </w:p>
    <w:p>
      <w:r>
        <w:t xml:space="preserve">     - </w:t>
      </w:r>
      <w:hyperlink r:id="rId95">
        <w:r>
          <w:rPr>
            <w:color w:val="0066CC"/>
            <w:u w:val="single"/>
            <w:sz w:val="20"/>
          </w:rPr>
          <w:t xml:space="preserve">[포토] 휴머노이드 로봇의 분리수거 시연</w:t>
        </w:r>
      </w:hyperlink>
    </w:p>
    <w:p>
      <w:r>
        <w:rPr>
          <w:sz w:val="18"/>
        </w:rPr>
        <w:t xml:space="preserve">       사업 착수보고회가 9일 서울 강서구 LG사이언스파크에서 열렸다. 류제명 과학기술정보통신부 2차관, 김영준 LG전자 연구소장 등 주요 인사들이 로보티즈의 휴머노이드 로봇 AI워커의 분리수거 시연을 보고 있다.</w:t>
      </w:r>
    </w:p>
    <w:p>
      <w:r>
        <w:t xml:space="preserve">     - </w:t>
      </w:r>
      <w:hyperlink r:id="rId96">
        <w:r>
          <w:rPr>
            <w:color w:val="0066CC"/>
            <w:u w:val="single"/>
            <w:sz w:val="20"/>
          </w:rPr>
          <w:t xml:space="preserve">LG 클로이·AI워커 총출동…피지컬AI 선도기술 개발 막 올랐다</w:t>
        </w:r>
      </w:hyperlink>
    </w:p>
    <w:p>
      <w:r>
        <w:rPr>
          <w:sz w:val="18"/>
        </w:rPr>
        <w:t xml:space="preserve">       클로이 시연이 끝나자 로보티즈가 개발 중인 세미 휴머노이드 로봇 'AI워커'가 등장했다. 이번에는 작업 능력에 초점이 맞춰졌다. VR헤드셋을 착용한 작업자가 양손을 움직이자 몇 미터 떨어진 AI워커의 로봇팔이... </w:t>
      </w:r>
    </w:p>
    <w:p>
      <w:r>
        <w:rPr>
          <w:b/>
        </w:rPr>
        <w:t>• NAVER</w:t>
      </w:r>
      <w:r>
        <w:t xml:space="preserve">  (2건)</w:t>
      </w:r>
    </w:p>
    <w:p>
      <w:r>
        <w:rPr>
          <w:i/>
          <w:color w:val="666666"/>
          <w:sz w:val="18"/>
        </w:rPr>
        <w:t xml:space="preserve">     테마: #스테이블코인, #두나무, #데이터센터/클라우드, #웹툰/웹소설</w:t>
      </w:r>
    </w:p>
    <w:p>
      <w:r>
        <w:t xml:space="preserve">     - </w:t>
      </w:r>
      <w:hyperlink r:id="rId52">
        <w:r>
          <w:rPr>
            <w:color w:val="0066CC"/>
            <w:u w:val="single"/>
            <w:sz w:val="20"/>
          </w:rPr>
          <w:t xml:space="preserve">[헬로스톡] 6/9 주목할 종목 : 삼성전자·SK하이닉스·삼성전기·NAVER</w:t>
        </w:r>
      </w:hyperlink>
    </w:p>
    <w:p>
      <w:r>
        <w:rPr>
          <w:sz w:val="18"/>
        </w:rPr>
        <w:t xml:space="preserve">       HBM(High Bandwidth Memory, 고대역폭 메모리—AI 가속기에 탑재되는 고성능 3D 적층 메모리) 시장에서도 SK하이닉스의 입지는 더욱 강화되고 있다. 알파벳의 신규 AI 칩 TPU v8은 추론용 HBM 탑재량이 학습용 대비 30... </w:t>
      </w:r>
    </w:p>
    <w:p>
      <w:r>
        <w:t xml:space="preserve">     - </w:t>
      </w:r>
      <w:hyperlink r:id="rId52">
        <w:r>
          <w:rPr>
            <w:color w:val="0066CC"/>
            <w:u w:val="single"/>
            <w:sz w:val="20"/>
          </w:rPr>
          <w:t xml:space="preserve">[헬로스톡] 6/9 주목할 종목 : 삼성전자·SK하이닉스·삼성전기·NAVER</w:t>
        </w:r>
      </w:hyperlink>
    </w:p>
    <w:p>
      <w:r>
        <w:rPr>
          <w:sz w:val="18"/>
        </w:rPr>
        <w:t xml:space="preserve">       HBM(High Bandwidth Memory, 고대역폭 메모리—AI 가속기에 탑재되는 고성능 3D 적층 메모리) 시장에서도 SK하이닉스의 입지는 더욱 강화되고 있다. 알파벳의 신규 AI 칩 TPU v8은 추론용 HBM 탑재량이 학습용 대비 30...</w:t>
      </w:r>
    </w:p>
    <w:p>
      <w:r>
        <w:rPr>
          <w:b/>
        </w:rPr>
        <w:t>• 메디아나</w:t>
      </w:r>
      <w:r>
        <w:t xml:space="preserve">  (1건)</w:t>
      </w:r>
    </w:p>
    <w:p>
      <w:r>
        <w:rPr>
          <w:i/>
          <w:color w:val="666666"/>
          <w:sz w:val="18"/>
        </w:rPr>
        <w:t xml:space="preserve">     테마: # 의료AI, #마스크/호흡기</w:t>
      </w:r>
    </w:p>
    <w:p>
      <w:r>
        <w:t xml:space="preserve">     - </w:t>
      </w:r>
      <w:hyperlink r:id="rId97">
        <w:r>
          <w:rPr>
            <w:color w:val="0066CC"/>
            <w:u w:val="single"/>
            <w:sz w:val="20"/>
          </w:rPr>
          <w:t xml:space="preserve">엔비디아가 주목한 피지컬AI 기업과 손잡은 메디아나… ‘스마트병원 플...</w:t>
        </w:r>
      </w:hyperlink>
    </w:p>
    <w:p>
      <w:r>
        <w:rPr>
          <w:sz w:val="18"/>
        </w:rPr>
        <w:t xml:space="preserve">       인프라와 로봇 기술을 결합한 스마트병원 플랫폼 구축에 속도를 내겠다는 전략이다. 셀바스AI 계열사 메디아나는 피지컬 AI 기업 엑스와이지와 의료 분야 협업을 추진한다. 엑스와이지는 최근 국내 AI·로봇 기업들과... </w:t>
      </w:r>
    </w:p>
    <w:p>
      <w:r>
        <w:rPr>
          <w:b/>
        </w:rPr>
        <w:t>• 셀바스AI</w:t>
      </w:r>
      <w:r>
        <w:t xml:space="preserve">  (1건)</w:t>
      </w:r>
    </w:p>
    <w:p>
      <w:r>
        <w:rPr>
          <w:i/>
          <w:color w:val="666666"/>
          <w:sz w:val="18"/>
        </w:rPr>
        <w:t xml:space="preserve">     테마: #음성인식, # 의료AI, #아마존(AWS), #AI(인공지능)</w:t>
      </w:r>
    </w:p>
    <w:p>
      <w:r>
        <w:t xml:space="preserve">     - </w:t>
      </w:r>
      <w:hyperlink r:id="rId97">
        <w:r>
          <w:rPr>
            <w:color w:val="0066CC"/>
            <w:u w:val="single"/>
            <w:sz w:val="20"/>
          </w:rPr>
          <w:t xml:space="preserve">엔비디아가 주목한 피지컬AI 기업과 손잡은 메디아나… ‘스마트병원 플...</w:t>
        </w:r>
      </w:hyperlink>
    </w:p>
    <w:p>
      <w:r>
        <w:rPr>
          <w:sz w:val="18"/>
        </w:rPr>
        <w:t xml:space="preserve">       인프라와 로봇 기술을 결합한 스마트병원 플랫폼 구축에 속도를 내겠다는 전략이다. 셀바스AI 계열사 메디아나는 피지컬 AI 기업 엑스와이지와 의료 분야 협업을 추진한다. 엑스와이지는 최근 국내 AI·로봇 기업들과... </w:t>
      </w:r>
    </w:p>
    <w:p>
      <w:r>
        <w:rPr>
          <w:b/>
        </w:rPr>
        <w:t>• 현대위아</w:t>
      </w:r>
      <w:r>
        <w:t xml:space="preserve">  (1건)</w:t>
      </w:r>
    </w:p>
    <w:p>
      <w:r>
        <w:rPr>
          <w:i/>
          <w:color w:val="666666"/>
          <w:sz w:val="18"/>
        </w:rPr>
        <w:t xml:space="preserve">     테마: #항공기부품, # 로봇</w:t>
      </w:r>
    </w:p>
    <w:p>
      <w:r>
        <w:t xml:space="preserve">     - </w:t>
      </w:r>
      <w:hyperlink r:id="rId33">
        <w:r>
          <w:rPr>
            <w:color w:val="0066CC"/>
            <w:u w:val="single"/>
            <w:sz w:val="20"/>
          </w:rPr>
          <w:t xml:space="preserve">기술 도입 넘어 판 바꾸는 혁신..SK·현대차·LG도 AX 가속</w:t>
        </w:r>
      </w:hyperlink>
    </w:p>
    <w:p>
      <w:r>
        <w:rPr>
          <w:sz w:val="18"/>
        </w:rPr>
        <w:t xml:space="preserve">       그룹 주요 계열사 중에서도 현대차와 기아가 AI를 활용해 자율주행·로보틱스 등 미래사업을 강화하고 있는게 눈에 띈다. 현대위아 등도 직원 대상 AI 활용 능력 제고에 나서는 등 정 회장이 강조한 'AI 체화'에 공을... </w:t>
      </w:r>
    </w:p>
    <w:p>
      <w:r>
        <w:rPr>
          <w:b/>
        </w:rPr>
        <w:t>• HL만도</w:t>
      </w:r>
      <w:r>
        <w:t xml:space="preserve">  (1건)</w:t>
      </w:r>
    </w:p>
    <w:p>
      <w:r>
        <w:rPr>
          <w:i/>
          <w:color w:val="666666"/>
          <w:sz w:val="18"/>
        </w:rPr>
        <w:t xml:space="preserve">     테마: # 휴머노이드, # 로봇, # 액추에이터/감속기</w:t>
      </w:r>
    </w:p>
    <w:p>
      <w:r>
        <w:t xml:space="preserve">     - </w:t>
      </w:r>
      <w:hyperlink r:id="rId98">
        <w:r>
          <w:rPr>
            <w:color w:val="0066CC"/>
            <w:u w:val="single"/>
            <w:sz w:val="20"/>
          </w:rPr>
          <w:t xml:space="preserve">GM이 주목한 HL만도 브레이크…앨라배마 공장 연산 740만개</w:t>
        </w:r>
      </w:hyperlink>
    </w:p>
    <w:p>
      <w:r>
        <w:rPr>
          <w:sz w:val="18"/>
        </w:rPr>
        <w:t xml:space="preserve">       자율주행 분야에서는 자회사 HL클레무브가 오토노머스에이투지와 레벨4 자율주행 시스템 공동 개발을 추진하고 있다. 양사는 HL클레무브의 인지센서·고성능제어기(HPC)·소프트웨어 기술과...</w:t>
      </w:r>
    </w:p>
    <w:p>
      <w:r>
        <w:rPr>
          <w:b/>
        </w:rPr>
        <w:t>• 랩지노믹스</w:t>
      </w:r>
      <w:r>
        <w:t xml:space="preserve">  (1건)</w:t>
      </w:r>
    </w:p>
    <w:p>
      <w:r>
        <w:rPr>
          <w:i/>
          <w:color w:val="666666"/>
          <w:sz w:val="18"/>
        </w:rPr>
        <w:t xml:space="preserve">     테마: #코로나, # 의료AI, #엠폭스(원숭이두창), # 마이크로바이옴</w:t>
      </w:r>
    </w:p>
    <w:p>
      <w:r>
        <w:t xml:space="preserve">     - </w:t>
      </w:r>
      <w:hyperlink r:id="rId67">
        <w:r>
          <w:rPr>
            <w:color w:val="0066CC"/>
            <w:u w:val="single"/>
            <w:sz w:val="20"/>
          </w:rPr>
          <w:t xml:space="preserve">[상한가 종목] 대원강업-화신정공 이어 랩지노믹스-솔트웨어 등 마감</w:t>
        </w:r>
      </w:hyperlink>
    </w:p>
    <w:p>
      <w:r>
        <w:rPr>
          <w:sz w:val="18"/>
        </w:rPr>
        <w:t xml:space="preserve">       87%(1380원) 높은 6000원에 장을 마감했다. 이외의 종목들은 코스닥에서 나왔다. 타이거일렉은 29.92%(1만4600원) 오른 6만3400원에 장을 마감했다. 랩지노믹스는 30%(267원) 상승한 1157원에 장을 마쳤다.</w:t>
      </w:r>
    </w:p>
    <w:p>
      <w:r>
        <w:rPr>
          <w:b/>
        </w:rPr>
        <w:t>• 솔트웨어</w:t>
      </w:r>
      <w:r>
        <w:t xml:space="preserve">  (1건)</w:t>
      </w:r>
    </w:p>
    <w:p>
      <w:r>
        <w:rPr>
          <w:i/>
          <w:color w:val="666666"/>
          <w:sz w:val="18"/>
        </w:rPr>
        <w:t xml:space="preserve">     테마: #아마존(AWS), #엔비디아, #AI(인공지능)</w:t>
      </w:r>
    </w:p>
    <w:p>
      <w:r>
        <w:t xml:space="preserve">     - </w:t>
      </w:r>
      <w:hyperlink r:id="rId67">
        <w:r>
          <w:rPr>
            <w:color w:val="0066CC"/>
            <w:u w:val="single"/>
            <w:sz w:val="20"/>
          </w:rPr>
          <w:t xml:space="preserve">[상한가 종목] 대원강업-화신정공 이어 랩지노믹스-솔트웨어 등 마감</w:t>
        </w:r>
      </w:hyperlink>
    </w:p>
    <w:p>
      <w:r>
        <w:rPr>
          <w:sz w:val="18"/>
        </w:rPr>
        <w:t xml:space="preserve">       87%(1380원) 높은 6000원에 장을 마감했다. 이외의 종목들은 코스닥에서 나왔다. 타이거일렉은 29.92%(1만4600원) 오른 6만3400원에 장을 마감했다. 랩지노믹스는 30%(267원) 상승한 1157원에 장을 마쳤다.</w:t>
      </w:r>
    </w:p>
    <w:p>
      <w:r>
        <w:rPr>
          <w:b/>
        </w:rPr>
        <w:t>• 원익</w:t>
      </w:r>
      <w:r>
        <w:t xml:space="preserve">  (1건)</w:t>
      </w:r>
    </w:p>
    <w:p>
      <w:r>
        <w:rPr>
          <w:i/>
          <w:color w:val="666666"/>
          <w:sz w:val="18"/>
        </w:rPr>
        <w:t xml:space="preserve">     테마: #밸류업/저PBR, # 로봇</w:t>
      </w:r>
    </w:p>
    <w:p>
      <w:r>
        <w:t xml:space="preserve">     - </w:t>
      </w:r>
      <w:hyperlink r:id="rId63">
        <w:r>
          <w:rPr>
            <w:color w:val="0066CC"/>
            <w:u w:val="single"/>
            <w:sz w:val="20"/>
          </w:rPr>
          <w:t xml:space="preserve">코스닥, 외인과 기관 매수에 상승 마감...리노공업, 코오롱티슈진, 원익...</w:t>
        </w:r>
      </w:hyperlink>
    </w:p>
    <w:p>
      <w:r>
        <w:rPr>
          <w:sz w:val="18"/>
        </w:rPr>
        <w:t xml:space="preserve">       뉴시스 그래픽 코스닥이 외인과 기관의 매수에 상승 마감했다. 9일 코스닥 지수는 전 거래일보다 6.19%(56.42포인트) 상승한 967.81에 거래를 마쳤다. 개인은 5120억원을 순매도했지만 외인과 기관이 각각...</w:t>
      </w:r>
    </w:p>
    <w:p>
      <w:r>
        <w:rPr>
          <w:b/>
        </w:rPr>
        <w:t>• 카카오</w:t>
      </w:r>
      <w:r>
        <w:t xml:space="preserve">  (1건)</w:t>
      </w:r>
    </w:p>
    <w:p>
      <w:r>
        <w:rPr>
          <w:i/>
          <w:color w:val="666666"/>
          <w:sz w:val="18"/>
        </w:rPr>
        <w:t xml:space="preserve">     테마: #음원/음반, #두나무, #NFT(대체불가능토큰), #AI(인공지능)</w:t>
      </w:r>
    </w:p>
    <w:p>
      <w:r>
        <w:t xml:space="preserve">     - </w:t>
      </w:r>
      <w:hyperlink r:id="rId99">
        <w:r>
          <w:rPr>
            <w:color w:val="0066CC"/>
            <w:u w:val="single"/>
            <w:sz w:val="20"/>
          </w:rPr>
          <w:t xml:space="preserve">AI 동맹 드라이브 네이버, 노사 갈등에 묶인 카카오</w:t>
        </w:r>
      </w:hyperlink>
    </w:p>
    <w:p>
      <w:r>
        <w:rPr>
          <w:sz w:val="18"/>
        </w:rPr>
        <w:t xml:space="preserve">       SK하이닉스는 HBM을 앞세워 AI 반도체 공급망의 핵심 기업으로 자리 잡았고 LG는 데이터센터와 AI 인프라 사업을 확대하고 있다. 네이버 역시 자체 AI 모델과 클라우드를 보유한 국내 대표 AI 플랫폼 기업이다. 공통점은...</w:t>
      </w:r>
    </w:p>
    <w:p>
      <w:r>
        <w:rPr>
          <w:b/>
        </w:rPr>
        <w:t>• 클로봇</w:t>
      </w:r>
      <w:r>
        <w:t xml:space="preserve">  (1건)</w:t>
      </w:r>
    </w:p>
    <w:p>
      <w:r>
        <w:rPr>
          <w:i/>
          <w:color w:val="666666"/>
          <w:sz w:val="18"/>
        </w:rPr>
        <w:t xml:space="preserve">     테마: # 휴머노이드, #현대차/보스턴다이내믹스, # 로봇</w:t>
      </w:r>
    </w:p>
    <w:p>
      <w:r>
        <w:t xml:space="preserve">     - </w:t>
      </w:r>
      <w:hyperlink r:id="rId68">
        <w:r>
          <w:rPr>
            <w:color w:val="0066CC"/>
            <w:u w:val="single"/>
            <w:sz w:val="20"/>
          </w:rPr>
          <w:t xml:space="preserve">[주요공시] 삼성전자, 팸텍, 하나기술, 현대건설, 하이로닉, SKC, 소룩스...</w:t>
        </w:r>
      </w:hyperlink>
    </w:p>
    <w:p>
      <w:r>
        <w:rPr>
          <w:sz w:val="18"/>
        </w:rPr>
        <w:t xml:space="preserve">       ■ 클로봇(KOSDAQ, 466100)은 경찰청 대테러위기관리과와 자율주행 플랫폼 로봇 및 사족보행 로봇 공급계약을 체결했다. 계약금액은 21억원이며, 최근 매출액 대비 5.01% 규모다. 계약기간은 2026년 6월 8일부터...</w:t>
      </w:r>
    </w:p>
    <w:p>
      <w:r>
        <w:rPr>
          <w:b/>
        </w:rPr>
        <w:t>• 포스코DX</w:t>
      </w:r>
      <w:r>
        <w:t xml:space="preserve">  (1건)</w:t>
      </w:r>
    </w:p>
    <w:p>
      <w:r>
        <w:rPr>
          <w:i/>
          <w:color w:val="666666"/>
          <w:sz w:val="18"/>
        </w:rPr>
        <w:t xml:space="preserve">     테마: # 로봇, # 스마트팩토리</w:t>
      </w:r>
    </w:p>
    <w:p>
      <w:r>
        <w:t xml:space="preserve">     - </w:t>
      </w:r>
      <w:hyperlink r:id="rId100">
        <w:r>
          <w:rPr>
            <w:color w:val="0066CC"/>
            <w:u w:val="single"/>
            <w:sz w:val="20"/>
          </w:rPr>
          <w:t xml:space="preserve">[IT리더 열전-유망 SI&lt;종합&gt;] 롯데 vs 포스코 vs 코오롱…'피지컬AI' 경쟁</w:t>
        </w:r>
      </w:hyperlink>
    </w:p>
    <w:p>
      <w:r>
        <w:rPr>
          <w:sz w:val="18"/>
        </w:rPr>
        <w:t xml:space="preserve">       휴머노이드 '로이'를 시작으로 범용 피지컬 AI 기반의 RaaS(서비스형로봇) 상용화를 목표로 한다. 이를... 심민석 사장은 그룹사 AX·RX(로봇전환)를 바탕으로 실적 개선에 나선다. 이를 위해 포스코DX는 지난해 12월...</w:t>
      </w:r>
    </w:p>
    <w:p>
      <w:pPr>
        <w:pStyle w:val="Heading2"/>
      </w:pPr>
      <w:r>
        <w:t>&lt; 🔌 전력/에너지 &gt;   15종목 · 64건</w:t>
      </w:r>
    </w:p>
    <w:p>
      <w:r>
        <w:rPr>
          <w:b/>
        </w:rPr>
        <w:t>• 현대건설</w:t>
      </w:r>
      <w:r>
        <w:t xml:space="preserve">  (23건)</w:t>
      </w:r>
    </w:p>
    <w:p>
      <w:r>
        <w:rPr>
          <w:i/>
          <w:color w:val="666666"/>
          <w:sz w:val="18"/>
        </w:rPr>
        <w:t xml:space="preserve">     테마: #SMR(소형모듈원자로), #원전 해체, #원자력 발전, #건설</w:t>
      </w:r>
    </w:p>
    <w:p>
      <w:r>
        <w:t xml:space="preserve">     - </w:t>
      </w:r>
      <w:hyperlink r:id="rId21">
        <w:r>
          <w:rPr>
            <w:color w:val="0066CC"/>
            <w:u w:val="single"/>
            <w:sz w:val="20"/>
          </w:rPr>
          <w:t xml:space="preserve">현대건설, 5000억 규모 전환사채 발행…"미래 에너지 시장 투자"</w:t>
        </w:r>
      </w:hyperlink>
    </w:p>
    <w:p>
      <w:r>
        <w:rPr>
          <w:sz w:val="18"/>
        </w:rPr>
        <w:t xml:space="preserve">       현대건설은 &amp;quot;원전 및 소형모듈원전(SMR) 등 미래 에너지 시장 확대에 선제적으로 대응하는 한편 사업 기회를 적극 소화하기 위한 전략적 재원 확보의 성격&amp;quot;이라고 설명했다. 이번 전환사채는 표면이자율과 만기이자율... </w:t>
      </w:r>
    </w:p>
    <w:p>
      <w:r>
        <w:t xml:space="preserve">     - </w:t>
      </w:r>
      <w:hyperlink r:id="rId22">
        <w:r>
          <w:rPr>
            <w:color w:val="0066CC"/>
            <w:u w:val="single"/>
            <w:sz w:val="20"/>
          </w:rPr>
          <w:t xml:space="preserve">현대건설, 5천억원 사모 전환사채 발행…원전·SMR 확대 대응</w:t>
        </w:r>
      </w:hyperlink>
    </w:p>
    <w:p>
      <w:r>
        <w:rPr>
          <w:sz w:val="18"/>
        </w:rPr>
        <w:t xml:space="preserve">       이번 전환사채는 원전과 SMR 등 미래 에너지 시장 확대에 선제적으로 대응하는 한편, 사업 기회를 적극... 현대건설 관게자는 &amp;quot;원전과 신에너지 시장 확대에 따른 다양한 사업 기회에 유연하게 대응할 수 있는 투자 여력을... </w:t>
      </w:r>
    </w:p>
    <w:p>
      <w:r>
        <w:t xml:space="preserve">     - </w:t>
      </w:r>
      <w:hyperlink r:id="rId23">
        <w:r>
          <w:rPr>
            <w:color w:val="0066CC"/>
            <w:u w:val="single"/>
            <w:sz w:val="20"/>
          </w:rPr>
          <w:t xml:space="preserve">현대건설 5천억 전환사채 발행, 원전·신에너지 등 시장 확대에 선제 대...</w:t>
        </w:r>
      </w:hyperlink>
    </w:p>
    <w:p>
      <w:r>
        <w:rPr>
          <w:sz w:val="18"/>
        </w:rPr>
        <w:t xml:space="preserve">       전환사채 발행은 원전과 신에너지 시장 확대에 따라 늘어나는 사업 기회에 대응하기 위한 투자 여력 확보를 목적으로 추진됐다. 현대건설은 최근 원전과 차세대 원전, 재생에너지 등 에너지 분야에서 사업 확대에... </w:t>
      </w:r>
    </w:p>
    <w:p>
      <w:r>
        <w:t xml:space="preserve">     - </w:t>
      </w:r>
      <w:hyperlink r:id="rId101">
        <w:r>
          <w:rPr>
            <w:color w:val="0066CC"/>
            <w:u w:val="single"/>
            <w:sz w:val="20"/>
          </w:rPr>
          <w:t xml:space="preserve">현대건설, 5천억원 사모 CB 발행…SMR 등 뉴에너지 사업 ‘제로금리’ ...</w:t>
        </w:r>
      </w:hyperlink>
    </w:p>
    <w:p>
      <w:r>
        <w:rPr>
          <w:sz w:val="18"/>
        </w:rPr>
        <w:t xml:space="preserve">       이번 자금은 해상풍력, 태양광, 소형모듈원전(SMR), 대형원전 등 뉴에너지 사업 운영에 투입될 예정이다. 현대건설은 9일 이사회를 열고 제312회 무기명식 무보증 사모 전환사채 발행을 결정했다고 공시했다. 사채... </w:t>
      </w:r>
    </w:p>
    <w:p>
      <w:r>
        <w:t xml:space="preserve">     - </w:t>
      </w:r>
      <w:hyperlink r:id="rId102">
        <w:r>
          <w:rPr>
            <w:color w:val="0066CC"/>
            <w:u w:val="single"/>
            <w:sz w:val="20"/>
          </w:rPr>
          <w:t xml:space="preserve">현대건설 5천억원 규모 전환사채 발행…"에너지 시장 선제 대응"</w:t>
        </w:r>
      </w:hyperlink>
    </w:p>
    <w:p>
      <w:r>
        <w:rPr>
          <w:sz w:val="18"/>
        </w:rPr>
        <w:t xml:space="preserve">       이번 전환사채는 원전 및 소형모듈원자로(SMR·발전용량 30만㎾급) 등 미래 에너지 시장 확대에 선제적으로... 통해 원전 등 대규모 글로벌 프로젝트 수주와 금융조달에 긍정적인 영향을 미칠 것으로 기대한다&amp;quot;고 말했다.</w:t>
      </w:r>
    </w:p>
    <w:p>
      <w:r>
        <w:rPr>
          <w:i/>
          <w:color w:val="666666"/>
          <w:sz w:val="18"/>
        </w:rPr>
        <w:t xml:space="preserve">     ... 외 18건</w:t>
      </w:r>
    </w:p>
    <w:p>
      <w:r>
        <w:rPr>
          <w:b/>
        </w:rPr>
        <w:t>• HS효성첨단소재</w:t>
      </w:r>
      <w:r>
        <w:t xml:space="preserve">  (13건)</w:t>
      </w:r>
    </w:p>
    <w:p>
      <w:r>
        <w:rPr>
          <w:i/>
          <w:color w:val="666666"/>
          <w:sz w:val="18"/>
        </w:rPr>
        <w:t xml:space="preserve">     테마: #타이어, #수소차/수소충전</w:t>
      </w:r>
    </w:p>
    <w:p>
      <w:r>
        <w:t xml:space="preserve">     - </w:t>
      </w:r>
      <w:hyperlink r:id="rId29">
        <w:r>
          <w:rPr>
            <w:color w:val="0066CC"/>
            <w:u w:val="single"/>
            <w:sz w:val="20"/>
          </w:rPr>
          <w:t xml:space="preserve">HS효성첨단소재, 국방산업발전대전서 미래 첨단소재 소개</w:t>
        </w:r>
      </w:hyperlink>
    </w:p>
    <w:p>
      <w:r>
        <w:rPr>
          <w:sz w:val="18"/>
        </w:rPr>
        <w:t xml:space="preserve">       임진달 대표 &amp;quot;방산 업계와 함께 발전할 것&amp;quot; HS효성첨단소재가 국내 대표 국방산업 전시 행사를 통해 미래 첨단소재를 소개한다. HS효성첨단소재는 오는 11일까지 대전컨벤션센터에서 열리는 대한민국... </w:t>
      </w:r>
    </w:p>
    <w:p>
      <w:r>
        <w:t xml:space="preserve">     - </w:t>
      </w:r>
      <w:hyperlink r:id="rId30">
        <w:r>
          <w:rPr>
            <w:color w:val="0066CC"/>
            <w:u w:val="single"/>
            <w:sz w:val="20"/>
          </w:rPr>
          <w:t xml:space="preserve">HS효성첨단소재, 국방산업발전대전서 방산용 첨단소재 공개</w:t>
        </w:r>
      </w:hyperlink>
    </w:p>
    <w:p>
      <w:r>
        <w:rPr>
          <w:sz w:val="18"/>
        </w:rPr>
        <w:t xml:space="preserve">       HS효성첨단소재가 탄소섬유와 아라미드 등 고기능성 소재를 앞세워 방산 시장 공략에 나선다. HS효성첨단소재는 9일부터 11일까지 대전컨벤션센터(DCC)에서 열리는 ‘2026 대한민국 국방산업발전대전‘에 참가해 탄소섬유... </w:t>
      </w:r>
    </w:p>
    <w:p>
      <w:r>
        <w:t xml:space="preserve">     - </w:t>
      </w:r>
      <w:hyperlink r:id="rId31">
        <w:r>
          <w:rPr>
            <w:color w:val="0066CC"/>
            <w:u w:val="single"/>
            <w:sz w:val="20"/>
          </w:rPr>
          <w:t xml:space="preserve">HS효성첨단소재, 첨단소재로 K-방산 공급망 정조준</w:t>
        </w:r>
      </w:hyperlink>
    </w:p>
    <w:p>
      <w:r>
        <w:rPr>
          <w:sz w:val="18"/>
        </w:rPr>
        <w:t xml:space="preserve">       우주·항공부터 개인 방호장비까지 방산 전 영역을 아우르는 소재 포트폴리오로 K-방산 공급망의 핵심 파트너로 자리매김하겠다는 전략이다. HS효성첨단소재는 9일부터 11일까지 사흘간 대전컨벤션센터(DCC)에서 열리는... </w:t>
      </w:r>
    </w:p>
    <w:p>
      <w:r>
        <w:t xml:space="preserve">     - </w:t>
      </w:r>
      <w:hyperlink r:id="rId103">
        <w:r>
          <w:rPr>
            <w:color w:val="0066CC"/>
            <w:u w:val="single"/>
            <w:sz w:val="20"/>
          </w:rPr>
          <w:t xml:space="preserve">HS효성첨단소재, 방산 전시회 참가…탄소섬유·아라미드 공개</w:t>
        </w:r>
      </w:hyperlink>
    </w:p>
    <w:p>
      <w:r>
        <w:rPr>
          <w:sz w:val="18"/>
        </w:rPr>
        <w:t xml:space="preserve">       HS효성첨단소재가 국내 대표 방산 전시회에 참가해 탄소섬유와 아라미드 등 고기능성 첨단소재 기술력을 선보이며 방산 시장 공략에 나섰다. HS효성첨단소재는 오는 11일까지 대전컨벤션센터(DCC)에서 열리는 '대한민국... </w:t>
      </w:r>
    </w:p>
    <w:p>
      <w:r>
        <w:t xml:space="preserve">     - </w:t>
      </w:r>
      <w:hyperlink r:id="rId104">
        <w:r>
          <w:rPr>
            <w:color w:val="0066CC"/>
            <w:u w:val="single"/>
            <w:sz w:val="20"/>
          </w:rPr>
          <w:t xml:space="preserve">HS효성첨단소재, 국방산업발전대전 참가…"사업기회 발굴"</w:t>
        </w:r>
      </w:hyperlink>
    </w:p>
    <w:p>
      <w:r>
        <w:rPr>
          <w:sz w:val="18"/>
        </w:rPr>
        <w:t xml:space="preserve">       HS효성첨단소재는 오늘 11일까지 사흘간 대전컨벤션센터(DCC)에서 열리는 '대한민국 국방산업발전대전'에... 소재의 방산 분야 적용 사례를 소개하고, 글로벌 방산 시장에서의 신규 사업 기회 발굴과 고객 네트워크 확대에... </w:t>
      </w:r>
    </w:p>
    <w:p>
      <w:r>
        <w:rPr>
          <w:i/>
          <w:color w:val="666666"/>
          <w:sz w:val="18"/>
        </w:rPr>
        <w:t xml:space="preserve">     ... 외 8건</w:t>
      </w:r>
    </w:p>
    <w:p>
      <w:r>
        <w:rPr>
          <w:b/>
        </w:rPr>
        <w:t>• HD현대</w:t>
      </w:r>
      <w:r>
        <w:t xml:space="preserve">  (9건)</w:t>
      </w:r>
    </w:p>
    <w:p>
      <w:r>
        <w:rPr>
          <w:i/>
          <w:color w:val="666666"/>
          <w:sz w:val="18"/>
        </w:rPr>
        <w:t xml:space="preserve">     테마: #석유/정유, #변압기, #밸류업/저PBR, #조선기자재</w:t>
      </w:r>
    </w:p>
    <w:p>
      <w:r>
        <w:t xml:space="preserve">     - </w:t>
      </w:r>
      <w:hyperlink r:id="rId35">
        <w:r>
          <w:rPr>
            <w:color w:val="0066CC"/>
            <w:u w:val="single"/>
            <w:sz w:val="20"/>
          </w:rPr>
          <w:t xml:space="preserve">‘4대 보험 미가입 출입금지’…HD현대重 하청 현장 술렁 [재계톡톡]</w:t>
        </w:r>
      </w:hyperlink>
    </w:p>
    <w:p>
      <w:r>
        <w:rPr>
          <w:sz w:val="18"/>
        </w:rPr>
        <w:t xml:space="preserve">       HD현대중공업은 “규정 준수 차원의 정상화 조치”라는 입장이지만 조선업 하청 현장에서는 적잖은 혼선이 예상된다. 조선 업계에 따르면 HD현대중공업은 최근 사내 협력사를 대상으로 이 같은 지침을 공지했다. HD현대의... </w:t>
      </w:r>
    </w:p>
    <w:p>
      <w:r>
        <w:t xml:space="preserve">     - </w:t>
      </w:r>
      <w:hyperlink r:id="rId36">
        <w:r>
          <w:rPr>
            <w:color w:val="0066CC"/>
            <w:u w:val="single"/>
            <w:sz w:val="20"/>
          </w:rPr>
          <w:t xml:space="preserve">HD현대삼호, 세계 최초 알루미늄 케이블 선박 띄웠다</w:t>
        </w:r>
      </w:hyperlink>
    </w:p>
    <w:p>
      <w:r>
        <w:rPr>
          <w:sz w:val="18"/>
        </w:rPr>
        <w:t xml:space="preserve">       (제공=현대삼호)HD현대삼호가 세계 최초로 알루미늄 케이블을 적용한 선박을 인도하며 조선업 원가 혁신의... 말했다.조선업계 한 관계자는 “구리 가격 변동성이 커지는 상황에서 알루미늄 케이블 적용은 비용 구조... </w:t>
      </w:r>
    </w:p>
    <w:p>
      <w:r>
        <w:t xml:space="preserve">     - </w:t>
      </w:r>
      <w:hyperlink r:id="rId37">
        <w:r>
          <w:rPr>
            <w:color w:val="0066CC"/>
            <w:u w:val="single"/>
            <w:sz w:val="20"/>
          </w:rPr>
          <w:t xml:space="preserve">HD현대삼호, 세계 첫 알루미늄 케이블 선박 인도…원가 30% 절감</w:t>
        </w:r>
      </w:hyperlink>
    </w:p>
    <w:p>
      <w:r>
        <w:rPr>
          <w:sz w:val="18"/>
        </w:rPr>
        <w:t xml:space="preserve">       HD현대삼호가 세계 최초로 알루미늄 케이블을 적용한 선박을 인도하며 조선업 원가 경쟁력 강화에 나섰다.... 조선업계에서는 친환경 선박 수요 확대와 원자재 가격 변동성이 커지는 상황에서 원가 절감과 선박 효율...</w:t>
      </w:r>
    </w:p>
    <w:p>
      <w:r>
        <w:t xml:space="preserve">     - </w:t>
      </w:r>
      <w:hyperlink r:id="rId36">
        <w:r>
          <w:rPr>
            <w:color w:val="0066CC"/>
            <w:u w:val="single"/>
            <w:sz w:val="20"/>
          </w:rPr>
          <w:t xml:space="preserve">HD현대삼호, 세계 최초 알루미늄 케이블 선박 띄웠다</w:t>
        </w:r>
      </w:hyperlink>
    </w:p>
    <w:p>
      <w:r>
        <w:rPr>
          <w:sz w:val="18"/>
        </w:rPr>
        <w:t xml:space="preserve">       (제공=현대삼호)HD현대삼호가 세계 최초로 알루미늄 케이블을 적용한 선박을 인도하며 조선업 원가 혁신의... 말했다.조선업계 한 관계자는 “구리 가격 변동성이 커지는 상황에서 알루미늄 케이블 적용은 비용 구조...</w:t>
      </w:r>
    </w:p>
    <w:p>
      <w:r>
        <w:t xml:space="preserve">     - </w:t>
      </w:r>
      <w:hyperlink r:id="rId105">
        <w:r>
          <w:rPr>
            <w:color w:val="0066CC"/>
            <w:u w:val="single"/>
            <w:sz w:val="20"/>
          </w:rPr>
          <w:t xml:space="preserve">정기선 HD현대중 회장 올해 일낸다…4월 매출 50% 이상↑</w:t>
        </w:r>
      </w:hyperlink>
    </w:p>
    <w:p>
      <w:r>
        <w:rPr>
          <w:sz w:val="18"/>
        </w:rPr>
        <w:t xml:space="preserve">       다른 분야는 가시적인 성과가 있지만 조선업은 대국으로서 숙원 과제면서도 중국이 물량을 석권해 진출이 쉽지않다. 세계 2위 조선 강국이자 고부가선박을 주도하는 한국기업이 파트너로 절실히 필요하다.</w:t>
      </w:r>
    </w:p>
    <w:p>
      <w:r>
        <w:rPr>
          <w:i/>
          <w:color w:val="666666"/>
          <w:sz w:val="18"/>
        </w:rPr>
        <w:t xml:space="preserve">     ... 외 4건</w:t>
      </w:r>
    </w:p>
    <w:p>
      <w:r>
        <w:rPr>
          <w:b/>
        </w:rPr>
        <w:t>• GS</w:t>
      </w:r>
      <w:r>
        <w:t xml:space="preserve">  (3건)</w:t>
      </w:r>
    </w:p>
    <w:p>
      <w:r>
        <w:rPr>
          <w:i/>
          <w:color w:val="666666"/>
          <w:sz w:val="18"/>
        </w:rPr>
        <w:t xml:space="preserve">     테마: #석유/정유, #지주사</w:t>
      </w:r>
    </w:p>
    <w:p>
      <w:r>
        <w:t xml:space="preserve">     - </w:t>
      </w:r>
      <w:hyperlink r:id="rId106">
        <w:r>
          <w:rPr>
            <w:color w:val="0066CC"/>
            <w:u w:val="single"/>
            <w:sz w:val="20"/>
          </w:rPr>
          <w:t xml:space="preserve">🇺🇸미국 개장 전 주요 종목🇺🇸</w:t>
        </w:r>
      </w:hyperlink>
    </w:p>
    <w:p>
      <w:r>
        <w:rPr>
          <w:sz w:val="18"/>
        </w:rPr>
        <w:t xml:space="preserve">       🇺🇸미국 개장 전 주요 종목🇺🇸</w:t>
        <w:br/>
        <w:t>ES +0.4% NQ +0.8% RTY +0.9%</w:t>
        <w:br/>
        <w:br/>
        <w:t>$FDX +0.2%: FedEx Freight 분사 관련 일회성 조정 후 연간 배당률을 5% 인상하여 주당 $4.88로 조정</w:t>
        <w:br/>
        <w:br/>
        <w:t>$NUVL +39%: $GSK가 $106억(현금 $124/주)에 NUVL을 인수하기로 합의; 월요일 종가 $88.49/주</w:t>
        <w:br/>
        <w:br/>
        <w:t>$SJM +4.2%: 주</w:t>
      </w:r>
    </w:p>
    <w:p>
      <w:r>
        <w:t xml:space="preserve">     - </w:t>
      </w:r>
      <w:hyperlink r:id="rId107">
        <w:r>
          <w:rPr>
            <w:color w:val="0066CC"/>
            <w:u w:val="single"/>
            <w:sz w:val="20"/>
          </w:rPr>
          <w:t xml:space="preserve">[美증시 특징주] 항암제 전문 바이오테크 뉴베일런트 39% 폭등...GSK가 전...</w:t>
        </w:r>
      </w:hyperlink>
    </w:p>
    <w:p>
      <w:r>
        <w:rPr>
          <w:sz w:val="18"/>
        </w:rPr>
        <w:t xml:space="preserve">       9일(현지시간) 나스닥시장에서 뉴베일런트는 39.28% 치솟은 123.25 달러에 거래를 마쳤다. 이날 GSK는 뉴베일런트 주식을 직전 거래일 종가대비 약 40%의 프리미엄이 붙은 주당 124 달러, 총액 106억 달러에 전액 현금...</w:t>
      </w:r>
    </w:p>
    <w:p>
      <w:r>
        <w:t xml:space="preserve">     - </w:t>
      </w:r>
      <w:hyperlink r:id="rId108">
        <w:r>
          <w:rPr>
            <w:color w:val="0066CC"/>
            <w:u w:val="single"/>
            <w:sz w:val="20"/>
          </w:rPr>
          <w:t xml:space="preserve">[주채무계열 점검①] 해외법인 '5000개' 시대의 명암</w:t>
        </w:r>
      </w:hyperlink>
    </w:p>
    <w:p>
      <w:r>
        <w:rPr>
          <w:sz w:val="18"/>
        </w:rPr>
        <w:t xml:space="preserve">       삼성의 AI·반도체, 한화의 방산·우주·조선, 현대차의 로봇·미래 모빌리티, GS의 에너지 전환 사업 등이 대표적인 사례다. 투자은행(IB)업계 관계자는 &amp;quot;해외 생산기지 확보, 현지 판매망 구축, 공급망 안정화, 관세 대응...</w:t>
      </w:r>
    </w:p>
    <w:p>
      <w:r>
        <w:rPr>
          <w:b/>
        </w:rPr>
        <w:t>• 나노</w:t>
      </w:r>
      <w:r>
        <w:t xml:space="preserve">  (3건)</w:t>
      </w:r>
    </w:p>
    <w:p>
      <w:r>
        <w:rPr>
          <w:i/>
          <w:color w:val="666666"/>
          <w:sz w:val="18"/>
        </w:rPr>
        <w:t xml:space="preserve">     테마: #황사/미세먼지, #희귀금속(티타늄 등)</w:t>
      </w:r>
    </w:p>
    <w:p>
      <w:r>
        <w:t xml:space="preserve">     - </w:t>
      </w:r>
      <w:hyperlink r:id="rId109">
        <w:r>
          <w:rPr>
            <w:color w:val="0066CC"/>
            <w:u w:val="single"/>
            <w:sz w:val="20"/>
          </w:rPr>
          <w:t xml:space="preserve">한진만 사장 "삼성 파운드리, 20년 걸려도 TSMC 추격"</w:t>
        </w:r>
      </w:hyperlink>
    </w:p>
    <w:p>
      <w:r>
        <w:rPr>
          <w:sz w:val="18"/>
        </w:rPr>
        <w:t xml:space="preserve">       고대역폭메모리(HBM) 호황도 파운드리 사업에 힘을 보태고 있다. 삼성전자가 엔비디아에 세계 최초로 공급을 시작한 차세대 HBM4에는 자체 4나노 파운드리 공정으로 제작한 베이스 다이가 적용된다. 메모리 경쟁력이... </w:t>
      </w:r>
    </w:p>
    <w:p>
      <w:r>
        <w:t xml:space="preserve">     - </w:t>
      </w:r>
      <w:hyperlink r:id="rId110">
        <w:r>
          <w:rPr>
            <w:color w:val="0066CC"/>
            <w:u w:val="single"/>
            <w:sz w:val="20"/>
          </w:rPr>
          <w:t xml:space="preserve">"따라잡겠다는 건 꿈" TSMC 회장 저격에, 삼성 한진만 "10년, 20년 걸려도...</w:t>
        </w:r>
      </w:hyperlink>
    </w:p>
    <w:p>
      <w:r>
        <w:rPr>
          <w:sz w:val="18"/>
        </w:rPr>
        <w:t xml:space="preserve">       고대역폭메모리(HBM) 호황도 파운드리 사업에 힘을 보태고 있다. 삼성전자가 엔비디아에 세계 최초로 공급을 시작한 차세대 HBM4에는 자체 4나노 파운드리 공정으로 제작한 베이스 다이가 적용된다. 메모리 경쟁력이... </w:t>
      </w:r>
    </w:p>
    <w:p>
      <w:r>
        <w:t xml:space="preserve">     - </w:t>
      </w:r>
      <w:hyperlink r:id="rId111">
        <w:r>
          <w:rPr>
            <w:color w:val="0066CC"/>
            <w:u w:val="single"/>
            <w:sz w:val="20"/>
          </w:rPr>
          <w:t xml:space="preserve">[기획] 인텔, 트럼프 업고 구글 칩 수주… 자국 몰아주기에 삼성 ‘위태...</w:t>
        </w:r>
      </w:hyperlink>
    </w:p>
    <w:p>
      <w:r>
        <w:rPr>
          <w:sz w:val="18"/>
        </w:rPr>
        <w:t xml:space="preserve">       전영현 삼성전자 디바이스솔루션(DS) 부문장 부회장은 8일 젠슨 황 엔비디아 최고경영자(CEO)와 회동한 뒤 &amp;quot;4나노와 8나노 공정에서 자율주행 칩과 그록 칩 생산을 협력하고 있다&amp;quot;고 밝혔다. 삼성전자의 장점은 전...</w:t>
      </w:r>
    </w:p>
    <w:p>
      <w:r>
        <w:rPr>
          <w:b/>
        </w:rPr>
        <w:t>• 풍산</w:t>
      </w:r>
      <w:r>
        <w:t xml:space="preserve">  (2건)</w:t>
      </w:r>
    </w:p>
    <w:p>
      <w:r>
        <w:rPr>
          <w:i/>
          <w:color w:val="666666"/>
          <w:sz w:val="18"/>
        </w:rPr>
        <w:t xml:space="preserve">     테마: #방산, #구리</w:t>
      </w:r>
    </w:p>
    <w:p>
      <w:r>
        <w:t xml:space="preserve">     - </w:t>
      </w:r>
      <w:hyperlink r:id="rId26">
        <w:r>
          <w:rPr>
            <w:color w:val="0066CC"/>
            <w:u w:val="single"/>
            <w:sz w:val="20"/>
          </w:rPr>
          <w:t xml:space="preserve">K-방산도 ‘빅딜’ 시대 오나…한화, KAI 이어 풍산까지 넘본다 [김동관...</w:t>
        </w:r>
      </w:hyperlink>
    </w:p>
    <w:p>
      <w:r>
        <w:rPr>
          <w:sz w:val="18"/>
        </w:rPr>
        <w:t xml:space="preserve">       이투데이=정진용 기자 | KAI 지분 7.22%까지 끌어올린 한화…“방산·우주항공 결합, 내셔널 챔피언 필요” 풍산 탄약사업 인수전 재개 가능성 지속…방산 독식 우려 속 글로벌 대형화론 맞서 한화그룹의 방산 영토 확장이... </w:t>
      </w:r>
    </w:p>
    <w:p>
      <w:r>
        <w:t xml:space="preserve">     - </w:t>
      </w:r>
      <w:hyperlink r:id="rId26">
        <w:r>
          <w:rPr>
            <w:color w:val="0066CC"/>
            <w:u w:val="single"/>
            <w:sz w:val="20"/>
          </w:rPr>
          <w:t xml:space="preserve">K-방산도 ‘빅딜’ 시대 오나…한화, KAI 이어 풍산까지 넘본다 [김동관...</w:t>
        </w:r>
      </w:hyperlink>
    </w:p>
    <w:p>
      <w:r>
        <w:rPr>
          <w:sz w:val="18"/>
        </w:rPr>
        <w:t xml:space="preserve">       이투데이=정진용 기자 | KAI 지분 7.22%까지 끌어올린 한화…“방산·우주항공 결합, 내셔널 챔피언 필요” 풍산 탄약사업 인수전 재개 가능성 지속…방산 독식 우려 속 글로벌 대형화론 맞서 한화그룹의 방산 영토 확장이...</w:t>
      </w:r>
    </w:p>
    <w:p>
      <w:r>
        <w:rPr>
          <w:b/>
        </w:rPr>
        <w:t>• 미래산업</w:t>
      </w:r>
      <w:r>
        <w:t xml:space="preserve">  (2건)</w:t>
      </w:r>
    </w:p>
    <w:p>
      <w:r>
        <w:rPr>
          <w:i/>
          <w:color w:val="666666"/>
          <w:sz w:val="18"/>
        </w:rPr>
        <w:t xml:space="preserve">     테마: #반도체 장비, #리튬</w:t>
      </w:r>
    </w:p>
    <w:p>
      <w:r>
        <w:t xml:space="preserve">     - </w:t>
      </w:r>
      <w:hyperlink r:id="rId112">
        <w:r>
          <w:rPr>
            <w:color w:val="0066CC"/>
            <w:u w:val="single"/>
            <w:sz w:val="20"/>
          </w:rPr>
          <w:t xml:space="preserve">"양국 정권과 무관하게 협력 지속해야... 바이오·우주 등 미래산업까지...</w:t>
        </w:r>
      </w:hyperlink>
    </w:p>
    <w:p>
      <w:r>
        <w:rPr>
          <w:sz w:val="18"/>
        </w:rPr>
        <w:t xml:space="preserve">       이와 함께 △소형모듈원전(SMR) 공동 개발 △제3국 동반 진출 △핵심광물 공동 구매·비축 △해상 통항 안전 협력체계 구축 등을 제안했다. 기시다 전 총리는 &amp;quot;중요 광물을 포함한 공급망의 강인화와 다각화를 실현하고... </w:t>
      </w:r>
    </w:p>
    <w:p>
      <w:r>
        <w:t xml:space="preserve">     - </w:t>
      </w:r>
      <w:hyperlink r:id="rId113">
        <w:r>
          <w:rPr>
            <w:color w:val="0066CC"/>
            <w:u w:val="single"/>
            <w:sz w:val="20"/>
          </w:rPr>
          <w:t xml:space="preserve">'당선 기쁨' 끝났다…'공약 청구서' 쌓인 강원 동해안 단체장</w:t>
        </w:r>
      </w:hyperlink>
    </w:p>
    <w:p>
      <w:r>
        <w:rPr>
          <w:sz w:val="18"/>
        </w:rPr>
        <w:t xml:space="preserve">       김 위원은 향후 AI 데이터센터와 미래산업 분야를 담당할 것으로 알려졌다. AI 데이터센터는 김 당선인이 우상호 강원도지사 당선인과 함께 선거 기간 내내 강조했던 대표 공약이다. 지역 정가에서는 데이터센터 운영...</w:t>
      </w:r>
    </w:p>
    <w:p>
      <w:r>
        <w:rPr>
          <w:b/>
        </w:rPr>
        <w:t>• 한전기술</w:t>
      </w:r>
      <w:r>
        <w:t xml:space="preserve">  (2건)</w:t>
      </w:r>
    </w:p>
    <w:p>
      <w:r>
        <w:rPr>
          <w:i/>
          <w:color w:val="666666"/>
          <w:sz w:val="18"/>
        </w:rPr>
        <w:t xml:space="preserve">     테마: #SMR(소형모듈원자로), #원전 해체, #원자력 발전</w:t>
      </w:r>
    </w:p>
    <w:p>
      <w:r>
        <w:t xml:space="preserve">     - </w:t>
      </w:r>
      <w:hyperlink r:id="rId114">
        <w:r>
          <w:rPr>
            <w:color w:val="0066CC"/>
            <w:u w:val="single"/>
            <w:sz w:val="20"/>
          </w:rPr>
          <w:t xml:space="preserve">"탈원전 인사 양이원영 반대"…원전업계 반발 확산</w:t>
        </w:r>
      </w:hyperlink>
    </w:p>
    <w:p>
      <w:r>
        <w:rPr>
          <w:sz w:val="18"/>
        </w:rPr>
        <w:t xml:space="preserve">       ◆ 한전기술 노조 &amp;quot;탈원전 정책 실패의 원흉&amp;quot; 9일 원전업계에 따르면, 양이원영 전 의원은 한국수력원자력... 노조는 &amp;quot;양이원영 전 의원은 단순한 탈원전 인사가 아니다&amp;quot;라면서 &amp;quot;우리나라 원자력 산업, 더 나아가 국가...</w:t>
      </w:r>
    </w:p>
    <w:p>
      <w:r>
        <w:t xml:space="preserve">     - </w:t>
      </w:r>
      <w:hyperlink r:id="rId115">
        <w:r>
          <w:rPr>
            <w:color w:val="0066CC"/>
            <w:u w:val="single"/>
            <w:sz w:val="20"/>
          </w:rPr>
          <w:t xml:space="preserve">국힘 박충권 "'탈원전' 양이원영, 한수원 이사 면접…이해상충 심각"</w:t>
        </w:r>
      </w:hyperlink>
    </w:p>
    <w:p>
      <w:r>
        <w:rPr>
          <w:sz w:val="18"/>
        </w:rPr>
        <w:t xml:space="preserve">       국민의힘 박충권 의원은 9일 탈원전 운동가 출신인 양이원영 전 더불어민주당 의원의 한국수력원자력 비상임이사 및 한전기술 상임감사 공모 참여에 대해 &amp;quot;원전 산업을 부정해 온 인사의 선임 절차를 즉각 중단해야 한다...</w:t>
      </w:r>
    </w:p>
    <w:p>
      <w:r>
        <w:rPr>
          <w:b/>
        </w:rPr>
        <w:t>• 효성중공업</w:t>
      </w:r>
      <w:r>
        <w:t xml:space="preserve">  (1건)</w:t>
      </w:r>
    </w:p>
    <w:p>
      <w:r>
        <w:rPr>
          <w:i/>
          <w:color w:val="666666"/>
          <w:sz w:val="18"/>
        </w:rPr>
        <w:t xml:space="preserve">     테마: #변압기, #북미공장, #원자력 발전</w:t>
      </w:r>
    </w:p>
    <w:p>
      <w:r>
        <w:t xml:space="preserve">     - </w:t>
      </w:r>
      <w:hyperlink r:id="rId116">
        <w:r>
          <w:rPr>
            <w:color w:val="0066CC"/>
            <w:u w:val="single"/>
            <w:sz w:val="20"/>
          </w:rPr>
          <w:t xml:space="preserve">“100% 넘게 돌아가, 쉴 틈 없다” 조선소·방산도 풀가동…한국 경제 훈...</w:t>
        </w:r>
      </w:hyperlink>
    </w:p>
    <w:p>
      <w:r>
        <w:rPr>
          <w:sz w:val="18"/>
        </w:rPr>
        <w:t xml:space="preserve">       AI 투자 확대에 힘입어 메모리 반도체 수요가 급증하면서 수출 증가세를 견인했고, 삼성전자와 SK하이닉스 주가도 상승 흐름을 보였다. 데이터센터 건설이 늘면서 초고압 변압기를 생산하는 효성중공업과 HD현대일렉트릭... </w:t>
      </w:r>
    </w:p>
    <w:p>
      <w:r>
        <w:rPr>
          <w:b/>
        </w:rPr>
        <w:t>• 한국전력</w:t>
      </w:r>
      <w:r>
        <w:t xml:space="preserve">  (1건)</w:t>
      </w:r>
    </w:p>
    <w:p>
      <w:r>
        <w:rPr>
          <w:i/>
          <w:color w:val="666666"/>
          <w:sz w:val="18"/>
        </w:rPr>
        <w:t xml:space="preserve">     테마: #SMR(소형모듈원자로), #원자력 발전, #개성공단, #셰일가스</w:t>
      </w:r>
    </w:p>
    <w:p>
      <w:r>
        <w:t xml:space="preserve">     - </w:t>
      </w:r>
      <w:hyperlink r:id="rId117">
        <w:r>
          <w:rPr>
            <w:color w:val="0066CC"/>
            <w:u w:val="single"/>
            <w:sz w:val="20"/>
          </w:rPr>
          <w:t xml:space="preserve">양이원영 전 의원 한수원·한국전력기술 이사 결사 반대</w:t>
        </w:r>
      </w:hyperlink>
    </w:p>
    <w:p>
      <w:r>
        <w:rPr>
          <w:sz w:val="18"/>
        </w:rPr>
        <w:t xml:space="preserve">       박충권 국민의 힘 의원과 원자력시민단체들이 성명서를 통해 양이원영 전 의원의 한수원·한국전력기술 이사 선임에 대해 결사 반대하고 나섰다. 탈원전 운동가인 양이원영 전 더불어민주당 의원이 한국수력원자력...</w:t>
      </w:r>
    </w:p>
    <w:p>
      <w:r>
        <w:rPr>
          <w:b/>
        </w:rPr>
        <w:t>• 대원강업</w:t>
      </w:r>
      <w:r>
        <w:t xml:space="preserve">  (1건)</w:t>
      </w:r>
    </w:p>
    <w:p>
      <w:r>
        <w:rPr>
          <w:i/>
          <w:color w:val="666666"/>
          <w:sz w:val="18"/>
        </w:rPr>
        <w:t xml:space="preserve">     테마: #수소차/수소충전</w:t>
      </w:r>
    </w:p>
    <w:p>
      <w:r>
        <w:t xml:space="preserve">     - </w:t>
      </w:r>
      <w:hyperlink r:id="rId67">
        <w:r>
          <w:rPr>
            <w:color w:val="0066CC"/>
            <w:u w:val="single"/>
            <w:sz w:val="20"/>
          </w:rPr>
          <w:t xml:space="preserve">[상한가 종목] 대원강업-화신정공 이어 랩지노믹스-솔트웨어 등 마감</w:t>
        </w:r>
      </w:hyperlink>
    </w:p>
    <w:p>
      <w:r>
        <w:rPr>
          <w:sz w:val="18"/>
        </w:rPr>
        <w:t xml:space="preserve">       87%(1380원) 높은 6000원에 장을 마감했다. 이외의 종목들은 코스닥에서 나왔다. 타이거일렉은 29.92%(1만4600원) 오른 6만3400원에 장을 마감했다. 랩지노믹스는 30%(267원) 상승한 1157원에 장을 마쳤다.</w:t>
      </w:r>
    </w:p>
    <w:p>
      <w:r>
        <w:rPr>
          <w:b/>
        </w:rPr>
        <w:t>• 휴림로봇</w:t>
      </w:r>
      <w:r>
        <w:t xml:space="preserve">  (1건)</w:t>
      </w:r>
    </w:p>
    <w:p>
      <w:r>
        <w:rPr>
          <w:i/>
          <w:color w:val="666666"/>
          <w:sz w:val="18"/>
        </w:rPr>
        <w:t xml:space="preserve">     테마: #원전 해체, # 로봇</w:t>
      </w:r>
    </w:p>
    <w:p>
      <w:r>
        <w:t xml:space="preserve">     - </w:t>
      </w:r>
      <w:hyperlink r:id="rId118">
        <w:r>
          <w:rPr>
            <w:color w:val="0066CC"/>
            <w:u w:val="single"/>
            <w:sz w:val="20"/>
          </w:rPr>
          <w:t xml:space="preserve">휴림로봇, 코스닥 반등장서 7% 상승…미국 증시·중동 정세가 다음 변수</w:t>
        </w:r>
      </w:hyperlink>
    </w:p>
    <w:p>
      <w:r>
        <w:rPr>
          <w:sz w:val="18"/>
        </w:rPr>
        <w:t xml:space="preserve">       코스닥 역시 강한 반등세를 나타내며 투자심리 회복 흐름에 힘을 보탰다. 시장에서는 최근 미국과 이란을 둘러싼 군사적 긴장이 완화 국면으로 접어들 수 있다는 기대가 위험자산 선호 심리를 자극한 것으로 보고...</w:t>
      </w:r>
    </w:p>
    <w:p>
      <w:r>
        <w:rPr>
          <w:b/>
        </w:rPr>
        <w:t>• 삼성물산</w:t>
      </w:r>
      <w:r>
        <w:t xml:space="preserve">  (1건)</w:t>
      </w:r>
    </w:p>
    <w:p>
      <w:r>
        <w:rPr>
          <w:i/>
          <w:color w:val="666666"/>
          <w:sz w:val="18"/>
        </w:rPr>
        <w:t xml:space="preserve">     테마: #모듈러주택, #SOCAMM, #지주사, #SMR(소형모듈원자로)</w:t>
      </w:r>
    </w:p>
    <w:p>
      <w:r>
        <w:t xml:space="preserve">     - </w:t>
      </w:r>
      <w:hyperlink r:id="rId119">
        <w:r>
          <w:rPr>
            <w:color w:val="0066CC"/>
            <w:u w:val="single"/>
            <w:sz w:val="20"/>
          </w:rPr>
          <w:t xml:space="preserve">AI·로봇으로 무장한 아파트…건설사 수주, 브랜드 아닌 기술이 가른다</w:t>
        </w:r>
      </w:hyperlink>
    </w:p>
    <w:p>
      <w:r>
        <w:rPr>
          <w:sz w:val="18"/>
        </w:rPr>
        <w:t xml:space="preserve">       이미 현대건설은 지난해 8월 준공한 '디에이치 대치 에델루이'에 자율주행 로봇 배송 서비스와 순찰 로봇을 도입한 바 있다. 삼성물산은 지난해 서울 서초구 래미안 리더스원 단지를 중심으로 자율주행 로봇 기업...</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120">
        <w:r>
          <w:rPr>
            <w:color w:val="0066CC"/>
            <w:u w:val="single"/>
            <w:sz w:val="20"/>
          </w:rPr>
          <w:t xml:space="preserve">우리기술, 2거래일 털썩 뒤 반등…양대지수도 '맑음', 상승 흐름 이어갈...</w:t>
        </w:r>
      </w:hyperlink>
    </w:p>
    <w:p>
      <w:r>
        <w:rPr>
          <w:sz w:val="18"/>
        </w:rPr>
        <w:t xml:space="preserve">       원전 자료사진. AI가 생성한 이미지. 우리기술(032820)이 지난 7일과 8일 2거래일 연속 약세를 딛고 9일장에서... 최근 우리기술은 국내 원전주 투자심리 위축 속에 주가가 연이어 밀리며 숨 고르기에 들어가는 모습을...</w:t>
      </w:r>
    </w:p>
    <w:p>
      <w:r>
        <w:rPr>
          <w:b/>
        </w:rPr>
        <w:t>• 두산에너빌리티</w:t>
      </w:r>
      <w:r>
        <w:t xml:space="preserve">  (1건)</w:t>
      </w:r>
    </w:p>
    <w:p>
      <w:r>
        <w:rPr>
          <w:i/>
          <w:color w:val="666666"/>
          <w:sz w:val="18"/>
        </w:rPr>
        <w:t xml:space="preserve">     테마: #SMR(소형모듈원자로), #원전 해체, #원자력 발전, #셰일가스</w:t>
      </w:r>
    </w:p>
    <w:p>
      <w:r>
        <w:t xml:space="preserve">     - </w:t>
      </w:r>
      <w:hyperlink r:id="rId121">
        <w:r>
          <w:rPr>
            <w:color w:val="0066CC"/>
            <w:u w:val="single"/>
            <w:sz w:val="20"/>
          </w:rPr>
          <w:t xml:space="preserve">두산에너빌리티 '9만빌리티' 되찾았다, 주가 껑충…흐름 잇나? 증시 방향...</w:t>
        </w:r>
      </w:hyperlink>
    </w:p>
    <w:p>
      <w:r>
        <w:rPr>
          <w:sz w:val="18"/>
        </w:rPr>
        <w:t xml:space="preserve">       전날 국내 증시가 이른바 '블랙 먼데이'로 불릴 정도의 급락세를 나타낸 이후 9일장에서 코스피는 8000선을 회복하는 등 반등 움직임을 보였다. 코스피는 8.18% 상승한 8096.93에 마쳤다. 다만 최근의 흐름을 살펴보면...</w:t>
      </w:r>
    </w:p>
    <w:p>
      <w:pPr>
        <w:pStyle w:val="Heading2"/>
      </w:pPr>
      <w:r>
        <w:t>&lt; 🗂 기타 &gt;   18종목 · 49건</w:t>
      </w:r>
    </w:p>
    <w:p>
      <w:r>
        <w:rPr>
          <w:b/>
        </w:rPr>
        <w:t>• 대상</w:t>
      </w:r>
      <w:r>
        <w:t xml:space="preserve">  (10건)</w:t>
      </w:r>
    </w:p>
    <w:p>
      <w:r>
        <w:rPr>
          <w:i/>
          <w:color w:val="666666"/>
          <w:sz w:val="18"/>
        </w:rPr>
        <w:t xml:space="preserve">     테마: #설탕(설탕 대체), #대체육</w:t>
      </w:r>
    </w:p>
    <w:p>
      <w:r>
        <w:t xml:space="preserve">     - </w:t>
      </w:r>
      <w:hyperlink r:id="rId32">
        <w:r>
          <w:rPr>
            <w:color w:val="0066CC"/>
            <w:u w:val="single"/>
            <w:sz w:val="20"/>
          </w:rPr>
          <w:t xml:space="preserve">경북도, 제2차 공공기관 이전 결의대회 개최…"공공기관 유치 진짜 전쟁...</w:t>
        </w:r>
      </w:hyperlink>
    </w:p>
    <w:p>
      <w:r>
        <w:rPr>
          <w:sz w:val="18"/>
        </w:rPr>
        <w:t xml:space="preserve">       우선 첨단 제조 혁신 벨트는 경북의 반도체, 이차전지, 원전, SMR(소형모듈원자로) 산업 기반을 활용해 첨단산업 거점으로 육성하는 전략이다. 유치 대상 기관으로는 한국과학기술연구원, 한국에너지기술평가원... </w:t>
      </w:r>
    </w:p>
    <w:p>
      <w:r>
        <w:t xml:space="preserve">     - </w:t>
      </w:r>
      <w:hyperlink r:id="rId33">
        <w:r>
          <w:rPr>
            <w:color w:val="0066CC"/>
            <w:u w:val="single"/>
            <w:sz w:val="20"/>
          </w:rPr>
          <w:t xml:space="preserve">기술 도입 넘어 판 바꾸는 혁신..SK·현대차·LG도 AX 가속</w:t>
        </w:r>
      </w:hyperlink>
    </w:p>
    <w:p>
      <w:r>
        <w:rPr>
          <w:sz w:val="18"/>
        </w:rPr>
        <w:t xml:space="preserve">       그룹 주요 계열사 중에서도 현대차와 기아가 AI를 활용해 자율주행·로보틱스 등 미래사업을 강화하고 있는게 눈에 띈다. 현대위아 등도 직원 대상 AI 활용 능력 제고에 나서는 등 정 회장이 강조한 'AI 체화'에 공을... </w:t>
      </w:r>
    </w:p>
    <w:p>
      <w:r>
        <w:t xml:space="preserve">     - </w:t>
      </w:r>
      <w:hyperlink r:id="rId34">
        <w:r>
          <w:rPr>
            <w:color w:val="0066CC"/>
            <w:u w:val="single"/>
            <w:sz w:val="20"/>
          </w:rPr>
          <w:t xml:space="preserve">경북도, 2차 공공기관 이전 대상 기관 40곳 전략유치군 선정…100명 이전...</w:t>
        </w:r>
      </w:hyperlink>
    </w:p>
    <w:p>
      <w:r>
        <w:rPr>
          <w:sz w:val="18"/>
        </w:rPr>
        <w:t xml:space="preserve">       '첨단 제조 혁신 벨트'는 경북의 반도체·이차전지·원전·SMR(소형모듈원자로)등 첨단 산업 생태계를 토대로 한국과학기술연구원(KIST), 한국에너지기술평가원(KETEP), 한국산업기술진흥원(KIAT) 등 15개 핵심 기관을 집중... </w:t>
      </w:r>
    </w:p>
    <w:p>
      <w:r>
        <w:t xml:space="preserve">     - </w:t>
      </w:r>
      <w:hyperlink r:id="rId122">
        <w:r>
          <w:rPr>
            <w:color w:val="0066CC"/>
            <w:u w:val="single"/>
            <w:sz w:val="20"/>
          </w:rPr>
          <w:t xml:space="preserve">새만금개발청, 입주기업 대상 환경 컨설팅</w:t>
        </w:r>
      </w:hyperlink>
    </w:p>
    <w:p>
      <w:r>
        <w:rPr>
          <w:sz w:val="18"/>
        </w:rPr>
        <w:t xml:space="preserve">       현재 새만금 국가산단은 이차전지 등 첨단 전략 산업 기업들의 입주가 이어지고 있다. 이에 따라 고도화된 환경 관리 기준이 요구되는 만큼, 당국은 규제 중심의 행정에서 벗어나 지원 중심의 동반자적 관계를 구축해 나갈...</w:t>
      </w:r>
    </w:p>
    <w:p>
      <w:r>
        <w:t xml:space="preserve">     - </w:t>
      </w:r>
      <w:hyperlink r:id="rId32">
        <w:r>
          <w:rPr>
            <w:color w:val="0066CC"/>
            <w:u w:val="single"/>
            <w:sz w:val="20"/>
          </w:rPr>
          <w:t xml:space="preserve">경북도, 제2차 공공기관 이전 결의대회 개최…"공공기관 유치 진짜 전쟁...</w:t>
        </w:r>
      </w:hyperlink>
    </w:p>
    <w:p>
      <w:r>
        <w:rPr>
          <w:sz w:val="18"/>
        </w:rPr>
        <w:t xml:space="preserve">       우선 첨단 제조 혁신 벨트는 경북의 반도체, 이차전지, 원전, SMR(소형모듈원자로) 산업 기반을 활용해 첨단산업 거점으로 육성하는 전략이다. 유치 대상 기관으로는 한국과학기술연구원, 한국에너지기술평가원...</w:t>
      </w:r>
    </w:p>
    <w:p>
      <w:r>
        <w:rPr>
          <w:i/>
          <w:color w:val="666666"/>
          <w:sz w:val="18"/>
        </w:rPr>
        <w:t xml:space="preserve">     ... 외 5건</w:t>
      </w:r>
    </w:p>
    <w:p>
      <w:r>
        <w:rPr>
          <w:b/>
        </w:rPr>
        <w:t>• TP</w:t>
      </w:r>
      <w:r>
        <w:t xml:space="preserve">  (8건)</w:t>
      </w:r>
    </w:p>
    <w:p>
      <w:r>
        <w:rPr>
          <w:i/>
          <w:color w:val="666666"/>
          <w:sz w:val="18"/>
        </w:rPr>
        <w:t xml:space="preserve">     테마: #한동훈, #패션/의류, #개성공단, #남북경협</w:t>
      </w:r>
    </w:p>
    <w:p>
      <w:r>
        <w:t xml:space="preserve">     - </w:t>
      </w:r>
      <w:hyperlink r:id="rId52">
        <w:r>
          <w:rPr>
            <w:color w:val="0066CC"/>
            <w:u w:val="single"/>
            <w:sz w:val="20"/>
          </w:rPr>
          <w:t xml:space="preserve">[헬로스톡] 6/9 주목할 종목 : 삼성전자·SK하이닉스·삼성전기·NAVER</w:t>
        </w:r>
      </w:hyperlink>
    </w:p>
    <w:p>
      <w:r>
        <w:rPr>
          <w:sz w:val="18"/>
        </w:rPr>
        <w:t xml:space="preserve">       HBM(High Bandwidth Memory, 고대역폭 메모리—AI 가속기에 탑재되는 고성능 3D 적층 메모리) 시장에서도 SK하이닉스의 입지는 더욱 강화되고 있다. 알파벳의 신규 AI 칩 TPU v8은 추론용 HBM 탑재량이 학습용 대비 30... </w:t>
      </w:r>
    </w:p>
    <w:p>
      <w:r>
        <w:t xml:space="preserve">     - </w:t>
      </w:r>
      <w:hyperlink r:id="rId92">
        <w:r>
          <w:rPr>
            <w:color w:val="0066CC"/>
            <w:u w:val="single"/>
            <w:sz w:val="20"/>
          </w:rPr>
          <w:t xml:space="preserve">“피지컬 AI 해외 의존도 80% 이상...K-월드모델 구축해 100% 국산화 도전...</w:t>
        </w:r>
      </w:hyperlink>
    </w:p>
    <w:p>
      <w:r>
        <w:rPr>
          <w:sz w:val="18"/>
        </w:rPr>
        <w:t xml:space="preserve">       LG전자를 주축으로 산·학·연 10곳이 원팀이 돼 월드모델과 로봇 파운데이션 모델 등 피지컬 AI의 원천... IITP에 따르면 피지컬 AI 생태계의 외산 의존도는 로봇 80%, 파운데이션 모델 90%, AI 시뮬레이터 85%, 월드모델 95%에... </w:t>
      </w:r>
    </w:p>
    <w:p>
      <w:r>
        <w:t xml:space="preserve">     - </w:t>
      </w:r>
      <w:hyperlink r:id="rId123">
        <w:r>
          <w:rPr>
            <w:color w:val="0066CC"/>
            <w:u w:val="single"/>
            <w:sz w:val="20"/>
          </w:rPr>
          <w:t xml:space="preserve">도 출연기관 통폐합 우려…전북TP 노조 "전문성·고용 보장해야"</w:t>
        </w:r>
      </w:hyperlink>
    </w:p>
    <w:p>
      <w:r>
        <w:rPr>
          <w:sz w:val="18"/>
        </w:rPr>
        <w:t xml:space="preserve">       특히 새만금 이차전지·수소·재생에너지·농생명바이오·방위산업 등 미래 성장동력 분야에서 축적된 전문성과 산업지원 네트워크는 &amp;quot;단기간에 대체하기 어려운 지역의 핵심 자산&amp;quot;이라고 평가했다. 노조는 민선 9기...</w:t>
      </w:r>
    </w:p>
    <w:p>
      <w:r>
        <w:t xml:space="preserve">     - </w:t>
      </w:r>
      <w:hyperlink r:id="rId124">
        <w:r>
          <w:rPr>
            <w:color w:val="0066CC"/>
            <w:u w:val="single"/>
            <w:sz w:val="20"/>
          </w:rPr>
          <w:t xml:space="preserve">외산 의존 깬다…정부, 피지컬 AI 핵심 '월드모델' 국산화 시동</w:t>
        </w:r>
      </w:hyperlink>
    </w:p>
    <w:p>
      <w:r>
        <w:rPr>
          <w:sz w:val="18"/>
        </w:rPr>
        <w:t xml:space="preserve">       월드모델 개발 국산화에 성공하면 원자력개발 시뮬레이션 등 에너지와 안보 측면에서도 도움이 될 것이라는 게 정부의 진단이다. 홍진배 IITP 원장은 &amp;quot;현실 세계의 물리 법칙을 묘사하는 월드모델을 초석으로 비전...</w:t>
      </w:r>
    </w:p>
    <w:p>
      <w:r>
        <w:t xml:space="preserve">     - </w:t>
      </w:r>
      <w:hyperlink r:id="rId125">
        <w:r>
          <w:rPr>
            <w:color w:val="0066CC"/>
            <w:u w:val="single"/>
            <w:sz w:val="20"/>
          </w:rPr>
          <w:t xml:space="preserve">전북TP 노조, "기관 통합 논의에 산업 경쟁력·고용안정 최우선해야"</w:t>
        </w:r>
      </w:hyperlink>
    </w:p>
    <w:p>
      <w:r>
        <w:rPr>
          <w:sz w:val="18"/>
        </w:rPr>
        <w:t xml:space="preserve">       노조는 &amp;quot;전북TP는 지난 20여 년 동안 지역 전략산업 육성, 국가예산확보, 기술사업화 등 전북의 산업 생태계 구축에 핵심 역할을 해왔다&amp;quot;라며 &amp;quot;특히 전북의 산업을 이끌어갈 새만금 이차전지 산업과 수소산업, 농생명바이오...</w:t>
      </w:r>
    </w:p>
    <w:p>
      <w:r>
        <w:rPr>
          <w:i/>
          <w:color w:val="666666"/>
          <w:sz w:val="18"/>
        </w:rPr>
        <w:t xml:space="preserve">     ... 외 3건</w:t>
      </w:r>
    </w:p>
    <w:p>
      <w:r>
        <w:rPr>
          <w:b/>
        </w:rPr>
        <w:t>• 가온전선</w:t>
      </w:r>
      <w:r>
        <w:t xml:space="preserve">  (6건)</w:t>
      </w:r>
    </w:p>
    <w:p>
      <w:r>
        <w:rPr>
          <w:i/>
          <w:color w:val="666666"/>
          <w:sz w:val="18"/>
        </w:rPr>
        <w:t xml:space="preserve">     테마: #해저케이블, #전선</w:t>
      </w:r>
    </w:p>
    <w:p>
      <w:r>
        <w:t xml:space="preserve">     - </w:t>
      </w:r>
      <w:hyperlink r:id="rId45">
        <w:r>
          <w:rPr>
            <w:color w:val="0066CC"/>
            <w:u w:val="single"/>
            <w:sz w:val="20"/>
          </w:rPr>
          <w:t xml:space="preserve">가온전선, 오픈AI에 ‘600억원 규모’ 버스덕트 공급</w:t>
        </w:r>
      </w:hyperlink>
    </w:p>
    <w:p>
      <w:r>
        <w:rPr>
          <w:sz w:val="18"/>
        </w:rPr>
        <w:t xml:space="preserve">       버스덕트는 AI 데이터센터 가동을 위해 필요한 핵심 설비다. AI 데이터센터 건설 바람을 타고 유럽이 주도하던 버스덕트 시장에 국내 전선 업계가 도전장을 내민 것으로 평가된다. 가온전선은 9일 미국 자회사 LSCUS가 최근... </w:t>
      </w:r>
    </w:p>
    <w:p>
      <w:r>
        <w:t xml:space="preserve">     - </w:t>
      </w:r>
      <w:hyperlink r:id="rId47">
        <w:r>
          <w:rPr>
            <w:color w:val="0066CC"/>
            <w:u w:val="single"/>
            <w:sz w:val="20"/>
          </w:rPr>
          <w:t xml:space="preserve">가온전선, 美AI기업에 버스덕트 공급</w:t>
        </w:r>
      </w:hyperlink>
    </w:p>
    <w:p>
      <w:r>
        <w:rPr>
          <w:sz w:val="18"/>
        </w:rPr>
        <w:t xml:space="preserve">       LSCUS는 최근 글로벌 빅테크 기업들과 총 5조원 이상 규모의 버스덕트 장기 공급 계약을 확보하며 미국 AI 데이터센터 시장 내 입지를 강화하고 있다. 올해 AI 데이터센터 관련 매출도 지난해보다 300% 이상 성장할... </w:t>
      </w:r>
    </w:p>
    <w:p>
      <w:r>
        <w:t xml:space="preserve">     - </w:t>
      </w:r>
      <w:hyperlink r:id="rId126">
        <w:r>
          <w:rPr>
            <w:color w:val="0066CC"/>
            <w:u w:val="single"/>
            <w:sz w:val="20"/>
          </w:rPr>
          <w:t xml:space="preserve">가온전선, 오픈AI 데이터센터에 버스덕트 첫 공급</w:t>
        </w:r>
      </w:hyperlink>
    </w:p>
    <w:p>
      <w:r>
        <w:rPr>
          <w:sz w:val="18"/>
        </w:rPr>
        <w:t xml:space="preserve">       버스덕트는 데이터센터 내부에 전력을 안정적으로 공급하는 핵심 설비로, 대규모 전력을 사용하는 AI 데이터센터의 필수 인프라로 꼽힌다. 공급 규모는 약 600억원으로 향후 데이터센터 증설에 따른 추가 수주도... </w:t>
      </w:r>
    </w:p>
    <w:p>
      <w:r>
        <w:t xml:space="preserve">     - </w:t>
      </w:r>
      <w:hyperlink r:id="rId73">
        <w:r>
          <w:rPr>
            <w:color w:val="0066CC"/>
            <w:u w:val="single"/>
            <w:sz w:val="20"/>
          </w:rPr>
          <w:t xml:space="preserve">[전자는 지금] 삼성, 모든 업무에 AI 도입 본격화 外</w:t>
        </w:r>
      </w:hyperlink>
    </w:p>
    <w:p>
      <w:r>
        <w:rPr>
          <w:sz w:val="18"/>
        </w:rPr>
        <w:t xml:space="preserve">       ◆가온전선, 미국 AI 데이터센터에 버스덕트 공급 가온전선이 미국 생성형 AI 기업 데이터센터에 버스덕트를 공급한다. 이번 계약은 LSCUS가 글로벌 빅테크 기업에 이어 생성형 AI 기업까지 고객군을 확대했다는... </w:t>
      </w:r>
    </w:p>
    <w:p>
      <w:r>
        <w:t xml:space="preserve">     - </w:t>
      </w:r>
      <w:hyperlink r:id="rId127">
        <w:r>
          <w:rPr>
            <w:color w:val="0066CC"/>
            <w:u w:val="single"/>
            <w:sz w:val="20"/>
          </w:rPr>
          <w:t xml:space="preserve">가온전선, 오픈AI에 버스덕트 공급…AI 데이터센터 핵심 설비 버스덕트...</w:t>
        </w:r>
      </w:hyperlink>
    </w:p>
    <w:p>
      <w:r>
        <w:rPr>
          <w:sz w:val="18"/>
        </w:rPr>
        <w:t xml:space="preserve">       버스덕트는 AI 데이터센터 가동을 위해 필요한 핵심 설비다. AI 데이터센터 건설 바람을 타고 유럽이 주도하던 버스덕트 시장에 국내 전선 업계가 도전장을 내민 것으로 평가된다. 가온전선은 9일 미국 자회사 LSCUS가 최근... </w:t>
      </w:r>
    </w:p>
    <w:p>
      <w:r>
        <w:rPr>
          <w:i/>
          <w:color w:val="666666"/>
          <w:sz w:val="18"/>
        </w:rPr>
        <w:t xml:space="preserve">     ... 외 1건</w:t>
      </w:r>
    </w:p>
    <w:p>
      <w:r>
        <w:rPr>
          <w:b/>
        </w:rPr>
        <w:t>• 디바이스</w:t>
      </w:r>
      <w:r>
        <w:t xml:space="preserve">  (5건)</w:t>
      </w:r>
    </w:p>
    <w:p>
      <w:r>
        <w:t xml:space="preserve">     - </w:t>
      </w:r>
      <w:hyperlink r:id="rId49">
        <w:r>
          <w:rPr>
            <w:color w:val="0066CC"/>
            <w:u w:val="single"/>
            <w:sz w:val="20"/>
          </w:rPr>
          <w:t xml:space="preserve">젠슨 황이 남긴 ‘AI 보따리’ 선점 기회냐, 종속의 덫이냐</w:t>
        </w:r>
      </w:hyperlink>
    </w:p>
    <w:p>
      <w:r>
        <w:rPr>
          <w:sz w:val="18"/>
        </w:rPr>
        <w:t xml:space="preserve">       최태원 SK그룹 회장과의 ‘깐부회동’을 통해 SK하이닉스와의 결속을 강화하는 한편, 삼성전자 DS(디바이스솔루션) 부문장인 전영현 부회장과는 차세대 고대역폭메모리(HBM) 및 파운드리 협력을 논의했다. 한국 기업들도... </w:t>
      </w:r>
    </w:p>
    <w:p>
      <w:r>
        <w:t xml:space="preserve">     - </w:t>
      </w:r>
      <w:hyperlink r:id="rId128">
        <w:r>
          <w:rPr>
            <w:color w:val="0066CC"/>
            <w:u w:val="single"/>
            <w:sz w:val="20"/>
          </w:rPr>
          <w:t xml:space="preserve">상반기 ETF 휩쓴 AI·반도체…"전력망·車부품주 선점할 때"</w:t>
        </w:r>
      </w:hyperlink>
    </w:p>
    <w:p>
      <w:r>
        <w:rPr>
          <w:sz w:val="18"/>
        </w:rPr>
        <w:t xml:space="preserve">       ‘PLUS 글로벌HBM반도체’(201.37%)와 ‘ACE AI반도체TOP3+’(200.07%), ‘BNK 온디바이스AI’(189.64%) 등 세분화된 반도체 테마 역시 상위권에 이름을 올렸다. 글로벌 AI 산업 팽창에 따른 인프라 및 고대역폭메모리(HBM) 수혜... </w:t>
      </w:r>
    </w:p>
    <w:p>
      <w:r>
        <w:t xml:space="preserve">     - </w:t>
      </w:r>
      <w:hyperlink r:id="rId129">
        <w:r>
          <w:rPr>
            <w:color w:val="0066CC"/>
            <w:u w:val="single"/>
            <w:sz w:val="20"/>
          </w:rPr>
          <w:t xml:space="preserve">"SK하이닉스, 수요 가속 국면 '진입'...2분기 세계 영업이익률 1위 달성...</w:t>
        </w:r>
      </w:hyperlink>
    </w:p>
    <w:p>
      <w:r>
        <w:rPr>
          <w:sz w:val="18"/>
        </w:rPr>
        <w:t xml:space="preserve">       KB증권 이창민 연구원은 “AI 에이전트 시장이 클라우드 중심에서 PC, 모바일 등 엣지 디바이스로 빠르게 확산됨에 따라, 메모리 수요가 HBM, 서버 D램, 기업용 SSD, LPDDR5X 전반에 걸쳐 수요 가속 국면에 진입할 것”... </w:t>
      </w:r>
    </w:p>
    <w:p>
      <w:r>
        <w:t xml:space="preserve">     - </w:t>
      </w:r>
      <w:hyperlink r:id="rId111">
        <w:r>
          <w:rPr>
            <w:color w:val="0066CC"/>
            <w:u w:val="single"/>
            <w:sz w:val="20"/>
          </w:rPr>
          <w:t xml:space="preserve">[기획] 인텔, 트럼프 업고 구글 칩 수주… 자국 몰아주기에 삼성 ‘위태...</w:t>
        </w:r>
      </w:hyperlink>
    </w:p>
    <w:p>
      <w:r>
        <w:rPr>
          <w:sz w:val="18"/>
        </w:rPr>
        <w:t xml:space="preserve">       전영현 삼성전자 디바이스솔루션(DS) 부문장 부회장은 8일 젠슨 황 엔비디아 최고경영자(CEO)와 회동한 뒤 &amp;quot;4나노와 8나노 공정에서 자율주행 칩과 그록 칩 생산을 협력하고 있다&amp;quot;고 밝혔다. 삼성전자의 장점은 전...</w:t>
      </w:r>
    </w:p>
    <w:p>
      <w:r>
        <w:t xml:space="preserve">     - </w:t>
      </w:r>
      <w:hyperlink r:id="rId49">
        <w:r>
          <w:rPr>
            <w:color w:val="0066CC"/>
            <w:u w:val="single"/>
            <w:sz w:val="20"/>
          </w:rPr>
          <w:t xml:space="preserve">젠슨 황이 남긴 ‘AI 보따리’ 선점 기회냐, 종속의 덫이냐</w:t>
        </w:r>
      </w:hyperlink>
    </w:p>
    <w:p>
      <w:r>
        <w:rPr>
          <w:sz w:val="18"/>
        </w:rPr>
        <w:t xml:space="preserve">       최태원 SK그룹 회장과의 ‘깐부회동’을 통해 SK하이닉스와의 결속을 강화하는 한편, 삼성전자 DS(디바이스솔루션) 부문장인 전영현 부회장과는 차세대 고대역폭메모리(HBM) 및 파운드리 협력을 논의했다. 한국 기업들도...</w:t>
      </w:r>
    </w:p>
    <w:p>
      <w:r>
        <w:rPr>
          <w:b/>
        </w:rPr>
        <w:t>• SK텔레콤</w:t>
      </w:r>
      <w:r>
        <w:t xml:space="preserve">  (3건)</w:t>
      </w:r>
    </w:p>
    <w:p>
      <w:r>
        <w:rPr>
          <w:i/>
          <w:color w:val="666666"/>
          <w:sz w:val="18"/>
        </w:rPr>
        <w:t xml:space="preserve">     테마: #통신/통신장비</w:t>
      </w:r>
    </w:p>
    <w:p>
      <w:r>
        <w:t xml:space="preserve">     - </w:t>
      </w:r>
      <w:hyperlink r:id="rId130">
        <w:r>
          <w:rPr>
            <w:color w:val="0066CC"/>
            <w:u w:val="single"/>
            <w:sz w:val="20"/>
          </w:rPr>
          <w:t xml:space="preserve">젠슨 황 방한 효과 끝났나…네이버·LG전자 동반 약세</w:t>
        </w:r>
      </w:hyperlink>
    </w:p>
    <w:p>
      <w:r>
        <w:rPr>
          <w:sz w:val="18"/>
        </w:rPr>
        <w:t xml:space="preserve">       31% 올랐다. SK텔레콤은 엔비디아의 AI 인프라 플랫폼 ‘DSX’를 기반으로 AI 전용 데이터센터 구축을 추진하기로 했다. 수혜주로 거론되는 SK네트웍스도 0.85% 상승하며 강보합세를 나타냈다. (CWN)</w:t>
      </w:r>
    </w:p>
    <w:p>
      <w:r>
        <w:t xml:space="preserve">     - </w:t>
      </w:r>
      <w:hyperlink r:id="rId131">
        <w:r>
          <w:rPr>
            <w:color w:val="0066CC"/>
            <w:u w:val="single"/>
            <w:sz w:val="20"/>
          </w:rPr>
          <w:t xml:space="preserve">[특징주] 젠슨 황 출국에 네이버·LG전자 등 동반 급락(종합)</w:t>
        </w:r>
      </w:hyperlink>
    </w:p>
    <w:p>
      <w:r>
        <w:rPr>
          <w:sz w:val="18"/>
        </w:rPr>
        <w:t xml:space="preserve">       엔비디아와 AI 클라우드 공동 추진에 합의, 엔비디아의 AI 인프라 플랫폼 'DSX'를 기반으로 AI 전용 데이터센터 구축을 추진하기로 한 SK텔레콤(+1.31%)과, 수혜주로 거론되는 SK네트웍스(+0.85%)도 강보합을 보였다.... </w:t>
      </w:r>
    </w:p>
    <w:p>
      <w:r>
        <w:t xml:space="preserve">     - </w:t>
      </w:r>
      <w:hyperlink r:id="rId132">
        <w:r>
          <w:rPr>
            <w:color w:val="0066CC"/>
            <w:u w:val="single"/>
            <w:sz w:val="20"/>
          </w:rPr>
          <w:t xml:space="preserve">[클릭 e종목]"SK텔레콤, 엔비디아 손잡고 AI로 확장…목표가↑"</w:t>
        </w:r>
      </w:hyperlink>
    </w:p>
    <w:p>
      <w:r>
        <w:rPr>
          <w:sz w:val="18"/>
        </w:rPr>
        <w:t xml:space="preserve">       그러면서 &amp;quot;현재 SK텔레콤의 AI 데이터센터 인프라 사업 매출은 지난해 기준 연간 4000억원 규모로 추정된다&amp;quot;며 &amp;quot;향후 설비가 GW급으로 확산될 경우 해당 매출은 중장기적으로 10조원 이상으로 확대될 가능성이 있다고...</w:t>
      </w:r>
    </w:p>
    <w:p>
      <w:r>
        <w:rPr>
          <w:b/>
        </w:rPr>
        <w:t>• 핀텔</w:t>
      </w:r>
      <w:r>
        <w:t xml:space="preserve">  (2건)</w:t>
      </w:r>
    </w:p>
    <w:p>
      <w:r>
        <w:rPr>
          <w:i/>
          <w:color w:val="666666"/>
          <w:sz w:val="18"/>
        </w:rPr>
        <w:t xml:space="preserve">     테마: #네옴시티, #디지털트윈</w:t>
      </w:r>
    </w:p>
    <w:p>
      <w:r>
        <w:t xml:space="preserve">     - </w:t>
      </w:r>
      <w:hyperlink r:id="rId133">
        <w:r>
          <w:rPr>
            <w:color w:val="0066CC"/>
            <w:u w:val="single"/>
            <w:sz w:val="20"/>
          </w:rPr>
          <w:t xml:space="preserve">[핀텔] [기재정정]조회공시요구(현저한시황변동)에대한답변(미확정)              </w:t>
        </w:r>
      </w:hyperlink>
    </w:p>
    <w:p>
      <w:r>
        <w:rPr>
          <w:sz w:val="18"/>
        </w:rPr>
        <w:t xml:space="preserve">       [핀텔] [기재정정]조회공시요구(현저한시황변동)에대한답변(미확정)              </w:t>
      </w:r>
    </w:p>
    <w:p>
      <w:r>
        <w:t xml:space="preserve">     - </w:t>
      </w:r>
      <w:hyperlink r:id="rId133">
        <w:r>
          <w:rPr>
            <w:color w:val="0066CC"/>
            <w:u w:val="single"/>
            <w:sz w:val="20"/>
          </w:rPr>
          <w:t xml:space="preserve">[핀텔] [기재정정]조회공시요구(현저한시황변동)에대한답변(미확정)              </w:t>
        </w:r>
      </w:hyperlink>
    </w:p>
    <w:p>
      <w:r>
        <w:rPr>
          <w:sz w:val="18"/>
        </w:rPr>
        <w:t xml:space="preserve">       [핀텔] [기재정정]조회공시요구(현저한시황변동)에대한답변(미확정)              </w:t>
      </w:r>
    </w:p>
    <w:p>
      <w:r>
        <w:rPr>
          <w:b/>
        </w:rPr>
        <w:t>• 한진</w:t>
      </w:r>
      <w:r>
        <w:t xml:space="preserve">  (2건)</w:t>
      </w:r>
    </w:p>
    <w:p>
      <w:r>
        <w:rPr>
          <w:i/>
          <w:color w:val="666666"/>
          <w:sz w:val="18"/>
        </w:rPr>
        <w:t xml:space="preserve">     테마: #물류</w:t>
      </w:r>
    </w:p>
    <w:p>
      <w:r>
        <w:t xml:space="preserve">     - </w:t>
      </w:r>
      <w:hyperlink r:id="rId109">
        <w:r>
          <w:rPr>
            <w:color w:val="0066CC"/>
            <w:u w:val="single"/>
            <w:sz w:val="20"/>
          </w:rPr>
          <w:t xml:space="preserve">한진만 사장 "삼성 파운드리, 20년 걸려도 TSMC 추격"</w:t>
        </w:r>
      </w:hyperlink>
    </w:p>
    <w:p>
      <w:r>
        <w:rPr>
          <w:sz w:val="18"/>
        </w:rPr>
        <w:t xml:space="preserve">       고대역폭메모리(HBM) 호황도 파운드리 사업에 힘을 보태고 있다. 삼성전자가 엔비디아에 세계 최초로 공급을 시작한 차세대 HBM4에는 자체 4나노 파운드리 공정으로 제작한 베이스 다이가 적용된다. 메모리 경쟁력이... </w:t>
      </w:r>
    </w:p>
    <w:p>
      <w:r>
        <w:t xml:space="preserve">     - </w:t>
      </w:r>
      <w:hyperlink r:id="rId110">
        <w:r>
          <w:rPr>
            <w:color w:val="0066CC"/>
            <w:u w:val="single"/>
            <w:sz w:val="20"/>
          </w:rPr>
          <w:t xml:space="preserve">"따라잡겠다는 건 꿈" TSMC 회장 저격에, 삼성 한진만 "10년, 20년 걸려도...</w:t>
        </w:r>
      </w:hyperlink>
    </w:p>
    <w:p>
      <w:r>
        <w:rPr>
          <w:sz w:val="18"/>
        </w:rPr>
        <w:t xml:space="preserve">       고대역폭메모리(HBM) 호황도 파운드리 사업에 힘을 보태고 있다. 삼성전자가 엔비디아에 세계 최초로 공급을 시작한 차세대 HBM4에는 자체 4나노 파운드리 공정으로 제작한 베이스 다이가 적용된다. 메모리 경쟁력이... </w:t>
      </w:r>
    </w:p>
    <w:p>
      <w:r>
        <w:rPr>
          <w:b/>
        </w:rPr>
        <w:t>• 이지스</w:t>
      </w:r>
      <w:r>
        <w:t xml:space="preserve">  (2건)</w:t>
      </w:r>
    </w:p>
    <w:p>
      <w:r>
        <w:t xml:space="preserve">     - </w:t>
      </w:r>
      <w:hyperlink r:id="rId134">
        <w:r>
          <w:rPr>
            <w:color w:val="0066CC"/>
            <w:u w:val="single"/>
            <w:sz w:val="20"/>
          </w:rPr>
          <w:t xml:space="preserve">한화큐셀 '탠덤 셀' 달로 간다…NASA 우주태양광 실증 참여</w:t>
        </w:r>
      </w:hyperlink>
    </w:p>
    <w:p>
      <w:r>
        <w:rPr>
          <w:sz w:val="18"/>
        </w:rPr>
        <w:t xml:space="preserve">       SSTEF 프로젝트는 미국 항공우주국(NASA)이 자금을 지원하고 미국 우주·방산기업 이지스 에어로스페이스가 총괄하는 우주 기술 실증 프로그램이다. 조지아공대 산하 비영리 응용연구기관인 GTRI는 우주 환경에서 태양광... </w:t>
      </w:r>
    </w:p>
    <w:p>
      <w:r>
        <w:t xml:space="preserve">     - </w:t>
      </w:r>
      <w:hyperlink r:id="rId135">
        <w:r>
          <w:rPr>
            <w:color w:val="0066CC"/>
            <w:u w:val="single"/>
            <w:sz w:val="20"/>
          </w:rPr>
          <w:t xml:space="preserve">케이카 품은 KG그룹 “단순 중고차 거래 넘어 글로벌 플랫폼으로”</w:t>
        </w:r>
      </w:hyperlink>
    </w:p>
    <w:p>
      <w:r>
        <w:rPr>
          <w:sz w:val="18"/>
        </w:rPr>
        <w:t xml:space="preserve">       케이지스틸은 고부가 제품 확대와 인공지능(AI)을 적용한 ‘인텔리전트 팩토리’, 친환경 공장 전환, 인천공장 부지를 활용한 데이터센터 구축 검토 등을 중장기 과제로 제시했다. 케이지모빌리티는 글로벌 현지조립(KD)... </w:t>
      </w:r>
    </w:p>
    <w:p>
      <w:r>
        <w:rPr>
          <w:b/>
        </w:rPr>
        <w:t>• 화신정공</w:t>
      </w:r>
      <w:r>
        <w:t xml:space="preserve">  (2건)</w:t>
      </w:r>
    </w:p>
    <w:p>
      <w:r>
        <w:t xml:space="preserve">     - </w:t>
      </w:r>
      <w:hyperlink r:id="rId67">
        <w:r>
          <w:rPr>
            <w:color w:val="0066CC"/>
            <w:u w:val="single"/>
            <w:sz w:val="20"/>
          </w:rPr>
          <w:t xml:space="preserve">[상한가 종목] 대원강업-화신정공 이어 랩지노믹스-솔트웨어 등 마감</w:t>
        </w:r>
      </w:hyperlink>
    </w:p>
    <w:p>
      <w:r>
        <w:rPr>
          <w:sz w:val="18"/>
        </w:rPr>
        <w:t xml:space="preserve">       87%(1380원) 높은 6000원에 장을 마감했다. 이외의 종목들은 코스닥에서 나왔다. 타이거일렉은 29.92%(1만4600원) 오른 6만3400원에 장을 마감했다. 랩지노믹스는 30%(267원) 상승한 1157원에 장을 마쳤다.</w:t>
      </w:r>
    </w:p>
    <w:p>
      <w:r>
        <w:t xml:space="preserve">     - </w:t>
      </w:r>
      <w:hyperlink r:id="rId136">
        <w:r>
          <w:rPr>
            <w:color w:val="0066CC"/>
            <w:u w:val="single"/>
            <w:sz w:val="20"/>
          </w:rPr>
          <w:t xml:space="preserve">반도체가 이끈 증시, 지역 기업은 뒷걸음질</w:t>
        </w:r>
      </w:hyperlink>
    </w:p>
    <w:p>
      <w:r>
        <w:rPr>
          <w:sz w:val="18"/>
        </w:rPr>
        <w:t xml:space="preserve">       코스닥시장 지역 상장법인(80개사)의 시가총액은 16조7천150억원으로 전월 대비 19.8%(4조1천153억원)... 주가 상승률 1위 종목은 유가증권시장에서 에스엘(전월 대비 19.4%↑), 코스닥시장에선 화신정공(40.9...</w:t>
      </w:r>
    </w:p>
    <w:p>
      <w:r>
        <w:rPr>
          <w:b/>
        </w:rPr>
        <w:t>• 삼양식품</w:t>
      </w:r>
      <w:r>
        <w:t xml:space="preserve">  (1건)</w:t>
      </w:r>
    </w:p>
    <w:p>
      <w:r>
        <w:rPr>
          <w:i/>
          <w:color w:val="666666"/>
          <w:sz w:val="18"/>
        </w:rPr>
        <w:t xml:space="preserve">     테마: #밀가루, #라면</w:t>
      </w:r>
    </w:p>
    <w:p>
      <w:r>
        <w:t xml:space="preserve">     - </w:t>
      </w:r>
      <w:hyperlink r:id="rId137">
        <w:r>
          <w:rPr>
            <w:color w:val="0066CC"/>
            <w:u w:val="single"/>
            <w:sz w:val="20"/>
          </w:rPr>
          <w:t xml:space="preserve">불닭소스 생산라인에 AI·로봇 도입…생산성 47%·원가 35% 개선</w:t>
        </w:r>
      </w:hyperlink>
    </w:p>
    <w:p>
      <w:r>
        <w:rPr>
          <w:sz w:val="18"/>
        </w:rPr>
        <w:t xml:space="preserve">       한국식품연구원이 삼양식품 밀양공장 불닭소스 생산라인에 로봇·AI를 적용한 자율제조 실증을 성공적으로 마쳤다고 9일 밝혔다. 산업통상자원부·한국로봇산업진흥원이 추진한 이번 사업에는 식품연이 연구·실증을... </w:t>
      </w:r>
    </w:p>
    <w:p>
      <w:r>
        <w:rPr>
          <w:b/>
        </w:rPr>
        <w:t>• 한세실업</w:t>
      </w:r>
      <w:r>
        <w:t xml:space="preserve">  (1건)</w:t>
      </w:r>
    </w:p>
    <w:p>
      <w:r>
        <w:rPr>
          <w:i/>
          <w:color w:val="666666"/>
          <w:sz w:val="18"/>
        </w:rPr>
        <w:t xml:space="preserve">     테마: #패션/의류</w:t>
      </w:r>
    </w:p>
    <w:p>
      <w:r>
        <w:t xml:space="preserve">     - </w:t>
      </w:r>
      <w:hyperlink r:id="rId138">
        <w:r>
          <w:rPr>
            <w:color w:val="0066CC"/>
            <w:u w:val="single"/>
            <w:sz w:val="20"/>
          </w:rPr>
          <w:t xml:space="preserve">[필동정담] 로봇에게 옷 입히기</w:t>
        </w:r>
      </w:hyperlink>
    </w:p>
    <w:p>
      <w:r>
        <w:rPr>
          <w:sz w:val="18"/>
        </w:rPr>
        <w:t xml:space="preserve">       오는 12일까지 한국섬유산업연합회에서는 휴머노이드 로봇이 입는 미래의류를 전시한다. 아이를 돌보는... 로봇 의류를 디자인한 한세실업은 &amp;quot;옷은 몸을 보호하고 개성을 나타내며 효율을 높여준다&amp;quot;며 &amp;quot;휴머노이드가... </w:t>
      </w:r>
    </w:p>
    <w:p>
      <w:r>
        <w:rPr>
          <w:b/>
        </w:rPr>
        <w:t>• NC</w:t>
      </w:r>
      <w:r>
        <w:t xml:space="preserve">  (1건)</w:t>
      </w:r>
    </w:p>
    <w:p>
      <w:r>
        <w:t xml:space="preserve">     - </w:t>
      </w:r>
      <w:hyperlink r:id="rId139">
        <w:r>
          <w:rPr>
            <w:color w:val="0066CC"/>
            <w:u w:val="single"/>
            <w:sz w:val="20"/>
          </w:rPr>
          <w:t xml:space="preserve">게임업계, AI 전장 넓힌다…피지컬 AI 시대 '기술 자산' 재평가</w:t>
        </w:r>
      </w:hyperlink>
    </w:p>
    <w:p>
      <w:r>
        <w:rPr>
          <w:sz w:val="18"/>
        </w:rPr>
        <w:t xml:space="preserve">       아주경제=안신혜 기자 doubletap@ajunews.com NC AI 차세대 엔진 VARCO 활용 이미지 [사진=NC AI] 국내 게임업계가 과거 게임 개발과 인게임 경험 고도화를 위해 축적해 온 기술 자산이 로봇·자율주행으로 대표되는 피지컬... </w:t>
      </w:r>
    </w:p>
    <w:p>
      <w:r>
        <w:rPr>
          <w:b/>
        </w:rPr>
        <w:t>• 한탑</w:t>
      </w:r>
      <w:r>
        <w:t xml:space="preserve">  (1건)</w:t>
      </w:r>
    </w:p>
    <w:p>
      <w:r>
        <w:rPr>
          <w:i/>
          <w:color w:val="666666"/>
          <w:sz w:val="18"/>
        </w:rPr>
        <w:t xml:space="preserve">     테마: #식량/사료, #밀가루, #미중무역전쟁</w:t>
      </w:r>
    </w:p>
    <w:p>
      <w:r>
        <w:t xml:space="preserve">     - </w:t>
      </w:r>
      <w:hyperlink r:id="rId140">
        <w:r>
          <w:rPr>
            <w:color w:val="0066CC"/>
            <w:u w:val="single"/>
            <w:sz w:val="20"/>
          </w:rPr>
          <w:t xml:space="preserve">[급등락주 짚어보기] 급반등 속 코스피 1개·코스닥 6개 상한가…대원강...</w:t>
        </w:r>
      </w:hyperlink>
    </w:p>
    <w:p>
      <w:r>
        <w:rPr>
          <w:sz w:val="18"/>
        </w:rPr>
        <w:t xml:space="preserve">       현대차의 휴머노이드 ‘아틀라스’ 협력 기대가 부각되며 로봇 밸류체인으로 매수세가 유입된 것으로 해석된다. 한탑은 29.92% 오른 469원에 장을 마감했다. 코스닥 시장에서 하한가를 기록한 종목은... </w:t>
      </w:r>
    </w:p>
    <w:p>
      <w:r>
        <w:rPr>
          <w:b/>
        </w:rPr>
        <w:t>• 삼기</w:t>
      </w:r>
      <w:r>
        <w:t xml:space="preserve">  (1건)</w:t>
      </w:r>
    </w:p>
    <w:p>
      <w:r>
        <w:t xml:space="preserve">     - </w:t>
      </w:r>
      <w:hyperlink r:id="rId51">
        <w:r>
          <w:rPr>
            <w:color w:val="0066CC"/>
            <w:u w:val="single"/>
            <w:sz w:val="20"/>
          </w:rPr>
          <w:t xml:space="preserve">[젠슨 황 방한 결산] 'HBM 넘어 로봇까지'…젠슨 황, 한국 AI판 다시 짰다</w:t>
        </w:r>
      </w:hyperlink>
    </w:p>
    <w:p>
      <w:r>
        <w:rPr>
          <w:sz w:val="18"/>
        </w:rPr>
        <w:t xml:space="preserve">       LG·현대차·네이버·두산과는 AI 팩토리·로보틱스·자율주행·데이터센터 분야 협력 가능성을 넓혔다. 방한 전 언급했던 '짧은 휴가'와 달리 실제 일정은 한국을 AI 반도체 공급망과 피지컬 AI 확산의 전략 거점으로 삼기... </w:t>
      </w:r>
    </w:p>
    <w:p>
      <w:r>
        <w:rPr>
          <w:b/>
        </w:rPr>
        <w:t>• 액스비스</w:t>
      </w:r>
      <w:r>
        <w:t xml:space="preserve">  (1건)</w:t>
      </w:r>
    </w:p>
    <w:p>
      <w:r>
        <w:t xml:space="preserve">     - </w:t>
      </w:r>
      <w:hyperlink r:id="rId79">
        <w:r>
          <w:rPr>
            <w:color w:val="0066CC"/>
            <w:u w:val="single"/>
            <w:sz w:val="20"/>
          </w:rPr>
          <w:t xml:space="preserve">미래에셋증권 “액스비스, 이차전지 기반 로봇 제조공정 신사업 진입”</w:t>
        </w:r>
      </w:hyperlink>
    </w:p>
    <w:p>
      <w:r>
        <w:rPr>
          <w:sz w:val="18"/>
        </w:rPr>
        <w:t xml:space="preserve">       액스비스가 이차전지 레이저 장비 사업을 기반으로 로봇 제조공정 분야까지 사업 영역을 넓히고 있다는 분석이 나왔다. 미래에셋증권은 9일 액스비스에 대해 본업 성장과 로봇 신사업 진입 가능성을 주목해야 한다고... </w:t>
      </w:r>
    </w:p>
    <w:p>
      <w:r>
        <w:rPr>
          <w:b/>
        </w:rPr>
        <w:t>• 엔켐</w:t>
      </w:r>
      <w:r>
        <w:t xml:space="preserve">  (1건)</w:t>
      </w:r>
    </w:p>
    <w:p>
      <w:r>
        <w:rPr>
          <w:i/>
          <w:color w:val="666666"/>
          <w:sz w:val="18"/>
        </w:rPr>
        <w:t xml:space="preserve">     테마: #새만금, #전해질(전해액), #북미공장</w:t>
      </w:r>
    </w:p>
    <w:p>
      <w:r>
        <w:t xml:space="preserve">     - </w:t>
      </w:r>
      <w:hyperlink r:id="rId141">
        <w:r>
          <w:rPr>
            <w:color w:val="0066CC"/>
            <w:u w:val="single"/>
            <w:sz w:val="20"/>
          </w:rPr>
          <w:t xml:space="preserve">빚에 짓눌린 엔켐, 성장주에서 가치주로...밸류에이션 무너져</w:t>
        </w:r>
      </w:hyperlink>
    </w:p>
    <w:p>
      <w:r>
        <w:rPr>
          <w:sz w:val="18"/>
        </w:rPr>
        <w:t xml:space="preserve">       이차전지 업황 둔화와 전해액 시장 성장세 약화로 주가가 주요 CB의 전환가액과 리픽싱(전환가액 조정) 최저가를 밑도는 상황이 이어지면서 주식 전환을 통한 채무 해소 가능성이 크게 낮아졌기 때문이다....</w:t>
      </w:r>
    </w:p>
    <w:p>
      <w:r>
        <w:rPr>
          <w:b/>
        </w:rPr>
        <w:t>• CS</w:t>
      </w:r>
      <w:r>
        <w:t xml:space="preserve">  (1건)</w:t>
      </w:r>
    </w:p>
    <w:p>
      <w:r>
        <w:rPr>
          <w:i/>
          <w:color w:val="666666"/>
          <w:sz w:val="18"/>
        </w:rPr>
        <w:t xml:space="preserve">     테마: #이재명</w:t>
      </w:r>
    </w:p>
    <w:p>
      <w:r>
        <w:t xml:space="preserve">     - </w:t>
      </w:r>
      <w:hyperlink r:id="rId142">
        <w:r>
          <w:rPr>
            <w:color w:val="0066CC"/>
            <w:u w:val="single"/>
            <w:sz w:val="20"/>
          </w:rPr>
          <w:t xml:space="preserve">초대형 위성 된 美 '우주 공장'…적국 핵 미사일도 감지한다</w:t>
        </w:r>
      </w:hyperlink>
    </w:p>
    <w:p>
      <w:r>
        <w:rPr>
          <w:sz w:val="18"/>
        </w:rPr>
        <w:t xml:space="preserve">       머스크 CEO는 휴머노이드(인간형 로봇) 옵티머스가 달과 화성 표면 등 우주에서 궂은 작업을 도맡는 그림을 그리고 있다. 보이저테크놀로지스는 스페이스X와 발맞춰 인류 최초의 기업형 우주공장(CSS) ‘스타랩’을...</w:t>
      </w:r>
    </w:p>
    <w:p>
      <w:r>
        <w:rPr>
          <w:b/>
        </w:rPr>
        <w:t>• 하이로닉</w:t>
      </w:r>
      <w:r>
        <w:t xml:space="preserve">  (1건)</w:t>
      </w:r>
    </w:p>
    <w:p>
      <w:r>
        <w:rPr>
          <w:i/>
          <w:color w:val="666666"/>
          <w:sz w:val="18"/>
        </w:rPr>
        <w:t xml:space="preserve">     테마: #의료기기, #피부/미용기기, #탈모</w:t>
      </w:r>
    </w:p>
    <w:p>
      <w:r>
        <w:t xml:space="preserve">     - </w:t>
      </w:r>
      <w:hyperlink r:id="rId68">
        <w:r>
          <w:rPr>
            <w:color w:val="0066CC"/>
            <w:u w:val="single"/>
            <w:sz w:val="20"/>
          </w:rPr>
          <w:t xml:space="preserve">[주요공시] 삼성전자, 팸텍, 하나기술, 현대건설, 하이로닉, SKC, 소룩스...</w:t>
        </w:r>
      </w:hyperlink>
    </w:p>
    <w:p>
      <w:r>
        <w:rPr>
          <w:sz w:val="18"/>
        </w:rPr>
        <w:t xml:space="preserve">       ■ 클로봇(KOSDAQ, 466100)은 경찰청 대테러위기관리과와 자율주행 플랫폼 로봇 및 사족보행 로봇 공급계약을 체결했다. 계약금액은 21억원이며, 최근 매출액 대비 5.01% 규모다. 계약기간은 2026년 6월 8일부터...</w:t>
      </w:r>
    </w:p>
    <w:p>
      <w:pPr>
        <w:pStyle w:val="Heading2"/>
      </w:pPr>
      <w:r>
        <w:t>&lt; 🚢 조선/방산 &gt;   9종목 · 40건</w:t>
      </w:r>
    </w:p>
    <w:p>
      <w:r>
        <w:rPr>
          <w:b/>
        </w:rPr>
        <w:t>• 한화</w:t>
      </w:r>
      <w:r>
        <w:t xml:space="preserve">  (14건)</w:t>
      </w:r>
    </w:p>
    <w:p>
      <w:r>
        <w:rPr>
          <w:i/>
          <w:color w:val="666666"/>
          <w:sz w:val="18"/>
        </w:rPr>
        <w:t xml:space="preserve">     테마: #스테이블코인, #밸류업/저PBR, #리디북스, #방산</w:t>
      </w:r>
    </w:p>
    <w:p>
      <w:r>
        <w:t xml:space="preserve">     - </w:t>
      </w:r>
      <w:hyperlink r:id="rId26">
        <w:r>
          <w:rPr>
            <w:color w:val="0066CC"/>
            <w:u w:val="single"/>
            <w:sz w:val="20"/>
          </w:rPr>
          <w:t xml:space="preserve">K-방산도 ‘빅딜’ 시대 오나…한화, KAI 이어 풍산까지 넘본다 [김동관...</w:t>
        </w:r>
      </w:hyperlink>
    </w:p>
    <w:p>
      <w:r>
        <w:rPr>
          <w:sz w:val="18"/>
        </w:rPr>
        <w:t xml:space="preserve">       이투데이=정진용 기자 | KAI 지분 7.22%까지 끌어올린 한화…“방산·우주항공 결합, 내셔널 챔피언 필요” 풍산 탄약사업 인수전 재개 가능성 지속…방산 독식 우려 속 글로벌 대형화론 맞서 한화그룹의 방산 영토 확장이... </w:t>
      </w:r>
    </w:p>
    <w:p>
      <w:r>
        <w:t xml:space="preserve">     - </w:t>
      </w:r>
      <w:hyperlink r:id="rId27">
        <w:r>
          <w:rPr>
            <w:color w:val="0066CC"/>
            <w:u w:val="single"/>
            <w:sz w:val="20"/>
          </w:rPr>
          <w:t xml:space="preserve">‘한화엔진’ 상선서 군함 동력으로…한화, ‘해양 방산 수직계열화’...</w:t>
        </w:r>
      </w:hyperlink>
    </w:p>
    <w:p>
      <w:r>
        <w:rPr>
          <w:sz w:val="18"/>
        </w:rPr>
        <w:t xml:space="preserve">       신규 공장을 통해 연간 900MW 규모의 생산 능력을 확보할 계획이며 향후 함정 추진기관뿐 아니라 AI 데이터센터(DC) 전력 공급용 엔진 시장 진출 가능성도 거론된다. 최근 각국 해군의 전력 체계 고도화와 친환경 함정 수요... </w:t>
      </w:r>
    </w:p>
    <w:p>
      <w:r>
        <w:t xml:space="preserve">     - </w:t>
      </w:r>
      <w:hyperlink r:id="rId28">
        <w:r>
          <w:rPr>
            <w:color w:val="0066CC"/>
            <w:u w:val="single"/>
            <w:sz w:val="20"/>
          </w:rPr>
          <w:t xml:space="preserve">[단독] 한화엔진, AM 떼고 방산 붙인다…그룹 사업 재편 착수 [김동관式...</w:t>
        </w:r>
      </w:hyperlink>
    </w:p>
    <w:p>
      <w:r>
        <w:rPr>
          <w:sz w:val="18"/>
        </w:rPr>
        <w:t xml:space="preserve">       이투데이=권태성 기자 | 고수익 AM 사업부 분리 추진⋯한화오션·한화에어로 기능 이관설도 한화엔진, 해양 방산 핵심 축 부상⋯해양 방산 퍼즐 맞추기 본격화 글로벌 방산 트렌드 저격, ‘함정 건조-추진 기관-정비’... </w:t>
      </w:r>
    </w:p>
    <w:p>
      <w:r>
        <w:t xml:space="preserve">     - </w:t>
      </w:r>
      <w:hyperlink r:id="rId143">
        <w:r>
          <w:rPr>
            <w:color w:val="0066CC"/>
            <w:u w:val="single"/>
            <w:sz w:val="20"/>
          </w:rPr>
          <w:t xml:space="preserve">'홈런-홈런' 위험했는데…한화 상승세 꺾고 2연승! "황동하 효율적 투구...</w:t>
        </w:r>
      </w:hyperlink>
    </w:p>
    <w:p>
      <w:r>
        <w:rPr>
          <w:sz w:val="18"/>
        </w:rPr>
        <w:t xml:space="preserve">       김도영의 점수 차를 벌리는 스리런도 주효했다&amp;quot;고 돌아본 이 감독은 &amp;quot;평일 원전 3연전 첫 경기인데 많은 팬들이 찾아와 주셨고 큰 응원을 보내주셨다. 항상 감사드리고, 응원에 더 힘내서 내일도 좋은 승부 하겠다&amp;quot;고... </w:t>
      </w:r>
    </w:p>
    <w:p>
      <w:r>
        <w:t xml:space="preserve">     - </w:t>
      </w:r>
      <w:hyperlink r:id="rId144">
        <w:r>
          <w:rPr>
            <w:color w:val="0066CC"/>
            <w:u w:val="single"/>
            <w:sz w:val="20"/>
          </w:rPr>
          <w:t xml:space="preserve">KIA 기둥들, 한화 무너뜨리고 단독 4위 지켰다…"황동하 완벽하게 막았...</w:t>
        </w:r>
      </w:hyperlink>
    </w:p>
    <w:p>
      <w:r>
        <w:rPr>
          <w:sz w:val="18"/>
        </w:rPr>
        <w:t xml:space="preserve">       이와 함께 &amp;quot;평일 원전 3연전 첫 경기인데 많은 팬들이 찾아와 주셨고 큰 응원을 보내주셨다. 항상 감사드리고, 응원에 더 힘내서 내일도 좋은 승부하겠다&amp;quot;고 덧붙였다. 사진=KIA 타이거즈</w:t>
      </w:r>
    </w:p>
    <w:p>
      <w:r>
        <w:rPr>
          <w:i/>
          <w:color w:val="666666"/>
          <w:sz w:val="18"/>
        </w:rPr>
        <w:t xml:space="preserve">     ... 외 9건</w:t>
      </w:r>
    </w:p>
    <w:p>
      <w:r>
        <w:rPr>
          <w:b/>
        </w:rPr>
        <w:t>• HD현대중공업</w:t>
      </w:r>
      <w:r>
        <w:t xml:space="preserve">  (8건)</w:t>
      </w:r>
    </w:p>
    <w:p>
      <w:r>
        <w:rPr>
          <w:i/>
          <w:color w:val="666666"/>
          <w:sz w:val="18"/>
        </w:rPr>
        <w:t xml:space="preserve">     테마: #조선기자재, #해양플랜트</w:t>
      </w:r>
    </w:p>
    <w:p>
      <w:r>
        <w:t xml:space="preserve">     - </w:t>
      </w:r>
      <w:hyperlink r:id="rId35">
        <w:r>
          <w:rPr>
            <w:color w:val="0066CC"/>
            <w:u w:val="single"/>
            <w:sz w:val="20"/>
          </w:rPr>
          <w:t xml:space="preserve">‘4대 보험 미가입 출입금지’…HD현대重 하청 현장 술렁 [재계톡톡]</w:t>
        </w:r>
      </w:hyperlink>
    </w:p>
    <w:p>
      <w:r>
        <w:rPr>
          <w:sz w:val="18"/>
        </w:rPr>
        <w:t xml:space="preserve">       HD현대중공업은 “규정 준수 차원의 정상화 조치”라는 입장이지만 조선업 하청 현장에서는 적잖은 혼선이 예상된다. 조선 업계에 따르면 HD현대중공업은 최근 사내 협력사를 대상으로 이 같은 지침을 공지했다. HD현대의... </w:t>
      </w:r>
    </w:p>
    <w:p>
      <w:r>
        <w:t xml:space="preserve">     - </w:t>
      </w:r>
      <w:hyperlink r:id="rId43">
        <w:r>
          <w:rPr>
            <w:color w:val="0066CC"/>
            <w:u w:val="single"/>
            <w:sz w:val="20"/>
          </w:rPr>
          <w:t xml:space="preserve">필리핀 원해경비함 또 띄운 HD현대중공업…마르코스 “강한 해군 향한 ...</w:t>
        </w:r>
      </w:hyperlink>
    </w:p>
    <w:p>
      <w:r>
        <w:rPr>
          <w:sz w:val="18"/>
        </w:rPr>
        <w:t xml:space="preserve">       필리핀 정부가 남중국해를 비롯한 해양 안보 역량 강화에 속도를 내는 가운데 한국 조선업체의 방산 수출... 한국 방산업계에서는 이번 취역이 동남아시아 시장에서 한국산 함정의 경쟁력을 다시 한번 입증한 사례로... </w:t>
      </w:r>
    </w:p>
    <w:p>
      <w:r>
        <w:t xml:space="preserve">     - </w:t>
      </w:r>
      <w:hyperlink r:id="rId44">
        <w:r>
          <w:rPr>
            <w:color w:val="0066CC"/>
            <w:u w:val="single"/>
            <w:sz w:val="20"/>
          </w:rPr>
          <w:t xml:space="preserve">조선업 세계 1위인데…이주노동자 기본급 깎겠다는 현대중공업</w:t>
        </w:r>
      </w:hyperlink>
    </w:p>
    <w:p>
      <w:r>
        <w:rPr>
          <w:sz w:val="18"/>
        </w:rPr>
        <w:t xml:space="preserve">       미국의 조선업마저 위대하게 만들겠다는 마스가(MASGA) 프로젝트를 위해 지난해 12월 HD현대미포와 합병해 하나의 조선소가 되었다. 지금 세계 1위 글로벌 조선소라는 HD현대중공업에서 기막힌 일이 벌어지고 있다.... </w:t>
      </w:r>
    </w:p>
    <w:p>
      <w:r>
        <w:t xml:space="preserve">     - </w:t>
      </w:r>
      <w:hyperlink r:id="rId44">
        <w:r>
          <w:rPr>
            <w:color w:val="0066CC"/>
            <w:u w:val="single"/>
            <w:sz w:val="20"/>
          </w:rPr>
          <w:t xml:space="preserve">조선업 세계 1위인데…이주노동자 기본급 깎겠다는 현대중공업</w:t>
        </w:r>
      </w:hyperlink>
    </w:p>
    <w:p>
      <w:r>
        <w:rPr>
          <w:sz w:val="18"/>
        </w:rPr>
        <w:t xml:space="preserve">       미국의 조선업마저 위대하게 만들겠다는 마스가(MASGA) 프로젝트를 위해 지난해 12월 HD현대미포와 합병해 하나의 조선소가 되었다. 지금 세계 1위 글로벌 조선소라는 HD현대중공업에서 기막힌 일이 벌어지고 있다....</w:t>
      </w:r>
    </w:p>
    <w:p>
      <w:r>
        <w:t xml:space="preserve">     - </w:t>
      </w:r>
      <w:hyperlink r:id="rId145">
        <w:r>
          <w:rPr>
            <w:color w:val="0066CC"/>
            <w:u w:val="single"/>
            <w:sz w:val="20"/>
          </w:rPr>
          <w:t xml:space="preserve">"항만 배후 기반시설 구축과 조선업 시스템 결속"…HD현대중공업, 타밀...</w:t>
        </w:r>
      </w:hyperlink>
    </w:p>
    <w:p>
      <w:r>
        <w:rPr>
          <w:sz w:val="18"/>
        </w:rPr>
        <w:t xml:space="preserve">       &amp;quot;항만 배후 기반시설 구축과 조선업 시스템 결속. HD현대중공업이 키르타나 삼파트(Keerthana Sampath)... 기존 조선업계 관행과 격을 달리하는, 지속가능하고 발전적인 방식이다. 역대 최연소 장관의 울산 야드 방문과 인도...</w:t>
      </w:r>
    </w:p>
    <w:p>
      <w:r>
        <w:rPr>
          <w:i/>
          <w:color w:val="666666"/>
          <w:sz w:val="18"/>
        </w:rPr>
        <w:t xml:space="preserve">     ... 외 3건</w:t>
      </w:r>
    </w:p>
    <w:p>
      <w:r>
        <w:rPr>
          <w:b/>
        </w:rPr>
        <w:t>• 한화엔진</w:t>
      </w:r>
      <w:r>
        <w:t xml:space="preserve">  (6건)</w:t>
      </w:r>
    </w:p>
    <w:p>
      <w:r>
        <w:rPr>
          <w:i/>
          <w:color w:val="666666"/>
          <w:sz w:val="18"/>
        </w:rPr>
        <w:t xml:space="preserve">     테마: #조선기자재</w:t>
      </w:r>
    </w:p>
    <w:p>
      <w:r>
        <w:t xml:space="preserve">     - </w:t>
      </w:r>
      <w:hyperlink r:id="rId146">
        <w:r>
          <w:rPr>
            <w:color w:val="0066CC"/>
            <w:u w:val="single"/>
            <w:sz w:val="20"/>
          </w:rPr>
          <w:t xml:space="preserve">영업익률 20~30% 알짜 사업…한화엔진, 왜 AM 떼어내나 [김동관式 방산 ...</w:t>
        </w:r>
      </w:hyperlink>
    </w:p>
    <w:p>
      <w:r>
        <w:rPr>
          <w:sz w:val="18"/>
        </w:rPr>
        <w:t xml:space="preserve">       (관련기사 : [단독] 한화엔진, AM 떼고 방산 붙인다…그룹 사업 재편 착수) 9일 한화엔진과 한국투자증권에 따르면 올해 AM 사업 매출은 전년 대비 약 20% 증가한 1850억원으로 전망된다. 내년에는 두 배 늘어난 2770억원... </w:t>
      </w:r>
    </w:p>
    <w:p>
      <w:r>
        <w:t xml:space="preserve">     - </w:t>
      </w:r>
      <w:hyperlink r:id="rId27">
        <w:r>
          <w:rPr>
            <w:color w:val="0066CC"/>
            <w:u w:val="single"/>
            <w:sz w:val="20"/>
          </w:rPr>
          <w:t xml:space="preserve">‘한화엔진’ 상선서 군함 동력으로…한화, ‘해양 방산 수직계열화’...</w:t>
        </w:r>
      </w:hyperlink>
    </w:p>
    <w:p>
      <w:r>
        <w:rPr>
          <w:sz w:val="18"/>
        </w:rPr>
        <w:t xml:space="preserve">       신규 공장을 통해 연간 900MW 규모의 생산 능력을 확보할 계획이며 향후 함정 추진기관뿐 아니라 AI 데이터센터(DC) 전력 공급용 엔진 시장 진출 가능성도 거론된다. 최근 각국 해군의 전력 체계 고도화와 친환경 함정 수요... </w:t>
      </w:r>
    </w:p>
    <w:p>
      <w:r>
        <w:t xml:space="preserve">     - </w:t>
      </w:r>
      <w:hyperlink r:id="rId28">
        <w:r>
          <w:rPr>
            <w:color w:val="0066CC"/>
            <w:u w:val="single"/>
            <w:sz w:val="20"/>
          </w:rPr>
          <w:t xml:space="preserve">[단독] 한화엔진, AM 떼고 방산 붙인다…그룹 사업 재편 착수 [김동관式...</w:t>
        </w:r>
      </w:hyperlink>
    </w:p>
    <w:p>
      <w:r>
        <w:rPr>
          <w:sz w:val="18"/>
        </w:rPr>
        <w:t xml:space="preserve">       이투데이=권태성 기자 | 고수익 AM 사업부 분리 추진⋯한화오션·한화에어로 기능 이관설도 한화엔진, 해양 방산 핵심 축 부상⋯해양 방산 퍼즐 맞추기 본격화 글로벌 방산 트렌드 저격, ‘함정 건조-추진 기관-정비’... </w:t>
      </w:r>
    </w:p>
    <w:p>
      <w:r>
        <w:t xml:space="preserve">     - </w:t>
      </w:r>
      <w:hyperlink r:id="rId28">
        <w:r>
          <w:rPr>
            <w:color w:val="0066CC"/>
            <w:u w:val="single"/>
            <w:sz w:val="20"/>
          </w:rPr>
          <w:t xml:space="preserve">[단독] 한화엔진, AM 떼고 방산 붙인다…그룹 사업 재편 착수 [김동관式...</w:t>
        </w:r>
      </w:hyperlink>
    </w:p>
    <w:p>
      <w:r>
        <w:rPr>
          <w:sz w:val="18"/>
        </w:rPr>
        <w:t xml:space="preserve">       이투데이=권태성 기자 | 고수익 AM 사업부 분리 추진⋯한화오션·한화에어로 기능 이관설도 한화엔진, 해양 방산 핵심 축 부상⋯해양 방산 퍼즐 맞추기 본격화 글로벌 방산 트렌드 저격, ‘함정 건조-추진 기관-정비’...</w:t>
      </w:r>
    </w:p>
    <w:p>
      <w:r>
        <w:t xml:space="preserve">     - </w:t>
      </w:r>
      <w:hyperlink r:id="rId27">
        <w:r>
          <w:rPr>
            <w:color w:val="0066CC"/>
            <w:u w:val="single"/>
            <w:sz w:val="20"/>
          </w:rPr>
          <w:t xml:space="preserve">‘한화엔진’ 상선서 군함 동력으로…한화, ‘해양 방산 수직계열화’...</w:t>
        </w:r>
      </w:hyperlink>
    </w:p>
    <w:p>
      <w:r>
        <w:rPr>
          <w:sz w:val="18"/>
        </w:rPr>
        <w:t xml:space="preserve">       신규 공장을 통해 연간 900MW 규모의 생산 능력을 확보할 계획이며 향후 함정 추진기관뿐 아니라 AI 데이터센터(DC) 전력 공급용 엔진 시장 진출 가능성도 거론된다. 최근 각국 해군의 전력 체계 고도화와 친환경 함정 수요...</w:t>
      </w:r>
    </w:p>
    <w:p>
      <w:r>
        <w:rPr>
          <w:i/>
          <w:color w:val="666666"/>
          <w:sz w:val="18"/>
        </w:rPr>
        <w:t xml:space="preserve">     ... 외 1건</w:t>
      </w:r>
    </w:p>
    <w:p>
      <w:r>
        <w:rPr>
          <w:b/>
        </w:rPr>
        <w:t>• 한화오션</w:t>
      </w:r>
      <w:r>
        <w:t xml:space="preserve">  (5건)</w:t>
      </w:r>
    </w:p>
    <w:p>
      <w:r>
        <w:rPr>
          <w:i/>
          <w:color w:val="666666"/>
          <w:sz w:val="18"/>
        </w:rPr>
        <w:t xml:space="preserve">     테마: #조선기자재, #해양플랜트</w:t>
      </w:r>
    </w:p>
    <w:p>
      <w:r>
        <w:t xml:space="preserve">     - </w:t>
      </w:r>
      <w:hyperlink r:id="rId28">
        <w:r>
          <w:rPr>
            <w:color w:val="0066CC"/>
            <w:u w:val="single"/>
            <w:sz w:val="20"/>
          </w:rPr>
          <w:t xml:space="preserve">[단독] 한화엔진, AM 떼고 방산 붙인다…그룹 사업 재편 착수 [김동관式...</w:t>
        </w:r>
      </w:hyperlink>
    </w:p>
    <w:p>
      <w:r>
        <w:rPr>
          <w:sz w:val="18"/>
        </w:rPr>
        <w:t xml:space="preserve">       이투데이=권태성 기자 | 고수익 AM 사업부 분리 추진⋯한화오션·한화에어로 기능 이관설도 한화엔진, 해양 방산 핵심 축 부상⋯해양 방산 퍼즐 맞추기 본격화 글로벌 방산 트렌드 저격, ‘함정 건조-추진 기관-정비’... </w:t>
      </w:r>
    </w:p>
    <w:p>
      <w:r>
        <w:t xml:space="preserve">     - </w:t>
      </w:r>
      <w:hyperlink r:id="rId147">
        <w:r>
          <w:rPr>
            <w:color w:val="0066CC"/>
            <w:u w:val="single"/>
            <w:sz w:val="20"/>
          </w:rPr>
          <w:t xml:space="preserve">악재 더해진 한화그룹주 동반 출렁...'그룹주 ETF'도 직격탄</w:t>
        </w:r>
      </w:hyperlink>
    </w:p>
    <w:p>
      <w:r>
        <w:rPr>
          <w:sz w:val="18"/>
        </w:rPr>
        <w:t xml:space="preserve">       이투데이=신혜주 기자 | '방산 대장주' 에어로·시스템, 사법 리스크 및 자회사 적자에 상단 막혀 솔루션... 조선·방산주인 한화오션 역시 본업인 상선 부문 수주 정체 우려 속에 최근 주가가 꺾였다. 1월 2일... </w:t>
      </w:r>
    </w:p>
    <w:p>
      <w:r>
        <w:t xml:space="preserve">     - </w:t>
      </w:r>
      <w:hyperlink r:id="rId148">
        <w:r>
          <w:rPr>
            <w:color w:val="0066CC"/>
            <w:u w:val="single"/>
            <w:sz w:val="20"/>
          </w:rPr>
          <w:t xml:space="preserve">[Inside 한화]①효자 된 조선·금융, 과제로 남은 '에너지'</w:t>
        </w:r>
      </w:hyperlink>
    </w:p>
    <w:p>
      <w:r>
        <w:rPr>
          <w:sz w:val="18"/>
        </w:rPr>
        <w:t xml:space="preserve">       실적 상승의 주력은 조선업과 금융업이다. 한화오션이 포함된 조선 부문은 1분기 3875억원의 영업이익을 기록해 전년 동기 2715억원 대비 수익성을 큰 폭으로 개선했다. 금융 부문은 6165억원의 영업이익을 달성했다....</w:t>
      </w:r>
    </w:p>
    <w:p>
      <w:r>
        <w:t xml:space="preserve">     - </w:t>
      </w:r>
      <w:hyperlink r:id="rId28">
        <w:r>
          <w:rPr>
            <w:color w:val="0066CC"/>
            <w:u w:val="single"/>
            <w:sz w:val="20"/>
          </w:rPr>
          <w:t xml:space="preserve">[단독] 한화엔진, AM 떼고 방산 붙인다…그룹 사업 재편 착수 [김동관式...</w:t>
        </w:r>
      </w:hyperlink>
    </w:p>
    <w:p>
      <w:r>
        <w:rPr>
          <w:sz w:val="18"/>
        </w:rPr>
        <w:t xml:space="preserve">       이투데이=권태성 기자 | 고수익 AM 사업부 분리 추진⋯한화오션·한화에어로 기능 이관설도 한화엔진, 해양 방산 핵심 축 부상⋯해양 방산 퍼즐 맞추기 본격화 글로벌 방산 트렌드 저격, ‘함정 건조-추진 기관-정비’...</w:t>
      </w:r>
    </w:p>
    <w:p>
      <w:r>
        <w:t xml:space="preserve">     - </w:t>
      </w:r>
      <w:hyperlink r:id="rId149">
        <w:r>
          <w:rPr>
            <w:color w:val="0066CC"/>
            <w:u w:val="single"/>
            <w:sz w:val="20"/>
          </w:rPr>
          <w:t xml:space="preserve">캐나다 잠수함 수주전 '6월 승부'…HD현대·한화오션 총력전</w:t>
        </w:r>
      </w:hyperlink>
    </w:p>
    <w:p>
      <w:r>
        <w:rPr>
          <w:sz w:val="18"/>
        </w:rPr>
        <w:t xml:space="preserve">       한국 측은 HD현대중공업과 한화오션이 'K-방산 원팀' 기조로 수주전에 나서고 있습니다. HD현대중공업은 현지 조선소와의 협력 기반을 넓히는 데 주력하고 있습니다. 회사 측은 캐나다 데이비조선소 오타와 사무소에서 양사...</w:t>
      </w:r>
    </w:p>
    <w:p>
      <w:r>
        <w:rPr>
          <w:b/>
        </w:rPr>
        <w:t>• HD한국조선해양</w:t>
      </w:r>
      <w:r>
        <w:t xml:space="preserve">  (2건)</w:t>
      </w:r>
    </w:p>
    <w:p>
      <w:r>
        <w:rPr>
          <w:i/>
          <w:color w:val="666666"/>
          <w:sz w:val="18"/>
        </w:rPr>
        <w:t xml:space="preserve">     테마: #조선기자재, #해양플랜트, #지주사</w:t>
      </w:r>
    </w:p>
    <w:p>
      <w:r>
        <w:t xml:space="preserve">     - </w:t>
      </w:r>
      <w:hyperlink r:id="rId150">
        <w:r>
          <w:rPr>
            <w:color w:val="0066CC"/>
            <w:u w:val="single"/>
            <w:sz w:val="20"/>
          </w:rPr>
          <w:t xml:space="preserve">진격의 K조선…연간 수주 목표 달성 청신호</w:t>
        </w:r>
      </w:hyperlink>
    </w:p>
    <w:p>
      <w:r>
        <w:rPr>
          <w:sz w:val="18"/>
        </w:rPr>
        <w:t xml:space="preserve">       국내 조선업체들이 글로벌 조선 시장에서 공격적으로 수주를 확대하며 연간 수주 목표 달성에... 국내 조선업체들도 이같은 흐름에 올라타 수주 확대에 열을 올리고 있다. HD한국조선해양은 LNG운반선과 초대형... </w:t>
      </w:r>
    </w:p>
    <w:p>
      <w:r>
        <w:t xml:space="preserve">     - </w:t>
      </w:r>
      <w:hyperlink r:id="rId150">
        <w:r>
          <w:rPr>
            <w:color w:val="0066CC"/>
            <w:u w:val="single"/>
            <w:sz w:val="20"/>
          </w:rPr>
          <w:t xml:space="preserve">진격의 K조선…연간 수주 목표 달성 청신호</w:t>
        </w:r>
      </w:hyperlink>
    </w:p>
    <w:p>
      <w:r>
        <w:rPr>
          <w:sz w:val="18"/>
        </w:rPr>
        <w:t xml:space="preserve">       국내 조선업체들이 글로벌 조선 시장에서 공격적으로 수주를 확대하며 연간 수주 목표 달성에... 국내 조선업체들도 이같은 흐름에 올라타 수주 확대에 열을 올리고 있다. HD한국조선해양은 LNG운반선과 초대형...</w:t>
      </w:r>
    </w:p>
    <w:p>
      <w:r>
        <w:rPr>
          <w:b/>
        </w:rPr>
        <w:t>• HD현대미포</w:t>
      </w:r>
      <w:r>
        <w:t xml:space="preserve">  (2건)</w:t>
      </w:r>
    </w:p>
    <w:p>
      <w:r>
        <w:rPr>
          <w:i/>
          <w:color w:val="666666"/>
          <w:sz w:val="18"/>
        </w:rPr>
        <w:t xml:space="preserve">     테마: #조선기자재, #해양플랜트</w:t>
      </w:r>
    </w:p>
    <w:p>
      <w:r>
        <w:t xml:space="preserve">     - </w:t>
      </w:r>
      <w:hyperlink r:id="rId44">
        <w:r>
          <w:rPr>
            <w:color w:val="0066CC"/>
            <w:u w:val="single"/>
            <w:sz w:val="20"/>
          </w:rPr>
          <w:t xml:space="preserve">조선업 세계 1위인데…이주노동자 기본급 깎겠다는 현대중공업</w:t>
        </w:r>
      </w:hyperlink>
    </w:p>
    <w:p>
      <w:r>
        <w:rPr>
          <w:sz w:val="18"/>
        </w:rPr>
        <w:t xml:space="preserve">       미국의 조선업마저 위대하게 만들겠다는 마스가(MASGA) 프로젝트를 위해 지난해 12월 HD현대미포와 합병해 하나의 조선소가 되었다. 지금 세계 1위 글로벌 조선소라는 HD현대중공업에서 기막힌 일이 벌어지고 있다.... </w:t>
      </w:r>
    </w:p>
    <w:p>
      <w:r>
        <w:t xml:space="preserve">     - </w:t>
      </w:r>
      <w:hyperlink r:id="rId44">
        <w:r>
          <w:rPr>
            <w:color w:val="0066CC"/>
            <w:u w:val="single"/>
            <w:sz w:val="20"/>
          </w:rPr>
          <w:t xml:space="preserve">조선업 세계 1위인데…이주노동자 기본급 깎겠다는 현대중공업</w:t>
        </w:r>
      </w:hyperlink>
    </w:p>
    <w:p>
      <w:r>
        <w:rPr>
          <w:sz w:val="18"/>
        </w:rPr>
        <w:t xml:space="preserve">       미국의 조선업마저 위대하게 만들겠다는 마스가(MASGA) 프로젝트를 위해 지난해 12월 HD현대미포와 합병해 하나의 조선소가 되었다. 지금 세계 1위 글로벌 조선소라는 HD현대중공업에서 기막힌 일이 벌어지고 있다....</w:t>
      </w:r>
    </w:p>
    <w:p>
      <w:r>
        <w:rPr>
          <w:b/>
        </w:rPr>
        <w:t>• 뉴로메카</w:t>
      </w:r>
      <w:r>
        <w:t xml:space="preserve">  (1건)</w:t>
      </w:r>
    </w:p>
    <w:p>
      <w:r>
        <w:rPr>
          <w:i/>
          <w:color w:val="666666"/>
          <w:sz w:val="18"/>
        </w:rPr>
        <w:t xml:space="preserve">     테마: # 휴머노이드, #조선기자재, # 로봇, # 액추에이터/감속기</w:t>
      </w:r>
    </w:p>
    <w:p>
      <w:r>
        <w:t xml:space="preserve">     - </w:t>
      </w:r>
      <w:hyperlink r:id="rId151">
        <w:r>
          <w:rPr>
            <w:color w:val="0066CC"/>
            <w:u w:val="single"/>
            <w:sz w:val="20"/>
          </w:rPr>
          <w:t xml:space="preserve">뉴로메카 “로보틱스로 부분자동화 속도 높여야”</w:t>
        </w:r>
      </w:hyperlink>
    </w:p>
    <w:p>
      <w:r>
        <w:rPr>
          <w:sz w:val="18"/>
        </w:rPr>
        <w:t xml:space="preserve">       뉴로메카는 로봇을 들여놓기 위해 상당한 면적의 공간을 할애해야 하는 기존의 푸드테크 개념을 완전히... 단순 로봇 자동화를 넘어 프랜차이즈, 외식, 대량급식 등 실제 식품 산업 현장에서 검증된 자동화 레퍼런스를... </w:t>
      </w:r>
    </w:p>
    <w:p>
      <w:r>
        <w:rPr>
          <w:b/>
        </w:rPr>
        <w:t>• 현대로템</w:t>
      </w:r>
      <w:r>
        <w:t xml:space="preserve">  (1건)</w:t>
      </w:r>
    </w:p>
    <w:p>
      <w:r>
        <w:rPr>
          <w:i/>
          <w:color w:val="666666"/>
          <w:sz w:val="18"/>
        </w:rPr>
        <w:t xml:space="preserve">     테마: #방산, #철도</w:t>
      </w:r>
    </w:p>
    <w:p>
      <w:r>
        <w:t xml:space="preserve">     - </w:t>
      </w:r>
      <w:hyperlink r:id="rId152">
        <w:r>
          <w:rPr>
            <w:color w:val="0066CC"/>
            <w:u w:val="single"/>
            <w:sz w:val="20"/>
          </w:rPr>
          <w:t xml:space="preserve">역대 최대 '국방산업발전대전'대전서 개막..사흘간 진행</w:t>
        </w:r>
      </w:hyperlink>
    </w:p>
    <w:p>
      <w:r>
        <w:rPr>
          <w:sz w:val="18"/>
        </w:rPr>
        <w:t xml:space="preserve">       역대 최대 규모로 치러지는 '2026 대한민국 국방산업발전대전'이 오늘 대전컨벤션센터에서 사흘간의 일정으로 개막했습니다. 이번 행사에는 현대로템 등 국내 대표 방산기업들과 지역 유망 혁신 기업 등 4백여 개의 부스가... </w:t>
      </w:r>
    </w:p>
    <w:p>
      <w:r>
        <w:rPr>
          <w:b/>
        </w:rPr>
        <w:t>• 현대글로비스</w:t>
      </w:r>
      <w:r>
        <w:t xml:space="preserve">  (1건)</w:t>
      </w:r>
    </w:p>
    <w:p>
      <w:r>
        <w:rPr>
          <w:i/>
          <w:color w:val="666666"/>
          <w:sz w:val="18"/>
        </w:rPr>
        <w:t xml:space="preserve">     테마: #밸류업/저PBR, #물류, #중고차/렌터카, #해운</w:t>
      </w:r>
    </w:p>
    <w:p>
      <w:r>
        <w:t xml:space="preserve">     - </w:t>
      </w:r>
      <w:hyperlink r:id="rId153">
        <w:r>
          <w:rPr>
            <w:color w:val="0066CC"/>
            <w:u w:val="single"/>
            <w:sz w:val="20"/>
          </w:rPr>
          <w:t xml:space="preserve">6월 2주 주요 제조업 전망</w:t>
        </w:r>
      </w:hyperlink>
    </w:p>
    <w:p>
      <w:r>
        <w:rPr>
          <w:sz w:val="18"/>
        </w:rPr>
        <w:t xml:space="preserve">       한국원자력연구원과 공동 개발한 프로젝트에서 HD현대는 선박 개념설계와 기술 검토를 담당함. 현대글로비스는 PCTC 운항 경험을 바탕으로 한 방안 제시, 지마린서비스는 선박관리 관점의 검토, 한국원자력연구원은...</w:t>
      </w:r>
    </w:p>
    <w:p>
      <w:pPr>
        <w:pStyle w:val="Heading2"/>
      </w:pPr>
      <w:r>
        <w:t>&lt; 🔋 이차전지/ESS &gt;   10종목 · 15건</w:t>
      </w:r>
    </w:p>
    <w:p>
      <w:r>
        <w:rPr>
          <w:b/>
        </w:rPr>
        <w:t>• OCI홀딩스</w:t>
      </w:r>
      <w:r>
        <w:t xml:space="preserve">  (2건)</w:t>
      </w:r>
    </w:p>
    <w:p>
      <w:r>
        <w:rPr>
          <w:i/>
          <w:color w:val="666666"/>
          <w:sz w:val="18"/>
        </w:rPr>
        <w:t xml:space="preserve">     테마: #ESS(전력저장장치), #반도체 소재/부품, #태양광 발전, #지주사</w:t>
      </w:r>
    </w:p>
    <w:p>
      <w:r>
        <w:t xml:space="preserve">     - </w:t>
      </w:r>
      <w:hyperlink r:id="rId154">
        <w:r>
          <w:rPr>
            <w:color w:val="0066CC"/>
            <w:u w:val="single"/>
            <w:sz w:val="20"/>
          </w:rPr>
          <w:t xml:space="preserve">脫중국·스페이스X 호재… OCI홀딩스 재도약 노린다</w:t>
        </w:r>
      </w:hyperlink>
    </w:p>
    <w:p>
      <w:r>
        <w:rPr>
          <w:sz w:val="18"/>
        </w:rPr>
        <w:t xml:space="preserve">       최근 미국에서는 AI 데이터센터 확산으로 전력 수요가 급증하면서 안정적인 전력 공급이 새로운 산업 과제로 떠오르고 있다. 이 가운데 원전이나 가스발전보다 인프라 구축 기간이 짧은 태양광이 단기간에 전력... </w:t>
      </w:r>
    </w:p>
    <w:p>
      <w:r>
        <w:t xml:space="preserve">     - </w:t>
      </w:r>
      <w:hyperlink r:id="rId154">
        <w:r>
          <w:rPr>
            <w:color w:val="0066CC"/>
            <w:u w:val="single"/>
            <w:sz w:val="20"/>
          </w:rPr>
          <w:t xml:space="preserve">脫중국·스페이스X 호재… OCI홀딩스 재도약 노린다</w:t>
        </w:r>
      </w:hyperlink>
    </w:p>
    <w:p>
      <w:r>
        <w:rPr>
          <w:sz w:val="18"/>
        </w:rPr>
        <w:t xml:space="preserve">       최근 미국에서는 AI 데이터센터 확산으로 전력 수요가 급증하면서 안정적인 전력 공급이 새로운 산업 과제로 떠오르고 있다. 이 가운데 원전이나 가스발전보다 인프라 구축 기간이 짧은 태양광이 단기간에 전력...</w:t>
      </w:r>
    </w:p>
    <w:p>
      <w:r>
        <w:rPr>
          <w:b/>
        </w:rPr>
        <w:t>• 케이엔에스</w:t>
      </w:r>
      <w:r>
        <w:t xml:space="preserve">  (2건)</w:t>
      </w:r>
    </w:p>
    <w:p>
      <w:r>
        <w:rPr>
          <w:i/>
          <w:color w:val="666666"/>
          <w:sz w:val="18"/>
        </w:rPr>
        <w:t xml:space="preserve">     테마: #전기차 화재 방지, #2차전지(장비)</w:t>
      </w:r>
    </w:p>
    <w:p>
      <w:r>
        <w:t xml:space="preserve">     - </w:t>
      </w:r>
      <w:hyperlink r:id="rId155">
        <w:r>
          <w:rPr>
            <w:color w:val="0066CC"/>
            <w:u w:val="single"/>
            <w:sz w:val="20"/>
          </w:rPr>
          <w:t xml:space="preserve">케이엔에스 자회사 은성FA, 獨 아우모비오 1차 협력사 선정…글로벌 전...</w:t>
        </w:r>
      </w:hyperlink>
    </w:p>
    <w:p>
      <w:r>
        <w:rPr>
          <w:sz w:val="18"/>
        </w:rPr>
        <w:t xml:space="preserve">       최근 자동차 전장뿐 아니라 이차전지, 로봇, 반도체 분야로 적용 범위가 확대되며 수요가 증가하고 있다. 은성FA는 국내 터미널핀 및 퓨즈 삽입기 시장에서 독보적인 입지를 확보하고 있다. 특히 초당 최대 15개의 핀을... </w:t>
      </w:r>
    </w:p>
    <w:p>
      <w:r>
        <w:t xml:space="preserve">     - </w:t>
      </w:r>
      <w:hyperlink r:id="rId155">
        <w:r>
          <w:rPr>
            <w:color w:val="0066CC"/>
            <w:u w:val="single"/>
            <w:sz w:val="20"/>
          </w:rPr>
          <w:t xml:space="preserve">케이엔에스 자회사 은성FA, 獨 아우모비오 1차 협력사 선정…글로벌 전...</w:t>
        </w:r>
      </w:hyperlink>
    </w:p>
    <w:p>
      <w:r>
        <w:rPr>
          <w:sz w:val="18"/>
        </w:rPr>
        <w:t xml:space="preserve">       최근 자동차 전장뿐 아니라 이차전지, 로봇, 반도체 분야로 적용 범위가 확대되며 수요가 증가하고 있다. 은성FA는 국내 터미널핀 및 퓨즈 삽입기 시장에서 독보적인...</w:t>
      </w:r>
    </w:p>
    <w:p>
      <w:r>
        <w:rPr>
          <w:b/>
        </w:rPr>
        <w:t>• 삼성SDI</w:t>
      </w:r>
      <w:r>
        <w:t xml:space="preserve">  (2건)</w:t>
      </w:r>
    </w:p>
    <w:p>
      <w:r>
        <w:rPr>
          <w:i/>
          <w:color w:val="666666"/>
          <w:sz w:val="18"/>
        </w:rPr>
        <w:t xml:space="preserve">     테마: #LFP배터리(리튬인산철), #원통형 배터리, #ESS(전력저장장치)</w:t>
      </w:r>
    </w:p>
    <w:p>
      <w:r>
        <w:t xml:space="preserve">     - </w:t>
      </w:r>
      <w:hyperlink r:id="rId84">
        <w:r>
          <w:rPr>
            <w:color w:val="0066CC"/>
            <w:u w:val="single"/>
            <w:sz w:val="20"/>
          </w:rPr>
          <w:t xml:space="preserve">삼성SDI 중국 기업 공세에 전기차 배터리 경쟁력 '회복' 난항, 최주선 E...</w:t>
        </w:r>
      </w:hyperlink>
    </w:p>
    <w:p>
      <w:r>
        <w:rPr>
          <w:sz w:val="18"/>
        </w:rPr>
        <w:t xml:space="preserve">       권준수 키움증권 연구원은 5월28일 ‘이차전지 하반기 전망’ 보고서에서 “최근 포드가 ESS 시장 진입을 발표함에 따라 시장 내 경쟁이 심화할 가능성이 제기되고 있다”며 “경쟁이 치열해지면 저가수주에 관한... </w:t>
      </w:r>
    </w:p>
    <w:p>
      <w:r>
        <w:t xml:space="preserve">     - </w:t>
      </w:r>
      <w:hyperlink r:id="rId84">
        <w:r>
          <w:rPr>
            <w:color w:val="0066CC"/>
            <w:u w:val="single"/>
            <w:sz w:val="20"/>
          </w:rPr>
          <w:t xml:space="preserve">삼성SDI 중국 기업 공세에 전기차 배터리 경쟁력 '회복' 난항, 최주선 E...</w:t>
        </w:r>
      </w:hyperlink>
    </w:p>
    <w:p>
      <w:r>
        <w:rPr>
          <w:sz w:val="18"/>
        </w:rPr>
        <w:t xml:space="preserve">       권준수 키움증권 연구원은 5월28일 ‘이차전지 하반기 전망’ 보고서에서 “최근 포드가 ESS 시장 진입을 발표함에 따라 시장 내 경쟁이 심화할 가능성이 제기되고 있다”며 “경쟁이 치열해지면 저가수주에 관한...</w:t>
      </w:r>
    </w:p>
    <w:p>
      <w:r>
        <w:rPr>
          <w:b/>
        </w:rPr>
        <w:t>• 하나기술</w:t>
      </w:r>
      <w:r>
        <w:t xml:space="preserve">  (2건)</w:t>
      </w:r>
    </w:p>
    <w:p>
      <w:r>
        <w:rPr>
          <w:i/>
          <w:color w:val="666666"/>
          <w:sz w:val="18"/>
        </w:rPr>
        <w:t xml:space="preserve">     테마: #폐배터리, #2차전지(장비), #전고체배터리</w:t>
      </w:r>
    </w:p>
    <w:p>
      <w:r>
        <w:t xml:space="preserve">     - </w:t>
      </w:r>
      <w:hyperlink r:id="rId156">
        <w:r>
          <w:rPr>
            <w:color w:val="0066CC"/>
            <w:u w:val="single"/>
            <w:sz w:val="20"/>
          </w:rPr>
          <w:t xml:space="preserve">하나기술, '턴키 수주' 영국에 1615억 이차전지 조립공정 공급</w:t>
        </w:r>
      </w:hyperlink>
    </w:p>
    <w:p>
      <w:r>
        <w:rPr>
          <w:sz w:val="18"/>
        </w:rPr>
        <w:t xml:space="preserve">       하나기술은 '이차전지 조립공정 라인 턴키'를 수주했다고 9일 공시했다. 계약금액은 1615억원으로 2025년 연결 매출의 172.09%에 달한다. 턴키 전략을 통해 대형 수주에 성공한 것으로 보인다. 턴키는 설계부터 생산까지...</w:t>
      </w:r>
    </w:p>
    <w:p>
      <w:r>
        <w:t xml:space="preserve">     - </w:t>
      </w:r>
      <w:hyperlink r:id="rId68">
        <w:r>
          <w:rPr>
            <w:color w:val="0066CC"/>
            <w:u w:val="single"/>
            <w:sz w:val="20"/>
          </w:rPr>
          <w:t xml:space="preserve">[주요공시] 삼성전자, 팸텍, 하나기술, 현대건설, 하이로닉, SKC, 소룩스...</w:t>
        </w:r>
      </w:hyperlink>
    </w:p>
    <w:p>
      <w:r>
        <w:rPr>
          <w:sz w:val="18"/>
        </w:rPr>
        <w:t xml:space="preserve">       ■ 클로봇(KOSDAQ, 466100)은 경찰청 대테러위기관리과와 자율주행 플랫폼 로봇 및 사족보행 로봇 공급계약을 체결했다. 계약금액은 21억원이며, 최근 매출액 대비 5.01% 규모다. 계약기간은 2026년 6월 8일부터...</w:t>
      </w:r>
    </w:p>
    <w:p>
      <w:r>
        <w:rPr>
          <w:b/>
        </w:rPr>
        <w:t>• LG에너지솔루션</w:t>
      </w:r>
      <w:r>
        <w:t xml:space="preserve">  (2건)</w:t>
      </w:r>
    </w:p>
    <w:p>
      <w:r>
        <w:rPr>
          <w:i/>
          <w:color w:val="666666"/>
          <w:sz w:val="18"/>
        </w:rPr>
        <w:t xml:space="preserve">     테마: #LFP배터리(리튬인산철), #ESS(전력저장장치), #테슬라</w:t>
      </w:r>
    </w:p>
    <w:p>
      <w:r>
        <w:t xml:space="preserve">     - </w:t>
      </w:r>
      <w:hyperlink r:id="rId83">
        <w:r>
          <w:rPr>
            <w:color w:val="0066CC"/>
            <w:u w:val="single"/>
            <w:sz w:val="20"/>
          </w:rPr>
          <w:t xml:space="preserve">엔비디아 못만난 KT, 'MS'로 돌파구…이통3사, 글로벌AI 동맹 '격돌'</w:t>
        </w:r>
      </w:hyperlink>
    </w:p>
    <w:p>
      <w:r>
        <w:rPr>
          <w:sz w:val="18"/>
        </w:rPr>
        <w:t xml:space="preserve">       이와 관련, LG유플러스는 '파주 AI 데이터센터' 구축을 주도하고 있다. 파주 AIDC는 LG전자와 LG에너지솔루션, LG CNS 등 그룹 계열사 내 기술 협력을 통한 '원 LG' 시너지로 구현되고 있다. 국내 최초 200MW(메가와트) 전력...</w:t>
      </w:r>
    </w:p>
    <w:p>
      <w:r>
        <w:t xml:space="preserve">     - </w:t>
      </w:r>
      <w:hyperlink r:id="rId157">
        <w:r>
          <w:rPr>
            <w:color w:val="0066CC"/>
            <w:u w:val="single"/>
            <w:sz w:val="20"/>
          </w:rPr>
          <w:t xml:space="preserve">[심성(心性)기획] 이상한 것 만들던 LG...피지컬 AI 생태계 완성했다</w:t>
        </w:r>
      </w:hyperlink>
    </w:p>
    <w:p>
      <w:r>
        <w:rPr>
          <w:sz w:val="18"/>
        </w:rPr>
        <w:t xml:space="preserve">       AI 데이터센터는 전력과 냉각이 경쟁력으로 부상한 영역이다. LG에너지솔루션은 차세대 GPU 서버의 전력 수요 증가에 대응하기 위해 800V 직류 기반 데이터센터 전력 솔루션 협력을 논의 중이다. 모빌리티 분야에서는...</w:t>
      </w:r>
    </w:p>
    <w:p>
      <w:r>
        <w:rPr>
          <w:b/>
        </w:rPr>
        <w:t>• HD현대일렉트릭</w:t>
      </w:r>
      <w:r>
        <w:t xml:space="preserve">  (1건)</w:t>
      </w:r>
    </w:p>
    <w:p>
      <w:r>
        <w:rPr>
          <w:i/>
          <w:color w:val="666666"/>
          <w:sz w:val="18"/>
        </w:rPr>
        <w:t xml:space="preserve">     테마: #변압기, #ESS(전력저장장치)</w:t>
      </w:r>
    </w:p>
    <w:p>
      <w:r>
        <w:t xml:space="preserve">     - </w:t>
      </w:r>
      <w:hyperlink r:id="rId116">
        <w:r>
          <w:rPr>
            <w:color w:val="0066CC"/>
            <w:u w:val="single"/>
            <w:sz w:val="20"/>
          </w:rPr>
          <w:t xml:space="preserve">“100% 넘게 돌아가, 쉴 틈 없다” 조선소·방산도 풀가동…한국 경제 훈...</w:t>
        </w:r>
      </w:hyperlink>
    </w:p>
    <w:p>
      <w:r>
        <w:rPr>
          <w:sz w:val="18"/>
        </w:rPr>
        <w:t xml:space="preserve">       AI 투자 확대에 힘입어 메모리 반도체 수요가 급증하면서 수출 증가세를 견인했고, 삼성전자와 SK하이닉스 주가도 상승 흐름을 보였다. 데이터센터 건설이 늘면서 초고압 변압기를 생산하는 효성중공업과 HD현대일렉트릭... </w:t>
      </w:r>
    </w:p>
    <w:p>
      <w:r>
        <w:rPr>
          <w:b/>
        </w:rPr>
        <w:t>• EG</w:t>
      </w:r>
      <w:r>
        <w:t xml:space="preserve">  (1건)</w:t>
      </w:r>
    </w:p>
    <w:p>
      <w:r>
        <w:rPr>
          <w:i/>
          <w:color w:val="666666"/>
          <w:sz w:val="18"/>
        </w:rPr>
        <w:t xml:space="preserve">     테마: #LFP배터리(리튬인산철), #희토류</w:t>
      </w:r>
    </w:p>
    <w:p>
      <w:r>
        <w:t xml:space="preserve">     - </w:t>
      </w:r>
      <w:hyperlink r:id="rId158">
        <w:r>
          <w:rPr>
            <w:color w:val="0066CC"/>
            <w:u w:val="single"/>
            <w:sz w:val="20"/>
          </w:rPr>
          <w:t xml:space="preserve">🇮🇷🇺🇸🇰🇼| 최근 이란의 미사일 공격으로 쿠웨이트의 알리 알 살렘 공군 기지에 있는 미군 패트리어트 PAC-3/2 방공 미사일 발사대가 피격되었을 가능성이 있다는 저해상도 위성 </w:t>
        </w:r>
      </w:hyperlink>
    </w:p>
    <w:p>
      <w:r>
        <w:rPr>
          <w:sz w:val="18"/>
        </w:rPr>
        <w:t xml:space="preserve">       🇮🇷🇺🇸🇰🇼| 최근 이란의 미사일 공격으로 쿠웨이트의 알리 알 살렘 공군 기지에 있는 미군 패트리어트 PAC-3/2 방공 미사일 발사대가 피격되었을 가능성이 있다는 저해상도 위성 이미지가 포착되었습니다.</w:t>
        <w:br/>
        <w:br/>
        <w:t>(출처: EGYOSINT)</w:t>
      </w:r>
    </w:p>
    <w:p>
      <w:r>
        <w:rPr>
          <w:b/>
        </w:rPr>
        <w:t>• SKC</w:t>
      </w:r>
      <w:r>
        <w:t xml:space="preserve">  (1건)</w:t>
      </w:r>
    </w:p>
    <w:p>
      <w:r>
        <w:rPr>
          <w:i/>
          <w:color w:val="666666"/>
          <w:sz w:val="18"/>
        </w:rPr>
        <w:t xml:space="preserve">     테마: #원통형 배터리, #ESS(전력저장장치), #유리기판</w:t>
      </w:r>
    </w:p>
    <w:p>
      <w:r>
        <w:t xml:space="preserve">     - </w:t>
      </w:r>
      <w:hyperlink r:id="rId68">
        <w:r>
          <w:rPr>
            <w:color w:val="0066CC"/>
            <w:u w:val="single"/>
            <w:sz w:val="20"/>
          </w:rPr>
          <w:t xml:space="preserve">[주요공시] 삼성전자, 팸텍, 하나기술, 현대건설, 하이로닉, SKC, 소룩스...</w:t>
        </w:r>
      </w:hyperlink>
    </w:p>
    <w:p>
      <w:r>
        <w:rPr>
          <w:sz w:val="18"/>
        </w:rPr>
        <w:t xml:space="preserve">       ■ 클로봇(KOSDAQ, 466100)은 경찰청 대테러위기관리과와 자율주행 플랫폼 로봇 및 사족보행 로봇 공급계약을 체결했다. 계약금액은 21억원이며, 최근 매출액 대비 5.01% 규모다. 계약기간은 2026년 6월 8일부터...</w:t>
      </w:r>
    </w:p>
    <w:p>
      <w:r>
        <w:rPr>
          <w:b/>
        </w:rPr>
        <w:t>• 고려아연</w:t>
      </w:r>
      <w:r>
        <w:t xml:space="preserve">  (1건)</w:t>
      </w:r>
    </w:p>
    <w:p>
      <w:r>
        <w:rPr>
          <w:i/>
          <w:color w:val="666666"/>
          <w:sz w:val="18"/>
        </w:rPr>
        <w:t xml:space="preserve">     테마: #김부겸, #폐배터리, #금, #희귀금속(티타늄 등)</w:t>
      </w:r>
    </w:p>
    <w:p>
      <w:r>
        <w:t xml:space="preserve">     - </w:t>
      </w:r>
      <w:hyperlink r:id="rId159">
        <w:r>
          <w:rPr>
            <w:color w:val="0066CC"/>
            <w:u w:val="single"/>
            <w:sz w:val="20"/>
          </w:rPr>
          <w:t xml:space="preserve">[출근길포인트]스페이스X 상장 임박에 코스피 '유동성 블랙홀' 경계감</w:t>
        </w:r>
      </w:hyperlink>
    </w:p>
    <w:p>
      <w:r>
        <w:rPr>
          <w:sz w:val="18"/>
        </w:rPr>
        <w:t xml:space="preserve">       핵심광물은 전기차와 배터리, 반도체, 방산 산업의 핵심 원재료로 꼽히는 만큼 안정적인 확보 여부가 국가 및 기업 경쟁력을 좌우하는 요소로 부상하고 있기 때문이다. 고려아연 관계자는 &amp;quot;캐나다 자원기업 및 광산...</w:t>
      </w:r>
    </w:p>
    <w:p>
      <w:r>
        <w:rPr>
          <w:b/>
        </w:rPr>
        <w:t>• 서진시스템</w:t>
      </w:r>
      <w:r>
        <w:t xml:space="preserve">  (1건)</w:t>
      </w:r>
    </w:p>
    <w:p>
      <w:r>
        <w:rPr>
          <w:i/>
          <w:color w:val="666666"/>
          <w:sz w:val="18"/>
        </w:rPr>
        <w:t xml:space="preserve">     테마: #ESS(전력저장장치)</w:t>
      </w:r>
    </w:p>
    <w:p>
      <w:r>
        <w:t xml:space="preserve">     - </w:t>
      </w:r>
      <w:hyperlink r:id="rId160">
        <w:r>
          <w:rPr>
            <w:color w:val="0066CC"/>
            <w:u w:val="single"/>
            <w:sz w:val="20"/>
          </w:rPr>
          <w:t xml:space="preserve">'3000억 영구채 발행' 서진시스템, 임원 매도·베트남 세금 '악재'</w:t>
        </w:r>
      </w:hyperlink>
    </w:p>
    <w:p>
      <w:r>
        <w:rPr>
          <w:sz w:val="18"/>
        </w:rPr>
        <w:t xml:space="preserve">       9일 투자은행(IB) 업계에 따르면 코스닥 상장사 서진시스템은 영구채를 발행하는 과정에서 기존 하나증권과... IB업계 관계자는 &amp;quot;코스닥 상장사가 발행하는 CB는 인기가 높은 매물이라 완판될 가능성이 높다&amp;quot;면서도...</w:t>
      </w:r>
    </w:p>
    <w:p>
      <w:pPr>
        <w:pStyle w:val="Heading2"/>
      </w:pPr>
      <w:r>
        <w:t>&lt; 🚗 자동차 &gt;   6종목 · 13건</w:t>
      </w:r>
    </w:p>
    <w:p>
      <w:r>
        <w:rPr>
          <w:b/>
        </w:rPr>
        <w:t>• 이닉스</w:t>
      </w:r>
      <w:r>
        <w:t xml:space="preserve">  (7건)</w:t>
      </w:r>
    </w:p>
    <w:p>
      <w:r>
        <w:rPr>
          <w:i/>
          <w:color w:val="666666"/>
          <w:sz w:val="18"/>
        </w:rPr>
        <w:t xml:space="preserve">     테마: #전기차 화재 방지</w:t>
      </w:r>
    </w:p>
    <w:p>
      <w:r>
        <w:t xml:space="preserve">     - </w:t>
      </w:r>
      <w:hyperlink r:id="rId161">
        <w:r>
          <w:rPr>
            <w:color w:val="0066CC"/>
            <w:u w:val="single"/>
            <w:sz w:val="20"/>
          </w:rPr>
          <w:t xml:space="preserve">삼성, 광주에 패키징 팹…하이닉스도 지방에 거점 투자</w:t>
        </w:r>
      </w:hyperlink>
    </w:p>
    <w:p>
      <w:r>
        <w:rPr>
          <w:sz w:val="18"/>
        </w:rPr>
        <w:t xml:space="preserve">       반도체 패키징은 반도체 칩을 최종 포장하는 후공정으로 고대역폭메모리(HBM), 첨단 시스템반도체 등 첨단 반도체일수록 패키징의 난도와 중요성 역시 높아진다. 이 같은 대규모 투자 계획은 정부의 반도체 산업 지방 육성... </w:t>
      </w:r>
    </w:p>
    <w:p>
      <w:r>
        <w:t xml:space="preserve">     - </w:t>
      </w:r>
      <w:hyperlink r:id="rId162">
        <w:r>
          <w:rPr>
            <w:color w:val="0066CC"/>
            <w:u w:val="single"/>
            <w:sz w:val="20"/>
          </w:rPr>
          <w:t xml:space="preserve">한투운용, 하이닉스 레버리지 ETF 급등 해명…"LP 수급 뒤틀린 탓"</w:t>
        </w:r>
      </w:hyperlink>
    </w:p>
    <w:p>
      <w:r>
        <w:rPr>
          <w:sz w:val="18"/>
        </w:rPr>
        <w:t xml:space="preserve">       한투운용, 하이닉스 레버리지 ETF 급등 해명…"LP 수급 뒤틀린 탓"</w:t>
      </w:r>
    </w:p>
    <w:p>
      <w:r>
        <w:t xml:space="preserve">     - </w:t>
      </w:r>
      <w:hyperlink r:id="rId163">
        <w:r>
          <w:rPr>
            <w:color w:val="0066CC"/>
            <w:u w:val="single"/>
            <w:sz w:val="20"/>
          </w:rPr>
          <w:t xml:space="preserve">전날 하이닉스 레버리지 전 종목 '빨간불'…괴리율 일제히 최고치 찍었다</w:t>
        </w:r>
      </w:hyperlink>
    </w:p>
    <w:p>
      <w:r>
        <w:rPr>
          <w:sz w:val="18"/>
        </w:rPr>
        <w:t xml:space="preserve">       전날 하이닉스 레버리지 전 종목 '빨간불'…괴리율 일제히 최고치 찍었다</w:t>
      </w:r>
    </w:p>
    <w:p>
      <w:r>
        <w:t xml:space="preserve">     - </w:t>
      </w:r>
      <w:hyperlink r:id="rId164">
        <w:r>
          <w:rPr>
            <w:color w:val="0066CC"/>
            <w:u w:val="single"/>
            <w:sz w:val="20"/>
          </w:rPr>
          <w:t xml:space="preserve">ETF가 선물옵션이야?…'하이닉스 레버리지'에 기묘한 일이 생긴 이유</w:t>
        </w:r>
      </w:hyperlink>
    </w:p>
    <w:p>
      <w:r>
        <w:rPr>
          <w:sz w:val="18"/>
        </w:rPr>
        <w:t xml:space="preserve">       ETF가 선물옵션이야?…'하이닉스 레버리지'에 기묘한 일이 생긴 이유</w:t>
      </w:r>
    </w:p>
    <w:p>
      <w:r>
        <w:t xml:space="preserve">     - </w:t>
      </w:r>
      <w:hyperlink r:id="rId165">
        <w:r>
          <w:rPr>
            <w:color w:val="0066CC"/>
            <w:u w:val="single"/>
            <w:sz w:val="20"/>
          </w:rPr>
          <w:t xml:space="preserve">코스피 급락 하루 만에 8000선 회복...하이닉스 16% 급등</w:t>
        </w:r>
      </w:hyperlink>
    </w:p>
    <w:p>
      <w:r>
        <w:rPr>
          <w:sz w:val="18"/>
        </w:rPr>
        <w:t xml:space="preserve">       이어 &amp;quot;7400선 이하에서는 기존 주도주인 반도체·MLCC(적층세라믹콘덴서) 등 AI(인공지능) 밸류체인과 양호한 실적에도 5월 이후 낙폭이 컸던 증권·유통·방산·조선 업종을 중심으로 비중 확대에 나서는 것이 적절하다... </w:t>
      </w:r>
    </w:p>
    <w:p>
      <w:r>
        <w:rPr>
          <w:i/>
          <w:color w:val="666666"/>
          <w:sz w:val="18"/>
        </w:rPr>
        <w:t xml:space="preserve">     ... 외 2건</w:t>
      </w:r>
    </w:p>
    <w:p>
      <w:r>
        <w:rPr>
          <w:b/>
        </w:rPr>
        <w:t>• SK네트웍스</w:t>
      </w:r>
      <w:r>
        <w:t xml:space="preserve">  (2건)</w:t>
      </w:r>
    </w:p>
    <w:p>
      <w:r>
        <w:rPr>
          <w:i/>
          <w:color w:val="666666"/>
          <w:sz w:val="18"/>
        </w:rPr>
        <w:t xml:space="preserve">     테마: #마켓컬리, #종합상사, #중고차/렌터카, #5G/6G</w:t>
      </w:r>
    </w:p>
    <w:p>
      <w:r>
        <w:t xml:space="preserve">     - </w:t>
      </w:r>
      <w:hyperlink r:id="rId130">
        <w:r>
          <w:rPr>
            <w:color w:val="0066CC"/>
            <w:u w:val="single"/>
            <w:sz w:val="20"/>
          </w:rPr>
          <w:t xml:space="preserve">젠슨 황 방한 효과 끝났나…네이버·LG전자 동반 약세</w:t>
        </w:r>
      </w:hyperlink>
    </w:p>
    <w:p>
      <w:r>
        <w:rPr>
          <w:sz w:val="18"/>
        </w:rPr>
        <w:t xml:space="preserve">       31% 올랐다. SK텔레콤은 엔비디아의 AI 인프라 플랫폼 ‘DSX’를 기반으로 AI 전용 데이터센터 구축을 추진하기로 했다. 수혜주로 거론되는 SK네트웍스도 0.85% 상승하며 강보합세를 나타냈다. (CWN)</w:t>
      </w:r>
    </w:p>
    <w:p>
      <w:r>
        <w:t xml:space="preserve">     - </w:t>
      </w:r>
      <w:hyperlink r:id="rId131">
        <w:r>
          <w:rPr>
            <w:color w:val="0066CC"/>
            <w:u w:val="single"/>
            <w:sz w:val="20"/>
          </w:rPr>
          <w:t xml:space="preserve">[특징주] 젠슨 황 출국에 네이버·LG전자 등 동반 급락(종합)</w:t>
        </w:r>
      </w:hyperlink>
    </w:p>
    <w:p>
      <w:r>
        <w:rPr>
          <w:sz w:val="18"/>
        </w:rPr>
        <w:t xml:space="preserve">       엔비디아와 AI 클라우드 공동 추진에 합의, 엔비디아의 AI 인프라 플랫폼 'DSX'를 기반으로 AI 전용 데이터센터 구축을 추진하기로 한 SK텔레콤(+1.31%)과, 수혜주로 거론되는 SK네트웍스(+0.85%)도 강보합을 보였다.... </w:t>
      </w:r>
    </w:p>
    <w:p>
      <w:r>
        <w:rPr>
          <w:b/>
        </w:rPr>
        <w:t>• 케이카</w:t>
      </w:r>
      <w:r>
        <w:t xml:space="preserve">  (1건)</w:t>
      </w:r>
    </w:p>
    <w:p>
      <w:r>
        <w:rPr>
          <w:i/>
          <w:color w:val="666666"/>
          <w:sz w:val="18"/>
        </w:rPr>
        <w:t xml:space="preserve">     테마: #중고차/렌터카</w:t>
      </w:r>
    </w:p>
    <w:p>
      <w:r>
        <w:t xml:space="preserve">     - </w:t>
      </w:r>
      <w:hyperlink r:id="rId135">
        <w:r>
          <w:rPr>
            <w:color w:val="0066CC"/>
            <w:u w:val="single"/>
            <w:sz w:val="20"/>
          </w:rPr>
          <w:t xml:space="preserve">케이카 품은 KG그룹 “단순 중고차 거래 넘어 글로벌 플랫폼으로”</w:t>
        </w:r>
      </w:hyperlink>
    </w:p>
    <w:p>
      <w:r>
        <w:rPr>
          <w:sz w:val="18"/>
        </w:rPr>
        <w:t xml:space="preserve">       케이지스틸은 고부가 제품 확대와 인공지능(AI)을 적용한 ‘인텔리전트 팩토리’, 친환경 공장 전환, 인천공장 부지를 활용한 데이터센터 구축 검토 등을 중장기 과제로 제시했다. 케이지모빌리티는 글로벌 현지조립(KD)... </w:t>
      </w:r>
    </w:p>
    <w:p>
      <w:r>
        <w:rPr>
          <w:b/>
        </w:rPr>
        <w:t>• 채비</w:t>
      </w:r>
      <w:r>
        <w:t xml:space="preserve">  (1건)</w:t>
      </w:r>
    </w:p>
    <w:p>
      <w:r>
        <w:rPr>
          <w:i/>
          <w:color w:val="666666"/>
          <w:sz w:val="18"/>
        </w:rPr>
        <w:t xml:space="preserve">     테마: #자동차, #전기차 충전</w:t>
      </w:r>
    </w:p>
    <w:p>
      <w:r>
        <w:t xml:space="preserve">     - </w:t>
      </w:r>
      <w:hyperlink r:id="rId166">
        <w:r>
          <w:rPr>
            <w:color w:val="0066CC"/>
            <w:u w:val="single"/>
            <w:sz w:val="20"/>
          </w:rPr>
          <w:t xml:space="preserve">역대급 초과세수로 피지컬AI 생태계 조성 채비…양극화 해법은 ‘감감’</w:t>
        </w:r>
      </w:hyperlink>
    </w:p>
    <w:p>
      <w:r>
        <w:rPr>
          <w:sz w:val="18"/>
        </w:rPr>
        <w:t xml:space="preserve">       정부 고위 관계자는 9일 “자율주행차의 라이다(눈 역할을 하는 기술), 로봇의 시각·촉각 등 피지컬 에이아이의 모든 감각기관에 센서 반도체가 들어간다”며 “메모리에 이어 센서 등에서 성과를 내면 충분히 ‘인공지능...</w:t>
      </w:r>
    </w:p>
    <w:p>
      <w:r>
        <w:rPr>
          <w:b/>
        </w:rPr>
        <w:t>• 에스엘</w:t>
      </w:r>
      <w:r>
        <w:t xml:space="preserve">  (1건)</w:t>
      </w:r>
    </w:p>
    <w:p>
      <w:r>
        <w:rPr>
          <w:i/>
          <w:color w:val="666666"/>
          <w:sz w:val="18"/>
        </w:rPr>
        <w:t xml:space="preserve">     테마: #북미공장, #자동차</w:t>
      </w:r>
    </w:p>
    <w:p>
      <w:r>
        <w:t xml:space="preserve">     - </w:t>
      </w:r>
      <w:hyperlink r:id="rId136">
        <w:r>
          <w:rPr>
            <w:color w:val="0066CC"/>
            <w:u w:val="single"/>
            <w:sz w:val="20"/>
          </w:rPr>
          <w:t xml:space="preserve">반도체가 이끈 증시, 지역 기업은 뒷걸음질</w:t>
        </w:r>
      </w:hyperlink>
    </w:p>
    <w:p>
      <w:r>
        <w:rPr>
          <w:sz w:val="18"/>
        </w:rPr>
        <w:t xml:space="preserve">       코스닥시장 지역 상장법인(80개사)의 시가총액은 16조7천150억원으로 전월 대비 19.8%(4조1천153억원)... 주가 상승률 1위 종목은 유가증권시장에서 에스엘(전월 대비 19.4%↑), 코스닥시장에선 화신정공(40.9...</w:t>
      </w:r>
    </w:p>
    <w:p>
      <w:r>
        <w:rPr>
          <w:b/>
        </w:rPr>
        <w:t>• LG유플러스</w:t>
      </w:r>
      <w:r>
        <w:t xml:space="preserve">  (1건)</w:t>
      </w:r>
    </w:p>
    <w:p>
      <w:r>
        <w:rPr>
          <w:i/>
          <w:color w:val="666666"/>
          <w:sz w:val="18"/>
        </w:rPr>
        <w:t xml:space="preserve">     테마: #전기차 충전, #통신/통신장비</w:t>
      </w:r>
    </w:p>
    <w:p>
      <w:r>
        <w:t xml:space="preserve">     - </w:t>
      </w:r>
      <w:hyperlink r:id="rId83">
        <w:r>
          <w:rPr>
            <w:color w:val="0066CC"/>
            <w:u w:val="single"/>
            <w:sz w:val="20"/>
          </w:rPr>
          <w:t xml:space="preserve">엔비디아 못만난 KT, 'MS'로 돌파구…이통3사, 글로벌AI 동맹 '격돌'</w:t>
        </w:r>
      </w:hyperlink>
    </w:p>
    <w:p>
      <w:r>
        <w:rPr>
          <w:sz w:val="18"/>
        </w:rPr>
        <w:t xml:space="preserve">       이와 관련, LG유플러스는 '파주 AI 데이터센터' 구축을 주도하고 있다. 파주 AIDC는 LG전자와 LG에너지솔루션, LG CNS 등 그룹 계열사 내 기술 협력을 통한 '원 LG' 시너지로 구현되고 있다. 국내 최초 200MW(메가와트) 전력...</w:t>
      </w:r>
    </w:p>
    <w:p>
      <w:pPr>
        <w:pStyle w:val="Heading2"/>
      </w:pPr>
      <w:r>
        <w:t>&lt; 🏗️ 건설/인프라 &gt;   6종목 · 11건</w:t>
      </w:r>
    </w:p>
    <w:p>
      <w:r>
        <w:rPr>
          <w:b/>
        </w:rPr>
        <w:t>• SG</w:t>
      </w:r>
      <w:r>
        <w:t xml:space="preserve">  (4건)</w:t>
      </w:r>
    </w:p>
    <w:p>
      <w:r>
        <w:rPr>
          <w:i/>
          <w:color w:val="666666"/>
          <w:sz w:val="18"/>
        </w:rPr>
        <w:t xml:space="preserve">     테마: #시멘트</w:t>
      </w:r>
    </w:p>
    <w:p>
      <w:r>
        <w:t xml:space="preserve">     - </w:t>
      </w:r>
      <w:hyperlink r:id="rId44">
        <w:r>
          <w:rPr>
            <w:color w:val="0066CC"/>
            <w:u w:val="single"/>
            <w:sz w:val="20"/>
          </w:rPr>
          <w:t xml:space="preserve">조선업 세계 1위인데…이주노동자 기본급 깎겠다는 현대중공업</w:t>
        </w:r>
      </w:hyperlink>
    </w:p>
    <w:p>
      <w:r>
        <w:rPr>
          <w:sz w:val="18"/>
        </w:rPr>
        <w:t xml:space="preserve">       미국의 조선업마저 위대하게 만들겠다는 마스가(MASGA) 프로젝트를 위해 지난해 12월 HD현대미포와 합병해 하나의 조선소가 되었다. 지금 세계 1위 글로벌 조선소라는 HD현대중공업에서 기막힌 일이 벌어지고 있다.... </w:t>
      </w:r>
    </w:p>
    <w:p>
      <w:r>
        <w:t xml:space="preserve">     - </w:t>
      </w:r>
      <w:hyperlink r:id="rId44">
        <w:r>
          <w:rPr>
            <w:color w:val="0066CC"/>
            <w:u w:val="single"/>
            <w:sz w:val="20"/>
          </w:rPr>
          <w:t xml:space="preserve">조선업 세계 1위인데…이주노동자 기본급 깎겠다는 현대중공업</w:t>
        </w:r>
      </w:hyperlink>
    </w:p>
    <w:p>
      <w:r>
        <w:rPr>
          <w:sz w:val="18"/>
        </w:rPr>
        <w:t xml:space="preserve">       미국의 조선업마저 위대하게 만들겠다는 마스가(MASGA) 프로젝트를 위해 지난해 12월 HD현대미포와 합병해 하나의 조선소가 되었다. 지금 세계 1위 글로벌 조선소라는 HD현대중공업에서 기막힌 일이 벌어지고 있다....</w:t>
      </w:r>
    </w:p>
    <w:p>
      <w:r>
        <w:t xml:space="preserve">     - </w:t>
      </w:r>
      <w:hyperlink r:id="rId167">
        <w:r>
          <w:rPr>
            <w:color w:val="0066CC"/>
            <w:u w:val="single"/>
            <w:sz w:val="20"/>
          </w:rPr>
          <w:t xml:space="preserve">[인터뷰] 이청일 부산중소벤처기업청장 “제조업 경쟁력 높이고, 기업 ...</w:t>
        </w:r>
      </w:hyperlink>
    </w:p>
    <w:p>
      <w:r>
        <w:rPr>
          <w:sz w:val="18"/>
        </w:rPr>
        <w:t xml:space="preserve">       그는 “중국 등 경쟁국의 기술·가격 경쟁력이 높아지면서 단순 가격 경쟁만으로는 지속가능성을 확보하기 어렵다”며 “한미 조선산업 협력 프로젝트인 ‘마스가(MASGA·미국 조선업을 다시 위대하게)’ 등 새로운 협력...</w:t>
      </w:r>
    </w:p>
    <w:p>
      <w:r>
        <w:t xml:space="preserve">     - </w:t>
      </w:r>
      <w:hyperlink r:id="rId168">
        <w:r>
          <w:rPr>
            <w:color w:val="0066CC"/>
            <w:u w:val="single"/>
            <w:sz w:val="20"/>
          </w:rPr>
          <w:t xml:space="preserve">AI가 가린 미국 '문해력 리스크'… 내 미국 주식 생산성 쇼크의 전조</w:t>
        </w:r>
      </w:hyperlink>
    </w:p>
    <w:p>
      <w:r>
        <w:rPr>
          <w:sz w:val="18"/>
        </w:rPr>
        <w:t xml:space="preserve">       최근 S&amp;amp;P 500 기업들의 영업이익률 상승은 순수한 인건비 절감이 아닌, 'IT 투자 확대와 자동화 효과'에 기인한다. 실제로 기업들의 매출 대비 판매관리비(SG&amp;amp;A) 항목을 보면 전통적인 인건비 비중은 둔화하는 반면, AI...</w:t>
      </w:r>
    </w:p>
    <w:p>
      <w:r>
        <w:rPr>
          <w:b/>
        </w:rPr>
        <w:t>• 서산</w:t>
      </w:r>
      <w:r>
        <w:t xml:space="preserve">  (2건)</w:t>
      </w:r>
    </w:p>
    <w:p>
      <w:r>
        <w:rPr>
          <w:i/>
          <w:color w:val="666666"/>
          <w:sz w:val="18"/>
        </w:rPr>
        <w:t xml:space="preserve">     테마: #시멘트</w:t>
      </w:r>
    </w:p>
    <w:p>
      <w:r>
        <w:t xml:space="preserve">     - </w:t>
      </w:r>
      <w:hyperlink r:id="rId18">
        <w:r>
          <w:rPr>
            <w:color w:val="0066CC"/>
            <w:u w:val="single"/>
            <w:sz w:val="20"/>
          </w:rPr>
          <w:t xml:space="preserve">"조부 정주영과 일하는 기분" 정의선, 젠슨 황과 '평냉' 먹고 '새만금 A...</w:t>
        </w:r>
      </w:hyperlink>
    </w:p>
    <w:p>
      <w:r>
        <w:rPr>
          <w:sz w:val="18"/>
        </w:rPr>
        <w:t xml:space="preserve">       현대차그룹은 약 9조원을 투자해 새만금에 AI데이터센터, 로보틱스 벨류체인 거점을 세울 계획이다. 새만금 간척 사업은 정 선대회장의 이른바 &amp;quot;해봤어?&amp;quot; 개척자 정신이 반영된 대표적 사례로 꼽힌다. 서산 간척 때... </w:t>
      </w:r>
    </w:p>
    <w:p>
      <w:r>
        <w:t xml:space="preserve">     - </w:t>
      </w:r>
      <w:hyperlink r:id="rId18">
        <w:r>
          <w:rPr>
            <w:color w:val="0066CC"/>
            <w:u w:val="single"/>
            <w:sz w:val="20"/>
          </w:rPr>
          <w:t xml:space="preserve">"조부 정주영과 일하는 기분" 정의선, 젠슨 황과 '평냉' 먹고 '새만금 A...</w:t>
        </w:r>
      </w:hyperlink>
    </w:p>
    <w:p>
      <w:r>
        <w:rPr>
          <w:sz w:val="18"/>
        </w:rPr>
        <w:t xml:space="preserve">       현대차그룹은 약 9조원을 투자해 새만금에 AI데이터센터, 로보틱스 벨류체인 거점을 세울 계획이다. 새만금 간척 사업은 정 선대회장의 이른바 &amp;quot;해봤어?&amp;quot; 개척자 정신이 반영된 대표적 사례로 꼽힌다. 서산 간척 때...</w:t>
      </w:r>
    </w:p>
    <w:p>
      <w:r>
        <w:rPr>
          <w:b/>
        </w:rPr>
        <w:t>• 코오롱</w:t>
      </w:r>
      <w:r>
        <w:t xml:space="preserve">  (2건)</w:t>
      </w:r>
    </w:p>
    <w:p>
      <w:r>
        <w:rPr>
          <w:i/>
          <w:color w:val="666666"/>
          <w:sz w:val="18"/>
        </w:rPr>
        <w:t xml:space="preserve">     테마: #건설, #우원식, #지주사</w:t>
      </w:r>
    </w:p>
    <w:p>
      <w:r>
        <w:t xml:space="preserve">     - </w:t>
      </w:r>
      <w:hyperlink r:id="rId169">
        <w:r>
          <w:rPr>
            <w:color w:val="0066CC"/>
            <w:u w:val="single"/>
            <w:sz w:val="20"/>
          </w:rPr>
          <w:t xml:space="preserve">코오롱그룹 4세 이규호 부회장, 코오롱스페이스웍스 이사회 합류</w:t>
        </w:r>
      </w:hyperlink>
    </w:p>
    <w:p>
      <w:r>
        <w:rPr>
          <w:sz w:val="18"/>
        </w:rPr>
        <w:t xml:space="preserve">       코오롱그룹 오너가 4세인 이규호 (주)코오롱 부회장이 코오롱그룹의 우주·항공·방산 분야 계열사인 코오롱스페이스웍스 이사회에 합류했다. 9일 재계에 따르면 이 부회장은 지난 3월 코오롱스페이스웍스 이사회에... </w:t>
      </w:r>
    </w:p>
    <w:p>
      <w:r>
        <w:t xml:space="preserve">     - </w:t>
      </w:r>
      <w:hyperlink r:id="rId100">
        <w:r>
          <w:rPr>
            <w:color w:val="0066CC"/>
            <w:u w:val="single"/>
            <w:sz w:val="20"/>
          </w:rPr>
          <w:t xml:space="preserve">[IT리더 열전-유망 SI&lt;종합&gt;] 롯데 vs 포스코 vs 코오롱…'피지컬AI' 경쟁</w:t>
        </w:r>
      </w:hyperlink>
    </w:p>
    <w:p>
      <w:r>
        <w:rPr>
          <w:sz w:val="18"/>
        </w:rPr>
        <w:t xml:space="preserve">       휴머노이드 '로이'를 시작으로 범용 피지컬 AI 기반의 RaaS(서비스형로봇) 상용화를 목표로 한다. 이를... 심민석 사장은 그룹사 AX·RX(로봇전환)를 바탕으로 실적 개선에 나선다. 이를 위해 포스코DX는 지난해 12월...</w:t>
      </w:r>
    </w:p>
    <w:p>
      <w:r>
        <w:rPr>
          <w:b/>
        </w:rPr>
        <w:t>• 만호제강</w:t>
      </w:r>
      <w:r>
        <w:t xml:space="preserve">  (1건)</w:t>
      </w:r>
    </w:p>
    <w:p>
      <w:r>
        <w:rPr>
          <w:i/>
          <w:color w:val="666666"/>
          <w:sz w:val="18"/>
        </w:rPr>
        <w:t xml:space="preserve">     테마: #전선, #철강/철근</w:t>
      </w:r>
    </w:p>
    <w:p>
      <w:r>
        <w:t xml:space="preserve">     - </w:t>
      </w:r>
      <w:hyperlink r:id="rId170">
        <w:r>
          <w:rPr>
            <w:color w:val="0066CC"/>
            <w:u w:val="single"/>
            <w:sz w:val="20"/>
          </w:rPr>
          <w:t xml:space="preserve">만호제강, 200억 원 규모 MH다이나믹스 인수… 로봇 사업 본격 진출</w:t>
        </w:r>
      </w:hyperlink>
    </w:p>
    <w:p>
      <w:r>
        <w:rPr>
          <w:sz w:val="18"/>
        </w:rPr>
        <w:t xml:space="preserve">       만호제강, 로봇SW·HW 통합 플랫폼 (자료 제공: 만호제강) 철강 넘어 로봇 통합 솔루션 기업으로 MH다이나믹스는 정밀가공 기반 모빌리티 부품 전문기업으로 CV조인트와 방산 정밀가공 부품, 구동 부품, 전기차 배터리... </w:t>
      </w:r>
    </w:p>
    <w:p>
      <w:r>
        <w:rPr>
          <w:b/>
        </w:rPr>
        <w:t>• KD</w:t>
      </w:r>
      <w:r>
        <w:t xml:space="preserve">  (1건)</w:t>
      </w:r>
    </w:p>
    <w:p>
      <w:r>
        <w:rPr>
          <w:i/>
          <w:color w:val="666666"/>
          <w:sz w:val="18"/>
        </w:rPr>
        <w:t xml:space="preserve">     테마: #건설, #오세훈, #이재명</w:t>
      </w:r>
    </w:p>
    <w:p>
      <w:r>
        <w:t xml:space="preserve">     - </w:t>
      </w:r>
      <w:hyperlink r:id="rId135">
        <w:r>
          <w:rPr>
            <w:color w:val="0066CC"/>
            <w:u w:val="single"/>
            <w:sz w:val="20"/>
          </w:rPr>
          <w:t xml:space="preserve">케이카 품은 KG그룹 “단순 중고차 거래 넘어 글로벌 플랫폼으로”</w:t>
        </w:r>
      </w:hyperlink>
    </w:p>
    <w:p>
      <w:r>
        <w:rPr>
          <w:sz w:val="18"/>
        </w:rPr>
        <w:t xml:space="preserve">       케이지스틸은 고부가 제품 확대와 인공지능(AI)을 적용한 ‘인텔리전트 팩토리’, 친환경 공장 전환, 인천공장 부지를 활용한 데이터센터 구축 검토 등을 중장기 과제로 제시했다. 케이지모빌리티는 글로벌 현지조립(KD)... </w:t>
      </w:r>
    </w:p>
    <w:p>
      <w:r>
        <w:rPr>
          <w:b/>
        </w:rPr>
        <w:t>• 두산밥캣</w:t>
      </w:r>
      <w:r>
        <w:t xml:space="preserve">  (1건)</w:t>
      </w:r>
    </w:p>
    <w:p>
      <w:r>
        <w:rPr>
          <w:i/>
          <w:color w:val="666666"/>
          <w:sz w:val="18"/>
        </w:rPr>
        <w:t xml:space="preserve">     테마: #건설기계, #지주사</w:t>
      </w:r>
    </w:p>
    <w:p>
      <w:r>
        <w:t xml:space="preserve">     - </w:t>
      </w:r>
      <w:hyperlink r:id="rId171">
        <w:r>
          <w:rPr>
            <w:color w:val="0066CC"/>
            <w:u w:val="single"/>
            <w:sz w:val="20"/>
          </w:rPr>
          <w:t xml:space="preserve">엔비디아-두산, AI 인프라 동맹 확대 … 로봇·전력·소재까지 전방위 협...</w:t>
        </w:r>
      </w:hyperlink>
    </w:p>
    <w:p>
      <w:r>
        <w:rPr>
          <w:sz w:val="18"/>
        </w:rPr>
        <w:t xml:space="preserve">       향후 듀얼암 로봇과 휴머노이드 플랫폼 개발까지 확대될 전망이다. 두산밥캣 역시 건설·농업·물류 장비에 AI를 접목해 자율 작업이 가능한 소형 장비 개발에 나선다. 이는 현장 환경 인식과 작업 최적화를 수행하는...</w:t>
      </w:r>
    </w:p>
    <w:p>
      <w:pPr>
        <w:pStyle w:val="Heading2"/>
      </w:pPr>
      <w:r>
        <w:t>&lt; 💊 바이오/의료 &gt;   7종목 · 8건</w:t>
      </w:r>
    </w:p>
    <w:p>
      <w:r>
        <w:rPr>
          <w:b/>
        </w:rPr>
        <w:t>• 레이</w:t>
      </w:r>
      <w:r>
        <w:t xml:space="preserve">  (2건)</w:t>
      </w:r>
    </w:p>
    <w:p>
      <w:r>
        <w:rPr>
          <w:i/>
          <w:color w:val="666666"/>
          <w:sz w:val="18"/>
        </w:rPr>
        <w:t xml:space="preserve">     테마: #의료기기, # 치아 치료(임플란트)</w:t>
      </w:r>
    </w:p>
    <w:p>
      <w:r>
        <w:t xml:space="preserve">     - </w:t>
      </w:r>
      <w:hyperlink r:id="rId172">
        <w:r>
          <w:rPr>
            <w:color w:val="0066CC"/>
            <w:u w:val="single"/>
            <w:sz w:val="20"/>
          </w:rPr>
          <w:t xml:space="preserve">[인터뷰] 신정훈 비투지 대표 “GaN 반도체는 전략물자…韓 자체기술 사...</w:t>
        </w:r>
      </w:hyperlink>
    </w:p>
    <w:p>
      <w:r>
        <w:rPr>
          <w:sz w:val="18"/>
        </w:rPr>
        <w:t xml:space="preserve">       신정훈 대표, 질화갈륨 반도체ㆍ센서 정조준 2028년 전력반도체 양산·2030년 IPO 목표 “흑백 X레이를 컬러로”…RSNA서 신기술 공개 AI 반도체 경쟁이 고대역폭메모리(HBM)와 그래픽처리장치(GPU) 중심으로 전개되고 있지만... </w:t>
      </w:r>
    </w:p>
    <w:p>
      <w:r>
        <w:t xml:space="preserve">     - </w:t>
      </w:r>
      <w:hyperlink r:id="rId172">
        <w:r>
          <w:rPr>
            <w:color w:val="0066CC"/>
            <w:u w:val="single"/>
            <w:sz w:val="20"/>
          </w:rPr>
          <w:t xml:space="preserve">[인터뷰] 신정훈 비투지 대표 “GaN 반도체는 전략물자…韓 자체기술 사...</w:t>
        </w:r>
      </w:hyperlink>
    </w:p>
    <w:p>
      <w:r>
        <w:rPr>
          <w:sz w:val="18"/>
        </w:rPr>
        <w:t xml:space="preserve">       신정훈 대표, 질화갈륨 반도체ㆍ센서 정조준 2028년 전력반도체 양산·2030년 IPO 목표 “흑백 X레이를 컬러로”…RSNA서 신기술 공개 AI 반도체 경쟁이 고대역폭메모리(HBM)와 그래픽처리장치(GPU) 중심으로 전개되고 있지만...</w:t>
      </w:r>
    </w:p>
    <w:p>
      <w:r>
        <w:rPr>
          <w:b/>
        </w:rPr>
        <w:t>• 오스코텍</w:t>
      </w:r>
      <w:r>
        <w:t xml:space="preserve">  (1건)</w:t>
      </w:r>
    </w:p>
    <w:p>
      <w:r>
        <w:rPr>
          <w:i/>
          <w:color w:val="666666"/>
          <w:sz w:val="18"/>
        </w:rPr>
        <w:t xml:space="preserve">     테마: # 치매/알츠하이머, #고령화/노인복지, # 면역항암제, # 치아 치료(임플란트)</w:t>
      </w:r>
    </w:p>
    <w:p>
      <w:r>
        <w:t xml:space="preserve">     - </w:t>
      </w:r>
      <w:hyperlink r:id="rId173">
        <w:r>
          <w:rPr>
            <w:color w:val="0066CC"/>
            <w:u w:val="single"/>
            <w:sz w:val="20"/>
          </w:rPr>
          <w:t xml:space="preserve">[안내] 금일 일부 언론 보도와 관련하여 회사의 입장을 안내드립니다.</w:t>
        </w:r>
      </w:hyperlink>
    </w:p>
    <w:p>
      <w:r>
        <w:rPr>
          <w:sz w:val="18"/>
        </w:rPr>
        <w:t xml:space="preserve">       [안내] 금일 일부 언론 보도와 관련하여 회사의 입장을 안내드립니다.</w:t>
        <w:br/>
        <w:br/>
        <w:t>**라데팡스파트너스는 오스코텍이 선임한 자문사가 아니며, 해당 보도 내용과 관련하여 회사 차원의 공식 의사결정이나 합의가 있었던 것은 아닙니다.** 개별 주주의 자문 관계는 회사가 관여하거나 확인할 사안은 아닙니다.</w:t>
        <w:br/>
        <w:br/>
        <w:t>**오스코텍은 주요 경영 판단에 있어 이사회 중심의 투명한 절차를 따</w:t>
      </w:r>
    </w:p>
    <w:p>
      <w:r>
        <w:rPr>
          <w:b/>
        </w:rPr>
        <w:t>• 보로노이</w:t>
      </w:r>
      <w:r>
        <w:t xml:space="preserve">  (1건)</w:t>
      </w:r>
    </w:p>
    <w:p>
      <w:r>
        <w:rPr>
          <w:i/>
          <w:color w:val="666666"/>
          <w:sz w:val="18"/>
        </w:rPr>
        <w:t xml:space="preserve">     테마: # 면역항암제</w:t>
      </w:r>
    </w:p>
    <w:p>
      <w:r>
        <w:t xml:space="preserve">     - </w:t>
      </w:r>
      <w:hyperlink r:id="rId174">
        <w:r>
          <w:rPr>
            <w:color w:val="0066CC"/>
            <w:u w:val="single"/>
            <w:sz w:val="20"/>
          </w:rPr>
          <w:t xml:space="preserve">보로노이 "뇌전이 코호트로 추가 가속승인도 기대…미충족 수요 명확"</w:t>
        </w:r>
      </w:hyperlink>
    </w:p>
    <w:p>
      <w:r>
        <w:rPr>
          <w:sz w:val="18"/>
        </w:rPr>
        <w:t xml:space="preserve">       보로노이 "뇌전이 코호트로 추가 가속승인도 기대…미충족 수요 명확"</w:t>
        <w:br/>
        <w:br/>
        <w:t>https://n.news.naver.com/mnews/article/008/0005369396?sid=101</w:t>
        <w:br/>
        <w:br/>
        <w:t>코스닥 가면 바이오도 봐야죠</w:t>
      </w:r>
    </w:p>
    <w:p>
      <w:r>
        <w:rPr>
          <w:b/>
        </w:rPr>
        <w:t>• 코오롱티슈진</w:t>
      </w:r>
      <w:r>
        <w:t xml:space="preserve">  (1건)</w:t>
      </w:r>
    </w:p>
    <w:p>
      <w:r>
        <w:rPr>
          <w:i/>
          <w:color w:val="666666"/>
          <w:sz w:val="18"/>
        </w:rPr>
        <w:t xml:space="preserve">     테마: # 비만치료제</w:t>
      </w:r>
    </w:p>
    <w:p>
      <w:r>
        <w:t xml:space="preserve">     - </w:t>
      </w:r>
      <w:hyperlink r:id="rId63">
        <w:r>
          <w:rPr>
            <w:color w:val="0066CC"/>
            <w:u w:val="single"/>
            <w:sz w:val="20"/>
          </w:rPr>
          <w:t xml:space="preserve">코스닥, 외인과 기관 매수에 상승 마감...리노공업, 코오롱티슈진, 원익...</w:t>
        </w:r>
      </w:hyperlink>
    </w:p>
    <w:p>
      <w:r>
        <w:rPr>
          <w:sz w:val="18"/>
        </w:rPr>
        <w:t xml:space="preserve">       뉴시스 그래픽 코스닥이 외인과 기관의 매수에 상승 마감했다. 9일 코스닥 지수는 전 거래일보다 6.19%(56.42포인트) 상승한 967.81에 거래를 마쳤다. 개인은 5120억원을 순매도했지만 외인과 기관이 각각...</w:t>
      </w:r>
    </w:p>
    <w:p>
      <w:r>
        <w:rPr>
          <w:b/>
        </w:rPr>
        <w:t>• 알테오젠</w:t>
      </w:r>
      <w:r>
        <w:t xml:space="preserve">  (1건)</w:t>
      </w:r>
    </w:p>
    <w:p>
      <w:r>
        <w:rPr>
          <w:i/>
          <w:color w:val="666666"/>
          <w:sz w:val="18"/>
        </w:rPr>
        <w:t xml:space="preserve">     테마: # 면역항암제</w:t>
      </w:r>
    </w:p>
    <w:p>
      <w:r>
        <w:t xml:space="preserve">     - </w:t>
      </w:r>
      <w:hyperlink r:id="rId175">
        <w:r>
          <w:rPr>
            <w:color w:val="0066CC"/>
            <w:u w:val="single"/>
            <w:sz w:val="20"/>
          </w:rPr>
          <w:t xml:space="preserve">코스피, 급락 요인 완화에 급반등...8000선 '회복'</w:t>
        </w:r>
      </w:hyperlink>
    </w:p>
    <w:p>
      <w:r>
        <w:rPr>
          <w:sz w:val="18"/>
        </w:rPr>
        <w:t xml:space="preserve">       이날 코스닥은 전장 대비 56.42포인트(6.19%) 오른 967.81에 장을 종료했다. 코스닥시장에서 외국인이 3126억원, 기관이 1996억원 사들였다. 개인은 5112억원 순매도했다. 코스닥 시총 상위종목 가운데 알테오젠(+12.78...</w:t>
      </w:r>
    </w:p>
    <w:p>
      <w:r>
        <w:rPr>
          <w:b/>
        </w:rPr>
        <w:t>• 소룩스</w:t>
      </w:r>
      <w:r>
        <w:t xml:space="preserve">  (1건)</w:t>
      </w:r>
    </w:p>
    <w:p>
      <w:r>
        <w:rPr>
          <w:i/>
          <w:color w:val="666666"/>
          <w:sz w:val="18"/>
        </w:rPr>
        <w:t xml:space="preserve">     테마: # 치매/알츠하이머</w:t>
      </w:r>
    </w:p>
    <w:p>
      <w:r>
        <w:t xml:space="preserve">     - </w:t>
      </w:r>
      <w:hyperlink r:id="rId68">
        <w:r>
          <w:rPr>
            <w:color w:val="0066CC"/>
            <w:u w:val="single"/>
            <w:sz w:val="20"/>
          </w:rPr>
          <w:t xml:space="preserve">[주요공시] 삼성전자, 팸텍, 하나기술, 현대건설, 하이로닉, SKC, 소룩스...</w:t>
        </w:r>
      </w:hyperlink>
    </w:p>
    <w:p>
      <w:r>
        <w:rPr>
          <w:sz w:val="18"/>
        </w:rPr>
        <w:t xml:space="preserve">       ■ 클로봇(KOSDAQ, 466100)은 경찰청 대테러위기관리과와 자율주행 플랫폼 로봇 및 사족보행 로봇 공급계약을 체결했다. 계약금액은 21억원이며, 최근 매출액 대비 5.01% 규모다. 계약기간은 2026년 6월 8일부터...</w:t>
      </w:r>
    </w:p>
    <w:p>
      <w:r>
        <w:rPr>
          <w:b/>
        </w:rPr>
        <w:t>• 큐로셀</w:t>
      </w:r>
      <w:r>
        <w:t xml:space="preserve">  (1건)</w:t>
      </w:r>
    </w:p>
    <w:p>
      <w:r>
        <w:rPr>
          <w:i/>
          <w:color w:val="666666"/>
          <w:sz w:val="18"/>
        </w:rPr>
        <w:t xml:space="preserve">     테마: # 면역항암제, # 유전자치료</w:t>
      </w:r>
    </w:p>
    <w:p>
      <w:r>
        <w:t xml:space="preserve">     - </w:t>
      </w:r>
      <w:hyperlink r:id="rId176">
        <w:r>
          <w:rPr>
            <w:color w:val="0066CC"/>
            <w:u w:val="single"/>
            <w:sz w:val="20"/>
          </w:rPr>
          <w:t xml:space="preserve">[취재수첩] 건보 재정에 발목 잡힌 혁신신약 개발</w:t>
        </w:r>
      </w:hyperlink>
    </w:p>
    <w:p>
      <w:r>
        <w:rPr>
          <w:sz w:val="18"/>
        </w:rPr>
        <w:t xml:space="preserve">       코스닥시장 상장사인 큐로셀이 개발한 이 치료제는 환자 면역세포의 유전자를 조작해 만드는 항암제다. 한국의 첨단 세포치료제 개발 역량을 입증한 성과다. 오는 9월 신약 출시를 목표로 했던 큐로셀 관계자는 “예상치...</w:t>
      </w:r>
    </w:p>
    <w:p>
      <w:pPr>
        <w:pStyle w:val="Heading2"/>
      </w:pPr>
      <w:r>
        <w:t>&lt; 🎬 IP/엔터 &gt;   5종목 · 5건</w:t>
      </w:r>
    </w:p>
    <w:p>
      <w:r>
        <w:rPr>
          <w:b/>
        </w:rPr>
        <w:t>• 노머스</w:t>
      </w:r>
      <w:r>
        <w:t xml:space="preserve">  (1건)</w:t>
      </w:r>
    </w:p>
    <w:p>
      <w:r>
        <w:rPr>
          <w:i/>
          <w:color w:val="666666"/>
          <w:sz w:val="18"/>
        </w:rPr>
        <w:t xml:space="preserve">     테마: #영화/드라마/OTT</w:t>
      </w:r>
    </w:p>
    <w:p>
      <w:r>
        <w:t xml:space="preserve">     - </w:t>
      </w:r>
      <w:hyperlink r:id="rId98">
        <w:r>
          <w:rPr>
            <w:color w:val="0066CC"/>
            <w:u w:val="single"/>
            <w:sz w:val="20"/>
          </w:rPr>
          <w:t xml:space="preserve">GM이 주목한 HL만도 브레이크…앨라배마 공장 연산 740만개</w:t>
        </w:r>
      </w:hyperlink>
    </w:p>
    <w:p>
      <w:r>
        <w:rPr>
          <w:sz w:val="18"/>
        </w:rPr>
        <w:t xml:space="preserve">       자율주행 분야에서는 자회사 HL클레무브가 오토노머스에이투지와 레벨4 자율주행 시스템 공동 개발을 추진하고 있다. 양사는 HL클레무브의 인지센서·고성능제어기(HPC)·소프트웨어 기술과...</w:t>
      </w:r>
    </w:p>
    <w:p>
      <w:r>
        <w:rPr>
          <w:b/>
        </w:rPr>
        <w:t>• 크래프톤</w:t>
      </w:r>
      <w:r>
        <w:t xml:space="preserve">  (1건)</w:t>
      </w:r>
    </w:p>
    <w:p>
      <w:r>
        <w:rPr>
          <w:i/>
          <w:color w:val="666666"/>
          <w:sz w:val="18"/>
        </w:rPr>
        <w:t xml:space="preserve">     테마: #게임, #NFT(대체불가능토큰)</w:t>
      </w:r>
    </w:p>
    <w:p>
      <w:r>
        <w:t xml:space="preserve">     - </w:t>
      </w:r>
      <w:hyperlink r:id="rId177">
        <w:r>
          <w:rPr>
            <w:color w:val="0066CC"/>
            <w:u w:val="single"/>
            <w:sz w:val="20"/>
          </w:rPr>
          <w:t xml:space="preserve">젠슨 황, PC방에서 찾은 답…크래프톤·엔씨와 '피지컬 AI' 동맹 강화</w:t>
        </w:r>
      </w:hyperlink>
    </w:p>
    <w:p>
      <w:r>
        <w:rPr>
          <w:sz w:val="18"/>
        </w:rPr>
        <w:t xml:space="preserve">       루도 로보틱스는 사람과 상호작용이 가능한 휴머노이드 로봇 지능 개발을 목표로 한다. 크래프톤 장 의장은 &amp;quot;앞으로도 엔비디아와의 협력을 바탕으로 게임뿐 아니라 AI 영역에서도 새로운 경험을 만들어가겠다&amp;quot;고...</w:t>
      </w:r>
    </w:p>
    <w:p>
      <w:r>
        <w:rPr>
          <w:b/>
        </w:rPr>
        <w:t>• 모비릭스</w:t>
      </w:r>
      <w:r>
        <w:t xml:space="preserve">  (1건)</w:t>
      </w:r>
    </w:p>
    <w:p>
      <w:r>
        <w:rPr>
          <w:i/>
          <w:color w:val="666666"/>
          <w:sz w:val="18"/>
        </w:rPr>
        <w:t xml:space="preserve">     테마: #게임</w:t>
      </w:r>
    </w:p>
    <w:p>
      <w:r>
        <w:t xml:space="preserve">     - </w:t>
      </w:r>
      <w:hyperlink r:id="rId178">
        <w:r>
          <w:rPr>
            <w:color w:val="0066CC"/>
            <w:u w:val="single"/>
            <w:sz w:val="20"/>
          </w:rPr>
          <w:t xml:space="preserve">[업앤다운]게임주 상승…시프트업↑·모비릭스↓</w:t>
        </w:r>
      </w:hyperlink>
    </w:p>
    <w:p>
      <w:r>
        <w:rPr>
          <w:sz w:val="18"/>
        </w:rPr>
        <w:t xml:space="preserve">       18%)와 코스닥(+6.19%)이 동반 급등한 가운데 게임·엔터테인먼트 업종(+1.07%)도 상승 마감했다. 업종 내 상승... [업앤다운 브리핑] 6월 9일 코스피와 코스닥이 전날 급락 이후 저가 매수세 유입으로 동반 급등했다....</w:t>
      </w:r>
    </w:p>
    <w:p>
      <w:r>
        <w:rPr>
          <w:b/>
        </w:rPr>
        <w:t>• 시프트업</w:t>
      </w:r>
      <w:r>
        <w:t xml:space="preserve">  (1건)</w:t>
      </w:r>
    </w:p>
    <w:p>
      <w:r>
        <w:rPr>
          <w:i/>
          <w:color w:val="666666"/>
          <w:sz w:val="18"/>
        </w:rPr>
        <w:t xml:space="preserve">     테마: #게임</w:t>
      </w:r>
    </w:p>
    <w:p>
      <w:r>
        <w:t xml:space="preserve">     - </w:t>
      </w:r>
      <w:hyperlink r:id="rId178">
        <w:r>
          <w:rPr>
            <w:color w:val="0066CC"/>
            <w:u w:val="single"/>
            <w:sz w:val="20"/>
          </w:rPr>
          <w:t xml:space="preserve">[업앤다운]게임주 상승…시프트업↑·모비릭스↓</w:t>
        </w:r>
      </w:hyperlink>
    </w:p>
    <w:p>
      <w:r>
        <w:rPr>
          <w:sz w:val="18"/>
        </w:rPr>
        <w:t xml:space="preserve">       18%)와 코스닥(+6.19%)이 동반 급등한 가운데 게임·엔터테인먼트 업종(+1.07%)도 상승 마감했다. 업종 내 상승... [업앤다운 브리핑] 6월 9일 코스피와 코스닥이 전날 급락 이후 저가 매수세 유입으로 동반 급등했다....</w:t>
      </w:r>
    </w:p>
    <w:p>
      <w:r>
        <w:rPr>
          <w:b/>
        </w:rPr>
        <w:t>• NEW</w:t>
      </w:r>
      <w:r>
        <w:t xml:space="preserve">  (1건)</w:t>
      </w:r>
    </w:p>
    <w:p>
      <w:r>
        <w:rPr>
          <w:i/>
          <w:color w:val="666666"/>
          <w:sz w:val="18"/>
        </w:rPr>
        <w:t xml:space="preserve">     테마: #영화/드라마/OTT</w:t>
      </w:r>
    </w:p>
    <w:p>
      <w:r>
        <w:t xml:space="preserve">     - </w:t>
      </w:r>
      <w:hyperlink r:id="rId179">
        <w:r>
          <w:rPr>
            <w:color w:val="0066CC"/>
            <w:u w:val="single"/>
            <w:sz w:val="20"/>
          </w:rPr>
          <w:t xml:space="preserve">세미티에스, 스팩 소멸합병 상장…기준가격 7,760원 확정</w:t>
        </w:r>
      </w:hyperlink>
    </w:p>
    <w:p>
      <w:r>
        <w:rPr>
          <w:sz w:val="18"/>
        </w:rPr>
        <w:t xml:space="preserve">       상하 30% 범위 내에서 일반 종목과 동일한 방식으로 매매거래가 이뤄질 예정이다. 한국거래소는 이번 기준가격 산정의 근거 규정으로 코스닥시장업무규정 시행세칙 제17조 등을 제시했다. ▮ CBC뉴스ㅣCBCNEWS</w:t>
      </w:r>
    </w:p>
    <w:p>
      <w:pPr>
        <w:pStyle w:val="Heading2"/>
      </w:pPr>
      <w:r>
        <w:t>&lt; 🛰️ 우주/항공 &gt;   1종목 · 1건</w:t>
      </w:r>
    </w:p>
    <w:p>
      <w:r>
        <w:rPr>
          <w:b/>
        </w:rPr>
        <w:t>• 아스트</w:t>
      </w:r>
      <w:r>
        <w:t xml:space="preserve">  (1건)</w:t>
      </w:r>
    </w:p>
    <w:p>
      <w:r>
        <w:rPr>
          <w:i/>
          <w:color w:val="666666"/>
          <w:sz w:val="18"/>
        </w:rPr>
        <w:t xml:space="preserve">     테마: #항공기부품</w:t>
      </w:r>
    </w:p>
    <w:p>
      <w:r>
        <w:t xml:space="preserve">     - </w:t>
      </w:r>
      <w:hyperlink r:id="rId180">
        <w:r>
          <w:rPr>
            <w:color w:val="0066CC"/>
            <w:u w:val="single"/>
            <w:sz w:val="20"/>
          </w:rPr>
          <w:t xml:space="preserve">아스트라제네카 "소아감염학회서 심포지엄 열어"</w:t>
        </w:r>
      </w:hyperlink>
    </w:p>
    <w:p>
      <w:r>
        <w:rPr>
          <w:sz w:val="18"/>
        </w:rPr>
        <w:t xml:space="preserve">       이번 심포지엄에서는 김동호 원자력병원 교수가 좌장을 맡고 조혜경 이대목동병원 소아청소년과 교수가 연자로 나서 '차세대 인플루엔자 전략: 점막 경로를 통한 보호 극대화'를 주제로 강연했다. 조 교수는 인플루엔자... </w:t>
      </w:r>
    </w:p>
    <w:p>
      <w:r>
        <w:br w:type="page"/>
      </w:r>
    </w:p>
    <w:p>
      <w:pPr>
        <w:pStyle w:val="Heading1"/>
      </w:pPr>
      <w:r>
        <w:t>🌐 3부. 매크로 (지수·환율·해외)</w:t>
      </w:r>
    </w:p>
    <w:p>
      <w:pPr>
        <w:pStyle w:val="Heading2"/>
      </w:pPr>
      <w:r>
        <w:t>[S&amp;P500]  11건</w:t>
      </w:r>
    </w:p>
    <w:p>
      <w:r>
        <w:t xml:space="preserve">• </w:t>
      </w:r>
      <w:hyperlink r:id="rId181">
        <w:r>
          <w:rPr>
            <w:color w:val="0066CC"/>
            <w:u w:val="single"/>
            <w:b/>
            <w:sz w:val="22"/>
          </w:rPr>
          <w:t xml:space="preserve">"스페이스X 상장, 시장은 긍정도 부정도 아닌 역대급 변동성 보여줄 것...</w:t>
        </w:r>
      </w:hyperlink>
    </w:p>
    <w:p>
      <w:r>
        <w:rPr>
          <w:i/>
          <w:color w:val="666666"/>
          <w:sz w:val="18"/>
        </w:rPr>
        <w:t xml:space="preserve">   06-10 00:02 KST</w:t>
      </w:r>
    </w:p>
    <w:p>
      <w:r>
        <w:t xml:space="preserve">   특히 스페이스X는 상장 직후 S&amp;amp;P 500 시가총액 7위권 진입이 예상된다. 김 교수는 &amp;quot;스페이스X가 S&amp;amp;P 500 지수에 편입되면 자동으로 자금을 추종하는 과정이 생긴다&amp;quot;며 &amp;quot;여기서 이탈하거나 편입되지 못하는 기업들은...</w:t>
      </w:r>
    </w:p>
    <w:p>
      <w:r>
        <w:t xml:space="preserve">• </w:t>
      </w:r>
      <w:hyperlink r:id="rId182">
        <w:r>
          <w:rPr>
            <w:color w:val="0066CC"/>
            <w:u w:val="single"/>
            <w:b/>
            <w:sz w:val="22"/>
          </w:rPr>
          <w:t xml:space="preserve">고래, S&amp;P500 숏 포지션 1억4760만달러로 확대</w:t>
        </w:r>
      </w:hyperlink>
    </w:p>
    <w:p>
      <w:r>
        <w:rPr>
          <w:i/>
          <w:color w:val="666666"/>
          <w:sz w:val="18"/>
        </w:rPr>
        <w:t xml:space="preserve">   06-10 00:38 KST</w:t>
      </w:r>
    </w:p>
    <w:p>
      <w:r>
        <w:t xml:space="preserve">   룩온체인 모니터링에 따르면 한 고래가 S&amp;amp;P500 숏 포지션을 1억4760만달러로 확대했다. 오데일리는 해당 포지션의 현재 미실현 이익이 97만7000달러이며 청산가는 8067.34달러라고 전했다. 대형 투자자의 지수 숏...</w:t>
      </w:r>
    </w:p>
    <w:p>
      <w:r>
        <w:t xml:space="preserve">• </w:t>
      </w:r>
      <w:hyperlink r:id="rId183">
        <w:r>
          <w:rPr>
            <w:color w:val="0066CC"/>
            <w:u w:val="single"/>
            <w:b/>
            <w:sz w:val="22"/>
          </w:rPr>
          <w:t xml:space="preserve">뉴욕증시, 미-이란 종전 기대감·기술주 강세에 상승 출발</w:t>
        </w:r>
      </w:hyperlink>
    </w:p>
    <w:p>
      <w:r>
        <w:rPr>
          <w:i/>
          <w:color w:val="666666"/>
          <w:sz w:val="18"/>
        </w:rPr>
        <w:t xml:space="preserve">   06-10 00:50 KST</w:t>
      </w:r>
    </w:p>
    <w:p>
      <w:r>
        <w:t xml:space="preserve">   스탠더드앤드푸어스(S&amp;amp;P) 500지수는 전장 대비 50.99포인트(0.69%) 상승한 7,456.72, 나스닥 종합지수는 전장보다 229.21포인트(0.88%) 상승한 26,158.87을 가리켰다. 미국과 이란 간의 종전 합의에 대한 기대감이 투자심리를...</w:t>
      </w:r>
    </w:p>
    <w:p>
      <w:r>
        <w:t xml:space="preserve">• </w:t>
      </w:r>
      <w:hyperlink r:id="rId184">
        <w:r>
          <w:rPr>
            <w:color w:val="0066CC"/>
            <w:u w:val="single"/>
            <w:b/>
            <w:sz w:val="22"/>
          </w:rPr>
          <w:t xml:space="preserve">뉴욕증시 낙폭 확대…나스닥 2.26% 하락</w:t>
        </w:r>
      </w:hyperlink>
    </w:p>
    <w:p>
      <w:r>
        <w:rPr>
          <w:i/>
          <w:color w:val="666666"/>
          <w:sz w:val="18"/>
        </w:rPr>
        <w:t xml:space="preserve">   06-10 01:28 KST</w:t>
      </w:r>
    </w:p>
    <w:p>
      <w:r>
        <w:t xml:space="preserve">   오데일리에 따르면 MSX.COM 데이터 기준 뉴욕증시 낙폭이 확대돼 스탠더드앤드푸어스(S&amp;amp;P)500지수는 1.33%, 나스닥종합지수는 2.26% 하락했다. 기술주 중심의 나스닥 하락 폭이 커지면서 암호화폐 등 위험자산...</w:t>
      </w:r>
    </w:p>
    <w:p>
      <w:r>
        <w:t xml:space="preserve">• </w:t>
      </w:r>
      <w:hyperlink r:id="rId185">
        <w:r>
          <w:rPr>
            <w:color w:val="0066CC"/>
            <w:u w:val="single"/>
            <w:b/>
            <w:sz w:val="22"/>
          </w:rPr>
          <w:t xml:space="preserve">고래, S&amp;P500 숏 포지션 1억4760만달러로 확대</w:t>
        </w:r>
      </w:hyperlink>
    </w:p>
    <w:p>
      <w:r>
        <w:rPr>
          <w:i/>
          <w:color w:val="666666"/>
          <w:sz w:val="18"/>
        </w:rPr>
        <w:t xml:space="preserve">   06-10 01:44 KST</w:t>
      </w:r>
    </w:p>
    <w:p>
      <w:r>
        <w:t xml:space="preserve">   오데일리에 따르면 온체인 데이터상 한 고래 투자자가 S&amp;amp;P500 숏 포지션을 1억4760만달러로 늘렸다. 해당 포지션의 현재 평가이익은 297만7000달러로 집계됐다. S&amp;amp;P500은 미국 대형주 흐름을 보여주는 대표 지수로...</w:t>
      </w:r>
    </w:p>
    <w:p>
      <w:r>
        <w:t xml:space="preserve">• </w:t>
      </w:r>
      <w:hyperlink r:id="rId186">
        <w:r>
          <w:rPr>
            <w:color w:val="0066CC"/>
            <w:u w:val="single"/>
            <w:b/>
            <w:sz w:val="22"/>
          </w:rPr>
          <w:t xml:space="preserve">美 월가, 스페이스X IPO에 ‘공매도’ 경계령</w:t>
        </w:r>
      </w:hyperlink>
    </w:p>
    <w:p>
      <w:r>
        <w:rPr>
          <w:i/>
          <w:color w:val="666666"/>
          <w:sz w:val="18"/>
        </w:rPr>
        <w:t xml:space="preserve">   06-10 03:02 KST</w:t>
      </w:r>
    </w:p>
    <w:p>
      <w:r>
        <w:t xml:space="preserve">   여기에는 테슬라 주가 하락에 직접 베팅한 거래와 테슬라의 스탠더드앤드푸어스(S&amp;amp;P)500지수 편입을 고려한 지수 헤지 거래가 모두 포함됐다. 테슬라 주가는 지난 10년간 2500% 넘게 상승했다. 샘 피어슨 S3파트너스 리서치...</w:t>
      </w:r>
    </w:p>
    <w:p>
      <w:r>
        <w:t xml:space="preserve">• </w:t>
      </w:r>
      <w:hyperlink r:id="rId187">
        <w:r>
          <w:rPr>
            <w:color w:val="0066CC"/>
            <w:u w:val="single"/>
            <w:b/>
            <w:sz w:val="22"/>
          </w:rPr>
          <w:t xml:space="preserve">미국증시 장중..AI칩주·메모리주·반도체ETF '출렁', 나스닥 '뚝'</w:t>
        </w:r>
      </w:hyperlink>
    </w:p>
    <w:p>
      <w:r>
        <w:rPr>
          <w:i/>
          <w:color w:val="666666"/>
          <w:sz w:val="18"/>
        </w:rPr>
        <w:t xml:space="preserve">   06-10 03:24 KST</w:t>
      </w:r>
    </w:p>
    <w:p>
      <w:r>
        <w:t xml:space="preserve">   뉴욕증권거래소에 따르면 이 시각 뉴욕증시에서 우량주 중심의 다우존스 지수는 5만734.23으로 0.10%, 대형주 중심의 S&amp;amp;P500 지수는 7340.68로 0.88%, 기술주 중심의 나스닥 지수는 2만5468.21로 1.78% 각각...</w:t>
      </w:r>
    </w:p>
    <w:p>
      <w:r>
        <w:t xml:space="preserve">• </w:t>
      </w:r>
      <w:hyperlink r:id="rId168">
        <w:r>
          <w:rPr>
            <w:color w:val="0066CC"/>
            <w:u w:val="single"/>
            <w:b/>
            <w:sz w:val="22"/>
          </w:rPr>
          <w:t xml:space="preserve">AI가 가린 미국 '문해력 리스크'… 내 미국 주식 생산성 쇼크의 전조</w:t>
        </w:r>
      </w:hyperlink>
    </w:p>
    <w:p>
      <w:r>
        <w:rPr>
          <w:i/>
          <w:color w:val="666666"/>
          <w:sz w:val="18"/>
        </w:rPr>
        <w:t xml:space="preserve">   06-10 04:06 KST</w:t>
      </w:r>
    </w:p>
    <w:p>
      <w:r>
        <w:t xml:space="preserve">   최근 S&amp;amp;P 500 기업들의 영업이익률 상승은 순수한 인건비 절감이 아닌, 'IT 투자 확대와 자동화 효과'에 기인한다. 실제로 기업들의 매출 대비 판매관리비(SG&amp;amp;A) 항목을 보면 전통적인 인건비 비중은 둔화하는 반면, AI...</w:t>
      </w:r>
    </w:p>
    <w:p>
      <w:r>
        <w:t xml:space="preserve">• </w:t>
      </w:r>
      <w:hyperlink r:id="rId188">
        <w:r>
          <w:rPr>
            <w:color w:val="0066CC"/>
            <w:u w:val="single"/>
            <w:b/>
            <w:sz w:val="22"/>
          </w:rPr>
          <w:t xml:space="preserve">국민연금 임의 가입 해놓으면 ‘제2의 월급통장’[기고/장재혁]</w:t>
        </w:r>
      </w:hyperlink>
    </w:p>
    <w:p>
      <w:r>
        <w:rPr>
          <w:i/>
          <w:color w:val="666666"/>
          <w:sz w:val="18"/>
        </w:rPr>
        <w:t xml:space="preserve">   06-10 04:33 KST</w:t>
      </w:r>
    </w:p>
    <w:p>
      <w:r>
        <w:t xml:space="preserve">   스탠더드앤드푸어스(S&amp;amp;P)500 상장지수펀드(ETF) 상품으로 운용할 경우 28세에는 최대 190만 달러(약 29억 원)까지 불어날 수 있다고 한다. 자녀가 18세가 되기 전에는 인출할 수 없다는 단점이 있으나 이는 역설적으로 복리...</w:t>
      </w:r>
    </w:p>
    <w:p>
      <w:r>
        <w:t xml:space="preserve">• </w:t>
      </w:r>
      <w:hyperlink r:id="rId189">
        <w:r>
          <w:rPr>
            <w:color w:val="0066CC"/>
            <w:u w:val="single"/>
            <w:b/>
            <w:sz w:val="22"/>
          </w:rPr>
          <w:t xml:space="preserve">AI 주도주 '차익실현' 본격화…반도체 시총 5거래일 사이 1.4조달러 증발</w:t>
        </w:r>
      </w:hyperlink>
    </w:p>
    <w:p>
      <w:r>
        <w:rPr>
          <w:i/>
          <w:color w:val="666666"/>
          <w:sz w:val="18"/>
        </w:rPr>
        <w:t xml:space="preserve">   06-10 05:46 KST</w:t>
      </w:r>
    </w:p>
    <w:p>
      <w:r>
        <w:t xml:space="preserve">   야후파이낸스 분석에 따르면 지난 3월 30일부터 6월 2일까지 S&amp;amp;P500 내 하위 50개 종목의 중간값 상승률은 44%에 달했다. 반면 나머지 종목 상승률은 3%에 그쳤다. 그러나 6월 2일 이후 상황은 반대로 전개됐다. 기존 상승...</w:t>
      </w:r>
    </w:p>
    <w:p>
      <w:pPr>
        <w:pStyle w:val="Heading2"/>
      </w:pPr>
      <w:r>
        <w:t>[나스닥]  37건</w:t>
      </w:r>
    </w:p>
    <w:p>
      <w:r>
        <w:t xml:space="preserve">• </w:t>
      </w:r>
      <w:hyperlink r:id="rId190">
        <w:r>
          <w:rPr>
            <w:color w:val="0066CC"/>
            <w:u w:val="single"/>
            <w:b/>
            <w:sz w:val="22"/>
          </w:rPr>
          <w:t xml:space="preserve">로이터 "스페이스X IPO 수요 2500억 달러 폭주…목표액의 3.5~4배"</w:t>
        </w:r>
      </w:hyperlink>
    </w:p>
    <w:p>
      <w:r>
        <w:rPr>
          <w:i/>
          <w:color w:val="666666"/>
          <w:sz w:val="18"/>
        </w:rPr>
        <w:t xml:space="preserve">   06-10 04:31 KST</w:t>
      </w:r>
    </w:p>
    <w:p>
      <w:r>
        <w:t xml:space="preserve">   나스닥 종합지수는 지난 5일 1년 만의 가장 큰 하락을 기록한 후 이날도 내림세를 보이고 있다. 일부 애널리스트들은 IPO를 위한 자금 마련을 위해 스페이스X 매수자들이 매도에 나선 게 최근 시장 약세의 요인일 수...</w:t>
      </w:r>
    </w:p>
    <w:p>
      <w:r>
        <w:t xml:space="preserve">• </w:t>
      </w:r>
      <w:hyperlink r:id="rId191">
        <w:r>
          <w:rPr>
            <w:color w:val="0066CC"/>
            <w:u w:val="single"/>
            <w:b/>
            <w:sz w:val="22"/>
          </w:rPr>
          <w:t xml:space="preserve">[美증시 특징주] 반도체 팔고 스페이스x 상장 대비...마이크론·AMD·마벨...</w:t>
        </w:r>
      </w:hyperlink>
    </w:p>
    <w:p>
      <w:r>
        <w:rPr>
          <w:i/>
          <w:color w:val="666666"/>
          <w:sz w:val="18"/>
        </w:rPr>
        <w:t xml:space="preserve">   06-10 04:36 KST</w:t>
      </w:r>
    </w:p>
    <w:p>
      <w:r>
        <w:t xml:space="preserve">   9일(현지시간) 나스닥시장에서 반도체주는 대부분 급락했다. 인공지능(AI) 대장인 엔비디아는 오후 3시18분 현재 1.70% 넘게 하락했다. 같은 AI 반도체주인 브로드컴은 2%, AMD는 5% 넘게 각각 떨어졌다. 전날 급등했던...</w:t>
      </w:r>
    </w:p>
    <w:p>
      <w:r>
        <w:t xml:space="preserve">• </w:t>
      </w:r>
      <w:hyperlink r:id="rId192">
        <w:r>
          <w:rPr>
            <w:color w:val="0066CC"/>
            <w:u w:val="single"/>
            <w:b/>
            <w:sz w:val="22"/>
          </w:rPr>
          <w:t xml:space="preserve">반도체 폭등세 접고 '공포' 확산…옵션 시장의 경고</w:t>
        </w:r>
      </w:hyperlink>
    </w:p>
    <w:p>
      <w:r>
        <w:rPr>
          <w:i/>
          <w:color w:val="666666"/>
          <w:sz w:val="18"/>
        </w:rPr>
        <w:t xml:space="preserve">   06-10 04:38 KST</w:t>
      </w:r>
    </w:p>
    <w:p>
      <w:r>
        <w:t xml:space="preserve">   카우프먼은 &amp;quot;이 수많은 SMH 풋옵션 매수세는 시장조성자들이 주식을 공매도하거나 나스닥 선물을... 공매도하거나 나스닥 선물을 팔아치울 수 밖에 없다는 것이다. 여기에 기관이나 개미들의 공포 매물까지 겹치면...</w:t>
      </w:r>
    </w:p>
    <w:p>
      <w:r>
        <w:t xml:space="preserve">• </w:t>
      </w:r>
      <w:hyperlink r:id="rId193">
        <w:r>
          <w:rPr>
            <w:color w:val="0066CC"/>
            <w:u w:val="single"/>
            <w:b/>
            <w:sz w:val="22"/>
          </w:rPr>
          <w:t xml:space="preserve">뉴욕증시 마감 59분 前...4대지수 '혼조', IGV·SMH '뚝'</w:t>
        </w:r>
      </w:hyperlink>
    </w:p>
    <w:p>
      <w:r>
        <w:rPr>
          <w:i/>
          <w:color w:val="666666"/>
          <w:sz w:val="18"/>
        </w:rPr>
        <w:t xml:space="preserve">   06-10 04:42 KST</w:t>
      </w:r>
    </w:p>
    <w:p>
      <w:r>
        <w:t xml:space="preserve">   기술주 중심의 나스닥종합 지수는 2만5639.42로 1.12%나 떨어진 채로 움직이고 있다. 대형주 중심의... 나스닥 지수는 약 1시간 전 2%가까이 급락했으나 이 시각엔 낙폭이 작아졌다. 이 시각 반도체 ETF...</w:t>
      </w:r>
    </w:p>
    <w:p>
      <w:r>
        <w:t xml:space="preserve">• </w:t>
      </w:r>
      <w:hyperlink r:id="rId194">
        <w:r>
          <w:rPr>
            <w:color w:val="0066CC"/>
            <w:u w:val="single"/>
            <w:b/>
            <w:sz w:val="22"/>
          </w:rPr>
          <w:t xml:space="preserve">[美증시 특징주] 젠슨 황 '1조 달러 기업' 언급 마벨, 연일 롤러코스터</w:t>
        </w:r>
      </w:hyperlink>
    </w:p>
    <w:p>
      <w:r>
        <w:rPr>
          <w:i/>
          <w:color w:val="666666"/>
          <w:sz w:val="18"/>
        </w:rPr>
        <w:t xml:space="preserve">   06-10 04:50 KST</w:t>
      </w:r>
    </w:p>
    <w:p>
      <w:r>
        <w:t xml:space="preserve">   9일(현지시간) 나스닥시장에서 마벨 테크놀로지는 오후 3시40분 현재 10% 떨어진 261.10 달러 부근에서 움직이고 있다. 이 업체 주가는 전날엔 S&amp;amp;P500 지수 편입을 호재로 9% 넘게 급등했으나 이날은 매도가 몰리면서 전날...</w:t>
      </w:r>
    </w:p>
    <w:p>
      <w:r>
        <w:t xml:space="preserve">• </w:t>
      </w:r>
      <w:hyperlink r:id="rId195">
        <w:r>
          <w:rPr>
            <w:color w:val="0066CC"/>
            <w:u w:val="single"/>
            <w:b/>
            <w:sz w:val="22"/>
          </w:rPr>
          <w:t xml:space="preserve">[모닝 뉴스브리핑] 코인베이스 CEO, 美 디지털자산 규제법 즉각 통과 촉...</w:t>
        </w:r>
      </w:hyperlink>
    </w:p>
    <w:p>
      <w:r>
        <w:rPr>
          <w:i/>
          <w:color w:val="666666"/>
          <w:sz w:val="18"/>
        </w:rPr>
        <w:t xml:space="preserve">   06-10 04:52 KST</w:t>
      </w:r>
    </w:p>
    <w:p>
      <w:r>
        <w:t xml:space="preserve">   나스닥도 거래시간 연장을 추진 중이다. 인공지능, 스테이블코인, 토큰화, 24시간 거래 흐름이 맞물리며... 33%, 나스닥종합지수는 2.26% 하락했다. 기술주 중심의 나스닥 하락 폭이 커지면서 암호화폐 등 위험자산...</w:t>
      </w:r>
    </w:p>
    <w:p>
      <w:r>
        <w:t xml:space="preserve">• </w:t>
      </w:r>
      <w:hyperlink r:id="rId196">
        <w:r>
          <w:rPr>
            <w:color w:val="0066CC"/>
            <w:u w:val="single"/>
            <w:b/>
            <w:sz w:val="22"/>
          </w:rPr>
          <w:t xml:space="preserve">[속보] 나스닥 1% 하락 마감…AI 반도체 반등 '주춤'</w:t>
        </w:r>
      </w:hyperlink>
    </w:p>
    <w:p>
      <w:r>
        <w:rPr>
          <w:i/>
          <w:color w:val="666666"/>
          <w:sz w:val="18"/>
        </w:rPr>
        <w:t xml:space="preserve">   06-10 05:02 KST</w:t>
      </w:r>
    </w:p>
    <w:p>
      <w:r>
        <w:t xml:space="preserve">• </w:t>
      </w:r>
      <w:hyperlink r:id="rId197">
        <w:r>
          <w:rPr>
            <w:color w:val="0066CC"/>
            <w:u w:val="single"/>
            <w:b/>
            <w:sz w:val="22"/>
          </w:rPr>
          <w:t xml:space="preserve">[속보] 뉴욕증시, 기술주 매도세에 혼조 마감…나스닥 0.97%↓·다우 0.17...</w:t>
        </w:r>
      </w:hyperlink>
    </w:p>
    <w:p>
      <w:r>
        <w:rPr>
          <w:i/>
          <w:color w:val="666666"/>
          <w:sz w:val="18"/>
        </w:rPr>
        <w:t xml:space="preserve">   06-10 05:02 KST</w:t>
      </w:r>
    </w:p>
    <w:p>
      <w:r>
        <w:t xml:space="preserve">   후속기사가 이어집니다</w:t>
      </w:r>
    </w:p>
    <w:p>
      <w:r>
        <w:t xml:space="preserve">• </w:t>
      </w:r>
      <w:hyperlink r:id="rId198">
        <w:r>
          <w:rPr>
            <w:color w:val="0066CC"/>
            <w:u w:val="single"/>
            <w:b/>
            <w:sz w:val="22"/>
          </w:rPr>
          <w:t xml:space="preserve">[속보] 반도체 공포에 나스닥 하락 마감… 마이크론 1.4%↓</w:t>
        </w:r>
      </w:hyperlink>
    </w:p>
    <w:p>
      <w:r>
        <w:rPr>
          <w:i/>
          <w:color w:val="666666"/>
          <w:sz w:val="18"/>
        </w:rPr>
        <w:t xml:space="preserve">   06-10 05:06 KST</w:t>
      </w:r>
    </w:p>
    <w:p>
      <w:r>
        <w:t xml:space="preserve">   스탠더드앤드푸어스(S&amp;amp;P) 500지수는 전장보다 19.08포인트(0.26%) 내린 7,386.65에, 기술주 중심의 나스닥 종합지수는 전장보다 250.84(0.97%) 내린 25,678.82에 각각 마감했다. 다우존스30 산업평균지수는 전장보다 86.10...</w:t>
      </w:r>
    </w:p>
    <w:p>
      <w:r>
        <w:t xml:space="preserve">• </w:t>
      </w:r>
      <w:hyperlink r:id="rId199">
        <w:r>
          <w:rPr>
            <w:color w:val="0066CC"/>
            <w:u w:val="single"/>
            <w:b/>
            <w:sz w:val="22"/>
          </w:rPr>
          <w:t xml:space="preserve">美증시 혼조 마감…기술주 매도세에 나스닥 1% 하락</w:t>
        </w:r>
      </w:hyperlink>
    </w:p>
    <w:p>
      <w:r>
        <w:rPr>
          <w:i/>
          <w:color w:val="666666"/>
          <w:sz w:val="18"/>
        </w:rPr>
        <w:t xml:space="preserve">   06-10 05:07 KST</w:t>
      </w:r>
    </w:p>
    <w:p>
      <w:r>
        <w:t xml:space="preserve">   쏟아지면서 나스닥지수가 1%가량 하락했다. 미 CNBC 방송에 따르면 뉴욕증권거래소에서 전통적인... 대형주 위주의 S&amp;amp;P500지수는 19.38포인트(0.26%) 하락한 7386.35를 기록했고, 기술주 중심의 나스닥100지수는 250.84포인트...</w:t>
      </w:r>
    </w:p>
    <w:p>
      <w:pPr>
        <w:pStyle w:val="Heading2"/>
      </w:pPr>
      <w:r>
        <w:t>[코스닥]  31건</w:t>
      </w:r>
    </w:p>
    <w:p>
      <w:r>
        <w:t xml:space="preserve">• </w:t>
      </w:r>
      <w:hyperlink r:id="rId62">
        <w:r>
          <w:rPr>
            <w:color w:val="0066CC"/>
            <w:u w:val="single"/>
            <w:b/>
            <w:sz w:val="22"/>
          </w:rPr>
          <w:t xml:space="preserve">리노공업 ‘블록딜’, 주가 하락으로 재검토·연기 가능성</w:t>
        </w:r>
      </w:hyperlink>
    </w:p>
    <w:p>
      <w:r>
        <w:rPr>
          <w:i/>
          <w:color w:val="666666"/>
          <w:sz w:val="18"/>
        </w:rPr>
        <w:t xml:space="preserve">   06-09 19:30 KST</w:t>
      </w:r>
    </w:p>
    <w:p>
      <w:r>
        <w:t xml:space="preserve">   코스닥 시가총액 7위(9일 기준) 기업인 리노공업이 추진 중인 블록딜(시간외 대량매매)이 주가 하락으로 새로운 변곡점을 맞고 있다는 관측이 나온다. 갑작스러운 블록딜 공시에 따른 부정적인 시장 반응과 반도체 업종...</w:t>
      </w:r>
    </w:p>
    <w:p>
      <w:r>
        <w:t xml:space="preserve">• </w:t>
      </w:r>
      <w:hyperlink r:id="rId200">
        <w:r>
          <w:rPr>
            <w:color w:val="0066CC"/>
            <w:u w:val="single"/>
            <w:b/>
            <w:sz w:val="22"/>
          </w:rPr>
          <w:t xml:space="preserve">코스피 역대급 반등에 8천피 회복…공포지수도 '최고'</w:t>
        </w:r>
      </w:hyperlink>
    </w:p>
    <w:p>
      <w:r>
        <w:rPr>
          <w:i/>
          <w:color w:val="666666"/>
          <w:sz w:val="18"/>
        </w:rPr>
        <w:t xml:space="preserve">   06-09 19:32 KST</w:t>
      </w:r>
    </w:p>
    <w:p>
      <w:r>
        <w:t xml:space="preserve">   코스닥도 6% 넘게 오른 960선에서 거래를 마쳤습니다. 급락분을 상당 부분 만회했지만, 변동성은 오히려 더... [영상취재 이승욱] [뉴스리뷰] #환율 #코스피 #코스닥 #국민연금 #삼성전자 #SK하이닉스 #외환당국 #공포지수</w:t>
      </w:r>
    </w:p>
    <w:p>
      <w:r>
        <w:t xml:space="preserve">• </w:t>
      </w:r>
      <w:hyperlink r:id="rId201">
        <w:r>
          <w:rPr>
            <w:color w:val="0066CC"/>
            <w:u w:val="single"/>
            <w:b/>
            <w:sz w:val="22"/>
          </w:rPr>
          <w:t xml:space="preserve">코스피 8% 급등 8천선 회복…원·달러 환율 1,512.1원</w:t>
        </w:r>
      </w:hyperlink>
    </w:p>
    <w:p>
      <w:r>
        <w:rPr>
          <w:i/>
          <w:color w:val="666666"/>
          <w:sz w:val="18"/>
        </w:rPr>
        <w:t xml:space="preserve">   06-09 19:46 KST</w:t>
      </w:r>
    </w:p>
    <w:p>
      <w:r>
        <w:t xml:space="preserve">   코스닥 지수도 전 거래일보다 6.19% 오른 967.81에 장을 마쳤습니다. 서울 외환시장에서 오후 3시 30분 기준 원·달러 환율은 전 거래일보다 22원 90전 내린 1,512원 10전으로 집계됐습니다.</w:t>
      </w:r>
    </w:p>
    <w:p>
      <w:r>
        <w:t xml:space="preserve">• </w:t>
      </w:r>
      <w:hyperlink r:id="rId202">
        <w:r>
          <w:rPr>
            <w:color w:val="0066CC"/>
            <w:u w:val="single"/>
            <w:b/>
            <w:sz w:val="22"/>
          </w:rPr>
          <w:t xml:space="preserve">코스피, 하루 만에 8천 선 회복…역대급 반등</w:t>
        </w:r>
      </w:hyperlink>
    </w:p>
    <w:p>
      <w:r>
        <w:rPr>
          <w:i/>
          <w:color w:val="666666"/>
          <w:sz w:val="18"/>
        </w:rPr>
        <w:t xml:space="preserve">   06-09 20:10 KST</w:t>
      </w:r>
    </w:p>
    <w:p>
      <w:r>
        <w:t xml:space="preserve">   과열권에 있는 반도체 업종 중심으로 해서 매물이 나온 것도 특징이라고 보시면 될 것 같습니다.] 코스닥 지수는 전 거래일보다 6.19% 오른 967.81로 장을 마쳤습니다. OBS뉴스 김용재입니다. &amp;lt;영상취재: VJ김호준 / 영상편집...</w:t>
      </w:r>
    </w:p>
    <w:p>
      <w:r>
        <w:t xml:space="preserve">• </w:t>
      </w:r>
      <w:hyperlink r:id="rId66">
        <w:r>
          <w:rPr>
            <w:color w:val="0066CC"/>
            <w:u w:val="single"/>
            <w:b/>
            <w:sz w:val="22"/>
          </w:rPr>
          <w:t xml:space="preserve">티에스이, 투자경고종목 해제→재지정 예고로 투자자 주의 당부</w:t>
        </w:r>
      </w:hyperlink>
    </w:p>
    <w:p>
      <w:r>
        <w:rPr>
          <w:i/>
          <w:color w:val="666666"/>
          <w:sz w:val="18"/>
        </w:rPr>
        <w:t xml:space="preserve">   06-09 20:22 KST</w:t>
      </w:r>
    </w:p>
    <w:p>
      <w:r>
        <w:t xml:space="preserve">   유가증권시장과 코스닥시장 전체 상장종목 중 시가총액 순위가 100위 이내에 포함되지 않을 경우, 그 다음 날 투자경고종목으로 재지정될 수 있다고 설명했다. 이번 지정해제 및 재지정 예고는 시장감시규정...</w:t>
      </w:r>
    </w:p>
    <w:p>
      <w:r>
        <w:t xml:space="preserve">• </w:t>
      </w:r>
      <w:hyperlink r:id="rId203">
        <w:r>
          <w:rPr>
            <w:color w:val="0066CC"/>
            <w:u w:val="single"/>
            <w:b/>
            <w:sz w:val="22"/>
          </w:rPr>
          <w:t xml:space="preserve">코스피 역대 최대 상승폭에 '8천피' 회복...코스닥도 소폭 상승</w:t>
        </w:r>
      </w:hyperlink>
    </w:p>
    <w:p>
      <w:r>
        <w:rPr>
          <w:i/>
          <w:color w:val="666666"/>
          <w:sz w:val="18"/>
        </w:rPr>
        <w:t xml:space="preserve">   06-09 20:34 KST</w:t>
      </w:r>
    </w:p>
    <w:p>
      <w:r>
        <w:t xml:space="preserve">   코스피, 코스닥이 표시돼 있다. / 연합뉴스 코스피가 9일 역대 최대 상승폭을 기록하면서 전날... 이 같은 급등장에 이날 코스피와 코스닥 시장에서는 각각 장 초반부터 프로그램매수호가 일시효력정지...</w:t>
      </w:r>
    </w:p>
    <w:p>
      <w:r>
        <w:t xml:space="preserve">• </w:t>
      </w:r>
      <w:hyperlink r:id="rId204">
        <w:r>
          <w:rPr>
            <w:color w:val="0066CC"/>
            <w:u w:val="single"/>
            <w:b/>
            <w:sz w:val="22"/>
          </w:rPr>
          <w:t xml:space="preserve">[마감] 코스피, '검은 월요일' 충격 딛고 8% 급등...8000선 회복</w:t>
        </w:r>
      </w:hyperlink>
    </w:p>
    <w:p>
      <w:r>
        <w:rPr>
          <w:i/>
          <w:color w:val="666666"/>
          <w:sz w:val="18"/>
        </w:rPr>
        <w:t xml:space="preserve">   06-09 20:46 KST</w:t>
      </w:r>
    </w:p>
    <w:p>
      <w:r>
        <w:t xml:space="preserve">   코스닥도 큰 폭으로 올랐다. 코스닥 지수는 전장보다 56.42포인트(6.19%) 오른 967.81에 마감했다. 코스닥 시장에서는 외국인이 3113억원, 기관이 2009억원을 순매수했고 개인은 5118억원을 순매도했다. 코스닥...</w:t>
      </w:r>
    </w:p>
    <w:p>
      <w:r>
        <w:t xml:space="preserve">• </w:t>
      </w:r>
      <w:hyperlink r:id="rId205">
        <w:r>
          <w:rPr>
            <w:color w:val="0066CC"/>
            <w:u w:val="single"/>
            <w:b/>
            <w:sz w:val="22"/>
          </w:rPr>
          <w:t xml:space="preserve">[26.6.9 증시 인싸잇] 코스피 반등해 역대 최대 상승폭 기록… 8000선 재...</w:t>
        </w:r>
      </w:hyperlink>
    </w:p>
    <w:p>
      <w:r>
        <w:rPr>
          <w:i/>
          <w:color w:val="666666"/>
          <w:sz w:val="18"/>
        </w:rPr>
        <w:t xml:space="preserve">   06-09 20:50 KST</w:t>
      </w:r>
    </w:p>
    <w:p>
      <w:r>
        <w:t xml:space="preserve">   코스피 8.18% 폭등 역대 최대 상승폭 코스피 8096.93, 코스닥 967.81 외국인 22일 연속 매도세 인싸잇=임종옥... 급등세가 이어지면서 오전 9시 12분 유가증권시장에 매수 사이드카가 발동됐고, 코스닥시장에서도...</w:t>
      </w:r>
    </w:p>
    <w:p>
      <w:r>
        <w:t xml:space="preserve">• </w:t>
      </w:r>
      <w:hyperlink r:id="rId206">
        <w:r>
          <w:rPr>
            <w:color w:val="0066CC"/>
            <w:u w:val="single"/>
            <w:b/>
            <w:sz w:val="22"/>
          </w:rPr>
          <w:t xml:space="preserve">‘금리 인상’ 정해진 미래…영끌·빚투족 비상</w:t>
        </w:r>
      </w:hyperlink>
    </w:p>
    <w:p>
      <w:r>
        <w:rPr>
          <w:i/>
          <w:color w:val="666666"/>
          <w:sz w:val="18"/>
        </w:rPr>
        <w:t xml:space="preserve">   06-09 21:01 KST</w:t>
      </w:r>
    </w:p>
    <w:p>
      <w:r>
        <w:t xml:space="preserve">   금융투자협회에 따르면, 5월 28일 기준 코스피 신용거래융자 잔고는 27조1840억원, 코스닥은 9조8846억원, 합산 약 37조원으로 사상 최대다. 삼성전자, SK하이닉스를 중심으로 한 반도체 랠리 속에 레버리지 투자가 급증한...</w:t>
      </w:r>
    </w:p>
    <w:p>
      <w:r>
        <w:t xml:space="preserve">• </w:t>
      </w:r>
      <w:hyperlink r:id="rId207">
        <w:r>
          <w:rPr>
            <w:color w:val="0066CC"/>
            <w:u w:val="single"/>
            <w:b/>
            <w:sz w:val="22"/>
          </w:rPr>
          <w:t xml:space="preserve">다시 '8천피' 코스피 급반등에 매수 사이드카 발동</w:t>
        </w:r>
      </w:hyperlink>
    </w:p>
    <w:p>
      <w:r>
        <w:rPr>
          <w:i/>
          <w:color w:val="666666"/>
          <w:sz w:val="18"/>
        </w:rPr>
        <w:t xml:space="preserve">   06-09 21:08 KST</w:t>
      </w:r>
    </w:p>
    <w:p>
      <w:r>
        <w:t xml:space="preserve">   앞서 유가증권시장과 코스닥 시장에서 잇따라 프로그램매수호가 일시효력정지(사이드카)도 발동했다.... 같은 시간 코스닥 지수는 59.14p(6. 49%) 오른 970.53이다. 지수는 이날 26.30p(2.89%) 오른 937.69로 개장해 상승세를...</w:t>
      </w:r>
    </w:p>
    <w:p>
      <w:pPr>
        <w:pStyle w:val="Heading2"/>
      </w:pPr>
      <w:r>
        <w:t>[코스피]  41건</w:t>
      </w:r>
    </w:p>
    <w:p>
      <w:r>
        <w:t xml:space="preserve">• </w:t>
      </w:r>
      <w:hyperlink r:id="rId208">
        <w:r>
          <w:rPr>
            <w:color w:val="0066CC"/>
            <w:u w:val="single"/>
            <w:b/>
            <w:sz w:val="22"/>
          </w:rPr>
          <w:t xml:space="preserve">[김대호 진단] 와타나베 부인과 뉴욕증시 엔캐리 청산</w:t>
        </w:r>
      </w:hyperlink>
    </w:p>
    <w:p>
      <w:r>
        <w:rPr>
          <w:i/>
          <w:color w:val="666666"/>
          <w:sz w:val="18"/>
        </w:rPr>
        <w:t xml:space="preserve">   06-10 00:00 KST</w:t>
      </w:r>
    </w:p>
    <w:p>
      <w:r>
        <w:t xml:space="preserve">   이는 미국 다우지수와 나스닥, 그리고 한국 코스피까지 연쇄적으로 무너뜨리며 전 세계에 큰 충격을 안겼다. 이번 금리 인상이 현실화된다면 뉴욕증시와 코스피는 충격에 직면할 수 있다. 미국 빅테크를 중심으로 한...</w:t>
      </w:r>
    </w:p>
    <w:p>
      <w:r>
        <w:t xml:space="preserve">• </w:t>
      </w:r>
      <w:hyperlink r:id="rId209">
        <w:r>
          <w:rPr>
            <w:color w:val="0066CC"/>
            <w:u w:val="single"/>
            <w:b/>
            <w:sz w:val="22"/>
          </w:rPr>
          <w:t xml:space="preserve">V자 반등인가, 데드캣 바운스인가</w:t>
        </w:r>
      </w:hyperlink>
    </w:p>
    <w:p>
      <w:r>
        <w:rPr>
          <w:i/>
          <w:color w:val="666666"/>
          <w:sz w:val="18"/>
        </w:rPr>
        <w:t xml:space="preserve">   06-10 00:02 KST</w:t>
      </w:r>
    </w:p>
    <w:p>
      <w:r>
        <w:t xml:space="preserve">   코스피가 하루 만에 8% 넘게 반등하며 8000선을 회복했다. 전날 ‘검은 월요일’의 충격에서 벗어났지만... 9일 코스피는 전 거래일보다 8.18% 오른 8096.93에 마감했다. 전날 676.18포인트(-8.29%)에 이르렀던 낙폭을 대부분...</w:t>
      </w:r>
    </w:p>
    <w:p>
      <w:r>
        <w:t xml:space="preserve">• </w:t>
      </w:r>
      <w:hyperlink r:id="rId210">
        <w:r>
          <w:rPr>
            <w:color w:val="0066CC"/>
            <w:u w:val="single"/>
            <w:b/>
            <w:sz w:val="22"/>
          </w:rPr>
          <w:t xml:space="preserve">"노동 소득으론 생존 불가"…이경일 대표가 분석한 청년 투자 열풍의 본...</w:t>
        </w:r>
      </w:hyperlink>
    </w:p>
    <w:p>
      <w:r>
        <w:rPr>
          <w:i/>
          <w:color w:val="666666"/>
          <w:sz w:val="18"/>
        </w:rPr>
        <w:t xml:space="preserve">   06-10 00:05 KST</w:t>
      </w:r>
    </w:p>
    <w:p>
      <w:r>
        <w:t xml:space="preserve">   때문에 투자를 하려는 것&amp;quot;이라며 &amp;quot;투자자들이 시장에서 자본 구조를 만들어 자산을 갖고 먹고살 수 있을 건가에 대한 관심이 대한민국을 전 세계 1등으로 만들고 있으며, 이것이 코스피를 끌어올리는 힘&amp;quot;이라고 말했다.</w:t>
      </w:r>
    </w:p>
    <w:p>
      <w:r>
        <w:t xml:space="preserve">• </w:t>
      </w:r>
      <w:hyperlink r:id="rId121">
        <w:r>
          <w:rPr>
            <w:color w:val="0066CC"/>
            <w:u w:val="single"/>
            <w:b/>
            <w:sz w:val="22"/>
          </w:rPr>
          <w:t xml:space="preserve">두산에너빌리티 '9만빌리티' 되찾았다, 주가 껑충…흐름 잇나? 증시 방향...</w:t>
        </w:r>
      </w:hyperlink>
    </w:p>
    <w:p>
      <w:r>
        <w:rPr>
          <w:i/>
          <w:color w:val="666666"/>
          <w:sz w:val="18"/>
        </w:rPr>
        <w:t xml:space="preserve">   06-10 00:06 KST</w:t>
      </w:r>
    </w:p>
    <w:p>
      <w:r>
        <w:t xml:space="preserve">   전날 국내 증시가 이른바 '블랙 먼데이'로 불릴 정도의 급락세를 나타낸 이후 9일장에서 코스피는 8000선을 회복하는 등 반등 움직임을 보였다. 코스피는 8.18% 상승한 8096.93에 마쳤다. 다만 최근의 흐름을 살펴보면...</w:t>
      </w:r>
    </w:p>
    <w:p>
      <w:r>
        <w:t xml:space="preserve">• </w:t>
      </w:r>
      <w:hyperlink r:id="rId211">
        <w:r>
          <w:rPr>
            <w:color w:val="0066CC"/>
            <w:u w:val="single"/>
            <w:b/>
            <w:sz w:val="22"/>
          </w:rPr>
          <w:t xml:space="preserve">8% 내렸다가 8% 급등했다…현기증 증시</w:t>
        </w:r>
      </w:hyperlink>
    </w:p>
    <w:p>
      <w:r>
        <w:rPr>
          <w:i/>
          <w:color w:val="666666"/>
          <w:sz w:val="18"/>
        </w:rPr>
        <w:t xml:space="preserve">   06-10 00:13 KST</w:t>
      </w:r>
    </w:p>
    <w:p>
      <w:r>
        <w:t xml:space="preserve">   코스피가 하루 만에 8000선을 다시 회복했다. 한때 1560원을 웃돌았던 원-달러 환율은 외환 당국의 연이은... 9일 한국거래소에 따르면 코스피는 전날보다 8.18% 오른 8096.93에 거래를 마쳤다. ‘검은 월요일’이었던...</w:t>
      </w:r>
    </w:p>
    <w:p>
      <w:r>
        <w:t xml:space="preserve">• </w:t>
      </w:r>
      <w:hyperlink r:id="rId212">
        <w:r>
          <w:rPr>
            <w:color w:val="0066CC"/>
            <w:u w:val="single"/>
            <w:b/>
            <w:sz w:val="22"/>
          </w:rPr>
          <w:t xml:space="preserve">‘포모족’ 노리는 주식투자 사기 엄벌해야</w:t>
        </w:r>
      </w:hyperlink>
    </w:p>
    <w:p>
      <w:r>
        <w:rPr>
          <w:i/>
          <w:color w:val="666666"/>
          <w:sz w:val="18"/>
        </w:rPr>
        <w:t xml:space="preserve">   06-10 00:18 KST</w:t>
      </w:r>
    </w:p>
    <w:p>
      <w:r>
        <w:t xml:space="preserve">   피해 금액도 올해 1~2월 5억6000만원이던 것이 코스피지수가 급등한 3월 이후에는 17억3000만원으로 급증했는데 수익에서 소외됐다고 느낀 포모족들의 조급함을 노린 범죄가 늘었기 때문이다. 사기범들은 유튜브나 SNS를 통해...</w:t>
      </w:r>
    </w:p>
    <w:p>
      <w:r>
        <w:t xml:space="preserve">• </w:t>
      </w:r>
      <w:hyperlink r:id="rId213">
        <w:r>
          <w:rPr>
            <w:color w:val="0066CC"/>
            <w:u w:val="single"/>
            <w:b/>
            <w:sz w:val="22"/>
          </w:rPr>
          <w:t xml:space="preserve">‘검은 월요일’에 삼전닉스 베팅… 레버리지 하루 만에 34% 수익</w:t>
        </w:r>
      </w:hyperlink>
    </w:p>
    <w:p>
      <w:r>
        <w:rPr>
          <w:i/>
          <w:color w:val="666666"/>
          <w:sz w:val="18"/>
        </w:rPr>
        <w:t xml:space="preserve">   06-10 00:23 KST</w:t>
      </w:r>
    </w:p>
    <w:p>
      <w:r>
        <w:t xml:space="preserve">   코스피가 9일 8%대 상승하며 8000선을 회복했다. ‘검은 월요일’에 무너진 지수를 1거래일 만에 말아... 한국거래소에 따르면 이날 코스피는 전 거래일보다 612.52포인트(8.18%) 오른 8096.93으로 장을 마쳤다. 전날 8%대...</w:t>
      </w:r>
    </w:p>
    <w:p>
      <w:r>
        <w:t xml:space="preserve">• </w:t>
      </w:r>
      <w:hyperlink r:id="rId214">
        <w:r>
          <w:rPr>
            <w:color w:val="0066CC"/>
            <w:u w:val="single"/>
            <w:b/>
            <w:sz w:val="22"/>
          </w:rPr>
          <w:t xml:space="preserve">코스피 하루 만에 급반전‥"반도체 계속 간다"</w:t>
        </w:r>
      </w:hyperlink>
    </w:p>
    <w:p>
      <w:r>
        <w:rPr>
          <w:i/>
          <w:color w:val="666666"/>
          <w:sz w:val="18"/>
        </w:rPr>
        <w:t xml:space="preserve">   06-10 00:24 KST</w:t>
      </w:r>
    </w:p>
    <w:p>
      <w:r>
        <w:t xml:space="preserve">   코스피가, 하루 만에 사상 최대폭으로 상승하며 8천선을 회복했습니다. 반도체주가 상승했고, 여기에 더 높아진 1분기 GDP 성장률도 시장에 훈풍을 불어넣었습니다. 남효정 기자의 보도입니다. ◀ 리포트 ▶ 코스피가...</w:t>
      </w:r>
    </w:p>
    <w:p>
      <w:r>
        <w:t xml:space="preserve">• </w:t>
      </w:r>
      <w:hyperlink r:id="rId215">
        <w:r>
          <w:rPr>
            <w:color w:val="0066CC"/>
            <w:u w:val="single"/>
            <w:b/>
            <w:sz w:val="22"/>
          </w:rPr>
          <w:t xml:space="preserve">코스피 8000 회복… ‘8% 급락’ 하루만에 ‘8% 급등’ 널뛰기 장세</w:t>
        </w:r>
      </w:hyperlink>
    </w:p>
    <w:p>
      <w:r>
        <w:rPr>
          <w:i/>
          <w:color w:val="666666"/>
          <w:sz w:val="18"/>
        </w:rPr>
        <w:t xml:space="preserve">   06-10 00:31 KST</w:t>
      </w:r>
    </w:p>
    <w:p>
      <w:r>
        <w:t xml:space="preserve">   코스피가 전날 8% 넘게 급락한 지 하루 만에 역대 최대 폭으로 상승하며 종가 기준 8,000 선을 다시 회복했다. 코스피가 널뛰기 장세를 보이며 ‘한국형 공포지수’로 불리는 코스피200 변동성지수(VKOSPI)는 집계가...</w:t>
      </w:r>
    </w:p>
    <w:p>
      <w:r>
        <w:t xml:space="preserve">• </w:t>
      </w:r>
      <w:hyperlink r:id="rId216">
        <w:r>
          <w:rPr>
            <w:color w:val="0066CC"/>
            <w:u w:val="single"/>
            <w:b/>
            <w:sz w:val="22"/>
          </w:rPr>
          <w:t xml:space="preserve">3400억 원→507조 원으로… ETF 24년간 급성장</w:t>
        </w:r>
      </w:hyperlink>
    </w:p>
    <w:p>
      <w:r>
        <w:rPr>
          <w:i/>
          <w:color w:val="666666"/>
          <w:sz w:val="18"/>
        </w:rPr>
        <w:t xml:space="preserve">   06-10 00:32 KST</w:t>
      </w:r>
    </w:p>
    <w:p>
      <w:r>
        <w:t xml:space="preserve">   2002년 코스피200을 추종하는 4개 상장지수펀드(ETF)가 나왔다. 순자산총액(AUM)은 3400억 원. 투자자는 기관투자가가 대부분이었다. 24년이 흐른 지금, ETF 시장 규모는 지난달 말 기준 507조 원에 이른다. 상품도...</w:t>
      </w:r>
    </w:p>
    <w:p>
      <w:pPr>
        <w:pStyle w:val="Heading2"/>
      </w:pPr>
      <w:r>
        <w:t>[환율]  32건</w:t>
      </w:r>
    </w:p>
    <w:p>
      <w:r>
        <w:t xml:space="preserve">• </w:t>
      </w:r>
      <w:hyperlink r:id="rId217">
        <w:r>
          <w:rPr>
            <w:color w:val="0066CC"/>
            <w:u w:val="single"/>
            <w:b/>
            <w:sz w:val="22"/>
          </w:rPr>
          <w:t xml:space="preserve">금감원 “은행, 달러예금 마케팅 자제를” 당부</w:t>
        </w:r>
      </w:hyperlink>
    </w:p>
    <w:p>
      <w:r>
        <w:rPr>
          <w:i/>
          <w:color w:val="666666"/>
          <w:sz w:val="18"/>
        </w:rPr>
        <w:t xml:space="preserve">   06-10 00:31 KST</w:t>
      </w:r>
    </w:p>
    <w:p>
      <w:r>
        <w:t xml:space="preserve">   원-달러 환율이 장중 1550원을 넘어서는 등 환율 상승세가 이어지자, 금융감독원이 은행권을 시작으로 업권별 릴레이 간담회를 열고 외환시장을 집중적으로 점검한다. 은행들에는 달러 예금의 과도한 이벤트나 마케팅을...</w:t>
      </w:r>
    </w:p>
    <w:p>
      <w:r>
        <w:t xml:space="preserve">• </w:t>
      </w:r>
      <w:hyperlink r:id="rId218">
        <w:r>
          <w:rPr>
            <w:color w:val="0066CC"/>
            <w:u w:val="single"/>
            <w:b/>
            <w:sz w:val="22"/>
          </w:rPr>
          <w:t xml:space="preserve">1분기 1.8% ‘깜짝 성장’… ‘명목 증가율’ 10% 넘어 50년만에 최대</w:t>
        </w:r>
      </w:hyperlink>
    </w:p>
    <w:p>
      <w:r>
        <w:rPr>
          <w:i/>
          <w:color w:val="666666"/>
          <w:sz w:val="18"/>
        </w:rPr>
        <w:t xml:space="preserve">   06-10 00:31 KST</w:t>
      </w:r>
    </w:p>
    <w:p>
      <w:r>
        <w:t xml:space="preserve">   지난해 원-달러 환율이 가파르게 오르며 달러 환산 1인당 GNI의 증가율은 상대적으로 낮아진 것이다. 한국의 1인당 GNI는 2014년 처음 3만 달러를 돌파한 뒤 12년째 3만 달러대를 벗어나지 못하고 있다. 한은에...</w:t>
      </w:r>
    </w:p>
    <w:p>
      <w:r>
        <w:t xml:space="preserve">• </w:t>
      </w:r>
      <w:hyperlink r:id="rId219">
        <w:r>
          <w:rPr>
            <w:color w:val="0066CC"/>
            <w:u w:val="single"/>
            <w:b/>
            <w:sz w:val="22"/>
          </w:rPr>
          <w:t xml:space="preserve">금감원, 고환율에 금융권 소집령</w:t>
        </w:r>
      </w:hyperlink>
    </w:p>
    <w:p>
      <w:r>
        <w:rPr>
          <w:i/>
          <w:color w:val="666666"/>
          <w:sz w:val="18"/>
        </w:rPr>
        <w:t xml:space="preserve">   06-10 00:32 KST</w:t>
      </w:r>
    </w:p>
    <w:p>
      <w:r>
        <w:t xml:space="preserve">   고공행진에 긴급 간담회 개최 은행·증권·보험 등 순차적으로 달러 대비 원화 환율이 1500원대 중반까지 치솟으며 고공행진을 이어가자 금융감독원이 금융권 긴급 간담회를 열기로 했다. 환율을 과도하게 끌어올리는...</w:t>
      </w:r>
    </w:p>
    <w:p>
      <w:r>
        <w:t xml:space="preserve">• </w:t>
      </w:r>
      <w:hyperlink r:id="rId220">
        <w:r>
          <w:rPr>
            <w:color w:val="0066CC"/>
            <w:u w:val="single"/>
            <w:b/>
            <w:sz w:val="22"/>
          </w:rPr>
          <w:t xml:space="preserve">대통령 ‘고물가 대응 수단’ 언급… 석유 최고가격제 언제 끝나나</w:t>
        </w:r>
      </w:hyperlink>
    </w:p>
    <w:p>
      <w:r>
        <w:rPr>
          <w:i/>
          <w:color w:val="666666"/>
          <w:sz w:val="18"/>
        </w:rPr>
        <w:t xml:space="preserve">   06-10 00:34 KST</w:t>
      </w:r>
    </w:p>
    <w:p>
      <w:r>
        <w:t xml:space="preserve">   최근에는 원·달러 환율까지 가파르게 오르면서 정유사들로선 원유 도입 비용 부담이 한층 더 가중되고 있습니다. 지난 5월 소비자물가가 전년 동기 대비 3.1% 오르는 등 서민 살림살이가 팍팍한 상황에서 정부가 물가...</w:t>
      </w:r>
    </w:p>
    <w:p>
      <w:r>
        <w:t xml:space="preserve">• </w:t>
      </w:r>
      <w:hyperlink r:id="rId221">
        <w:r>
          <w:rPr>
            <w:color w:val="0066CC"/>
            <w:u w:val="single"/>
            <w:b/>
            <w:sz w:val="22"/>
          </w:rPr>
          <w:t xml:space="preserve">[주식 매매 상위 종목 및 환율] 2026년 6월 9일자</w:t>
        </w:r>
      </w:hyperlink>
    </w:p>
    <w:p>
      <w:r>
        <w:rPr>
          <w:i/>
          <w:color w:val="666666"/>
          <w:sz w:val="18"/>
        </w:rPr>
        <w:t xml:space="preserve">   06-10 00:36 KST</w:t>
      </w:r>
    </w:p>
    <w:p>
      <w:r>
        <w:t xml:space="preserve">   2026년 6월 9일자</w:t>
      </w:r>
    </w:p>
    <w:p>
      <w:r>
        <w:t xml:space="preserve">• </w:t>
      </w:r>
      <w:hyperlink r:id="rId222">
        <w:r>
          <w:rPr>
            <w:color w:val="0066CC"/>
            <w:u w:val="single"/>
            <w:b/>
            <w:sz w:val="22"/>
          </w:rPr>
          <w:t xml:space="preserve">원·달러 환율 1,532.7원...위험 회피 심리 반영</w:t>
        </w:r>
      </w:hyperlink>
    </w:p>
    <w:p>
      <w:r>
        <w:rPr>
          <w:i/>
          <w:color w:val="666666"/>
          <w:sz w:val="18"/>
        </w:rPr>
        <w:t xml:space="preserve">   06-10 04:19 KST</w:t>
      </w:r>
    </w:p>
    <w:p>
      <w:r>
        <w:t xml:space="preserve">   뉴욕 증시에서 주가지수가 급락하자 위험 회피 심리가 전이되면서 원·달러 환율이 낙폭을 대거 축소했습니다. 뉴욕 장에서 원·달러 환율은 전장 서울 외환 시장 종가보다 2.3원 하락한 1,532.7원에 마감했습니다. 원...</w:t>
      </w:r>
    </w:p>
    <w:p>
      <w:r>
        <w:t xml:space="preserve">• </w:t>
      </w:r>
      <w:hyperlink r:id="rId223">
        <w:r>
          <w:rPr>
            <w:color w:val="0066CC"/>
            <w:u w:val="single"/>
            <w:b/>
            <w:sz w:val="22"/>
          </w:rPr>
          <w:t xml:space="preserve">"결혼 16년 만에 처음 공개"…고소영, 장동건·자녀들과 하와이 일상 공...</w:t>
        </w:r>
      </w:hyperlink>
    </w:p>
    <w:p>
      <w:r>
        <w:rPr>
          <w:i/>
          <w:color w:val="666666"/>
          <w:sz w:val="18"/>
        </w:rPr>
        <w:t xml:space="preserve">   06-10 04:40 KST</w:t>
      </w:r>
    </w:p>
    <w:p>
      <w:r>
        <w:t xml:space="preserve">   과정에서 가격을 확인하고, 한국에서 미리 챙겨온 먹거리를 활용하는 모습도 보였다. 환율 영향으로 오른 하와이 물가를 의식한 장면이었다. 장동건은 자녀들을 위해 아침 토스트를 준비하며 가족 여행 일상에 함께했다.</w:t>
      </w:r>
    </w:p>
    <w:p>
      <w:r>
        <w:t xml:space="preserve">• </w:t>
      </w:r>
      <w:hyperlink r:id="rId224">
        <w:r>
          <w:rPr>
            <w:color w:val="0066CC"/>
            <w:u w:val="single"/>
            <w:b/>
            <w:sz w:val="22"/>
          </w:rPr>
          <w:t xml:space="preserve">9억대로 강남 3구 입성한다? 오세훈 힘 받을 재개발 6곳</w:t>
        </w:r>
      </w:hyperlink>
    </w:p>
    <w:p>
      <w:r>
        <w:rPr>
          <w:i/>
          <w:color w:val="666666"/>
          <w:sz w:val="18"/>
        </w:rPr>
        <w:t xml:space="preserve">   06-10 05:00 KST</w:t>
      </w:r>
    </w:p>
    <w:p>
      <w:r>
        <w:t xml:space="preserve">   재야고수 아기곰의 ‘5·10’ 예언 https://www.joongang.co.kr/article/25426466 상계~강남 30분이면 간다… ‘동북선 로또’ 맞을 9억 아파트 https://www.joongang.co.kr/article/25422331 환율 1500원 뚫리면 집값 폭락? 유튜브 퍼진 이...</w:t>
      </w:r>
    </w:p>
    <w:p>
      <w:r>
        <w:t xml:space="preserve">• </w:t>
      </w:r>
      <w:hyperlink r:id="rId225">
        <w:r>
          <w:rPr>
            <w:color w:val="0066CC"/>
            <w:u w:val="single"/>
            <w:b/>
            <w:sz w:val="22"/>
          </w:rPr>
          <w:t xml:space="preserve">명목성장 10% 착시…3고의 조용한 수탈 경계하라 [더롱뷰]</w:t>
        </w:r>
      </w:hyperlink>
    </w:p>
    <w:p>
      <w:r>
        <w:rPr>
          <w:i/>
          <w:color w:val="666666"/>
          <w:sz w:val="18"/>
        </w:rPr>
        <w:t xml:space="preserve">   06-10 05:00 KST</w:t>
      </w:r>
    </w:p>
    <w:p>
      <w:r>
        <w:t xml:space="preserve">   고금리·고물가·고환율이 과연 그런지 따져볼 필요가 있다. 우선 통증을 상쇄시켜줄 성장 시나리오를 보자.... 반도체 수출단가 상승이 국부를 키우는 빛이라면, 고환율과 인플레로 인한 생산비용의 급등은 외형만...</w:t>
      </w:r>
    </w:p>
    <w:p>
      <w:r>
        <w:t xml:space="preserve">• </w:t>
      </w:r>
      <w:hyperlink r:id="rId226">
        <w:r>
          <w:rPr>
            <w:color w:val="0066CC"/>
            <w:u w:val="single"/>
            <w:b/>
            <w:sz w:val="22"/>
          </w:rPr>
          <w:t xml:space="preserve">[야고부-한윤조] 안일한 고환율 인식</w:t>
        </w:r>
      </w:hyperlink>
    </w:p>
    <w:p>
      <w:r>
        <w:rPr>
          <w:i/>
          <w:color w:val="666666"/>
          <w:sz w:val="18"/>
        </w:rPr>
        <w:t xml:space="preserve">   06-10 05:00 KST</w:t>
      </w:r>
    </w:p>
    <w:p>
      <w:r>
        <w:t xml:space="preserve">   고환율·고물가·고금리의 이른바 '3고(高)' 위기가 민생 경제를 옥죄고 있는 가운데, 이를 바라보는 이재명... 이 대통령은 지난 8일 취임 1주년 기자회견에서 1천550원대까지 치솟은 원·달러 환율에 대해 &amp;quot;높은 것은...</w:t>
      </w:r>
    </w:p>
    <w:p>
      <w:r>
        <w:br w:type="page"/>
      </w:r>
    </w:p>
    <w:p>
      <w:pPr>
        <w:pStyle w:val="Heading1"/>
      </w:pPr>
      <w:r>
        <w:t>📁 4부. 종목 매칭 안 된 Notion 기사 (238건)</w:t>
      </w:r>
    </w:p>
    <w:p>
      <w:r>
        <w:t>참고용. 종목명 추출 실패 또는 시황/매크로/공시 일반 기사.</w:t>
      </w:r>
    </w:p>
    <w:p>
      <w:pPr>
        <w:pStyle w:val="Heading2"/>
      </w:pPr>
      <w:r>
        <w:t>[기타]  31건</w:t>
      </w:r>
    </w:p>
    <w:p>
      <w:r>
        <w:t xml:space="preserve">• </w:t>
      </w:r>
      <w:hyperlink r:id="rId227">
        <w:r>
          <w:rPr>
            <w:color w:val="0066CC"/>
            <w:u w:val="single"/>
            <w:b/>
            <w:sz w:val="22"/>
          </w:rPr>
          <w:t xml:space="preserve">스페이스X IPO에 대한 투자자 수요가 4배 가까이 초과 청약됨 - 소식통 [...](https://x.com/financialjuice/status/2064411745720860</w:t>
        </w:r>
      </w:hyperlink>
    </w:p>
    <w:p>
      <w:r>
        <w:rPr>
          <w:sz w:val="18"/>
        </w:rPr>
        <w:t xml:space="preserve">   스페이스X IPO에 대한 투자자 수요가 4배 가까이 초과 청약됨 - 소식통 [...](https://x.com/financialjuice/status/2064411745720860718)</w:t>
      </w:r>
    </w:p>
    <w:p>
      <w:r>
        <w:t xml:space="preserve">• </w:t>
      </w:r>
      <w:hyperlink r:id="rId228">
        <w:r>
          <w:rPr>
            <w:color w:val="0066CC"/>
            <w:u w:val="single"/>
            <w:b/>
            <w:sz w:val="22"/>
          </w:rPr>
          <w:t xml:space="preserve">미국 3년 만기 고수익 국채 실제 수익률 4.192% (예상치 -, 이전 3.965%) $MACRO [...](https://x.com/financialjuice/status/20</w:t>
        </w:r>
      </w:hyperlink>
    </w:p>
    <w:p>
      <w:r>
        <w:rPr>
          <w:sz w:val="18"/>
        </w:rPr>
        <w:t xml:space="preserve">   미국 3년 만기 고수익 국채 실제 수익률 4.192% (예상치 -, 이전 3.965%) $MACRO [...](https://x.com/financialjuice/status/2064392700586045580)</w:t>
      </w:r>
    </w:p>
    <w:p>
      <w:r>
        <w:t xml:space="preserve">• </w:t>
      </w:r>
      <w:hyperlink r:id="rId229">
        <w:r>
          <w:rPr>
            <w:color w:val="0066CC"/>
            <w:u w:val="single"/>
            <w:b/>
            <w:sz w:val="22"/>
          </w:rPr>
          <w:t xml:space="preserve">앤스로픽은 미국 정부와 함께하는 프로젝트 글래스윙을 통해 클로드 미토스 5를 출시하여 클로드 미토스 프리뷰를 업그레이드할 예정입니다. [...](https://x.com/First</w:t>
        </w:r>
      </w:hyperlink>
    </w:p>
    <w:p>
      <w:r>
        <w:rPr>
          <w:sz w:val="18"/>
        </w:rPr>
        <w:t xml:space="preserve">   앤스로픽은 미국 정부와 함께하는 프로젝트 글래스윙을 통해 클로드 미토스 5를 출시하여 클로드 미토스 프리뷰를 업그레이드할 예정입니다. [...](https://x.com/FirstSquawk/status/2064392309618376961)</w:t>
      </w:r>
    </w:p>
    <w:p>
      <w:r>
        <w:t xml:space="preserve">• </w:t>
      </w:r>
      <w:hyperlink r:id="rId230">
        <w:r>
          <w:rPr>
            <w:color w:val="0066CC"/>
            <w:u w:val="single"/>
            <w:b/>
            <w:sz w:val="22"/>
          </w:rPr>
          <w:t xml:space="preserve">속보: 🇺🇸 미국 증시가 S&amp;P 500과 나스닥 지수가 급락하며 폭락했습니다.</w:t>
        </w:r>
      </w:hyperlink>
    </w:p>
    <w:p>
      <w:r>
        <w:rPr>
          <w:sz w:val="18"/>
        </w:rPr>
        <w:t xml:space="preserve">   속보: 🇺🇸 미국 증시가 S&amp;P 500과 나스닥 지수가 급락하며 폭락했습니다.</w:t>
      </w:r>
    </w:p>
    <w:p>
      <w:r>
        <w:t xml:space="preserve">• </w:t>
      </w:r>
      <w:hyperlink r:id="rId231">
        <w:r>
          <w:rPr>
            <w:color w:val="0066CC"/>
            <w:u w:val="single"/>
            <w:b/>
            <w:sz w:val="22"/>
          </w:rPr>
          <w:t xml:space="preserve">» 수직 상승 중인 미국의 반도체 수입 규모 추세</w:t>
        </w:r>
      </w:hyperlink>
    </w:p>
    <w:p>
      <w:r>
        <w:rPr>
          <w:sz w:val="18"/>
        </w:rPr>
        <w:t xml:space="preserve">   » 수직 상승 중인 미국의 반도체 수입 규모 추세</w:t>
      </w:r>
    </w:p>
    <w:p>
      <w:r>
        <w:rPr>
          <w:i/>
          <w:color w:val="666666"/>
          <w:sz w:val="18"/>
        </w:rPr>
        <w:t xml:space="preserve">   ... 외 26건</w:t>
      </w:r>
    </w:p>
    <w:p>
      <w:pPr>
        <w:pStyle w:val="Heading2"/>
      </w:pPr>
      <w:r>
        <w:t>[네이버]  207건</w:t>
      </w:r>
    </w:p>
    <w:p>
      <w:r>
        <w:t xml:space="preserve">• </w:t>
      </w:r>
      <w:hyperlink r:id="rId232">
        <w:r>
          <w:rPr>
            <w:color w:val="0066CC"/>
            <w:u w:val="single"/>
            <w:b/>
            <w:sz w:val="22"/>
          </w:rPr>
          <w:t xml:space="preserve">[N2 모닝 경제 브리핑-6월 10일] 美 증시, AI 기술주 변동성에 혼조 마감...</w:t>
        </w:r>
      </w:hyperlink>
    </w:p>
    <w:p>
      <w:r>
        <w:rPr>
          <w:sz w:val="18"/>
        </w:rPr>
        <w:t xml:space="preserve">   독일 방산업계가 독자 전투기 개발 프로젝트를 추진하고 있다. 에어버스를 비롯해 MBDA, 헨졸트, 딜디펜스, MTU에어로엔진스 등 주요 방산·항공우주 기업들은 최근 독일 정부에 새로운 컨소시엄 구상안을... </w:t>
      </w:r>
    </w:p>
    <w:p>
      <w:r>
        <w:t xml:space="preserve">• </w:t>
      </w:r>
      <w:hyperlink r:id="rId233">
        <w:r>
          <w:rPr>
            <w:color w:val="0066CC"/>
            <w:u w:val="single"/>
            <w:b/>
            <w:sz w:val="22"/>
          </w:rPr>
          <w:t xml:space="preserve">‘호르무즈 위기 끝나도 저유가·저금리는 없다’…격변기 속 숨은 역전...</w:t>
        </w:r>
      </w:hyperlink>
    </w:p>
    <w:p>
      <w:r>
        <w:rPr>
          <w:sz w:val="18"/>
        </w:rPr>
        <w:t xml:space="preserve">   특히 이러한 양극화 환경에서 기업들이 거대 빅테크에 종속되지 않고 자생하기 위해서는 자율주행이나 가전제품 사용 기록 등 자사만의 독점적인 데이터를 확보해야 하며 이를 바탕으로 강력한 네트워크 효과를 유발하는... </w:t>
      </w:r>
    </w:p>
    <w:p>
      <w:r>
        <w:t xml:space="preserve">• </w:t>
      </w:r>
      <w:hyperlink r:id="rId234">
        <w:r>
          <w:rPr>
            <w:color w:val="0066CC"/>
            <w:u w:val="single"/>
            <w:b/>
            <w:sz w:val="22"/>
          </w:rPr>
          <w:t xml:space="preserve">병원들 웨어러블 재활로봇 도입 속도...휴로틱스 문의 증가</w:t>
        </w:r>
      </w:hyperlink>
    </w:p>
    <w:p>
      <w:r>
        <w:rPr>
          <w:sz w:val="18"/>
        </w:rPr>
        <w:t xml:space="preserve">   웨어러블 재활로봇 전문기업 휴로틱스가 주요 의료기관 입성에 성공하면서 하반기 시장 공략에 속도를... 휴로틱스가 개발한 H-Medi는 보행 재활을 돕는 경량 웨어러블 로봇이다. 기존 재활로봇들이 관절 부위에 모터를... </w:t>
      </w:r>
    </w:p>
    <w:p>
      <w:r>
        <w:t xml:space="preserve">• </w:t>
      </w:r>
      <w:hyperlink r:id="rId235">
        <w:r>
          <w:rPr>
            <w:color w:val="0066CC"/>
            <w:u w:val="single"/>
            <w:b/>
            <w:sz w:val="22"/>
          </w:rPr>
          <w:t xml:space="preserve">독일 방산업계, 프랑스 빠진 차세대 전투기 독자개발 추진</w:t>
        </w:r>
      </w:hyperlink>
    </w:p>
    <w:p>
      <w:r>
        <w:rPr>
          <w:sz w:val="18"/>
        </w:rPr>
        <w:t xml:space="preserve">   독일 방산업계가 프랑스를 제외한 차세대 전투기 개발 프로젝트를 추진하고 있다. 9일(현지시간) 독일... 7개 방산·항공우주 업체와 함께 독일 정부에 서한을 보냈다. 이들은 새 전투기 개발을 위한 컨소시엄을... </w:t>
      </w:r>
    </w:p>
    <w:p>
      <w:r>
        <w:t xml:space="preserve">• </w:t>
      </w:r>
      <w:hyperlink r:id="rId236">
        <w:r>
          <w:rPr>
            <w:color w:val="0066CC"/>
            <w:u w:val="single"/>
            <w:b/>
            <w:sz w:val="22"/>
          </w:rPr>
          <w:t xml:space="preserve">로봇이 순찰하고 불도 끄고 잠수까지?…성큼 다가온 '로봇 시대'</w:t>
        </w:r>
      </w:hyperlink>
    </w:p>
    <w:p>
      <w:r>
        <w:rPr>
          <w:sz w:val="18"/>
        </w:rPr>
        <w:t xml:space="preserve">   ▲ 9일 오후 대전컨벤션센터에서 열린 '2026 대한민국 국방산업발전대전'과 '대전 첨단로봇 커넥트' 전시회장... 이날부터 오는 11일까지 사흘간 열리는 '2026 대한민국 국방산업발전대전'은 200여개 방산기업이 400여 개... </w:t>
      </w:r>
    </w:p>
    <w:p>
      <w:r>
        <w:rPr>
          <w:i/>
          <w:color w:val="666666"/>
          <w:sz w:val="18"/>
        </w:rPr>
        <w:t xml:space="preserve">   ... 외 202건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oul.co.kr/news/economy/industry/2026/06/10/20260610031003?wlog_tag3=naver" TargetMode="External"/><Relationship Id="rId10" Type="http://schemas.openxmlformats.org/officeDocument/2006/relationships/hyperlink" Target="https://www.donga.com/news/Economy/article/all/20260610/134081280/2" TargetMode="External"/><Relationship Id="rId11" Type="http://schemas.openxmlformats.org/officeDocument/2006/relationships/hyperlink" Target="https://www.khan.co.kr/article/202606092239005" TargetMode="External"/><Relationship Id="rId12" Type="http://schemas.openxmlformats.org/officeDocument/2006/relationships/hyperlink" Target="https://www.news2day.co.kr/article/20260609500233" TargetMode="External"/><Relationship Id="rId13" Type="http://schemas.openxmlformats.org/officeDocument/2006/relationships/hyperlink" Target="https://www.khan.co.kr/article/202606092245001" TargetMode="External"/><Relationship Id="rId14" Type="http://schemas.openxmlformats.org/officeDocument/2006/relationships/hyperlink" Target="https://n.news.naver.com/mnews/article/029/0003030927" TargetMode="External"/><Relationship Id="rId15" Type="http://schemas.openxmlformats.org/officeDocument/2006/relationships/hyperlink" Target="https://www.seoul.co.kr/news/editOpinion/editorial/2026/06/10/20260610027004?wlog_tag3=naver" TargetMode="External"/><Relationship Id="rId16" Type="http://schemas.openxmlformats.org/officeDocument/2006/relationships/hyperlink" Target="https://www.seoul.co.kr/news/economy/industry/2026/06/10/20260610008005?wlog_tag3=naver" TargetMode="External"/><Relationship Id="rId17" Type="http://schemas.openxmlformats.org/officeDocument/2006/relationships/hyperlink" Target="http://www.fnnews.com/news/202606092056246326" TargetMode="External"/><Relationship Id="rId18" Type="http://schemas.openxmlformats.org/officeDocument/2006/relationships/hyperlink" Target="https://www.newsis.com/view/NISX20260609_0003662538" TargetMode="External"/><Relationship Id="rId19" Type="http://schemas.openxmlformats.org/officeDocument/2006/relationships/hyperlink" Target="https://www.ajunews.com/view/20260609230637752" TargetMode="External"/><Relationship Id="rId20" Type="http://schemas.openxmlformats.org/officeDocument/2006/relationships/hyperlink" Target="https://news.tvchosun.com/site/data/html_dir/2026/06/09/2026060990348.html" TargetMode="External"/><Relationship Id="rId21" Type="http://schemas.openxmlformats.org/officeDocument/2006/relationships/hyperlink" Target="https://news.tf.co.kr/read/economy/2331069.htm" TargetMode="External"/><Relationship Id="rId22" Type="http://schemas.openxmlformats.org/officeDocument/2006/relationships/hyperlink" Target="https://biz.sbs.co.kr/article_hub/20000315506?division=NAVER" TargetMode="External"/><Relationship Id="rId23" Type="http://schemas.openxmlformats.org/officeDocument/2006/relationships/hyperlink" Target="https://www.businesspost.co.kr/BP?command=article_view&amp;num=439631" TargetMode="External"/><Relationship Id="rId24" Type="http://schemas.openxmlformats.org/officeDocument/2006/relationships/hyperlink" Target="https://www.seoul.co.kr/news/economy/2026/06/10/20260610029002?wlog_tag3=naver" TargetMode="External"/><Relationship Id="rId25" Type="http://schemas.openxmlformats.org/officeDocument/2006/relationships/hyperlink" Target="https://www.mt.co.kr/tech/2026/06/10/2026060919434338899" TargetMode="External"/><Relationship Id="rId26" Type="http://schemas.openxmlformats.org/officeDocument/2006/relationships/hyperlink" Target="https://www.etoday.co.kr/news/view/2591816" TargetMode="External"/><Relationship Id="rId27" Type="http://schemas.openxmlformats.org/officeDocument/2006/relationships/hyperlink" Target="https://www.etoday.co.kr/news/view/2591878" TargetMode="External"/><Relationship Id="rId28" Type="http://schemas.openxmlformats.org/officeDocument/2006/relationships/hyperlink" Target="https://www.etoday.co.kr/news/view/2591826" TargetMode="External"/><Relationship Id="rId29" Type="http://schemas.openxmlformats.org/officeDocument/2006/relationships/hyperlink" Target="https://news.tf.co.kr/read/economy/2331041.htm" TargetMode="External"/><Relationship Id="rId30" Type="http://schemas.openxmlformats.org/officeDocument/2006/relationships/hyperlink" Target="https://www.dailian.co.kr/news/view/1654117/?sc=Naver" TargetMode="External"/><Relationship Id="rId31" Type="http://schemas.openxmlformats.org/officeDocument/2006/relationships/hyperlink" Target="https://www.sentv.co.kr/article/view/sentv202606090120" TargetMode="External"/><Relationship Id="rId32" Type="http://schemas.openxmlformats.org/officeDocument/2006/relationships/hyperlink" Target="https://www.ajunews.com/view/20260609170117560" TargetMode="External"/><Relationship Id="rId33" Type="http://schemas.openxmlformats.org/officeDocument/2006/relationships/hyperlink" Target="https://www.mt.co.kr/industry/2026/06/09/2026060915075468712" TargetMode="External"/><Relationship Id="rId34" Type="http://schemas.openxmlformats.org/officeDocument/2006/relationships/hyperlink" Target="https://view.asiae.co.kr/article/2026060915341369615" TargetMode="External"/><Relationship Id="rId35" Type="http://schemas.openxmlformats.org/officeDocument/2006/relationships/hyperlink" Target="https://www.mk.co.kr/article/12066765" TargetMode="External"/><Relationship Id="rId36" Type="http://schemas.openxmlformats.org/officeDocument/2006/relationships/hyperlink" Target="https://news.mtn.co.kr/news-detail/2026060914421634204" TargetMode="External"/><Relationship Id="rId37" Type="http://schemas.openxmlformats.org/officeDocument/2006/relationships/hyperlink" Target="http://www.newslock.co.kr/news/articleView.html?idxno=131189" TargetMode="External"/><Relationship Id="rId38" Type="http://schemas.openxmlformats.org/officeDocument/2006/relationships/hyperlink" Target="https://biz.newdaily.co.kr/site/data/html/2026/06/09/2026060900278.html" TargetMode="External"/><Relationship Id="rId39" Type="http://schemas.openxmlformats.org/officeDocument/2006/relationships/hyperlink" Target="https://www.newsway.co.kr/news/view?ud=2026060920155428634" TargetMode="External"/><Relationship Id="rId40" Type="http://schemas.openxmlformats.org/officeDocument/2006/relationships/hyperlink" Target="https://www.yna.co.kr/view/AKR20260609162300002?input=1195m" TargetMode="External"/><Relationship Id="rId41" Type="http://schemas.openxmlformats.org/officeDocument/2006/relationships/hyperlink" Target="https://biz.sbs.co.kr/article_hub/20000315464?division=NAVER" TargetMode="External"/><Relationship Id="rId42" Type="http://schemas.openxmlformats.org/officeDocument/2006/relationships/hyperlink" Target="https://n.news.naver.com/mnews/article/003/0013996537" TargetMode="External"/><Relationship Id="rId43" Type="http://schemas.openxmlformats.org/officeDocument/2006/relationships/hyperlink" Target="https://biz.heraldcorp.com/article/10767628?ref=naver" TargetMode="External"/><Relationship Id="rId44" Type="http://schemas.openxmlformats.org/officeDocument/2006/relationships/hyperlink" Target="https://www.pressian.com/pages/articles/2026060915000324521?utm_source=naver&amp;utm_medium=search" TargetMode="External"/><Relationship Id="rId45" Type="http://schemas.openxmlformats.org/officeDocument/2006/relationships/hyperlink" Target="https://www.khan.co.kr/article/202606092036035" TargetMode="External"/><Relationship Id="rId46" Type="http://schemas.openxmlformats.org/officeDocument/2006/relationships/hyperlink" Target="https://t.me/FastStockNews/119189" TargetMode="External"/><Relationship Id="rId47" Type="http://schemas.openxmlformats.org/officeDocument/2006/relationships/hyperlink" Target="https://www.mk.co.kr/article/12069731" TargetMode="External"/><Relationship Id="rId48" Type="http://schemas.openxmlformats.org/officeDocument/2006/relationships/hyperlink" Target="https://www.yna.co.kr/view/AKR20260609170700003?input=1195m" TargetMode="External"/><Relationship Id="rId49" Type="http://schemas.openxmlformats.org/officeDocument/2006/relationships/hyperlink" Target="https://www.khan.co.kr/article/202606092141005" TargetMode="External"/><Relationship Id="rId50" Type="http://schemas.openxmlformats.org/officeDocument/2006/relationships/hyperlink" Target="https://www.viva100.com/article/20260609500688" TargetMode="External"/><Relationship Id="rId51" Type="http://schemas.openxmlformats.org/officeDocument/2006/relationships/hyperlink" Target="https://www.newspim.com/news/view/20260609001036" TargetMode="External"/><Relationship Id="rId52" Type="http://schemas.openxmlformats.org/officeDocument/2006/relationships/hyperlink" Target="https://www.hellot.net/news/article.html?no=113088" TargetMode="External"/><Relationship Id="rId53" Type="http://schemas.openxmlformats.org/officeDocument/2006/relationships/hyperlink" Target="https://t.me/YeouidoStory2/113435" TargetMode="External"/><Relationship Id="rId54" Type="http://schemas.openxmlformats.org/officeDocument/2006/relationships/hyperlink" Target="https://www.sedaily.com/article/20053634?ref=naver" TargetMode="External"/><Relationship Id="rId55" Type="http://schemas.openxmlformats.org/officeDocument/2006/relationships/hyperlink" Target="https://www.hankyung.com/article/2026060951541" TargetMode="External"/><Relationship Id="rId56" Type="http://schemas.openxmlformats.org/officeDocument/2006/relationships/hyperlink" Target="https://t.me/YeouidoStory2/113427" TargetMode="External"/><Relationship Id="rId57" Type="http://schemas.openxmlformats.org/officeDocument/2006/relationships/hyperlink" Target="https://www.asiatoday.co.kr/kn/view.php?key=20260609010003096" TargetMode="External"/><Relationship Id="rId58" Type="http://schemas.openxmlformats.org/officeDocument/2006/relationships/hyperlink" Target="https://www.cbci.co.kr/news/articleView.html?idxno=580748" TargetMode="External"/><Relationship Id="rId59" Type="http://schemas.openxmlformats.org/officeDocument/2006/relationships/hyperlink" Target="https://t.me/YeouidoStory2/113433" TargetMode="External"/><Relationship Id="rId60" Type="http://schemas.openxmlformats.org/officeDocument/2006/relationships/hyperlink" Target="https://www.tokenpost.kr/news/economy/367384" TargetMode="External"/><Relationship Id="rId61" Type="http://schemas.openxmlformats.org/officeDocument/2006/relationships/hyperlink" Target="https://www.bloter.net/news/articleView.html?idxno=664729" TargetMode="External"/><Relationship Id="rId62" Type="http://schemas.openxmlformats.org/officeDocument/2006/relationships/hyperlink" Target="https://www.busan.com/view/busan/view.php?code=2026060918244804400" TargetMode="External"/><Relationship Id="rId63" Type="http://schemas.openxmlformats.org/officeDocument/2006/relationships/hyperlink" Target="http://www.econonews.co.kr/news/articleView.html?idxno=439458" TargetMode="External"/><Relationship Id="rId64" Type="http://schemas.openxmlformats.org/officeDocument/2006/relationships/hyperlink" Target="https://www.sedaily.com/article/20053648?ref=naver" TargetMode="External"/><Relationship Id="rId65" Type="http://schemas.openxmlformats.org/officeDocument/2006/relationships/hyperlink" Target="https://n.news.naver.com/mnews/article/018/0006301610" TargetMode="External"/><Relationship Id="rId66" Type="http://schemas.openxmlformats.org/officeDocument/2006/relationships/hyperlink" Target="https://www.topstarnews.net/news/articleView.html?idxno=16085254" TargetMode="External"/><Relationship Id="rId67" Type="http://schemas.openxmlformats.org/officeDocument/2006/relationships/hyperlink" Target="http://www.econonews.co.kr/news/articleView.html?idxno=439456" TargetMode="External"/><Relationship Id="rId68" Type="http://schemas.openxmlformats.org/officeDocument/2006/relationships/hyperlink" Target="https://www.kdpress.co.kr/news/articleView.html?idxno=205979" TargetMode="External"/><Relationship Id="rId69" Type="http://schemas.openxmlformats.org/officeDocument/2006/relationships/hyperlink" Target="https://www.cctoday.co.kr/news/articleView.html?idxno=2231384" TargetMode="External"/><Relationship Id="rId70" Type="http://schemas.openxmlformats.org/officeDocument/2006/relationships/hyperlink" Target="https://www.kwnews.co.kr/page/view/2026060950106900000" TargetMode="External"/><Relationship Id="rId71" Type="http://schemas.openxmlformats.org/officeDocument/2006/relationships/hyperlink" Target="https://www.news1.kr/photos/7950657" TargetMode="External"/><Relationship Id="rId72" Type="http://schemas.openxmlformats.org/officeDocument/2006/relationships/hyperlink" Target="https://www.ajunews.com/view/20260609154821335" TargetMode="External"/><Relationship Id="rId73" Type="http://schemas.openxmlformats.org/officeDocument/2006/relationships/hyperlink" Target="https://dealsite.co.kr/articles/163229" TargetMode="External"/><Relationship Id="rId74" Type="http://schemas.openxmlformats.org/officeDocument/2006/relationships/hyperlink" Target="https://t.me/FastStockNews/119184" TargetMode="External"/><Relationship Id="rId75" Type="http://schemas.openxmlformats.org/officeDocument/2006/relationships/hyperlink" Target="https://www.asiatime.co.kr/article/20260609500391" TargetMode="External"/><Relationship Id="rId76" Type="http://schemas.openxmlformats.org/officeDocument/2006/relationships/hyperlink" Target="https://biz.chosun.com/stock/finance/2026/06/09/BVAZPD5VQRBHXCUUOMFRZB7O3M/?utm_source=naver&amp;utm_medium=original&amp;utm_campaign=biz" TargetMode="External"/><Relationship Id="rId77" Type="http://schemas.openxmlformats.org/officeDocument/2006/relationships/hyperlink" Target="https://www.hankyung.com/article/2026060952251" TargetMode="External"/><Relationship Id="rId78" Type="http://schemas.openxmlformats.org/officeDocument/2006/relationships/hyperlink" Target="https://dart.fss.or.kr/dsaf001/main.do?rcpNo=20260609000355" TargetMode="External"/><Relationship Id="rId79" Type="http://schemas.openxmlformats.org/officeDocument/2006/relationships/hyperlink" Target="https://www.thepowernews.co.kr/view.php?ud=20260609150513790de3f0aa1be_7" TargetMode="External"/><Relationship Id="rId80" Type="http://schemas.openxmlformats.org/officeDocument/2006/relationships/hyperlink" Target="https://www.sidae.com/article/2026060914561321576" TargetMode="External"/><Relationship Id="rId81" Type="http://schemas.openxmlformats.org/officeDocument/2006/relationships/hyperlink" Target="https://it.chosun.com/news/articleView.html?idxno=2023092163567" TargetMode="External"/><Relationship Id="rId82" Type="http://schemas.openxmlformats.org/officeDocument/2006/relationships/hyperlink" Target="https://www.ceoscoredaily.com/page/view/2026060914062603807" TargetMode="External"/><Relationship Id="rId83" Type="http://schemas.openxmlformats.org/officeDocument/2006/relationships/hyperlink" Target="https://www.shinailbo.co.kr/news/articleView.html?idxno=5028836" TargetMode="External"/><Relationship Id="rId84" Type="http://schemas.openxmlformats.org/officeDocument/2006/relationships/hyperlink" Target="https://www.huffingtonpost.kr/article/257811" TargetMode="External"/><Relationship Id="rId85" Type="http://schemas.openxmlformats.org/officeDocument/2006/relationships/hyperlink" Target="https://www.sentv.co.kr/article/view/sentv202606090052" TargetMode="External"/><Relationship Id="rId86" Type="http://schemas.openxmlformats.org/officeDocument/2006/relationships/hyperlink" Target="https://www.news2day.co.kr/article/20260609500200" TargetMode="External"/><Relationship Id="rId87" Type="http://schemas.openxmlformats.org/officeDocument/2006/relationships/hyperlink" Target="https://biz.chosun.com/stock/market_trend/2026/06/10/ELSFKJWNIFE27H2P267WHCITVQ/?utm_source=naver&amp;utm_medium=original&amp;utm_campaign=biz" TargetMode="External"/><Relationship Id="rId88" Type="http://schemas.openxmlformats.org/officeDocument/2006/relationships/hyperlink" Target="https://www.kukinews.com/article/view/kuk202606090125" TargetMode="External"/><Relationship Id="rId89" Type="http://schemas.openxmlformats.org/officeDocument/2006/relationships/hyperlink" Target="https://mpmbc.co.kr/NewsArticle/1522322" TargetMode="External"/><Relationship Id="rId90" Type="http://schemas.openxmlformats.org/officeDocument/2006/relationships/hyperlink" Target="https://www.jjan.kr/article/20260609500544" TargetMode="External"/><Relationship Id="rId91" Type="http://schemas.openxmlformats.org/officeDocument/2006/relationships/hyperlink" Target="https://biz.sbs.co.kr/article_hub/20000315495?division=NAVER" TargetMode="External"/><Relationship Id="rId92" Type="http://schemas.openxmlformats.org/officeDocument/2006/relationships/hyperlink" Target="https://www.mk.co.kr/article/12069795" TargetMode="External"/><Relationship Id="rId93" Type="http://schemas.openxmlformats.org/officeDocument/2006/relationships/hyperlink" Target="https://www.sidae.com/article/2026060908234944956" TargetMode="External"/><Relationship Id="rId94" Type="http://schemas.openxmlformats.org/officeDocument/2006/relationships/hyperlink" Target="https://www.newsis.com/view/NISX20260609_0003662642" TargetMode="External"/><Relationship Id="rId95" Type="http://schemas.openxmlformats.org/officeDocument/2006/relationships/hyperlink" Target="https://www.etnews.com/20260609000352" TargetMode="External"/><Relationship Id="rId96" Type="http://schemas.openxmlformats.org/officeDocument/2006/relationships/hyperlink" Target="https://www.ajunews.com/view/20260609145343169" TargetMode="External"/><Relationship Id="rId97" Type="http://schemas.openxmlformats.org/officeDocument/2006/relationships/hyperlink" Target="https://www.venturesquare.net/1090110/" TargetMode="External"/><Relationship Id="rId98" Type="http://schemas.openxmlformats.org/officeDocument/2006/relationships/hyperlink" Target="http://www.4th.kr/news/articleView.html?idxno=2112936" TargetMode="External"/><Relationship Id="rId99" Type="http://schemas.openxmlformats.org/officeDocument/2006/relationships/hyperlink" Target="https://www.pointdaily.co.kr/news/articleView.html?idxno=307589" TargetMode="External"/><Relationship Id="rId100" Type="http://schemas.openxmlformats.org/officeDocument/2006/relationships/hyperlink" Target="https://www.shinailbo.co.kr/news/articleView.html?idxno=5025512" TargetMode="External"/><Relationship Id="rId101" Type="http://schemas.openxmlformats.org/officeDocument/2006/relationships/hyperlink" Target="https://www.betanews.net/article/view/beta202606090118" TargetMode="External"/><Relationship Id="rId102" Type="http://schemas.openxmlformats.org/officeDocument/2006/relationships/hyperlink" Target="https://www.yna.co.kr/view/AKR20260609162600003?input=1195m" TargetMode="External"/><Relationship Id="rId103" Type="http://schemas.openxmlformats.org/officeDocument/2006/relationships/hyperlink" Target="https://www.news1.kr/industry/general-industry/6192201" TargetMode="External"/><Relationship Id="rId104" Type="http://schemas.openxmlformats.org/officeDocument/2006/relationships/hyperlink" Target="https://www.mt.co.kr/industry/2026/06/09/2026060915563977861" TargetMode="External"/><Relationship Id="rId105" Type="http://schemas.openxmlformats.org/officeDocument/2006/relationships/hyperlink" Target="https://www.koreareport.co.kr/news/articleView.html?idxno=50838" TargetMode="External"/><Relationship Id="rId106" Type="http://schemas.openxmlformats.org/officeDocument/2006/relationships/hyperlink" Target="https://t.me/FastStockNewsUSA/20443" TargetMode="External"/><Relationship Id="rId107" Type="http://schemas.openxmlformats.org/officeDocument/2006/relationships/hyperlink" Target="https://www.mediapen.com/news/view/1103510" TargetMode="External"/><Relationship Id="rId108" Type="http://schemas.openxmlformats.org/officeDocument/2006/relationships/hyperlink" Target="http://www.hansbiz.co.kr/news/articleView.html?idxno=843122" TargetMode="External"/><Relationship Id="rId109" Type="http://schemas.openxmlformats.org/officeDocument/2006/relationships/hyperlink" Target="http://www.fnnews.com/news/202606091839148881" TargetMode="External"/><Relationship Id="rId110" Type="http://schemas.openxmlformats.org/officeDocument/2006/relationships/hyperlink" Target="http://www.fnnews.com/news/202606091347284395" TargetMode="External"/><Relationship Id="rId111" Type="http://schemas.openxmlformats.org/officeDocument/2006/relationships/hyperlink" Target="https://www.dt.co.kr/article/12066721?ref=naver" TargetMode="External"/><Relationship Id="rId112" Type="http://schemas.openxmlformats.org/officeDocument/2006/relationships/hyperlink" Target="http://www.fnnews.com/news/202606091846347346" TargetMode="External"/><Relationship Id="rId113" Type="http://schemas.openxmlformats.org/officeDocument/2006/relationships/hyperlink" Target="https://www.news1.kr/local/kangwon/6192383" TargetMode="External"/><Relationship Id="rId114" Type="http://schemas.openxmlformats.org/officeDocument/2006/relationships/hyperlink" Target="https://www.newspim.com/news/view/20260609001281" TargetMode="External"/><Relationship Id="rId115" Type="http://schemas.openxmlformats.org/officeDocument/2006/relationships/hyperlink" Target="https://www.imaeil.com/page/view/2026060913473777608" TargetMode="External"/><Relationship Id="rId116" Type="http://schemas.openxmlformats.org/officeDocument/2006/relationships/hyperlink" Target="https://www.sedaily.com/article/20053760?ref=naver" TargetMode="External"/><Relationship Id="rId117" Type="http://schemas.openxmlformats.org/officeDocument/2006/relationships/hyperlink" Target="http://www.knpnews.com/news/articleView.html?idxno=33836" TargetMode="External"/><Relationship Id="rId118" Type="http://schemas.openxmlformats.org/officeDocument/2006/relationships/hyperlink" Target="https://www.cbci.co.kr/news/articleView.html?idxno=580753" TargetMode="External"/><Relationship Id="rId119" Type="http://schemas.openxmlformats.org/officeDocument/2006/relationships/hyperlink" Target="https://news.tf.co.kr/read/economy/2330769.htm" TargetMode="External"/><Relationship Id="rId120" Type="http://schemas.openxmlformats.org/officeDocument/2006/relationships/hyperlink" Target="https://www.cbci.co.kr/news/articleView.html?idxno=580701" TargetMode="External"/><Relationship Id="rId121" Type="http://schemas.openxmlformats.org/officeDocument/2006/relationships/hyperlink" Target="https://www.cbci.co.kr/news/articleView.html?idxno=580700" TargetMode="External"/><Relationship Id="rId122" Type="http://schemas.openxmlformats.org/officeDocument/2006/relationships/hyperlink" Target="https://www.businesskorea.co.kr/news/articleView.html?idxno=270931" TargetMode="External"/><Relationship Id="rId123" Type="http://schemas.openxmlformats.org/officeDocument/2006/relationships/hyperlink" Target="http://www.jeonmin.co.kr/news/articleView.html?idxno=441207" TargetMode="External"/><Relationship Id="rId124" Type="http://schemas.openxmlformats.org/officeDocument/2006/relationships/hyperlink" Target="https://www.digitaltoday.co.kr/news/articleView.html?idxno=673408" TargetMode="External"/><Relationship Id="rId125" Type="http://schemas.openxmlformats.org/officeDocument/2006/relationships/hyperlink" Target="http://www.jeollailbo.com/news/articleView.html?idxno=802237" TargetMode="External"/><Relationship Id="rId126" Type="http://schemas.openxmlformats.org/officeDocument/2006/relationships/hyperlink" Target="http://www.inews24.com/view/1975154" TargetMode="External"/><Relationship Id="rId127" Type="http://schemas.openxmlformats.org/officeDocument/2006/relationships/hyperlink" Target="https://www.khan.co.kr/article/202606091537021" TargetMode="External"/><Relationship Id="rId128" Type="http://schemas.openxmlformats.org/officeDocument/2006/relationships/hyperlink" Target="https://www.hankyung.com/article/2026060952101" TargetMode="External"/><Relationship Id="rId129" Type="http://schemas.openxmlformats.org/officeDocument/2006/relationships/hyperlink" Target="https://www.betanews.net/article/view/beta202606090099" TargetMode="External"/><Relationship Id="rId130" Type="http://schemas.openxmlformats.org/officeDocument/2006/relationships/hyperlink" Target="https://cwn.kr/article/1065602597834946" TargetMode="External"/><Relationship Id="rId131" Type="http://schemas.openxmlformats.org/officeDocument/2006/relationships/hyperlink" Target="https://www.yna.co.kr/view/AKR20260609055651008?input=1195m" TargetMode="External"/><Relationship Id="rId132" Type="http://schemas.openxmlformats.org/officeDocument/2006/relationships/hyperlink" Target="https://view.asiae.co.kr/article/2026060914590353763" TargetMode="External"/><Relationship Id="rId133" Type="http://schemas.openxmlformats.org/officeDocument/2006/relationships/hyperlink" Target="https://dart.fss.or.kr/dsaf001/main.do?rcpNo=20260609900884" TargetMode="External"/><Relationship Id="rId134" Type="http://schemas.openxmlformats.org/officeDocument/2006/relationships/hyperlink" Target="https://www.mk.co.kr/article/12069734" TargetMode="External"/><Relationship Id="rId135" Type="http://schemas.openxmlformats.org/officeDocument/2006/relationships/hyperlink" Target="https://www.hani.co.kr/arti/economy/economy_general/1262630.html" TargetMode="External"/><Relationship Id="rId136" Type="http://schemas.openxmlformats.org/officeDocument/2006/relationships/hyperlink" Target="https://www.idaegu.co.kr/news/articleView.html?idxno=550566" TargetMode="External"/><Relationship Id="rId137" Type="http://schemas.openxmlformats.org/officeDocument/2006/relationships/hyperlink" Target="https://www.mt.co.kr/tech/2026/06/09/2026060908215329238" TargetMode="External"/><Relationship Id="rId138" Type="http://schemas.openxmlformats.org/officeDocument/2006/relationships/hyperlink" Target="https://www.mk.co.kr/article/12069697" TargetMode="External"/><Relationship Id="rId139" Type="http://schemas.openxmlformats.org/officeDocument/2006/relationships/hyperlink" Target="https://www.ajunews.com/view/20260609152834275" TargetMode="External"/><Relationship Id="rId140" Type="http://schemas.openxmlformats.org/officeDocument/2006/relationships/hyperlink" Target="https://www.etoday.co.kr/news/view/2591972" TargetMode="External"/><Relationship Id="rId141" Type="http://schemas.openxmlformats.org/officeDocument/2006/relationships/hyperlink" Target="https://daily.hankooki.com/news/articleView.html?idxno=1374939" TargetMode="External"/><Relationship Id="rId142" Type="http://schemas.openxmlformats.org/officeDocument/2006/relationships/hyperlink" Target="https://www.hankyung.com/article/2026060965321" TargetMode="External"/><Relationship Id="rId143" Type="http://schemas.openxmlformats.org/officeDocument/2006/relationships/hyperlink" Target="http://www.osen.co.kr/article/G1112817802" TargetMode="External"/><Relationship Id="rId144" Type="http://schemas.openxmlformats.org/officeDocument/2006/relationships/hyperlink" Target="https://www.xportsnews.com/article/2158429" TargetMode="External"/><Relationship Id="rId145" Type="http://schemas.openxmlformats.org/officeDocument/2006/relationships/hyperlink" Target="https://www.financialpost.co.kr/news/articleView.html?idxno=262027" TargetMode="External"/><Relationship Id="rId146" Type="http://schemas.openxmlformats.org/officeDocument/2006/relationships/hyperlink" Target="https://www.etoday.co.kr/news/view/2591931" TargetMode="External"/><Relationship Id="rId147" Type="http://schemas.openxmlformats.org/officeDocument/2006/relationships/hyperlink" Target="https://www.etoday.co.kr/news/view/2591912" TargetMode="External"/><Relationship Id="rId148" Type="http://schemas.openxmlformats.org/officeDocument/2006/relationships/hyperlink" Target="http://www.press9.kr/news/articleView.html?idxno=77620" TargetMode="External"/><Relationship Id="rId149" Type="http://schemas.openxmlformats.org/officeDocument/2006/relationships/hyperlink" Target="https://news.ifm.kr/news/articleView.html?idxno=472701" TargetMode="External"/><Relationship Id="rId150" Type="http://schemas.openxmlformats.org/officeDocument/2006/relationships/hyperlink" Target="https://www.edaily.co.kr/news/newspath.asp?newsid=01820406645480408" TargetMode="External"/><Relationship Id="rId151" Type="http://schemas.openxmlformats.org/officeDocument/2006/relationships/hyperlink" Target="https://www.dt.co.kr/article/12066698?ref=naver" TargetMode="External"/><Relationship Id="rId152" Type="http://schemas.openxmlformats.org/officeDocument/2006/relationships/hyperlink" Target="https://www.tjb.co.kr/news05/bodo/view/id/99322" TargetMode="External"/><Relationship Id="rId153" Type="http://schemas.openxmlformats.org/officeDocument/2006/relationships/hyperlink" Target="https://www.laborplus.co.kr/news/articleView.html?idxno=40952" TargetMode="External"/><Relationship Id="rId154" Type="http://schemas.openxmlformats.org/officeDocument/2006/relationships/hyperlink" Target="https://www.dnews.co.kr/uhtml/view.jsp?idxno=202606091434134560651" TargetMode="External"/><Relationship Id="rId155" Type="http://schemas.openxmlformats.org/officeDocument/2006/relationships/hyperlink" Target="https://www.venturesquare.net/1090093/" TargetMode="External"/><Relationship Id="rId156" Type="http://schemas.openxmlformats.org/officeDocument/2006/relationships/hyperlink" Target="https://www.bloter.net/news/articleView.html?idxno=664924" TargetMode="External"/><Relationship Id="rId157" Type="http://schemas.openxmlformats.org/officeDocument/2006/relationships/hyperlink" Target="https://m.skyedaily.com/news_view.html?ID=305443" TargetMode="External"/><Relationship Id="rId158" Type="http://schemas.openxmlformats.org/officeDocument/2006/relationships/hyperlink" Target="https://t.me/FastStockNewsUSA/20433" TargetMode="External"/><Relationship Id="rId159" Type="http://schemas.openxmlformats.org/officeDocument/2006/relationships/hyperlink" Target="https://www.pointdaily.co.kr/news/articleView.html?idxno=307601" TargetMode="External"/><Relationship Id="rId160" Type="http://schemas.openxmlformats.org/officeDocument/2006/relationships/hyperlink" Target="https://www.bloter.net/news/articleView.html?idxno=664859" TargetMode="External"/><Relationship Id="rId161" Type="http://schemas.openxmlformats.org/officeDocument/2006/relationships/hyperlink" Target="https://www.sedaily.com/article/20053748?ref=naver" TargetMode="External"/><Relationship Id="rId162" Type="http://schemas.openxmlformats.org/officeDocument/2006/relationships/hyperlink" Target="https://n.news.naver.com/mnews/article/629/0000506281" TargetMode="External"/><Relationship Id="rId163" Type="http://schemas.openxmlformats.org/officeDocument/2006/relationships/hyperlink" Target="https://n.news.naver.com/mnews/article/018/0006301632" TargetMode="External"/><Relationship Id="rId164" Type="http://schemas.openxmlformats.org/officeDocument/2006/relationships/hyperlink" Target="https://n.news.naver.com/mnews/article/648/0000047857" TargetMode="External"/><Relationship Id="rId165" Type="http://schemas.openxmlformats.org/officeDocument/2006/relationships/hyperlink" Target="https://news.bizwatch.co.kr/article/market/2026/06/09/0027" TargetMode="External"/><Relationship Id="rId166" Type="http://schemas.openxmlformats.org/officeDocument/2006/relationships/hyperlink" Target="https://www.hani.co.kr/arti/economy/economy_general/1262711.html" TargetMode="External"/><Relationship Id="rId167" Type="http://schemas.openxmlformats.org/officeDocument/2006/relationships/hyperlink" Target="https://www.busan.com/view/busan/view.php?code=2026060917581362468" TargetMode="External"/><Relationship Id="rId168" Type="http://schemas.openxmlformats.org/officeDocument/2006/relationships/hyperlink" Target="https://www.g-enews.com/view.php?ud=202606091438056393fbbec65dfb_1" TargetMode="External"/><Relationship Id="rId169" Type="http://schemas.openxmlformats.org/officeDocument/2006/relationships/hyperlink" Target="https://biz.chosun.com/industry/company/2026/06/09/PU5J3TI74JFWDJQR6KZVLIJ5KQ/?utm_source=naver&amp;utm_medium=original&amp;utm_campaign=biz" TargetMode="External"/><Relationship Id="rId170" Type="http://schemas.openxmlformats.org/officeDocument/2006/relationships/hyperlink" Target="https://www.venturesquare.net/1090125/" TargetMode="External"/><Relationship Id="rId171" Type="http://schemas.openxmlformats.org/officeDocument/2006/relationships/hyperlink" Target="http://www.worktoday.co.kr/news/articleView.html?idxno=85436" TargetMode="External"/><Relationship Id="rId172" Type="http://schemas.openxmlformats.org/officeDocument/2006/relationships/hyperlink" Target="https://www.etoday.co.kr/news/view/2591891" TargetMode="External"/><Relationship Id="rId173" Type="http://schemas.openxmlformats.org/officeDocument/2006/relationships/hyperlink" Target="https://t.me/huhpharm/11300" TargetMode="External"/><Relationship Id="rId174" Type="http://schemas.openxmlformats.org/officeDocument/2006/relationships/hyperlink" Target="https://t.me/pharmbiohana/10459" TargetMode="External"/><Relationship Id="rId175" Type="http://schemas.openxmlformats.org/officeDocument/2006/relationships/hyperlink" Target="https://www.betanews.net/article/view/beta202606090116" TargetMode="External"/><Relationship Id="rId176" Type="http://schemas.openxmlformats.org/officeDocument/2006/relationships/hyperlink" Target="https://www.hankyung.com/article/2026060964961" TargetMode="External"/><Relationship Id="rId177" Type="http://schemas.openxmlformats.org/officeDocument/2006/relationships/hyperlink" Target="https://www.ntoday.co.kr/news/articleView.html?idxno=127533" TargetMode="External"/><Relationship Id="rId178" Type="http://schemas.openxmlformats.org/officeDocument/2006/relationships/hyperlink" Target="https://www.nspna.com/news/?mode=view&amp;newsid=816025" TargetMode="External"/><Relationship Id="rId179" Type="http://schemas.openxmlformats.org/officeDocument/2006/relationships/hyperlink" Target="https://www.cbci.co.kr/news/articleView.html?idxno=580696" TargetMode="External"/><Relationship Id="rId180" Type="http://schemas.openxmlformats.org/officeDocument/2006/relationships/hyperlink" Target="https://www.newsis.com/view/NISX20260609_0003662629" TargetMode="External"/><Relationship Id="rId181" Type="http://schemas.openxmlformats.org/officeDocument/2006/relationships/hyperlink" Target="https://www.newsis.com/view/NISX20260609_0003661363" TargetMode="External"/><Relationship Id="rId182" Type="http://schemas.openxmlformats.org/officeDocument/2006/relationships/hyperlink" Target="https://www.tokenpost.kr/news/breaking/367460" TargetMode="External"/><Relationship Id="rId183" Type="http://schemas.openxmlformats.org/officeDocument/2006/relationships/hyperlink" Target="https://news.einfomax.co.kr/news/articleView.html?idxno=4419149" TargetMode="External"/><Relationship Id="rId184" Type="http://schemas.openxmlformats.org/officeDocument/2006/relationships/hyperlink" Target="https://www.tokenpost.kr/news/breaking/367469" TargetMode="External"/><Relationship Id="rId185" Type="http://schemas.openxmlformats.org/officeDocument/2006/relationships/hyperlink" Target="https://www.tokenpost.kr/news/breaking/367471" TargetMode="External"/><Relationship Id="rId186" Type="http://schemas.openxmlformats.org/officeDocument/2006/relationships/hyperlink" Target="https://www.g-enews.com/view.php?ud=2026060921055980309a1f309431_1" TargetMode="External"/><Relationship Id="rId187" Type="http://schemas.openxmlformats.org/officeDocument/2006/relationships/hyperlink" Target="http://www.choicenews.co.kr/news/articleView.html?idxno=166332" TargetMode="External"/><Relationship Id="rId188" Type="http://schemas.openxmlformats.org/officeDocument/2006/relationships/hyperlink" Target="https://www.donga.com/news/Health/article/all/20260609/134072838/2" TargetMode="External"/><Relationship Id="rId189" Type="http://schemas.openxmlformats.org/officeDocument/2006/relationships/hyperlink" Target="https://www.news1.kr/world/international-economy/6192553" TargetMode="External"/><Relationship Id="rId190" Type="http://schemas.openxmlformats.org/officeDocument/2006/relationships/hyperlink" Target="https://www.newspim.com/news/view/20260610000027" TargetMode="External"/><Relationship Id="rId191" Type="http://schemas.openxmlformats.org/officeDocument/2006/relationships/hyperlink" Target="https://www.mediapen.com/news/view/1103506" TargetMode="External"/><Relationship Id="rId192" Type="http://schemas.openxmlformats.org/officeDocument/2006/relationships/hyperlink" Target="http://www.fnnews.com/news/202606100402019467" TargetMode="External"/><Relationship Id="rId193" Type="http://schemas.openxmlformats.org/officeDocument/2006/relationships/hyperlink" Target="http://www.choicenews.co.kr/news/articleView.html?idxno=166335" TargetMode="External"/><Relationship Id="rId194" Type="http://schemas.openxmlformats.org/officeDocument/2006/relationships/hyperlink" Target="https://www.mediapen.com/news/view/1103508" TargetMode="External"/><Relationship Id="rId195" Type="http://schemas.openxmlformats.org/officeDocument/2006/relationships/hyperlink" Target="https://www.tokenpost.kr/news/briefing/367480" TargetMode="External"/><Relationship Id="rId196" Type="http://schemas.openxmlformats.org/officeDocument/2006/relationships/hyperlink" Target="https://www.news1.kr/world/international-economy/6192549" TargetMode="External"/><Relationship Id="rId197" Type="http://schemas.openxmlformats.org/officeDocument/2006/relationships/hyperlink" Target="https://www.newsis.com/view/NISX20260610_0003662925" TargetMode="External"/><Relationship Id="rId198" Type="http://schemas.openxmlformats.org/officeDocument/2006/relationships/hyperlink" Target="https://www.kmib.co.kr/article/view.asp?arcid=0029945544&amp;code=61131111&amp;cp=nv" TargetMode="External"/><Relationship Id="rId199" Type="http://schemas.openxmlformats.org/officeDocument/2006/relationships/hyperlink" Target="https://www.dailian.co.kr/news/view/1654213/?sc=Naver" TargetMode="External"/><Relationship Id="rId200" Type="http://schemas.openxmlformats.org/officeDocument/2006/relationships/hyperlink" Target="http://www.yonhapnewstv.co.kr/news/MYH20260609193205I4i" TargetMode="External"/><Relationship Id="rId201" Type="http://schemas.openxmlformats.org/officeDocument/2006/relationships/hyperlink" Target="https://news.kbs.co.kr/news/pc/view/view.do?ncd=8581959&amp;ref=A" TargetMode="External"/><Relationship Id="rId202" Type="http://schemas.openxmlformats.org/officeDocument/2006/relationships/hyperlink" Target="https://www.obsnews.co.kr/news/articleView.html?idxno=1526950" TargetMode="External"/><Relationship Id="rId203" Type="http://schemas.openxmlformats.org/officeDocument/2006/relationships/hyperlink" Target="http://www.dynews.co.kr/news/articleView.html?idxno=853506" TargetMode="External"/><Relationship Id="rId204" Type="http://schemas.openxmlformats.org/officeDocument/2006/relationships/hyperlink" Target="https://www.mdtoday.co.kr/news/articleView.html?idxno=600211" TargetMode="External"/><Relationship Id="rId205" Type="http://schemas.openxmlformats.org/officeDocument/2006/relationships/hyperlink" Target="https://www.mediawatch.kr/news/article.html?no=259950" TargetMode="External"/><Relationship Id="rId206" Type="http://schemas.openxmlformats.org/officeDocument/2006/relationships/hyperlink" Target="https://www.mk.co.kr/article/12066775" TargetMode="External"/><Relationship Id="rId207" Type="http://schemas.openxmlformats.org/officeDocument/2006/relationships/hyperlink" Target="http://www.ujeil.com/news/articleView.html?idxno=386984" TargetMode="External"/><Relationship Id="rId208" Type="http://schemas.openxmlformats.org/officeDocument/2006/relationships/hyperlink" Target="https://www.g-enews.com/view.php?ud=202606091857251533906806b77b_1" TargetMode="External"/><Relationship Id="rId209" Type="http://schemas.openxmlformats.org/officeDocument/2006/relationships/hyperlink" Target="https://www.joongang.co.kr/article/25435369" TargetMode="External"/><Relationship Id="rId210" Type="http://schemas.openxmlformats.org/officeDocument/2006/relationships/hyperlink" Target="https://www.newsis.com/view/NISX20260609_0003661528" TargetMode="External"/><Relationship Id="rId211" Type="http://schemas.openxmlformats.org/officeDocument/2006/relationships/hyperlink" Target="https://www.joongang.co.kr/article/25435383" TargetMode="External"/><Relationship Id="rId212" Type="http://schemas.openxmlformats.org/officeDocument/2006/relationships/hyperlink" Target="http://www.kwangju.co.kr/article.php?aid=1781018100799963074" TargetMode="External"/><Relationship Id="rId213" Type="http://schemas.openxmlformats.org/officeDocument/2006/relationships/hyperlink" Target="https://www.kmib.co.kr/article/view.asp?arcid=1780995876&amp;code=11151200&amp;cp=nv" TargetMode="External"/><Relationship Id="rId214" Type="http://schemas.openxmlformats.org/officeDocument/2006/relationships/hyperlink" Target="https://imnews.imbc.com/replay/2026/nw2500/article/6828976_36989.html" TargetMode="External"/><Relationship Id="rId215" Type="http://schemas.openxmlformats.org/officeDocument/2006/relationships/hyperlink" Target="https://www.donga.com/news/Economy/article/all/20260609/134080035/2" TargetMode="External"/><Relationship Id="rId216" Type="http://schemas.openxmlformats.org/officeDocument/2006/relationships/hyperlink" Target="https://www.donga.com/news/Economy/article/all/20260609/134078828/2" TargetMode="External"/><Relationship Id="rId217" Type="http://schemas.openxmlformats.org/officeDocument/2006/relationships/hyperlink" Target="https://www.donga.com/news/Economy/article/all/20260609/134079935/2" TargetMode="External"/><Relationship Id="rId218" Type="http://schemas.openxmlformats.org/officeDocument/2006/relationships/hyperlink" Target="https://www.donga.com/news/Economy/article/all/20260609/134079942/2" TargetMode="External"/><Relationship Id="rId219" Type="http://schemas.openxmlformats.org/officeDocument/2006/relationships/hyperlink" Target="https://www.chosun.com/economy/economy_general/2026/06/10/63QESRMZVFG53E6JY24RWGHULA/?utm_source=naver&amp;utm_medium=referral&amp;utm_campaign=naver-news" TargetMode="External"/><Relationship Id="rId220" Type="http://schemas.openxmlformats.org/officeDocument/2006/relationships/hyperlink" Target="https://www.chosun.com/economy/industry-company/2026/06/10/JTXAKMA6JVCWBEMKZZPHXKY5JY/?utm_source=naver&amp;utm_medium=referral&amp;utm_campaign=naver-news" TargetMode="External"/><Relationship Id="rId221" Type="http://schemas.openxmlformats.org/officeDocument/2006/relationships/hyperlink" Target="https://www.chosun.com/economy/stock-finance/2026/06/10/R54EM7DOUFESRHAXSRO2G25DX4/?utm_source=naver&amp;utm_medium=referral&amp;utm_campaign=naver-news" TargetMode="External"/><Relationship Id="rId222" Type="http://schemas.openxmlformats.org/officeDocument/2006/relationships/hyperlink" Target="https://www.ytn.co.kr/_ln/0104_202606100419144396" TargetMode="External"/><Relationship Id="rId223" Type="http://schemas.openxmlformats.org/officeDocument/2006/relationships/hyperlink" Target="http://www.fnnews.com/news/202606092206562794" TargetMode="External"/><Relationship Id="rId224" Type="http://schemas.openxmlformats.org/officeDocument/2006/relationships/hyperlink" Target="https://www.joongang.co.kr/article/25435410" TargetMode="External"/><Relationship Id="rId225" Type="http://schemas.openxmlformats.org/officeDocument/2006/relationships/hyperlink" Target="https://www.joongang.co.kr/article/25435422" TargetMode="External"/><Relationship Id="rId226" Type="http://schemas.openxmlformats.org/officeDocument/2006/relationships/hyperlink" Target="https://www.imaeil.com/page/view/2026060917112255697" TargetMode="External"/><Relationship Id="rId227" Type="http://schemas.openxmlformats.org/officeDocument/2006/relationships/hyperlink" Target="https://t.me/FastStockNewsUSA/20487" TargetMode="External"/><Relationship Id="rId228" Type="http://schemas.openxmlformats.org/officeDocument/2006/relationships/hyperlink" Target="https://t.me/FastStockNewsUSA/20483" TargetMode="External"/><Relationship Id="rId229" Type="http://schemas.openxmlformats.org/officeDocument/2006/relationships/hyperlink" Target="https://t.me/FastStockNewsUSA/20484" TargetMode="External"/><Relationship Id="rId230" Type="http://schemas.openxmlformats.org/officeDocument/2006/relationships/hyperlink" Target="https://t.me/FastStockNewsUSA/20481" TargetMode="External"/><Relationship Id="rId231" Type="http://schemas.openxmlformats.org/officeDocument/2006/relationships/hyperlink" Target="https://t.me/FastStockNewsUSA/20480" TargetMode="External"/><Relationship Id="rId232" Type="http://schemas.openxmlformats.org/officeDocument/2006/relationships/hyperlink" Target="https://www.news2day.co.kr/article/20260609500127" TargetMode="External"/><Relationship Id="rId233" Type="http://schemas.openxmlformats.org/officeDocument/2006/relationships/hyperlink" Target="https://magazine.hankyung.com/business/article/202606096834b" TargetMode="External"/><Relationship Id="rId234" Type="http://schemas.openxmlformats.org/officeDocument/2006/relationships/hyperlink" Target="https://www.medicaltimes.com/Main/News/NewsView.html?ID=1169163&amp;ref=naverpc" TargetMode="External"/><Relationship Id="rId235" Type="http://schemas.openxmlformats.org/officeDocument/2006/relationships/hyperlink" Target="https://view.asiae.co.kr/article/2026061005332848701" TargetMode="External"/><Relationship Id="rId236" Type="http://schemas.openxmlformats.org/officeDocument/2006/relationships/hyperlink" Target="https://news.sbs.co.kr/news/endPage.do?news_id=N1008602637&amp;plink=ORI&amp;cooper=NA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