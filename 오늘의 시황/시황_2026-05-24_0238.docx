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시황 데이터 리포트  2026-05-24 02:38</w:t>
      </w:r>
    </w:p>
    <w:p>
      <w:pPr>
        <w:jc w:val="center"/>
      </w:pPr>
      <w:r>
        <w:rPr>
          <w:i/>
          <w:color w:val="666666"/>
          <w:sz w:val="20"/>
        </w:rPr>
        <w:t>윈도우: 2026-05-22 15:30 → 2026-05-24 02:38 KST (35시간)</w:t>
      </w:r>
    </w:p>
    <w:p>
      <w:pPr>
        <w:jc w:val="center"/>
      </w:pPr>
      <w:r>
        <w:rPr>
          <w:b/>
        </w:rPr>
        <w:t>Notion 421건 · 네이버 576건 · 187종목 매칭</w:t>
      </w:r>
    </w:p>
    <w:p/>
    <w:p>
      <w:pPr>
        <w:jc w:val="center"/>
      </w:pPr>
      <w:r>
        <w:rPr>
          <w:i w:val="0"/>
          <w:color w:val="666666"/>
          <w:sz w:val="20"/>
        </w:rPr>
        <w:t>산업별 언급: 💾 반/디플 198  ·  🤖 AI/로봇 82  ·  💰 금융 73  ·  🗂 기타 64  ·  🔋 이차전지/ESS 58  ·  🔌 전력/에너지 57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🔥 1부. 주목 종목 Top 15 (언급 빈도순)</w:t>
      </w:r>
    </w:p>
    <w:p>
      <w:r>
        <w:t>언급 빈도 = 시장 관심도 신호. 동일 종목이 N개 기사에서 언급된 횟수.</w:t>
      </w:r>
    </w:p>
    <w:p>
      <w:r>
        <w:rPr>
          <w:b/>
          <w:sz w:val="26"/>
        </w:rPr>
        <w:t>1. 삼성전자</w:t>
      </w:r>
      <w:r>
        <w:rPr>
          <w:b/>
          <w:color w:val="CC0000"/>
          <w:sz w:val="22"/>
        </w:rPr>
        <w:t xml:space="preserve">   78건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#차량용 반도체, #3D 낸드(NAND), #반도체 소재/부품, #SOCAMM, #HBM(고대역폭메모리)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**다음주 일정**</w:t>
        </w:r>
      </w:hyperlink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**다음주 일정**</w:t>
        <w:br/>
        <w:br/>
        <w:t>25일: 한국, 미국 휴장</w:t>
        <w:br/>
        <w:br/>
        <w:t>26일: 미국 5월 소비자신뢰지수</w:t>
        <w:br/>
        <w:br/>
        <w:t>27일: 삼성전자·SK하이닉스 단일종목 레버리지 ETF 상장, **마벨**, 세일즈포스, SNOW, SNPS 실적(장후)</w:t>
        <w:br/>
        <w:br/>
        <w:t>28일: 한국은행 금통위 (기준금리 결정), 미국1분기 GDP, **미국 4월 PCE**,  코스트코, **델**, MDB 실적(장후)</w:t>
        <w:br/>
        <w:br/>
        <w:t xml:space="preserve">29일: 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"장비 한대 5천억"…더 높아진 벽, '천하제일 반도체대회' [김경민의 적...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비메모리 파운드리뿐 아니라 초고성능 메모리인 고대역폭메모리(HBM)와 차세대 D램 양산에도 EUV 장비는 핵심이다. 이미 삼성전자와 SK하이닉스는 올해 ASML이 출하할 로우 NA EUV 장비 60여대 중 3분의 2에 달하는 40여대를... </w:t>
      </w:r>
    </w:p>
    <w:p>
      <w:r>
        <w:t xml:space="preserve">   • </w:t>
      </w:r>
      <w:hyperlink r:id="rId11">
        <w:r>
          <w:rPr>
            <w:color w:val="0066CC"/>
            <w:u w:val="single"/>
            <w:b/>
            <w:sz w:val="22"/>
          </w:rPr>
          <w:t xml:space="preserve">[단독] 삼성전자, 주주명부 열람 수용…소액주주 임시주총 청구 본격화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[단독] 삼성전자, 주주명부 열람 수용…소액주주 임시주총 청구 본격화</w:t>
      </w:r>
    </w:p>
    <w:p>
      <w:r>
        <w:rPr>
          <w:i/>
          <w:color w:val="666666"/>
          <w:sz w:val="18"/>
        </w:rPr>
        <w:t xml:space="preserve">   ... 외 75건 (전체는 2부 참조)</w:t>
      </w:r>
    </w:p>
    <w:p>
      <w:r>
        <w:rPr>
          <w:b/>
          <w:sz w:val="26"/>
        </w:rPr>
        <w:t>2. SK하이닉스</w:t>
      </w:r>
      <w:r>
        <w:rPr>
          <w:b/>
          <w:color w:val="CC0000"/>
          <w:sz w:val="22"/>
        </w:rPr>
        <w:t xml:space="preserve">   48건 언급</w:t>
      </w:r>
    </w:p>
    <w:p>
      <w:r>
        <w:rPr>
          <w:i/>
          <w:color w:val="666666"/>
          <w:sz w:val="18"/>
        </w:rPr>
        <w:t xml:space="preserve">   💾 반/디플  ·  카테고리: 반도체, 빅테크  ·  테마: #반도체 소재/부품, #HBM(고대역폭메모리), #3D 낸드(NAND), #엔비디아</w:t>
      </w:r>
    </w:p>
    <w:p>
      <w:r>
        <w:t xml:space="preserve">   • </w:t>
      </w:r>
      <w:hyperlink r:id="rId9">
        <w:r>
          <w:rPr>
            <w:color w:val="0066CC"/>
            <w:u w:val="single"/>
            <w:b/>
            <w:sz w:val="22"/>
          </w:rPr>
          <w:t xml:space="preserve">**다음주 일정**</w:t>
        </w:r>
      </w:hyperlink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**다음주 일정**</w:t>
        <w:br/>
        <w:br/>
        <w:t>25일: 한국, 미국 휴장</w:t>
        <w:br/>
        <w:br/>
        <w:t>26일: 미국 5월 소비자신뢰지수</w:t>
        <w:br/>
        <w:br/>
        <w:t>27일: 삼성전자·SK하이닉스 단일종목 레버리지 ETF 상장, **마벨**, 세일즈포스, SNOW, SNPS 실적(장후)</w:t>
        <w:br/>
        <w:br/>
        <w:t>28일: 한국은행 금통위 (기준금리 결정), 미국1분기 GDP, **미국 4월 PCE**,  코스트코, **델**, MDB 실적(장후)</w:t>
        <w:br/>
        <w:br/>
        <w:t xml:space="preserve">29일:  </w:t>
      </w:r>
    </w:p>
    <w:p>
      <w:r>
        <w:t xml:space="preserve">   • </w:t>
      </w:r>
      <w:hyperlink r:id="rId10">
        <w:r>
          <w:rPr>
            <w:color w:val="0066CC"/>
            <w:u w:val="single"/>
            <w:b/>
            <w:sz w:val="22"/>
          </w:rPr>
          <w:t xml:space="preserve">"장비 한대 5천억"…더 높아진 벽, '천하제일 반도체대회' [김경민의 적...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비메모리 파운드리뿐 아니라 초고성능 메모리인 고대역폭메모리(HBM)와 차세대 D램 양산에도 EUV 장비는 핵심이다. 이미 삼성전자와 SK하이닉스는 올해 ASML이 출하할 로우 NA EUV 장비 60여대 중 3분의 2에 달하는 40여대를... 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고수들은 벌써 다 담았다…"400만원 간다" SK하닉 질주에 덩달아 급등한...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증권가는 SK하이닉스가 메모리 반도체 중심 사업 구조를 바탕으로 AI 서버 투자 확대와 고대역폭메모리(HBM) 수요 증가의 직접적인 수혜를 받고 있다고 분석했다. AI 반도체 슈퍼사이클 속에서 코스피 대장주... </w:t>
      </w:r>
    </w:p>
    <w:p>
      <w:r>
        <w:rPr>
          <w:i/>
          <w:color w:val="666666"/>
          <w:sz w:val="18"/>
        </w:rPr>
        <w:t xml:space="preserve">   ... 외 45건 (전체는 2부 참조)</w:t>
      </w:r>
    </w:p>
    <w:p>
      <w:r>
        <w:rPr>
          <w:b/>
          <w:sz w:val="26"/>
        </w:rPr>
        <w:t>3. 현대차</w:t>
      </w:r>
      <w:r>
        <w:rPr>
          <w:b/>
          <w:color w:val="CC0000"/>
          <w:sz w:val="22"/>
        </w:rPr>
        <w:t xml:space="preserve">   27건 언급</w:t>
      </w:r>
    </w:p>
    <w:p>
      <w:r>
        <w:rPr>
          <w:i/>
          <w:color w:val="666666"/>
          <w:sz w:val="18"/>
        </w:rPr>
        <w:t xml:space="preserve">   🤖 AI/로봇  ·  카테고리: 정부정책, AI/데이터센터/로봇  ·  테마: #밸류업/저PBR, # 로봇, # 스마트팩토리</w:t>
      </w:r>
    </w:p>
    <w:p>
      <w:r>
        <w:t xml:space="preserve">   • </w:t>
      </w:r>
      <w:hyperlink r:id="rId13">
        <w:r>
          <w:rPr>
            <w:color w:val="0066CC"/>
            <w:u w:val="single"/>
            <w:b/>
            <w:sz w:val="22"/>
          </w:rPr>
          <w:t xml:space="preserve">“현대차 대신 사볼까?”...기아, 시가총액 100조원 조준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자동차 부문 80조원, 로봇 부문 19조원, 소프트웨어 중심 자동차(SDV) 부문 3조원이다. 즉, 현 주가 대비 68%가량 상승 여력이 있다고 내다본 셈이다. 김귀연 대신증권 애널리스트는 “로봇 사업 주도권 차이를 감안해도... </w:t>
      </w:r>
    </w:p>
    <w:p>
      <w:r>
        <w:t xml:space="preserve">   • </w:t>
      </w:r>
      <w:hyperlink r:id="rId14">
        <w:r>
          <w:rPr>
            <w:color w:val="0066CC"/>
            <w:u w:val="single"/>
            <w:b/>
            <w:sz w:val="22"/>
          </w:rPr>
          <w:t xml:space="preserve">삼성·현대차 덮친 춘투…산업계 곳곳 교섭전쟁, 경영리스크 부각 [노봉...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최근에는 인공지능(AI)·로봇 도입 같은 생산 혁신 투자까지 노사 협상 테이블에 오르는 분위기다. 올해 춘투... 확대, 로봇·AI 설비 투자 가속을 검토하는 분위기다. 협력사 인력까지 교섭 범위가 넓어질 경우 차라리 공정을... </w:t>
      </w:r>
    </w:p>
    <w:p>
      <w:r>
        <w:t xml:space="preserve">   • </w:t>
      </w:r>
      <w:hyperlink r:id="rId15">
        <w:r>
          <w:rPr>
            <w:color w:val="0066CC"/>
            <w:u w:val="single"/>
            <w:b/>
            <w:sz w:val="22"/>
          </w:rPr>
          <w:t xml:space="preserve">대기업 AI·로봇 전면 도입…“사람 대신 투입”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AI·로봇 전환을 전방위로 앞당기고 있다. 현대차그룹 휴머노이드 ‘아틀라스’의 연간 유지비는 대당... AI·로봇 도입을 전방위로 서두르고 있다. 4대 그룹 계열사 경영진은 다음 달 1일 대만에서 열리는 ‘GTC... </w:t>
      </w:r>
    </w:p>
    <w:p>
      <w:r>
        <w:rPr>
          <w:i/>
          <w:color w:val="666666"/>
          <w:sz w:val="18"/>
        </w:rPr>
        <w:t xml:space="preserve">   ... 외 24건 (전체는 2부 참조)</w:t>
      </w:r>
    </w:p>
    <w:p>
      <w:r>
        <w:rPr>
          <w:b/>
          <w:sz w:val="26"/>
        </w:rPr>
        <w:t>4. 레이</w:t>
      </w:r>
      <w:r>
        <w:rPr>
          <w:b/>
          <w:color w:val="CC0000"/>
          <w:sz w:val="22"/>
        </w:rPr>
        <w:t xml:space="preserve">   24건 언급</w:t>
      </w:r>
    </w:p>
    <w:p>
      <w:r>
        <w:rPr>
          <w:i/>
          <w:color w:val="666666"/>
          <w:sz w:val="18"/>
        </w:rPr>
        <w:t xml:space="preserve">   💊 바이오/의료  ·  카테고리: 의료기기/의료시설, 바이오/의료AI  ·  테마: #의료기기, # 치아 치료(임플란트)</w:t>
      </w:r>
    </w:p>
    <w:p>
      <w:r>
        <w:t xml:space="preserve">   • </w:t>
      </w:r>
      <w:hyperlink r:id="rId16">
        <w:r>
          <w:rPr>
            <w:color w:val="0066CC"/>
            <w:u w:val="single"/>
            <w:b/>
            <w:sz w:val="22"/>
          </w:rPr>
          <w:t xml:space="preserve">레이저 포토닉스(LASE), 분기보고서 지연에 나스닥 규정 위반…상장폐지...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레이저 기반 산업·방산 장비 기업 레이저 포토닉스(LASE)가 분기보고서 제출 지연으로 나스닥 상장 규정... 방산, 항공우주, 에너지, 해양, 자동차, 첨단 제조 등 다양한 산업을 고객사로 두고 있으며, 기술 개발과 전략적... </w:t>
      </w:r>
    </w:p>
    <w:p>
      <w:r>
        <w:t xml:space="preserve">   • </w:t>
      </w:r>
      <w:hyperlink r:id="rId17">
        <w:r>
          <w:rPr>
            <w:color w:val="0066CC"/>
            <w:u w:val="single"/>
            <w:b/>
            <w:sz w:val="22"/>
          </w:rPr>
          <w:t xml:space="preserve">레이저 포토닉스(LASE), 나스닥 규정 위반 경고에도 방산 레이저·매출 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레이저 포토닉스(LASE)가 분기 보고서 지연으로 나스닥으로부터 규정 준수 경고를 받은 가운데, 방산... 이 같은 행정 리스크에도 불구하고 레이저 포토닉스는 방산 및 산업용 레이저 사업에서 공격적인 행보를... </w:t>
      </w:r>
    </w:p>
    <w:p>
      <w:r>
        <w:t xml:space="preserve">   • </w:t>
      </w:r>
      <w:hyperlink r:id="rId18">
        <w:r>
          <w:rPr>
            <w:color w:val="0066CC"/>
            <w:u w:val="single"/>
            <w:b/>
            <w:sz w:val="22"/>
          </w:rPr>
          <w:t xml:space="preserve">[K-건설 리더를 만나다] 베트남서 닦은 길, 세계로…대우건설, 해외 개발...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대우건설은 기존 해외사업단과 원자력사업단을 통합해 글로벌인프라본부를 출범시켰다. 해외부동산개발팀은 국가별 개발사업을 통합 관리하고 베트남 스타레이크 사업을 실전형 교육장처럼 활용하고 있다. 최 팀장은... </w:t>
      </w:r>
    </w:p>
    <w:p>
      <w:r>
        <w:rPr>
          <w:i/>
          <w:color w:val="666666"/>
          <w:sz w:val="18"/>
        </w:rPr>
        <w:t xml:space="preserve">   ... 외 21건 (전체는 2부 참조)</w:t>
      </w:r>
    </w:p>
    <w:p>
      <w:r>
        <w:rPr>
          <w:b/>
          <w:sz w:val="26"/>
        </w:rPr>
        <w:t>5. SK</w:t>
      </w:r>
      <w:r>
        <w:rPr>
          <w:b/>
          <w:color w:val="CC0000"/>
          <w:sz w:val="22"/>
        </w:rPr>
        <w:t xml:space="preserve">   17건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12">
        <w:r>
          <w:rPr>
            <w:color w:val="0066CC"/>
            <w:u w:val="single"/>
            <w:b/>
            <w:sz w:val="22"/>
          </w:rPr>
          <w:t xml:space="preserve">고수들은 벌써 다 담았다…"400만원 간다" SK하닉 질주에 덩달아 급등한...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증권가는 SK하이닉스가 메모리 반도체 중심 사업 구조를 바탕으로 AI 서버 투자 확대와 고대역폭메모리(HBM) 수요 증가의 직접적인 수혜를 받고 있다고 분석했다. AI 반도체 슈퍼사이클 속에서 코스피 대장주... </w:t>
      </w:r>
    </w:p>
    <w:p>
      <w:r>
        <w:t xml:space="preserve">   • </w:t>
      </w:r>
      <w:hyperlink r:id="rId19">
        <w:r>
          <w:rPr>
            <w:color w:val="0066CC"/>
            <w:u w:val="single"/>
            <w:b/>
            <w:sz w:val="22"/>
          </w:rPr>
          <w:t xml:space="preserve">빅4 비상장 건설사 1분기 실적 '희비'…누가 잘했나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SK에코플랜트는 &amp;quot;용인 반도체 클러스터, 청주 M15X, 울산 AI 데이터센터 등 대형 프로젝트 매출이 본격화한 가운데 반도체 호황에 따른 반도체 소재·가스 사업, 메모리 반도체 생산·유통 사업의 수익 성장 등이 실적... 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'포드와 결별' SK온, 이자 2700억 절감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구자균 회장, '초격차 배전' 고삐 구자균 LS일렉트릭 회장이 지난 22일 북미 빅테크 데이터센터 배전... 올해 제품 라인업은 지난 1월 온도 냉방과 습도 제어를 독립적으로 수행하는 'AI 콜드프리' 기능을 적용한 2026년형... </w:t>
      </w:r>
    </w:p>
    <w:p>
      <w:r>
        <w:rPr>
          <w:i/>
          <w:color w:val="666666"/>
          <w:sz w:val="18"/>
        </w:rPr>
        <w:t xml:space="preserve">   ... 외 14건 (전체는 2부 참조)</w:t>
      </w:r>
    </w:p>
    <w:p>
      <w:r>
        <w:rPr>
          <w:b/>
          <w:sz w:val="26"/>
        </w:rPr>
        <w:t>6. 알에프세미</w:t>
      </w:r>
      <w:r>
        <w:rPr>
          <w:b/>
          <w:color w:val="CC0000"/>
          <w:sz w:val="22"/>
        </w:rPr>
        <w:t xml:space="preserve">   16건 언급</w:t>
      </w:r>
    </w:p>
    <w:p>
      <w:r>
        <w:rPr>
          <w:i/>
          <w:color w:val="666666"/>
          <w:sz w:val="18"/>
        </w:rPr>
        <w:t xml:space="preserve">   🔋 이차전지/ESS  ·  카테고리: IT/신기술, 반도체, 이차전지  ·  테마: #LFP배터리(리튬인산철), #전력반도체, #MLCC(적층세라믹콘덴서), #음성인식</w:t>
      </w:r>
    </w:p>
    <w:p>
      <w:r>
        <w:t xml:space="preserve">   • </w:t>
      </w:r>
      <w:hyperlink r:id="rId21">
        <w:r>
          <w:rPr>
            <w:color w:val="0066CC"/>
            <w:u w:val="single"/>
            <w:b/>
            <w:sz w:val="22"/>
          </w:rPr>
          <w:t xml:space="preserve">‘허위 이차전지 공시’ 혐의, 알에프세미 전·현직 대표 구속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법원 “증거인멸 우려” 영장 발부 ‘이차전지 사업 진출’ 허위 공시로 주가를 띄운 혐의를 받는 코스닥 상장사 알에프세미 전·현직 대표가 구속됐다. 서울남부지방법원 황중연 영장전담 부장판사는 22일 자본시장법상... </w:t>
      </w:r>
    </w:p>
    <w:p>
      <w:r>
        <w:t xml:space="preserve">   • </w:t>
      </w:r>
      <w:hyperlink r:id="rId22">
        <w:r>
          <w:rPr>
            <w:color w:val="0066CC"/>
            <w:u w:val="single"/>
            <w:b/>
            <w:sz w:val="22"/>
          </w:rPr>
          <w:t xml:space="preserve">알에프세미 전·현직 대표 구속…'주가 조작 혐의'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이들은 2023년 중국 자본과 함께 알에프세미를 인수한 뒤 이차전지 사업에 진출한다는 내용의 허위 공시를 띄워 주가를 끌어올린 혐의를 받고 있습니다. #허위공시 #주가조작 #반도체 #구속</w:t>
      </w:r>
    </w:p>
    <w:p>
      <w:r>
        <w:t xml:space="preserve">   • </w:t>
      </w:r>
      <w:hyperlink r:id="rId23">
        <w:r>
          <w:rPr>
            <w:color w:val="0066CC"/>
            <w:u w:val="single"/>
            <w:b/>
            <w:sz w:val="22"/>
          </w:rPr>
          <w:t xml:space="preserve">'주가 조작 혐의' 알에프세미 전현직 대표 구속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이들은 2023년 중국 자본과 함께 알에프세미를 인수한 뒤 이차전지 사업에 진출해 글로벌 시장을 공략한다는 내용의 허위 공시를 띄워 주가를 끌어올린 혐의를 받는다. 이 과정에서 일부 임직원이 시세 차익을 본 정황도... </w:t>
      </w:r>
    </w:p>
    <w:p>
      <w:r>
        <w:rPr>
          <w:i/>
          <w:color w:val="666666"/>
          <w:sz w:val="18"/>
        </w:rPr>
        <w:t xml:space="preserve">   ... 외 13건 (전체는 2부 참조)</w:t>
      </w:r>
    </w:p>
    <w:p>
      <w:r>
        <w:rPr>
          <w:b/>
          <w:sz w:val="26"/>
        </w:rPr>
        <w:t>7. 대상</w:t>
      </w:r>
      <w:r>
        <w:rPr>
          <w:b/>
          <w:color w:val="CC0000"/>
          <w:sz w:val="22"/>
        </w:rPr>
        <w:t xml:space="preserve">   15건 언급</w:t>
      </w:r>
    </w:p>
    <w:p>
      <w:r>
        <w:rPr>
          <w:i/>
          <w:color w:val="666666"/>
          <w:sz w:val="18"/>
        </w:rPr>
        <w:t xml:space="preserve">   🗂 기타  ·  카테고리: 음식료  ·  테마: #설탕(설탕 대체), #대체육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롯데에너지머티리얼즈, 롯데에코월 매각...고부가 동박 포트폴리오 강화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데이터센터용 회로박, 반도체용 초극박, ESS용 전지박, 기존 전기차 배터리용 전지박이 대상이다.국내 익산 공장은 AI용 회로박 생산라인을 늘린다. 현재 3700톤 규모인 생산능력을 2027년까지 총 1만6000톤으로 확대할... </w:t>
      </w:r>
    </w:p>
    <w:p>
      <w:r>
        <w:t xml:space="preserve">   • </w:t>
      </w:r>
      <w:hyperlink r:id="rId25">
        <w:r>
          <w:rPr>
            <w:color w:val="0066CC"/>
            <w:u w:val="single"/>
            <w:b/>
            <w:sz w:val="22"/>
          </w:rPr>
          <w:t xml:space="preserve">신문 대상 웰라움 라시엘, 375세대 신규 단지 조성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경남도와 김해시는 화목동 일대를 국제 비즈니스 거점으로 조성하는 프로젝트를 가동하고 복합진단산업 거점, 복합물류 허브, 물류 AI·로봇 클러스터 등 미래 산업 인프라 조성 전략을 제시했다. 단순 배후 주거도시를... </w:t>
      </w:r>
    </w:p>
    <w:p>
      <w:r>
        <w:t xml:space="preserve">   • </w:t>
      </w:r>
      <w:hyperlink r:id="rId26">
        <w:r>
          <w:rPr>
            <w:color w:val="0066CC"/>
            <w:u w:val="single"/>
            <w:b/>
            <w:sz w:val="22"/>
          </w:rPr>
          <w:t xml:space="preserve">[GAM]홍콩 상장 '동산정밀'① 'AI PCB+광모듈'로 글로벌 판 키운다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[서울=뉴스핌] 배상희 기자 2026.05.22 pxx17@newspim.com ◆ 'AI PCB+광모듈' 양대 성장동력 4대 제품라인 중AI 및 데이터센터 시장을 대상으로 하는 △PCB와 △광모듈은 동산정밀의 양대 핵심 성장동력으로 꼽힌다.... </w:t>
      </w:r>
    </w:p>
    <w:p>
      <w:r>
        <w:rPr>
          <w:i/>
          <w:color w:val="666666"/>
          <w:sz w:val="18"/>
        </w:rPr>
        <w:t xml:space="preserve">   ... 외 12건 (전체는 2부 참조)</w:t>
      </w:r>
    </w:p>
    <w:p>
      <w:r>
        <w:rPr>
          <w:b/>
          <w:sz w:val="26"/>
        </w:rPr>
        <w:t>8. 롯데에너지머티리얼즈</w:t>
      </w:r>
      <w:r>
        <w:rPr>
          <w:b/>
          <w:color w:val="CC0000"/>
          <w:sz w:val="22"/>
        </w:rPr>
        <w:t xml:space="preserve">   14건 언급</w:t>
      </w:r>
    </w:p>
    <w:p>
      <w:r>
        <w:rPr>
          <w:i/>
          <w:color w:val="666666"/>
          <w:sz w:val="18"/>
        </w:rPr>
        <w:t xml:space="preserve">   🔋 이차전지/ESS  ·  카테고리: 에너지  ·  테마: #ESS(전력저장장치)</w:t>
      </w:r>
    </w:p>
    <w:p>
      <w:r>
        <w:t xml:space="preserve">   • </w:t>
      </w:r>
      <w:hyperlink r:id="rId24">
        <w:r>
          <w:rPr>
            <w:color w:val="0066CC"/>
            <w:u w:val="single"/>
            <w:b/>
            <w:sz w:val="22"/>
          </w:rPr>
          <w:t xml:space="preserve">롯데에너지머티리얼즈, 롯데에코월 매각...고부가 동박 포트폴리오 강화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데이터센터용 회로박, 반도체용 초극박, ESS용 전지박, 기존 전기차 배터리용 전지박이 대상이다.국내 익산 공장은 AI용 회로박 생산라인을 늘린다. 현재 3700톤 규모인 생산능력을 2027년까지 총 1만6000톤으로 확대할... </w:t>
      </w:r>
    </w:p>
    <w:p>
      <w:r>
        <w:t xml:space="preserve">   • </w:t>
      </w:r>
      <w:hyperlink r:id="rId27">
        <w:r>
          <w:rPr>
            <w:color w:val="0066CC"/>
            <w:u w:val="single"/>
            <w:b/>
            <w:sz w:val="22"/>
          </w:rPr>
          <w:t xml:space="preserve">롯데에너지머티리얼즈, 자회사 팔아 ‘AI·반도체·ESS’ 고부가 소재 승...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AI 데이터센터와 네트워크 장비 고도화로 고성능 PCB(인쇄회로기판) 수요가 급증하면서 초극저도(HVLP) 동박 시장이 빠르게 성장하고 있기 때문이다. 회사는 국내 유일 회로박 생산기지인 익산공장에 약 500억원을... </w:t>
      </w:r>
    </w:p>
    <w:p>
      <w:r>
        <w:t xml:space="preserve">   • </w:t>
      </w:r>
      <w:hyperlink r:id="rId28">
        <w:r>
          <w:rPr>
            <w:color w:val="0066CC"/>
            <w:u w:val="single"/>
            <w:b/>
            <w:sz w:val="22"/>
          </w:rPr>
          <w:t xml:space="preserve">롯데에너지머티리얼즈, 롯데에코월 매각…AI 소재 투자 확대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매각을 통해 확보한 자금은 인공지능(AI) 데이터센터용 회로박과 반도체용 초극박, 에너지저장장치(ESS)용 전지박, 기존 전기차(EV) 배터리용 전지박 등 4대 고부가가치 제품 투자에 투입할 계획이다. 익산공장은 AI용... </w:t>
      </w:r>
    </w:p>
    <w:p>
      <w:r>
        <w:rPr>
          <w:i/>
          <w:color w:val="666666"/>
          <w:sz w:val="18"/>
        </w:rPr>
        <w:t xml:space="preserve">   ... 외 11건 (전체는 2부 참조)</w:t>
      </w:r>
    </w:p>
    <w:p>
      <w:r>
        <w:rPr>
          <w:b/>
          <w:sz w:val="26"/>
        </w:rPr>
        <w:t>9. 한화</w:t>
      </w:r>
      <w:r>
        <w:rPr>
          <w:b/>
          <w:color w:val="CC0000"/>
          <w:sz w:val="22"/>
        </w:rPr>
        <w:t xml:space="preserve">   13건 언급</w:t>
      </w:r>
    </w:p>
    <w:p>
      <w:r>
        <w:rPr>
          <w:i/>
          <w:color w:val="666666"/>
          <w:sz w:val="18"/>
        </w:rPr>
        <w:t xml:space="preserve">   🚢 조선/방산  ·  카테고리: 기계/방산, 유니콘, 정부정책, 가상화폐/가상현실, 기타  ·  테마: #스테이블코인, #밸류업/저PBR, #리디북스, #방산, #지주사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K-조선, ‘무탄소 항해’로 글로벌 해상 룰 바꾼다 [창간기획]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◇한화오션, 초대형 암모니아 운반선과 신소재 혁신 한화그룹 품에 안긴 이후 방산·에너지 계열사와의 시너지를 통해 '글로벌 친환경 해양 에너지 선도 기업'으로 성공적인 환골탈태를 이룬 한화오션은 다가올 글로벌... </w:t>
      </w:r>
    </w:p>
    <w:p>
      <w:r>
        <w:t xml:space="preserve">   • </w:t>
      </w:r>
      <w:hyperlink r:id="rId30">
        <w:r>
          <w:rPr>
            <w:color w:val="0066CC"/>
            <w:u w:val="single"/>
            <w:b/>
            <w:sz w:val="22"/>
          </w:rPr>
          <w:t xml:space="preserve">한화운용, 국내외 VC·스타트업 파트너 초청...딥테크 세미나 성료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딥테크와 인공지능(AI), 방산 등 미래 산업 중심의 투자 방향을 공유하며 국내외 벤처 생태계 관계자들과... 임동준 부사장은 개회사에서 &amp;quot;현재 글로벌 투자 시장에서 AI와 방산은 100년에 한 번 오는 대변혁의 핵심... </w:t>
      </w:r>
    </w:p>
    <w:p>
      <w:r>
        <w:t xml:space="preserve">   • </w:t>
      </w:r>
      <w:hyperlink r:id="rId31">
        <w:r>
          <w:rPr>
            <w:color w:val="0066CC"/>
            <w:u w:val="single"/>
            <w:b/>
            <w:sz w:val="22"/>
          </w:rPr>
          <w:t xml:space="preserve">이스라엘 석방 활동가들 “한화·석유공사 제재해야”…업계 당혹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한화 계열 방산업체들은 그동안 이스라엘 군수업체들과 부품 수출 및 공동개발 업무협약(MOU)을 체결해왔으나, 모든 방산 수출은 정부의 엄격한 승인 절차를 거쳐 진행된다. 특히 방산업계 안팎에서는 우크라이나 전쟁... </w:t>
      </w:r>
    </w:p>
    <w:p>
      <w:r>
        <w:rPr>
          <w:i/>
          <w:color w:val="666666"/>
          <w:sz w:val="18"/>
        </w:rPr>
        <w:t xml:space="preserve">   ... 외 10건 (전체는 2부 참조)</w:t>
      </w:r>
    </w:p>
    <w:p>
      <w:r>
        <w:rPr>
          <w:b/>
          <w:sz w:val="26"/>
        </w:rPr>
        <w:t>10. LS</w:t>
      </w:r>
      <w:r>
        <w:rPr>
          <w:b/>
          <w:color w:val="CC0000"/>
          <w:sz w:val="22"/>
        </w:rPr>
        <w:t xml:space="preserve">   11건 언급</w:t>
      </w:r>
    </w:p>
    <w:p>
      <w:r>
        <w:rPr>
          <w:i/>
          <w:color w:val="666666"/>
          <w:sz w:val="18"/>
        </w:rPr>
        <w:t xml:space="preserve">   💰 금융  ·  카테고리: 전력, 정부정책, 기타  ·  테마: #밸류업/저PBR, #변압기, #지주사, #해저케이블, #전선</w:t>
      </w:r>
    </w:p>
    <w:p>
      <w:r>
        <w:t xml:space="preserve">   • </w:t>
      </w:r>
      <w:hyperlink r:id="rId20">
        <w:r>
          <w:rPr>
            <w:color w:val="0066CC"/>
            <w:u w:val="single"/>
            <w:b/>
            <w:sz w:val="22"/>
          </w:rPr>
          <w:t xml:space="preserve">'포드와 결별' SK온, 이자 2700억 절감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구자균 회장, '초격차 배전' 고삐 구자균 LS일렉트릭 회장이 지난 22일 북미 빅테크 데이터센터 배전... 올해 제품 라인업은 지난 1월 온도 냉방과 습도 제어를 독립적으로 수행하는 'AI 콜드프리' 기능을 적용한 2026년형... </w:t>
      </w:r>
    </w:p>
    <w:p>
      <w:r>
        <w:t xml:space="preserve">   • </w:t>
      </w:r>
      <w:hyperlink r:id="rId32">
        <w:r>
          <w:rPr>
            <w:color w:val="0066CC"/>
            <w:u w:val="single"/>
            <w:b/>
            <w:sz w:val="22"/>
          </w:rPr>
          <w:t xml:space="preserve">메타 AI 데이터센터 4조 수주 잭팟 터뜨린 ‘이 회사’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이번 계약에 따라 가온전선은 매년 수십 곳에 달하는 미국 내 AI 데이터센터에 버스덕트를 공급할 예정이다. 우선 메타와의 계약 물량은 모회사인 LS전선 경북 구미 인동공장에서 생산한다. 그 사이 가온전선은... 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거래소, 코스피 200·코스닥 150 등 구성종목 정기변경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rPr>
          <w:i/>
          <w:color w:val="666666"/>
          <w:sz w:val="18"/>
        </w:rPr>
        <w:t xml:space="preserve">   ... 외 8건 (전체는 2부 참조)</w:t>
      </w:r>
    </w:p>
    <w:p>
      <w:r>
        <w:rPr>
          <w:b/>
          <w:sz w:val="26"/>
        </w:rPr>
        <w:t>11. HD현대중공업</w:t>
      </w:r>
      <w:r>
        <w:rPr>
          <w:b/>
          <w:color w:val="CC0000"/>
          <w:sz w:val="22"/>
        </w:rPr>
        <w:t xml:space="preserve">   11건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34">
        <w:r>
          <w:rPr>
            <w:color w:val="0066CC"/>
            <w:u w:val="single"/>
            <w:b/>
            <w:sz w:val="22"/>
          </w:rPr>
          <w:t xml:space="preserve">✅ ‘데이터센터용 엔진에 SMR까지’···**HD현대중공업**, 에너지 사업 확장 속도 </w:t>
        </w:r>
      </w:hyperlink>
    </w:p>
    <w:p>
      <w:r>
        <w:rPr>
          <w:i/>
          <w:color w:val="666666"/>
          <w:sz w:val="18"/>
        </w:rPr>
        <w:t xml:space="preserve">     [Notion · 기타]</w:t>
      </w:r>
    </w:p>
    <w:p>
      <w:r>
        <w:t xml:space="preserve">     ✅ ‘데이터센터용 엔진에 SMR까지’···**HD현대중공업**, 에너지 사업 확장 속도 </w:t>
        <w:br/>
        <w:br/>
        <w:t>https://www.sisajournal-e.com/news/articleView.html?idxno=421265</w:t>
      </w:r>
    </w:p>
    <w:p>
      <w:r>
        <w:t xml:space="preserve">   • </w:t>
      </w:r>
      <w:hyperlink r:id="rId35">
        <w:r>
          <w:rPr>
            <w:color w:val="0066CC"/>
            <w:u w:val="single"/>
            <w:b/>
            <w:sz w:val="22"/>
          </w:rPr>
          <w:t xml:space="preserve">"색이 안전을 바꾼다"⋯KCC, 산업·도시 공간에 '컬러 유니버설 디자인...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조선업 현장인 HD현대중공업 울산 본사에서는 작업 환경 분석을 바탕으로 한 맞춤형 환경·안전 컬러 디자인 매뉴얼 구축이 추진되고 있다. KCC의 노력은 성과로도 이어지고 있다. 현대건설과 함께 ‘레드닷 디자인... 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[신지아의 산업예보] 첫발부터 꼬인 KDDX…'현대중vs한화오션' 7.8조 해양...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다만 HD현대중공업 직원들이 과거 군사기밀을 유출한 사건과 관련해 방산 입찰 보안 감점 문제가 불거졌다.... HD현대중공업은 과거 군사기밀 유출 사건과 관련해 방산 입찰에서 보안 감점 이슈를 안고 있다. 방산... </w:t>
      </w:r>
    </w:p>
    <w:p>
      <w:r>
        <w:rPr>
          <w:i/>
          <w:color w:val="666666"/>
          <w:sz w:val="18"/>
        </w:rPr>
        <w:t xml:space="preserve">   ... 외 8건 (전체는 2부 참조)</w:t>
      </w:r>
    </w:p>
    <w:p>
      <w:r>
        <w:rPr>
          <w:b/>
          <w:sz w:val="26"/>
        </w:rPr>
        <w:t>12. 휴림로봇</w:t>
      </w:r>
      <w:r>
        <w:rPr>
          <w:b/>
          <w:color w:val="CC0000"/>
          <w:sz w:val="22"/>
        </w:rPr>
        <w:t xml:space="preserve">   10건 언급</w:t>
      </w:r>
    </w:p>
    <w:p>
      <w:r>
        <w:rPr>
          <w:i/>
          <w:color w:val="666666"/>
          <w:sz w:val="18"/>
        </w:rPr>
        <w:t xml:space="preserve">   🔌 전력/에너지  ·  카테고리: 에너지, AI/데이터센터/로봇  ·  테마: #원전 해체, # 로봇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거래소, 코스피 200·코스닥 150 등 구성종목 정기변경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HD건설기계·DB하이텍, 코스피200 편입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달바글로벌·DB하이텍 등 코스피200 편입…GS건설 빠져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... 외 7건 (전체는 2부 참조)</w:t>
      </w:r>
    </w:p>
    <w:p>
      <w:r>
        <w:rPr>
          <w:b/>
          <w:sz w:val="26"/>
        </w:rPr>
        <w:t>13. 한화오션</w:t>
      </w:r>
      <w:r>
        <w:rPr>
          <w:b/>
          <w:color w:val="CC0000"/>
          <w:sz w:val="22"/>
        </w:rPr>
        <w:t xml:space="preserve">   9건 언급</w:t>
      </w:r>
    </w:p>
    <w:p>
      <w:r>
        <w:rPr>
          <w:i/>
          <w:color w:val="666666"/>
          <w:sz w:val="18"/>
        </w:rPr>
        <w:t xml:space="preserve">   🚢 조선/방산  ·  카테고리: 조선/해운  ·  테마: #조선기자재, #해양플랜트</w:t>
      </w:r>
    </w:p>
    <w:p>
      <w:r>
        <w:t xml:space="preserve">   • </w:t>
      </w:r>
      <w:hyperlink r:id="rId29">
        <w:r>
          <w:rPr>
            <w:color w:val="0066CC"/>
            <w:u w:val="single"/>
            <w:b/>
            <w:sz w:val="22"/>
          </w:rPr>
          <w:t xml:space="preserve">K-조선, ‘무탄소 항해’로 글로벌 해상 룰 바꾼다 [창간기획]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◇한화오션, 초대형 암모니아 운반선과 신소재 혁신 한화그룹 품에 안긴 이후 방산·에너지 계열사와의 시너지를 통해 '글로벌 친환경 해양 에너지 선도 기업'으로 성공적인 환골탈태를 이룬 한화오션은 다가올 글로벌... </w:t>
      </w:r>
    </w:p>
    <w:p>
      <w:r>
        <w:t xml:space="preserve">   • </w:t>
      </w:r>
      <w:hyperlink r:id="rId39">
        <w:r>
          <w:rPr>
            <w:color w:val="0066CC"/>
            <w:u w:val="single"/>
            <w:b/>
            <w:sz w:val="22"/>
          </w:rPr>
          <w:t xml:space="preserve">[ABC 오프닝벨] "이제 부르는 게 값"… 조선주 장기 사이클 진입 속 '한...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이어 이 대표는 &amp;quot;최근 정보 탐색의 축이 기존 검색 엔진에서 AI 플랫폼으로 이동하면서 네이버의 검색... 것과 데이터센터 사업 확장을 언급하면서도 현재 시점에서 가장 눈에 띄는 종목으로 '한화오션'을 지목했습니다.... </w:t>
      </w:r>
    </w:p>
    <w:p>
      <w:r>
        <w:t xml:space="preserve">   • </w:t>
      </w:r>
      <w:hyperlink r:id="rId36">
        <w:r>
          <w:rPr>
            <w:color w:val="0066CC"/>
            <w:u w:val="single"/>
            <w:b/>
            <w:sz w:val="22"/>
          </w:rPr>
          <w:t xml:space="preserve">[신지아의 산업예보] 첫발부터 꼬인 KDDX…'현대중vs한화오션' 7.8조 해양...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다만 HD현대중공업 직원들이 과거 군사기밀을 유출한 사건과 관련해 방산 입찰 보안 감점 문제가 불거졌다.... HD현대중공업은 과거 군사기밀 유출 사건과 관련해 방산 입찰에서 보안 감점 이슈를 안고 있다. 방산... </w:t>
      </w:r>
    </w:p>
    <w:p>
      <w:r>
        <w:rPr>
          <w:i/>
          <w:color w:val="666666"/>
          <w:sz w:val="18"/>
        </w:rPr>
        <w:t xml:space="preserve">   ... 외 6건 (전체는 2부 참조)</w:t>
      </w:r>
    </w:p>
    <w:p>
      <w:r>
        <w:rPr>
          <w:b/>
          <w:sz w:val="26"/>
        </w:rPr>
        <w:t>14. 현대무벡스</w:t>
      </w:r>
      <w:r>
        <w:rPr>
          <w:b/>
          <w:color w:val="CC0000"/>
          <w:sz w:val="22"/>
        </w:rPr>
        <w:t xml:space="preserve">   8건 언급</w:t>
      </w:r>
    </w:p>
    <w:p>
      <w:r>
        <w:rPr>
          <w:i/>
          <w:color w:val="666666"/>
          <w:sz w:val="18"/>
        </w:rPr>
        <w:t xml:space="preserve">   🤖 AI/로봇  ·  카테고리: AI/데이터센터/로봇, 유니콘, IT/신기술, 빅테크, 국제  ·  테마: #현대차/보스턴다이내믹스, # 로봇, #쿠팡, # 스마트팩토리, #디지털트윈</w:t>
      </w:r>
    </w:p>
    <w:p>
      <w:r>
        <w:t xml:space="preserve">   • </w:t>
      </w:r>
      <w:hyperlink r:id="rId33">
        <w:r>
          <w:rPr>
            <w:color w:val="0066CC"/>
            <w:u w:val="single"/>
            <w:b/>
            <w:sz w:val="22"/>
          </w:rPr>
          <w:t xml:space="preserve">거래소, 코스피 200·코스닥 150 등 구성종목 정기변경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• </w:t>
      </w:r>
      <w:hyperlink r:id="rId37">
        <w:r>
          <w:rPr>
            <w:color w:val="0066CC"/>
            <w:u w:val="single"/>
            <w:b/>
            <w:sz w:val="22"/>
          </w:rPr>
          <w:t xml:space="preserve">HD건설기계·DB하이텍, 코스피200 편입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• </w:t>
      </w:r>
      <w:hyperlink r:id="rId38">
        <w:r>
          <w:rPr>
            <w:color w:val="0066CC"/>
            <w:u w:val="single"/>
            <w:b/>
            <w:sz w:val="22"/>
          </w:rPr>
          <w:t xml:space="preserve">달바글로벌·DB하이텍 등 코스피200 편입…GS건설 빠져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... 외 5건 (전체는 2부 참조)</w:t>
      </w:r>
    </w:p>
    <w:p>
      <w:r>
        <w:rPr>
          <w:b/>
          <w:sz w:val="26"/>
        </w:rPr>
        <w:t>15. LG</w:t>
      </w:r>
      <w:r>
        <w:rPr>
          <w:b/>
          <w:color w:val="CC0000"/>
          <w:sz w:val="22"/>
        </w:rPr>
        <w:t xml:space="preserve">   7건 언급</w:t>
      </w:r>
    </w:p>
    <w:p>
      <w:r>
        <w:rPr>
          <w:i/>
          <w:color w:val="666666"/>
          <w:sz w:val="18"/>
        </w:rPr>
        <w:t xml:space="preserve">   💰 금융  ·  카테고리: 정부정책, 기타  ·  테마: #밸류업/저PBR, #지주사</w:t>
      </w:r>
    </w:p>
    <w:p>
      <w:r>
        <w:t xml:space="preserve">   • </w:t>
      </w:r>
      <w:hyperlink r:id="rId40">
        <w:r>
          <w:rPr>
            <w:color w:val="0066CC"/>
            <w:u w:val="single"/>
            <w:b/>
            <w:sz w:val="22"/>
          </w:rPr>
          <w:t xml:space="preserve">[힘내라 K산업]㊤구광모의 선구안, '성역 없는 리셋'으로 LG의 로봇 시대...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&amp;quot;새로운 혁신으로 도약해야…'선택과 집중' 그 시작&amp;quot; 2021년 스마트폰 철수하고 전장·AI·로봇에 역량 집중 올해 로봇 사업 본격화 원년…세부 전략 속도 낸다 [아시아타임즈=박요돈 기자] &amp;quot;기술의 패러다임과 경쟁의... </w:t>
      </w:r>
    </w:p>
    <w:p>
      <w:r>
        <w:t xml:space="preserve">   • </w:t>
      </w:r>
      <w:hyperlink r:id="rId41">
        <w:r>
          <w:rPr>
            <w:color w:val="0066CC"/>
            <w:u w:val="single"/>
            <w:b/>
            <w:sz w:val="22"/>
          </w:rPr>
          <w:t xml:space="preserve">올해 345%↑…LG엔솔 제치고 시총5위 '껑충'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신성장 동력으로 육성해 온 AI 부품 신사업에서 거둔 첫 대규모 성과로 AI 데이터센터 투자 확대에 따라 관련 수요도 빠르게 증가하는 추세인 만큼 실적 개선 동력으로 작용할 것으로 전망된다. 삼성전기가 글로벌... </w:t>
      </w:r>
    </w:p>
    <w:p>
      <w:r>
        <w:t xml:space="preserve">   • </w:t>
      </w:r>
      <w:hyperlink r:id="rId42">
        <w:r>
          <w:rPr>
            <w:color w:val="0066CC"/>
            <w:u w:val="single"/>
            <w:b/>
            <w:sz w:val="22"/>
          </w:rPr>
          <w:t xml:space="preserve">LG유플 임단협 4차 교섭서 이견 지속…‘성과급 N%’ 통신업계로 퍼질까</w:t>
        </w:r>
      </w:hyperlink>
    </w:p>
    <w:p>
      <w:r>
        <w:rPr>
          <w:i/>
          <w:color w:val="666666"/>
          <w:sz w:val="18"/>
        </w:rPr>
        <w:t xml:space="preserve">     [Notion · 네이버]</w:t>
      </w:r>
    </w:p>
    <w:p>
      <w:r>
        <w:t xml:space="preserve">     하지만 이번 호실적이 단순히 인공지능 데이터센터(AIDC)와 같은 사업 수익 확대뿐만 아니라 경쟁사 해킹... 과도한 성과급 지급으로 AI 투자 규모가 위축될 경우 장기적 성장세가 주춤할 수 있다는 우려도 나온다.</w:t>
      </w:r>
    </w:p>
    <w:p>
      <w:r>
        <w:rPr>
          <w:i/>
          <w:color w:val="666666"/>
          <w:sz w:val="18"/>
        </w:rPr>
        <w:t xml:space="preserve">   ... 외 4건 (전체는 2부 참조)</w:t>
      </w:r>
    </w:p>
    <w:p>
      <w:r>
        <w:br w:type="page"/>
      </w:r>
    </w:p>
    <w:p>
      <w:pPr>
        <w:pStyle w:val="Heading1"/>
      </w:pPr>
      <w:r>
        <w:t>📊 2부. 산업별 종목 묶음</w:t>
      </w:r>
    </w:p>
    <w:p>
      <w:r>
        <w:t>전체 187종목을 12개 산업으로 분류. 각 산업 안에서 언급 빈도순.</w:t>
      </w:r>
    </w:p>
    <w:p>
      <w:pPr>
        <w:pStyle w:val="Heading2"/>
      </w:pPr>
      <w:r>
        <w:t>&lt; 💾 반/디플 &gt;   33종목 · 198건</w:t>
      </w:r>
    </w:p>
    <w:p>
      <w:r>
        <w:rPr>
          <w:b/>
        </w:rPr>
        <w:t>• 삼성전자</w:t>
      </w:r>
      <w:r>
        <w:t xml:space="preserve">  (78건)</w:t>
      </w:r>
    </w:p>
    <w:p>
      <w:r>
        <w:rPr>
          <w:i/>
          <w:color w:val="666666"/>
          <w:sz w:val="18"/>
        </w:rPr>
        <w:t xml:space="preserve">     테마: #차량용 반도체, #3D 낸드(NAND), #반도체 소재/부품, #SOCAMM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**다음주 일정**</w:t>
        </w:r>
      </w:hyperlink>
    </w:p>
    <w:p>
      <w:r>
        <w:rPr>
          <w:sz w:val="18"/>
        </w:rPr>
        <w:t xml:space="preserve">       **다음주 일정**</w:t>
        <w:br/>
        <w:br/>
        <w:t>25일: 한국, 미국 휴장</w:t>
        <w:br/>
        <w:br/>
        <w:t>26일: 미국 5월 소비자신뢰지수</w:t>
        <w:br/>
        <w:br/>
        <w:t>27일: 삼성전자·SK하이닉스 단일종목 레버리지 ETF 상장, **마벨**, 세일즈포스, SNOW, SNPS 실적(장후)</w:t>
        <w:br/>
        <w:br/>
        <w:t>28일: 한국은행 금통위 (기준금리 결정), 미국1분기 GDP, **미국 4월 PCE**,  코스트코, **델**, MDB 실적(장후)</w:t>
        <w:br/>
        <w:br/>
        <w:t xml:space="preserve">29일: 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"장비 한대 5천억"…더 높아진 벽, '천하제일 반도체대회' [김경민의 적...</w:t>
        </w:r>
      </w:hyperlink>
    </w:p>
    <w:p>
      <w:r>
        <w:rPr>
          <w:sz w:val="18"/>
        </w:rPr>
        <w:t xml:space="preserve">       비메모리 파운드리뿐 아니라 초고성능 메모리인 고대역폭메모리(HBM)와 차세대 D램 양산에도 EUV 장비는 핵심이다. 이미 삼성전자와 SK하이닉스는 올해 ASML이 출하할 로우 NA EUV 장비 60여대 중 3분의 2에 달하는 40여대를... </w:t>
      </w:r>
    </w:p>
    <w:p>
      <w:r>
        <w:t xml:space="preserve">     - </w:t>
      </w:r>
      <w:hyperlink r:id="rId11">
        <w:r>
          <w:rPr>
            <w:color w:val="0066CC"/>
            <w:u w:val="single"/>
            <w:sz w:val="20"/>
          </w:rPr>
          <w:t xml:space="preserve">[단독] 삼성전자, 주주명부 열람 수용…소액주주 임시주총 청구 본격화</w:t>
        </w:r>
      </w:hyperlink>
    </w:p>
    <w:p>
      <w:r>
        <w:rPr>
          <w:sz w:val="18"/>
        </w:rPr>
        <w:t xml:space="preserve">       [단독] 삼성전자, 주주명부 열람 수용…소액주주 임시주총 청구 본격화</w:t>
      </w:r>
    </w:p>
    <w:p>
      <w:r>
        <w:t xml:space="preserve">     - </w:t>
      </w:r>
      <w:hyperlink r:id="rId43">
        <w:r>
          <w:rPr>
            <w:color w:val="0066CC"/>
            <w:u w:val="single"/>
            <w:sz w:val="20"/>
          </w:rPr>
          <w:t xml:space="preserve">장기계약 확산에 ‘49만전자’ 목표가 상향…NH투자 “삼성전자 주가 정상화될 것”</w:t>
        </w:r>
      </w:hyperlink>
    </w:p>
    <w:p>
      <w:r>
        <w:rPr>
          <w:sz w:val="18"/>
        </w:rPr>
        <w:t xml:space="preserve">       장기계약 확산에 ‘49만전자’ 목표가 상향…NH투자 “삼성전자 주가 정상화될 것”</w:t>
      </w:r>
    </w:p>
    <w:p>
      <w:r>
        <w:t xml:space="preserve">     - </w:t>
      </w:r>
      <w:hyperlink r:id="rId44">
        <w:r>
          <w:rPr>
            <w:color w:val="0066CC"/>
            <w:u w:val="single"/>
            <w:sz w:val="20"/>
          </w:rPr>
          <w:t xml:space="preserve">'금요일을 유권자에게' 돌려주는 AI 공약은 어떤가[내가 만드는 복지국...</w:t>
        </w:r>
      </w:hyperlink>
    </w:p>
    <w:p>
      <w:r>
        <w:rPr>
          <w:sz w:val="18"/>
        </w:rPr>
        <w:t xml:space="preserve">       이토록 어마어마한 자본을 투입하여 대규모 데이터센터 증설 등을 서두른 덕분으로, 미국의 엔비디아나 한국의 삼성전자 등은 사상 초유의 막대한 수익을 창출하고 있다. 최근 미국 주가 상승의 40% 이상은 AI 수혜주... </w:t>
      </w:r>
    </w:p>
    <w:p>
      <w:r>
        <w:rPr>
          <w:i/>
          <w:color w:val="666666"/>
          <w:sz w:val="18"/>
        </w:rPr>
        <w:t xml:space="preserve">     ... 외 73건</w:t>
      </w:r>
    </w:p>
    <w:p>
      <w:r>
        <w:rPr>
          <w:b/>
        </w:rPr>
        <w:t>• SK하이닉스</w:t>
      </w:r>
      <w:r>
        <w:t xml:space="preserve">  (48건)</w:t>
      </w:r>
    </w:p>
    <w:p>
      <w:r>
        <w:rPr>
          <w:i/>
          <w:color w:val="666666"/>
          <w:sz w:val="18"/>
        </w:rPr>
        <w:t xml:space="preserve">     테마: #반도체 소재/부품, #HBM(고대역폭메모리), #3D 낸드(NAND), #엔비디아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**다음주 일정**</w:t>
        </w:r>
      </w:hyperlink>
    </w:p>
    <w:p>
      <w:r>
        <w:rPr>
          <w:sz w:val="18"/>
        </w:rPr>
        <w:t xml:space="preserve">       **다음주 일정**</w:t>
        <w:br/>
        <w:br/>
        <w:t>25일: 한국, 미국 휴장</w:t>
        <w:br/>
        <w:br/>
        <w:t>26일: 미국 5월 소비자신뢰지수</w:t>
        <w:br/>
        <w:br/>
        <w:t>27일: 삼성전자·SK하이닉스 단일종목 레버리지 ETF 상장, **마벨**, 세일즈포스, SNOW, SNPS 실적(장후)</w:t>
        <w:br/>
        <w:br/>
        <w:t>28일: 한국은행 금통위 (기준금리 결정), 미국1분기 GDP, **미국 4월 PCE**,  코스트코, **델**, MDB 실적(장후)</w:t>
        <w:br/>
        <w:br/>
        <w:t xml:space="preserve">29일:  </w:t>
      </w:r>
    </w:p>
    <w:p>
      <w:r>
        <w:t xml:space="preserve">     - </w:t>
      </w:r>
      <w:hyperlink r:id="rId10">
        <w:r>
          <w:rPr>
            <w:color w:val="0066CC"/>
            <w:u w:val="single"/>
            <w:sz w:val="20"/>
          </w:rPr>
          <w:t xml:space="preserve">"장비 한대 5천억"…더 높아진 벽, '천하제일 반도체대회' [김경민의 적...</w:t>
        </w:r>
      </w:hyperlink>
    </w:p>
    <w:p>
      <w:r>
        <w:rPr>
          <w:sz w:val="18"/>
        </w:rPr>
        <w:t xml:space="preserve">       비메모리 파운드리뿐 아니라 초고성능 메모리인 고대역폭메모리(HBM)와 차세대 D램 양산에도 EUV 장비는 핵심이다. 이미 삼성전자와 SK하이닉스는 올해 ASML이 출하할 로우 NA EUV 장비 60여대 중 3분의 2에 달하는 40여대를... 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고수들은 벌써 다 담았다…"400만원 간다" SK하닉 질주에 덩달아 급등한...</w:t>
        </w:r>
      </w:hyperlink>
    </w:p>
    <w:p>
      <w:r>
        <w:rPr>
          <w:sz w:val="18"/>
        </w:rPr>
        <w:t xml:space="preserve">       증권가는 SK하이닉스가 메모리 반도체 중심 사업 구조를 바탕으로 AI 서버 투자 확대와 고대역폭메모리(HBM) 수요 증가의 직접적인 수혜를 받고 있다고 분석했다. AI 반도체 슈퍼사이클 속에서 코스피 대장주... </w:t>
      </w:r>
    </w:p>
    <w:p>
      <w:r>
        <w:t xml:space="preserve">     - </w:t>
      </w:r>
      <w:hyperlink r:id="rId45">
        <w:r>
          <w:rPr>
            <w:color w:val="0066CC"/>
            <w:u w:val="single"/>
            <w:sz w:val="20"/>
          </w:rPr>
          <w:t xml:space="preserve">AI 버블론 잠재운 엔비디아…다음주도 반도체주 달릴까 [인베스팅 인사...</w:t>
        </w:r>
      </w:hyperlink>
    </w:p>
    <w:p>
      <w:r>
        <w:rPr>
          <w:sz w:val="18"/>
        </w:rPr>
        <w:t xml:space="preserve">       엔비디아 GPU에는 고대역폭메모리(HBM)가 필수적으로 탑재되는데, 현재 글로벌 HBM 시장은 SK하이닉스와 삼성전자가 주도하고 있다. 특히 AI 서버 투자 확대는 메모리 가격 상승과 함께 국내 반도체 기업 실적 개선... </w:t>
      </w:r>
    </w:p>
    <w:p>
      <w:r>
        <w:t xml:space="preserve">     - </w:t>
      </w:r>
      <w:hyperlink r:id="rId46">
        <w:r>
          <w:rPr>
            <w:color w:val="0066CC"/>
            <w:u w:val="single"/>
            <w:sz w:val="20"/>
          </w:rPr>
          <w:t xml:space="preserve">[취재수첩] AI SW, 내수·공공에만 기대면 답 없다…생태계 핵심 기술확...</w:t>
        </w:r>
      </w:hyperlink>
    </w:p>
    <w:p>
      <w:r>
        <w:rPr>
          <w:sz w:val="18"/>
        </w:rPr>
        <w:t xml:space="preserve">       글로벌 GPU 시장은 엔비디아가 휘어잡고 있지만 삼성전자와 SK하이닉스는 HBM과 낸드 등 메모리 반도체 공급망에서 최상위권 지위를 확보했다. AI 시장도 마찬가지다. 모델 자체보다 그 모델이 실제 산업에 적용되는... </w:t>
      </w:r>
    </w:p>
    <w:p>
      <w:r>
        <w:rPr>
          <w:i/>
          <w:color w:val="666666"/>
          <w:sz w:val="18"/>
        </w:rPr>
        <w:t xml:space="preserve">     ... 외 43건</w:t>
      </w:r>
    </w:p>
    <w:p>
      <w:r>
        <w:rPr>
          <w:b/>
        </w:rPr>
        <w:t>• 파두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#CXL(컴퓨트익스프레스링크), #SSD, #HBM(고대역폭메모리), #반도체 설계</w:t>
      </w:r>
    </w:p>
    <w:p>
      <w:r>
        <w:t xml:space="preserve">     - </w:t>
      </w:r>
      <w:hyperlink r:id="rId47">
        <w:r>
          <w:rPr>
            <w:color w:val="0066CC"/>
            <w:u w:val="single"/>
            <w:sz w:val="20"/>
          </w:rPr>
          <w:t xml:space="preserve">K-반도체기업 파두 대만시장 본격 진출… AI 데이터센터 공략 시동</w:t>
        </w:r>
      </w:hyperlink>
    </w:p>
    <w:p>
      <w:r>
        <w:rPr>
          <w:sz w:val="18"/>
        </w:rPr>
        <w:t xml:space="preserve">       한국 팹리스(반도체 설계 전문) 기업 파두(FADU)가 차세대 SSD 컨트롤러 기술을 앞세워 대만 시장에 본격 진출하며 글로벌 AI 데이터센터 시장 공략을 가속화하고 있다.  22일자 대만 재경신보(Finance TechNews)에... </w:t>
      </w:r>
    </w:p>
    <w:p>
      <w:r>
        <w:t xml:space="preserve">     - </w:t>
      </w:r>
      <w:hyperlink r:id="rId48">
        <w:r>
          <w:rPr>
            <w:color w:val="0066CC"/>
            <w:u w:val="single"/>
            <w:sz w:val="20"/>
          </w:rPr>
          <w:t xml:space="preserve">“코스피는 팔아도 코스닥은 산다”… 외인, 7거래일 연속 순매수</w:t>
        </w:r>
      </w:hyperlink>
    </w:p>
    <w:p>
      <w:r>
        <w:rPr>
          <w:sz w:val="18"/>
        </w:rPr>
        <w:t xml:space="preserve">       이들의 자금은 주로 반도체와 로봇 업종으로 집중됐다. 이달 들어 외국인 투자자들이 코스닥 시장에서 가장 많이 사들인 종목을 살펴보면 반도체 설계 팹리스 기업 파두가 2910억 원으로 1위를 차지했다. 그 뒤를... 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** 6월 KOSPI200, 코스닥150 정기변경 (KRX 공지)</w:t>
        </w:r>
      </w:hyperlink>
    </w:p>
    <w:p>
      <w:r>
        <w:rPr>
          <w:sz w:val="18"/>
        </w:rPr>
        <w:t xml:space="preserve">       ** 6월 KOSPI200, 코스닥150 정기변경 (KRX 공지)</w:t>
        <w:br/>
        <w:br/>
        <w:t>- KOSPI 200 : 4종목 편입, 4종목 제외</w:t>
        <w:br/>
        <w:br/>
        <w:t>- KOSDAQ 150 : 16종목 편입, 16종목 제외</w:t>
        <w:br/>
        <w:t>* 대한광통신(010170), 파두(440110)는 주가지수운영위원회의 심의에 따라, 금번 정기변경시 미편입</w:t>
        <w:br/>
        <w:br/>
        <w:t>- 6/11일 동시만기일 종가 기준 변경</w:t>
        <w:br/>
        <w:t>https://index.k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삼성전기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#MLCC(적층세라믹콘덴서)</w:t>
      </w:r>
    </w:p>
    <w:p>
      <w:r>
        <w:t xml:space="preserve">     - </w:t>
      </w:r>
      <w:hyperlink r:id="rId52">
        <w:r>
          <w:rPr>
            <w:color w:val="0066CC"/>
            <w:u w:val="single"/>
            <w:sz w:val="20"/>
          </w:rPr>
          <w:t xml:space="preserve">**모건스탠리, 실리콘 커패시터(Si-Cap) 시장 전망**</w:t>
        </w:r>
      </w:hyperlink>
    </w:p>
    <w:p>
      <w:r>
        <w:rPr>
          <w:sz w:val="18"/>
        </w:rPr>
        <w:t xml:space="preserve">       **모건스탠리, 실리콘 커패시터(Si-Cap) 시장 전망**</w:t>
        <w:br/>
        <w:br/>
        <w:t xml:space="preserve">최근 AI 기술 확산으로 인해** 핵심 부품인 실리콘 커패시터(Si-Cap)에 대한 수요가 급증**하고 있습니다. </w:t>
        <w:br/>
        <w:br/>
        <w:t>**특히 삼성전기(SEMCO)가 대규모 계약을 체결하며 시장 경쟁이 본격화되는 가운데, 모건스탠리는 이를 오히려 '투자 적기'로 판단**하고 있습니다.</w:t>
        <w:br/>
        <w:br/>
        <w:t>**시장 전망: 공급 부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올해 345%↑…LG엔솔 제치고 시총5위 '껑충'</w:t>
        </w:r>
      </w:hyperlink>
    </w:p>
    <w:p>
      <w:r>
        <w:rPr>
          <w:sz w:val="18"/>
        </w:rPr>
        <w:t xml:space="preserve">       신성장 동력으로 육성해 온 AI 부품 신사업에서 거둔 첫 대규모 성과로 AI 데이터센터 투자 확대에 따라 관련 수요도 빠르게 증가하는 추세인 만큼 실적 개선 동력으로 작용할 것으로 전망된다. 삼성전기가 글로벌... </w:t>
      </w:r>
    </w:p>
    <w:p>
      <w:r>
        <w:t xml:space="preserve">     - </w:t>
      </w:r>
      <w:hyperlink r:id="rId53">
        <w:r>
          <w:rPr>
            <w:color w:val="0066CC"/>
            <w:u w:val="single"/>
            <w:sz w:val="20"/>
          </w:rPr>
          <w:t xml:space="preserve">이번엔 코스닥이다...국민성장펀드 기대 속 이틀째 급등</w:t>
        </w:r>
      </w:hyperlink>
    </w:p>
    <w:p>
      <w:r>
        <w:rPr>
          <w:sz w:val="18"/>
        </w:rPr>
        <w:t xml:space="preserve">       반도체 주도주의 부진에도 인공지능(AI) 수요 급증에 원자력발전과 태양광 등 대체에너지 관련주와 전력설비, ESS 등 전력인프라 밸류체인 종목들은 줄줄이 상승마감했다. 삼성전기가 11.3% 올랐고... 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삼성전기, AI 서버부품 공급 기대감에 11%↑…시총 100조 돌파[핫스탁](...</w:t>
        </w:r>
      </w:hyperlink>
    </w:p>
    <w:p>
      <w:r>
        <w:rPr>
          <w:sz w:val="18"/>
        </w:rPr>
        <w:t xml:space="preserve">       AI 데이터센터 투자 확대에 따라 관련 수요도 빠르게 증가하는 추세다. 증권가에서는 목표주가를 잇달아 올려잡으며 추가 상승 여력이 충분하다고 평가했다. DB증권과 KB증권은 삼성전기 목표주가를 기존보다 높인...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삼전 쉬는 동안 삼성전기 '급등' 코스피 순환매…코스닥 4.99%↑[시황종합...</w:t>
        </w:r>
      </w:hyperlink>
    </w:p>
    <w:p>
      <w:r>
        <w:rPr>
          <w:sz w:val="18"/>
        </w:rPr>
        <w:t xml:space="preserve">       특히 국민성장펀드를 통한 첨단산업 자금 유입 기대가 커지며 이차전지(2차전지)·바이오 등 성장주에 투심이 몰렸다. 주성엔지니어링(036930) 20.95%, 에코프로(086520) 12.87%, 에코프로비엠(247540) 10.77%, HLB...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DB하이텍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#테슬라, #차량용 반도체, #전력반도체, #자율주행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대표지수 리밸런싱…코스피200 OCI·DB하이텍 편입, 코스닥 '로봇주' 약...</w:t>
        </w:r>
      </w:hyperlink>
    </w:p>
    <w:p>
      <w:r>
        <w:rPr>
          <w:sz w:val="18"/>
        </w:rPr>
        <w:t xml:space="preserve">       ■ 코스닥150, 로봇·바이오 대거 진입…기존 주도주 16곳 탈락 코스닥 시장의 핵심 기술주를 대변하는 코스닥150 지수에서는 로봇과 바이오 등 신성장 동력주들이 대거 진입하며 총 16개 종목이 새롭게 이름을...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테스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hyperlink r:id="rId59">
        <w:r>
          <w:rPr>
            <w:color w:val="0066CC"/>
            <w:u w:val="single"/>
            <w:sz w:val="20"/>
          </w:rPr>
          <w:t xml:space="preserve">&gt;&gt;AI 공룡기업들의 잇단 상장… 미 증시 ‘마지막 광란’ 될까?</w:t>
        </w:r>
      </w:hyperlink>
    </w:p>
    <w:p>
      <w:r>
        <w:rPr>
          <w:sz w:val="18"/>
        </w:rPr>
        <w:t xml:space="preserve">       &gt;&gt;AI 공룡기업들의 잇단 상장… 미 증시 ‘마지막 광란’ 될까?</w:t>
        <w:br/>
        <w:br/>
        <w:t>•전례 없는 규모의 AI 기업 상장 러시는 현재 AI 투자 논리에 대한 궁극적인 스트레스 테스트가 될 것이라는 분석이 나옴</w:t>
        <w:br/>
        <w:br/>
        <w:t xml:space="preserve">•시장에서는 초대형 AI 기업들의 IPO가 막대한 신규 자금을 빨아들이며 증시 유동성과 기존 빅테크 밸류에이션에 큰 영향을 줄 가능성을 주목하고 있음. 동시에 이번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t xml:space="preserve">     - </w:t>
      </w:r>
      <w:hyperlink r:id="rId60">
        <w:r>
          <w:rPr>
            <w:color w:val="0066CC"/>
            <w:u w:val="single"/>
            <w:sz w:val="20"/>
          </w:rPr>
          <w:t xml:space="preserve">‘달성군’ 박형룡 “대구 무풍지대 끝내겠다, ‘與 프리미엄’ 최대한...</w:t>
        </w:r>
      </w:hyperlink>
    </w:p>
    <w:p>
      <w:r>
        <w:rPr>
          <w:sz w:val="18"/>
        </w:rPr>
        <w:t xml:space="preserve">       사진=김도윤 기자 국가로봇테스트필드 고도화와 중소기업 AI 전환 지원, 자율주행·자동차 부품 산업 육성도 주요 정책으로 제시했다. 그는 “숙련공들의 노하우를 AI 데이터로 전환·축적해 생산성을 높이고 외국인...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리노공업, AI 반도체 수혜 본격화…고부가 소켓 수요 급증</w:t>
        </w:r>
      </w:hyperlink>
    </w:p>
    <w:p>
      <w:r>
        <w:rPr>
          <w:sz w:val="18"/>
        </w:rPr>
        <w:t xml:space="preserve">       특히 AI 반도체와 고대역폭메모리(HBM), 고성능 서버용 반도체 시장이 확대되면서 고사양 테스트 소켓 수요도 빠르게 증가하는 분위기다. 업계에서는 AI 산업 성장 과정에서 테스트 공정 중요성이 더욱 커질 것으로 보고...</w:t>
      </w:r>
    </w:p>
    <w:p>
      <w:r>
        <w:t xml:space="preserve">     - </w:t>
      </w:r>
      <w:hyperlink r:id="rId62">
        <w:r>
          <w:rPr>
            <w:color w:val="0066CC"/>
            <w:u w:val="single"/>
            <w:sz w:val="20"/>
          </w:rPr>
          <w:t xml:space="preserve">최윤홍 교육감 후보, 전국 최초 공공 AI 도서관 'AI 노드' 설립 공약 발...</w:t>
        </w:r>
      </w:hyperlink>
    </w:p>
    <w:p>
      <w:r>
        <w:rPr>
          <w:sz w:val="18"/>
        </w:rPr>
        <w:t xml:space="preserve">       안내와 맞춤형 도서 추천, 다국어 낭독 등 행정 업무는 전면 배치된 '휴머노이드 로봇 사서'가 담당하고, 은퇴 교원 등으로 구성된 멘토단은 '소크라테스 룸'에 상주하며 학생들의 비판적 사고력을 기르는 데 집중한다....</w:t>
      </w:r>
    </w:p>
    <w:p>
      <w:r>
        <w:rPr>
          <w:b/>
        </w:rPr>
        <w:t>• 브이엠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rPr>
          <w:b/>
        </w:rPr>
        <w:t>• 주성엔지니어링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삼전 쉬는 동안 삼성전기 '급등' 코스피 순환매…코스닥 4.99%↑[시황종합...</w:t>
        </w:r>
      </w:hyperlink>
    </w:p>
    <w:p>
      <w:r>
        <w:rPr>
          <w:sz w:val="18"/>
        </w:rPr>
        <w:t xml:space="preserve">       특히 국민성장펀드를 통한 첨단산업 자금 유입 기대가 커지며 이차전지(2차전지)·바이오 등 성장주에 투심이 몰렸다. 주성엔지니어링(036930) 20.95%, 에코프로(086520) 12.87%, 에코프로비엠(247540) 10.77%, HLB... </w:t>
      </w:r>
    </w:p>
    <w:p>
      <w:r>
        <w:t xml:space="preserve">     - </w:t>
      </w:r>
      <w:hyperlink r:id="rId64">
        <w:r>
          <w:rPr>
            <w:color w:val="0066CC"/>
            <w:u w:val="single"/>
            <w:sz w:val="20"/>
          </w:rPr>
          <w:t xml:space="preserve">“주성전하 납시오”…코스닥 반도체 대장주, 10조 클럽 가입 [이주의 B...</w:t>
        </w:r>
      </w:hyperlink>
    </w:p>
    <w:p>
      <w:r>
        <w:rPr>
          <w:sz w:val="18"/>
        </w:rPr>
        <w:t xml:space="preserve">       코스닥 서열 5위 등극 삼성전자와 SK하이닉스가 쌍끌이로 코스피를 주도하는 반도체주라면 코스닥에서는 주성엔지니어링이 이번주에만 60% 급등하며 코스닥을 이끌었다. 주성엔지니어링은 시가총액 10조원대를...</w:t>
      </w:r>
    </w:p>
    <w:p>
      <w:r>
        <w:t xml:space="preserve">     - </w:t>
      </w:r>
      <w:hyperlink r:id="rId65">
        <w:r>
          <w:rPr>
            <w:color w:val="0066CC"/>
            <w:u w:val="single"/>
            <w:sz w:val="20"/>
          </w:rPr>
          <w:t xml:space="preserve">최근 5거래일 주성엔지니어링 주가 상승폭 확대</w:t>
        </w:r>
      </w:hyperlink>
    </w:p>
    <w:p>
      <w:r>
        <w:rPr>
          <w:sz w:val="18"/>
        </w:rPr>
        <w:t xml:space="preserve">       주성엔지니어링은 현재 코스닥 시가총액 순위 5위에 이름을 올리고 있으며, 시가총액은 10조 4,118억 원을 기록하고 있다. 주성엔지니어링의 PER은 1555.56배로 동일업종 PER 37.19배와 큰 차이를 보였다.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[주간 100대 기업] 주성엔지니어링·이오테크닉스 급등...시총 100대 기업...</w:t>
        </w:r>
      </w:hyperlink>
    </w:p>
    <w:p>
      <w:r>
        <w:rPr>
          <w:sz w:val="18"/>
        </w:rPr>
        <w:t xml:space="preserve">       23일 한국거래소에 따르면,  한주간 코스피는 전주 대비 354.53포인트(4.73%) 오른 7,847.71로 마감했고, 코스피200은 5.47% 올라 상승 폭이 더 컸다. 코스닥지수는 31.31포인트(2.77...</w:t>
      </w:r>
    </w:p>
    <w:p>
      <w:r>
        <w:rPr>
          <w:b/>
        </w:rPr>
        <w:t>• LG이노텍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#유리기판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[주末머니]"120만원 간다" 증권가, LG이노텍 목표주가 상향</w:t>
        </w:r>
      </w:hyperlink>
    </w:p>
    <w:p>
      <w:r>
        <w:rPr>
          <w:sz w:val="18"/>
        </w:rPr>
        <w:t xml:space="preserve">       반도체 주가 동조화, 자율주행 수혜 등이 기대된다는 이유에서다. 23일 증권업계에 따르면 NH투자증권은 전날 LG이노텍의 목표주가를 기존 100만원에서 120만원으로 상향하고 투자의견 '매수'를 유지했다.... </w:t>
      </w:r>
    </w:p>
    <w:p>
      <w:r>
        <w:t xml:space="preserve">     - </w:t>
      </w:r>
      <w:hyperlink r:id="rId68">
        <w:r>
          <w:rPr>
            <w:color w:val="0066CC"/>
            <w:u w:val="single"/>
            <w:sz w:val="20"/>
          </w:rPr>
          <w:t xml:space="preserve">[주간 거래소 기관] 삼성전자·SK하이닉스 폭풍 매수…반도체로 다시 쏠...</w:t>
        </w:r>
      </w:hyperlink>
    </w:p>
    <w:p>
      <w:r>
        <w:rPr>
          <w:sz w:val="18"/>
        </w:rPr>
        <w:t xml:space="preserve">       특히 고대역폭메모리(HBM) 시장 성장 전망이 이어지면서 메모리 업황 개선 기대가 커지고 있다는 평가다. IT 부품주인 LG이노텍과 삼성전기, DB하이텍 역시 기관 순매수 상위권에 이름을 올렸다. 애플 공급망 회복 기대와...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"120만원 간다" 증권가, LG이노텍 목표주가 상향[주末머니]</w:t>
        </w:r>
      </w:hyperlink>
    </w:p>
    <w:p>
      <w:r>
        <w:rPr>
          <w:sz w:val="18"/>
        </w:rPr>
        <w:t xml:space="preserve">       반도체 주가 동조화, 자율주행 수혜 등이 기대된다는 이유에서다. 23일 증권업계에 따르면 NH투자증권은 전날 LG이노텍의 목표주가를 기존 100만원에서 120만원으로 상향하고 투자의견 '매수'를 유지했다....</w:t>
      </w:r>
    </w:p>
    <w:p>
      <w:r>
        <w:rPr>
          <w:b/>
        </w:rPr>
        <w:t>• 한미반도체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#HBM(고대역폭메모리), #반도체 패키징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한미반도체 주가 전망 ‘맑음’…TC 본더 출하 재개에 하반기 신규 모멘...</w:t>
        </w:r>
      </w:hyperlink>
    </w:p>
    <w:p>
      <w:r>
        <w:rPr>
          <w:sz w:val="18"/>
        </w:rPr>
        <w:t xml:space="preserve">       주요 고객사의 HBM4 본격 투자가 2분기 이후로 미뤄지면서 TC(열압착) 본더 매출이 40억원에 그친 영향이다.... 한미반도체는 AI 반도체 핵심 후공정 장비인 TC 본더 분야에서 글로벌 점유율을 확보하고 있으며, HBM 수요... </w:t>
      </w:r>
    </w:p>
    <w:p>
      <w:r>
        <w:t xml:space="preserve">     - </w:t>
      </w:r>
      <w:hyperlink r:id="rId70">
        <w:r>
          <w:rPr>
            <w:color w:val="0066CC"/>
            <w:u w:val="single"/>
            <w:sz w:val="20"/>
          </w:rPr>
          <w:t xml:space="preserve">"한미반도체, 강한 이익 성장 전망…목표주가 상향”[클릭 e종목]</w:t>
        </w:r>
      </w:hyperlink>
    </w:p>
    <w:p>
      <w:r>
        <w:rPr>
          <w:sz w:val="18"/>
        </w:rPr>
        <w:t xml:space="preserve">       고대역폭메모리(HBM)뿐 아니라 2.5D 로직 및 HBF(High Bandwidth Flat) 등으로 TCB 적용처가 다변화되고 있으며, 고객사 역시 다각화되고 있기 때문이다. 메릴린치는 &amp;quot;올해 하반기부터 2027~2028년에 걸쳐 고마진 기반의... </w:t>
      </w:r>
    </w:p>
    <w:p>
      <w:r>
        <w:t xml:space="preserve">     - </w:t>
      </w:r>
      <w:hyperlink r:id="rId69">
        <w:r>
          <w:rPr>
            <w:color w:val="0066CC"/>
            <w:u w:val="single"/>
            <w:sz w:val="20"/>
          </w:rPr>
          <w:t xml:space="preserve">한미반도체 주가 전망 ‘맑음’…TC 본더 출하 재개에 하반기 신규 모멘...</w:t>
        </w:r>
      </w:hyperlink>
    </w:p>
    <w:p>
      <w:r>
        <w:rPr>
          <w:sz w:val="18"/>
        </w:rPr>
        <w:t xml:space="preserve">       주요 고객사의 HBM4 본격 투자가 2분기 이후로 미뤄지면서 TC(열압착) 본더 매출이 40억원에 그친 영향이다.... 한미반도체는 AI 반도체 핵심 후공정 장비인 TC 본더 분야에서 글로벌 점유율을 확보하고 있으며, HBM 수요...</w:t>
      </w:r>
    </w:p>
    <w:p>
      <w:r>
        <w:rPr>
          <w:b/>
        </w:rPr>
        <w:t>• 제주반도체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#차량용 반도체, #퀄컴, #온디바이스AI, #반도체 설계</w:t>
      </w:r>
    </w:p>
    <w:p>
      <w:r>
        <w:t xml:space="preserve">     - </w:t>
      </w:r>
      <w:hyperlink r:id="rId71">
        <w:r>
          <w:rPr>
            <w:color w:val="0066CC"/>
            <w:u w:val="single"/>
            <w:sz w:val="20"/>
          </w:rPr>
          <w:t xml:space="preserve">위성곤, 제주반도체서 AI 승부수… "인재가 제주 미래 이끈다"</w:t>
        </w:r>
      </w:hyperlink>
    </w:p>
    <w:p>
      <w:r>
        <w:rPr>
          <w:sz w:val="18"/>
        </w:rPr>
        <w:t xml:space="preserve">       위성곤 더불어민주당 제주특별자치도지사 후보는 22일 제주 대표 상장기업인 제주반도체를 찾아 AI데이터센터 유치와 제주과학기술원 설립 구상을 밝히고 산업 현장의 의견을 들었다. 위 후보는 이날...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t xml:space="preserve">     - </w:t>
      </w:r>
      <w:hyperlink r:id="rId72">
        <w:r>
          <w:rPr>
            <w:color w:val="0066CC"/>
            <w:u w:val="single"/>
            <w:sz w:val="20"/>
          </w:rPr>
          <w:t xml:space="preserve">최근 5거래일 제주반도체 주가 뚜렷한 상승 흐름</w:t>
        </w:r>
      </w:hyperlink>
    </w:p>
    <w:p>
      <w:r>
        <w:rPr>
          <w:sz w:val="18"/>
        </w:rPr>
        <w:t xml:space="preserve">       현재 제주반도체의 시가총액은 4조 884억 원으로 코스닥 시장에서 24위를 기록하고 있다. 주가수익비율 PER은 36.10배를 나타냈으며, 외국인 소진율은 7.36%였다. 동일업종 등락률은 -0.97%를 기록한 가운데...</w:t>
      </w:r>
    </w:p>
    <w:p>
      <w:r>
        <w:rPr>
          <w:b/>
        </w:rPr>
        <w:t>• 동진쎄미켐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#반도체-EUV, #반도체 소재/부품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外人, 코스피 팔고 코스닥 ‘알짜 주식’ 쓸어담아</w:t>
        </w:r>
      </w:hyperlink>
    </w:p>
    <w:p>
      <w:r>
        <w:rPr>
          <w:sz w:val="18"/>
        </w:rPr>
        <w:t xml:space="preserve">       AI 데이터센터 투자 확대에 따른 기업용 SSD(eSSD) 컨트롤러 수요 증가 기대감이 반영된 것으로 풀이된다. 하나마이크론(1389억원), 동진쎄미켐(721억원), 심텍(457억원) 등 반도체 후공정·기판 관련 종목에도 매수세가...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이오테크닉스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#반도체 장비, #HBM(고대역폭메모리)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t xml:space="preserve">     - </w:t>
      </w:r>
      <w:hyperlink r:id="rId66">
        <w:r>
          <w:rPr>
            <w:color w:val="0066CC"/>
            <w:u w:val="single"/>
            <w:sz w:val="20"/>
          </w:rPr>
          <w:t xml:space="preserve">[주간 100대 기업] 주성엔지니어링·이오테크닉스 급등...시총 100대 기업...</w:t>
        </w:r>
      </w:hyperlink>
    </w:p>
    <w:p>
      <w:r>
        <w:rPr>
          <w:sz w:val="18"/>
        </w:rPr>
        <w:t xml:space="preserve">       23일 한국거래소에 따르면,  한주간 코스피는 전주 대비 354.53포인트(4.73%) 오른 7,847.71로 마감했고, 코스피200은 5.47% 올라 상승 폭이 더 컸다. 코스닥지수는 31.31포인트(2.77...</w:t>
      </w:r>
    </w:p>
    <w:p>
      <w:r>
        <w:rPr>
          <w:b/>
        </w:rPr>
        <w:t>• 심텍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#SSD, #3D 낸드(NAND), #온디바이스AI, #PCB/FPCB(회로기판)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外人, 코스피 팔고 코스닥 ‘알짜 주식’ 쓸어담아</w:t>
        </w:r>
      </w:hyperlink>
    </w:p>
    <w:p>
      <w:r>
        <w:rPr>
          <w:sz w:val="18"/>
        </w:rPr>
        <w:t xml:space="preserve">       AI 데이터센터 투자 확대에 따른 기업용 SSD(eSSD) 컨트롤러 수요 증가 기대감이 반영된 것으로 풀이된다. 하나마이크론(1389억원), 동진쎄미켐(721억원), 심텍(457억원) 등 반도체 후공정·기판 관련 종목에도 매수세가... 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한울반도체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장비, #MLCC(적층세라믹콘덴서)</w:t>
      </w:r>
    </w:p>
    <w:p>
      <w:r>
        <w:t xml:space="preserve">     - </w:t>
      </w:r>
      <w:hyperlink r:id="rId74">
        <w:r>
          <w:rPr>
            <w:color w:val="0066CC"/>
            <w:u w:val="single"/>
            <w:sz w:val="20"/>
          </w:rPr>
          <w:t xml:space="preserve">한울반도체, AI·로봇발 MLCC 호황에 정밀 장비 수요 대응…사업 다각화...</w:t>
        </w:r>
      </w:hyperlink>
    </w:p>
    <w:p>
      <w:r>
        <w:rPr>
          <w:sz w:val="18"/>
        </w:rPr>
        <w:t xml:space="preserve">       로봇 시장의 급성장으로 적층세라믹콘덴서(MLCC) 수요가 폭증하는 가운데, 반도체·수동부품 검사장비 전문기업 한울반도체가 독자적인 AI 검사 솔루션을 앞세워 후방 산업 선점에 나섰다. 한울반도체는 AI 서버와 로봇... </w:t>
      </w:r>
    </w:p>
    <w:p>
      <w:r>
        <w:t xml:space="preserve">     - </w:t>
      </w:r>
      <w:hyperlink r:id="rId75">
        <w:r>
          <w:rPr>
            <w:color w:val="0066CC"/>
            <w:u w:val="single"/>
            <w:sz w:val="20"/>
          </w:rPr>
          <w:t xml:space="preserve">한울반도체 "MLCC 검사 장비 수요 확대 대응"</w:t>
        </w:r>
      </w:hyperlink>
    </w:p>
    <w:p>
      <w:r>
        <w:rPr>
          <w:sz w:val="18"/>
        </w:rPr>
        <w:t xml:space="preserve">       AI 검사 브랜드 '하와이(HAWAII)'로 사업 영역 확장 코스닥 상장사 한울반도체는 인공지능(AI) 서버와 로봇 등... 최근 AI 서버, 전장, 로봇 등 고성능 전자기기 시장이 확대되면서 고용량·고신뢰성 MLCC 수요도 함께... </w:t>
      </w:r>
    </w:p>
    <w:p>
      <w:r>
        <w:rPr>
          <w:b/>
        </w:rPr>
        <w:t>• SFA반도체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#반도체 장비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t xml:space="preserve">     - </w:t>
      </w:r>
      <w:hyperlink r:id="rId76">
        <w:r>
          <w:rPr>
            <w:color w:val="0066CC"/>
            <w:u w:val="single"/>
            <w:sz w:val="20"/>
          </w:rPr>
          <w:t xml:space="preserve">최근 5거래일 SFA반도체 주가 급등 1만원대 안착</w:t>
        </w:r>
      </w:hyperlink>
    </w:p>
    <w:p>
      <w:r>
        <w:rPr>
          <w:sz w:val="18"/>
        </w:rPr>
        <w:t xml:space="preserve">       달하는 대규모 거래량과 708,332백만원(약 7,083억원)이라는 높은 거래대금을 기록하며 시장의 뜨거운 관심을 반영했다. 코스닥 시장에서 SFA반도체의 시가총액은 1조 6,857억원을 기록하며 72위에 위치했다.</w:t>
      </w:r>
    </w:p>
    <w:p>
      <w:r>
        <w:rPr>
          <w:b/>
        </w:rPr>
        <w:t>• 리노공업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#온디바이스AI, #반도체 장비, #차량용 반도체</w:t>
      </w:r>
    </w:p>
    <w:p>
      <w:r>
        <w:t xml:space="preserve">     - </w:t>
      </w:r>
      <w:hyperlink r:id="rId61">
        <w:r>
          <w:rPr>
            <w:color w:val="0066CC"/>
            <w:u w:val="single"/>
            <w:sz w:val="20"/>
          </w:rPr>
          <w:t xml:space="preserve">리노공업, AI 반도체 수혜 본격화…고부가 소켓 수요 급증</w:t>
        </w:r>
      </w:hyperlink>
    </w:p>
    <w:p>
      <w:r>
        <w:rPr>
          <w:sz w:val="18"/>
        </w:rPr>
        <w:t xml:space="preserve">       특히 AI 반도체와 고대역폭메모리(HBM), 고성능 서버용 반도체 시장이 확대되면서 고사양 테스트 소켓 수요도 빠르게 증가하는 분위기다. 업계에서는 AI 산업 성장 과정에서 테스트 공정 중요성이 더욱 커질 것으로 보고...</w:t>
      </w:r>
    </w:p>
    <w:p>
      <w:r>
        <w:t xml:space="preserve">     - </w:t>
      </w:r>
      <w:hyperlink r:id="rId77">
        <w:r>
          <w:rPr>
            <w:color w:val="0066CC"/>
            <w:u w:val="single"/>
            <w:sz w:val="20"/>
          </w:rPr>
          <w:t xml:space="preserve">5월 3주차 리노공업 주가 10만원대 중반 마감</w:t>
        </w:r>
      </w:hyperlink>
    </w:p>
    <w:p>
      <w:r>
        <w:rPr>
          <w:sz w:val="18"/>
        </w:rPr>
        <w:t xml:space="preserve">       출처=리노공업 코스닥 시장 시가총액 8위를 기록하고 있는 리노공업은 이날 전일 대비 2,500원 오른 106,500원에 거래를 마감하며 상승 흐름을 보였다. 지난 5월 18일, 리노공업은 시가 101,100원으로 장을...</w:t>
      </w:r>
    </w:p>
    <w:p>
      <w:r>
        <w:rPr>
          <w:b/>
        </w:rPr>
        <w:t>• 대교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#한동훈, #CXL(컴퓨트익스프레스링크), #교육</w:t>
      </w:r>
    </w:p>
    <w:p>
      <w:r>
        <w:t xml:space="preserve">     - </w:t>
      </w:r>
      <w:hyperlink r:id="rId78">
        <w:r>
          <w:rPr>
            <w:color w:val="0066CC"/>
            <w:u w:val="single"/>
            <w:sz w:val="20"/>
          </w:rPr>
          <w:t xml:space="preserve">[6·3안산]대학생, 30대 보수…가선거구 세대교체 바람 부나</w:t>
        </w:r>
      </w:hyperlink>
    </w:p>
    <w:p>
      <w:r>
        <w:rPr>
          <w:sz w:val="18"/>
        </w:rPr>
        <w:t xml:space="preserve">       한양대 ERICA, 사리역, 중앙역을 잇는 교통망 개선과 로봇산업 기반 조성 등을 내세우며 안산 동부권의 대학·교통·산업 의제를 연결하고 있다. 청년 후보의 상징성에 더해 지역의 미래 먹거리를 전면에 내세운 점이... </w:t>
      </w:r>
    </w:p>
    <w:p>
      <w:r>
        <w:rPr>
          <w:b/>
        </w:rPr>
        <w:t>• 피엠티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#반도체 소재/부품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[베스트&amp;워스트] 반도체 장비로 쏠린 코스닥…피엠티 60%대 급등</w:t>
        </w:r>
      </w:hyperlink>
    </w:p>
    <w:p>
      <w:r>
        <w:rPr>
          <w:sz w:val="18"/>
        </w:rPr>
        <w:t xml:space="preserve">       항공우주·방산 밸류체인으로 수급이 이동하는 구간에서 매수세가 유입된 것으로 해석된다. 메가터치는 7030원에서 9900원으로 40.83% 올랐다. 반도체 및 전자 장비 관련 종목으로 수급이 확산하며 주가가 탄력을... </w:t>
      </w:r>
    </w:p>
    <w:p>
      <w:r>
        <w:rPr>
          <w:b/>
        </w:rPr>
        <w:t>• 한화비전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#HBM(고대역폭메모리)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한화비전, 이집트 시스템 통합 기업 'EMS'와 맞손…중동·아프리카 시장...</w:t>
        </w:r>
      </w:hyperlink>
    </w:p>
    <w:p>
      <w:r>
        <w:rPr>
          <w:sz w:val="18"/>
        </w:rPr>
        <w:t xml:space="preserve">       특히 이집트 내 대규모 방산 수출 등으로 한화그룹 전반에 대한 현지 인지도와 신뢰도가 높아진 상황이 민간 및 상업용 기업 간 거래(B2B) 솔루션 사업 확대에 강력한 지렛대로 작용했다는 분석이다. 하드웨어 기기... </w:t>
      </w:r>
    </w:p>
    <w:p>
      <w:r>
        <w:rPr>
          <w:b/>
        </w:rPr>
        <w:t>• 기가비스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#유리기판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rPr>
          <w:b/>
        </w:rPr>
        <w:t>• 하나마이크론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#반도체 소재/부품, #HBM(고대역폭메모리), #반도체 패키징</w:t>
      </w:r>
    </w:p>
    <w:p>
      <w:r>
        <w:t xml:space="preserve">     - </w:t>
      </w:r>
      <w:hyperlink r:id="rId73">
        <w:r>
          <w:rPr>
            <w:color w:val="0066CC"/>
            <w:u w:val="single"/>
            <w:sz w:val="20"/>
          </w:rPr>
          <w:t xml:space="preserve">外人, 코스피 팔고 코스닥 ‘알짜 주식’ 쓸어담아</w:t>
        </w:r>
      </w:hyperlink>
    </w:p>
    <w:p>
      <w:r>
        <w:rPr>
          <w:sz w:val="18"/>
        </w:rPr>
        <w:t xml:space="preserve">       AI 데이터센터 투자 확대에 따른 기업용 SSD(eSSD) 컨트롤러 수요 증가 기대감이 반영된 것으로 풀이된다. 하나마이크론(1389억원), 동진쎄미켐(721억원), 심텍(457억원) 등 반도체 후공정·기판 관련 종목에도 매수세가... </w:t>
      </w:r>
    </w:p>
    <w:p>
      <w:r>
        <w:rPr>
          <w:b/>
        </w:rPr>
        <w:t>• 솔브레인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소재/부품, #유리기판</w:t>
      </w:r>
    </w:p>
    <w:p>
      <w:r>
        <w:t xml:space="preserve">     - </w:t>
      </w:r>
      <w:hyperlink r:id="rId81">
        <w:r>
          <w:rPr>
            <w:color w:val="0066CC"/>
            <w:u w:val="single"/>
            <w:sz w:val="20"/>
          </w:rPr>
          <w:t xml:space="preserve">"원가 부담도 이겨냈어요"…솔브레인 실적 성장에 시장 주목</w:t>
        </w:r>
      </w:hyperlink>
    </w:p>
    <w:p>
      <w:r>
        <w:rPr>
          <w:sz w:val="18"/>
        </w:rPr>
        <w:t xml:space="preserve">       AI 반도체와 고대역폭메모리(HBM) 시장 확대 역시 관련 소재 수요 증가 요인으로 꼽힌다. 시장에서는 글로벌 반도체 기업들의 첨단 공정 투자 확대가 이어질 경우 솔브레인 같은 소재 기업들의 수혜 가능성도 커질 것으로...</w:t>
      </w:r>
    </w:p>
    <w:p>
      <w:r>
        <w:rPr>
          <w:b/>
        </w:rPr>
        <w:t>• 원익IPS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#3D 낸드(NAND)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rPr>
          <w:b/>
        </w:rPr>
        <w:t>• 네패스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#온디바이스AI, #반도체 소재/부품, #반도체 패키징, #뉴로모픽(NPU)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두산테스나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#차량용 반도체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티엘비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#SSD, #PCB/FPCB(회로기판), #반도체 소재/부품, #SOCAMM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피에스케이홀딩스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#HBM(고대역폭메모리), #3D 낸드(NAND), #유리기판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한양디지텍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#SSD, #반도체 소재/부품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한솔아이원스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82">
        <w:r>
          <w:rPr>
            <w:color w:val="0066CC"/>
            <w:u w:val="single"/>
            <w:sz w:val="20"/>
          </w:rPr>
          <w:t xml:space="preserve">안정적 수익원 확보…한솔아이원스, 세정·코팅 사업으로 포트폴리오 다...</w:t>
        </w:r>
      </w:hyperlink>
    </w:p>
    <w:p>
      <w:r>
        <w:rPr>
          <w:sz w:val="18"/>
        </w:rPr>
        <w:t xml:space="preserve">       1993년 동아엔지니어링으로 출발해 2013년 코스닥 시장에 입성한 이 회사는 2022년 한솔그룹에 편입되며 사업 시너지를 본격화했다. 한솔아이원스의 주력 제품은 반도체 전공정 단계에서 웨이퍼 위에 가스를 균일하게...</w:t>
      </w:r>
    </w:p>
    <w:p>
      <w:r>
        <w:rPr>
          <w:b/>
        </w:rPr>
        <w:t>• 천보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소재/부품</w:t>
      </w:r>
    </w:p>
    <w:p>
      <w:r>
        <w:t xml:space="preserve">     - </w:t>
      </w:r>
      <w:hyperlink r:id="rId83">
        <w:r>
          <w:rPr>
            <w:color w:val="0066CC"/>
            <w:u w:val="single"/>
            <w:sz w:val="20"/>
          </w:rPr>
          <w:t xml:space="preserve">한국IR協 "글로벌 공급망 진입…천보, 전자소재 이어 2차전지 전문기업...</w:t>
        </w:r>
      </w:hyperlink>
    </w:p>
    <w:p>
      <w:r>
        <w:rPr>
          <w:sz w:val="18"/>
        </w:rPr>
        <w:t xml:space="preserve">       그 결과 2026년 1분기 기준 이차전지소재 부문은 전체 매출의 54.4%를 차지하며 명실상부한 핵심 성장 동력으로 자리잡았다. 배터리 업계 및 화학 분야 전문가들은 천보의 중장기 성장 잠재력을 높게 평가했다. 한...</w:t>
      </w:r>
    </w:p>
    <w:p>
      <w:r>
        <w:rPr>
          <w:b/>
        </w:rPr>
        <w:t>• 광전자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#전력반도체</w:t>
      </w:r>
    </w:p>
    <w:p>
      <w:r>
        <w:t xml:space="preserve">     - </w:t>
      </w:r>
      <w:hyperlink r:id="rId84">
        <w:r>
          <w:rPr>
            <w:color w:val="0066CC"/>
            <w:u w:val="single"/>
            <w:sz w:val="20"/>
          </w:rPr>
          <w:t xml:space="preserve">'옛 영광' 꿈꾸는 中 창춘을 가다 ㊦...'완강휘 창춘시 부시장' 인터뷰</w:t>
        </w:r>
      </w:hyperlink>
    </w:p>
    <w:p>
      <w:r>
        <w:rPr>
          <w:sz w:val="18"/>
        </w:rPr>
        <w:t xml:space="preserve">       또 &amp;quot;광전자 산업, 첨단장비 제조, 저고도 경제(드론 산업), 바이오제약 등이 새로운 성장 산업&amp;quot;이라며 &amp;quot;AI, 로봇, 바이오제약 등은 한국과 공통점 및 상호보완성이 많다&amp;quot;고 강조했다. 완 부시장은 중한(장춘)국제협력시범구를...</w:t>
      </w:r>
    </w:p>
    <w:p>
      <w:r>
        <w:rPr>
          <w:b/>
        </w:rPr>
        <w:t>• 러셀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#반도체 장비, # 로봇</w:t>
      </w:r>
    </w:p>
    <w:p>
      <w:r>
        <w:t xml:space="preserve">     - </w:t>
      </w:r>
      <w:hyperlink r:id="rId85">
        <w:r>
          <w:rPr>
            <w:color w:val="0066CC"/>
            <w:u w:val="single"/>
            <w:sz w:val="20"/>
          </w:rPr>
          <w:t xml:space="preserve">SharpLink, 6월 29일 러셀 2000·3000 지수 편입 예정</w:t>
        </w:r>
      </w:hyperlink>
    </w:p>
    <w:p>
      <w:r>
        <w:rPr>
          <w:sz w:val="18"/>
        </w:rPr>
        <w:t xml:space="preserve">       오데일리에 따르면 나스닥 상장 이더리움 재무 기업 SharpLink는 러셀 2000과 러셀 3000 지수 구성 종목에 편입될 예정이라고 밝혔다. SharpLink는 해당 편입이 2026년 6월 29일 미국 증시 개장과 함께 적용된다고...</w:t>
      </w:r>
    </w:p>
    <w:p>
      <w:pPr>
        <w:pStyle w:val="Heading2"/>
      </w:pPr>
      <w:r>
        <w:t>&lt; 🤖 AI/로봇 &gt;   23종목 · 82건</w:t>
      </w:r>
    </w:p>
    <w:p>
      <w:r>
        <w:rPr>
          <w:b/>
        </w:rPr>
        <w:t>• 현대차</w:t>
      </w:r>
      <w:r>
        <w:t xml:space="preserve">  (27건)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“현대차 대신 사볼까?”...기아, 시가총액 100조원 조준</w:t>
        </w:r>
      </w:hyperlink>
    </w:p>
    <w:p>
      <w:r>
        <w:rPr>
          <w:sz w:val="18"/>
        </w:rPr>
        <w:t xml:space="preserve">       자동차 부문 80조원, 로봇 부문 19조원, 소프트웨어 중심 자동차(SDV) 부문 3조원이다. 즉, 현 주가 대비 68%가량 상승 여력이 있다고 내다본 셈이다. 김귀연 대신증권 애널리스트는 “로봇 사업 주도권 차이를 감안해도... </w:t>
      </w:r>
    </w:p>
    <w:p>
      <w:r>
        <w:t xml:space="preserve">     - </w:t>
      </w:r>
      <w:hyperlink r:id="rId14">
        <w:r>
          <w:rPr>
            <w:color w:val="0066CC"/>
            <w:u w:val="single"/>
            <w:sz w:val="20"/>
          </w:rPr>
          <w:t xml:space="preserve">삼성·현대차 덮친 춘투…산업계 곳곳 교섭전쟁, 경영리스크 부각 [노봉...</w:t>
        </w:r>
      </w:hyperlink>
    </w:p>
    <w:p>
      <w:r>
        <w:rPr>
          <w:sz w:val="18"/>
        </w:rPr>
        <w:t xml:space="preserve">       최근에는 인공지능(AI)·로봇 도입 같은 생산 혁신 투자까지 노사 협상 테이블에 오르는 분위기다. 올해 춘투... 확대, 로봇·AI 설비 투자 가속을 검토하는 분위기다. 협력사 인력까지 교섭 범위가 넓어질 경우 차라리 공정을... </w:t>
      </w:r>
    </w:p>
    <w:p>
      <w:r>
        <w:t xml:space="preserve">     - </w:t>
      </w:r>
      <w:hyperlink r:id="rId15">
        <w:r>
          <w:rPr>
            <w:color w:val="0066CC"/>
            <w:u w:val="single"/>
            <w:sz w:val="20"/>
          </w:rPr>
          <w:t xml:space="preserve">대기업 AI·로봇 전면 도입…“사람 대신 투입”</w:t>
        </w:r>
      </w:hyperlink>
    </w:p>
    <w:p>
      <w:r>
        <w:rPr>
          <w:sz w:val="18"/>
        </w:rPr>
        <w:t xml:space="preserve">       AI·로봇 전환을 전방위로 앞당기고 있다. 현대차그룹 휴머노이드 ‘아틀라스’의 연간 유지비는 대당... AI·로봇 도입을 전방위로 서두르고 있다. 4대 그룹 계열사 경영진은 다음 달 1일 대만에서 열리는 ‘GTC... </w:t>
      </w:r>
    </w:p>
    <w:p>
      <w:r>
        <w:t xml:space="preserve">     - </w:t>
      </w:r>
      <w:hyperlink r:id="rId86">
        <w:r>
          <w:rPr>
            <w:color w:val="0066CC"/>
            <w:u w:val="single"/>
            <w:sz w:val="20"/>
          </w:rPr>
          <w:t xml:space="preserve">캘리포니아, AI 해고 막는 기업에 보조금…미국 주 최초 행정명령</w:t>
        </w:r>
      </w:hyperlink>
    </w:p>
    <w:p>
      <w:r>
        <w:rPr>
          <w:sz w:val="18"/>
        </w:rPr>
        <w:t xml:space="preserve">       AI·로봇 전환을 전방위적으로 가속화하면서 신규 채용은 한층 제한적으로 실시될 것이라는 전망이... AI·로봇 도입을 단순 생산직부터 석박사급 R&amp;amp;D 인력까지 전방위적으로 확대하고 있다. 현대차는 2028년부터... </w:t>
      </w:r>
    </w:p>
    <w:p>
      <w:r>
        <w:t xml:space="preserve">     - </w:t>
      </w:r>
      <w:hyperlink r:id="rId87">
        <w:r>
          <w:rPr>
            <w:color w:val="0066CC"/>
            <w:u w:val="single"/>
            <w:sz w:val="20"/>
          </w:rPr>
          <w:t xml:space="preserve">성과급 갈등이 앞당긴 로봇 시대…4대 그룹 AX 총력전</w:t>
        </w:r>
      </w:hyperlink>
    </w:p>
    <w:p>
      <w:r>
        <w:rPr>
          <w:sz w:val="18"/>
        </w:rPr>
        <w:t xml:space="preserve">       독자 유형별 맞춤 뉴스 6개를 선별해 제공합니다 ■ AI·로봇 대체 가속화로 채용 지형 재편: 노란봉투법... AI·로봇 전환에 속도를 내고 있다. 현대차는 2028년부터 휴머노이드 ‘아틀라스’를 연 3만 대 규모로... </w:t>
      </w:r>
    </w:p>
    <w:p>
      <w:r>
        <w:rPr>
          <w:i/>
          <w:color w:val="666666"/>
          <w:sz w:val="18"/>
        </w:rPr>
        <w:t xml:space="preserve">     ... 외 22건</w:t>
      </w:r>
    </w:p>
    <w:p>
      <w:r>
        <w:rPr>
          <w:b/>
        </w:rPr>
        <w:t>• 현대무벡스</w:t>
      </w:r>
      <w:r>
        <w:t xml:space="preserve">  (8건)</w:t>
      </w:r>
    </w:p>
    <w:p>
      <w:r>
        <w:rPr>
          <w:i/>
          <w:color w:val="666666"/>
          <w:sz w:val="18"/>
        </w:rPr>
        <w:t xml:space="preserve">     테마: #현대차/보스턴다이내믹스, # 로봇, #쿠팡, # 스마트팩토리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  ... 외 3건</w:t>
      </w:r>
    </w:p>
    <w:p>
      <w:r>
        <w:rPr>
          <w:b/>
        </w:rPr>
        <w:t>• LG전자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 로봇, # 휴머노이드, #밸류업/저PBR, # 액추에이터/감속기</w:t>
      </w:r>
    </w:p>
    <w:p>
      <w:r>
        <w:t xml:space="preserve">     - </w:t>
      </w:r>
      <w:hyperlink r:id="rId88">
        <w:r>
          <w:rPr>
            <w:color w:val="0066CC"/>
            <w:u w:val="single"/>
            <w:sz w:val="20"/>
          </w:rPr>
          <w:t xml:space="preserve">[힘내라 K산업]㊦구광모의 로봇 전략 결실…LG전자, '피지컬 AI' 질주</w:t>
        </w:r>
      </w:hyperlink>
    </w:p>
    <w:p>
      <w:r>
        <w:rPr>
          <w:sz w:val="18"/>
        </w:rPr>
        <w:t xml:space="preserve">       LG전자 주가, 로봇 사업 기대감…1년 만에 3.7배↑ 상업용·가정용·액추에이터 중심 '피지컬 AI' 확대 류재철 CEO &amp;quot;올해는 로봇 사업 본격화의 원년&amp;quot; [아시아타임즈=김빛나 기자] LG전자의 '피지컬 AI' 행보가 업계의 이목을... </w:t>
      </w:r>
    </w:p>
    <w:p>
      <w:r>
        <w:t xml:space="preserve">     - </w:t>
      </w:r>
      <w:hyperlink r:id="rId89">
        <w:r>
          <w:rPr>
            <w:color w:val="0066CC"/>
            <w:u w:val="single"/>
            <w:sz w:val="20"/>
          </w:rPr>
          <w:t xml:space="preserve">LG전자, 체질 개선…‘AI 인프라·로봇’ 사업 속도</w:t>
        </w:r>
      </w:hyperlink>
    </w:p>
    <w:p>
      <w:r>
        <w:rPr>
          <w:sz w:val="18"/>
        </w:rPr>
        <w:t xml:space="preserve">       글로벌 AI 데이터센터의 필수 전방 산업으로 진입하며 기업 가치를 재정립하고 있습니다. 엔비디아와의 협업을 기반으로 한 대형 냉각 솔루션(칠러) 기술이 AI 하드웨어 생태계의 중심축으로 자리 잡은 결과입니다.... </w:t>
      </w:r>
    </w:p>
    <w:p>
      <w:r>
        <w:t xml:space="preserve">     - </w:t>
      </w:r>
      <w:hyperlink r:id="rId90">
        <w:r>
          <w:rPr>
            <w:color w:val="0066CC"/>
            <w:u w:val="single"/>
            <w:sz w:val="20"/>
          </w:rPr>
          <w:t xml:space="preserve">“현장 투입 머지 않았다” 기대감에 들썩…피지컬 AI로 묶인 현대차·L...</w:t>
        </w:r>
      </w:hyperlink>
    </w:p>
    <w:p>
      <w:r>
        <w:rPr>
          <w:sz w:val="18"/>
        </w:rPr>
        <w:t xml:space="preserve">       LG전자는 지난달 1분기 실적 발표에서 엔비디아와 피지컬 AI 및 AI 데이터센터 분야의 전략적 협업을 진행한다고 밝히기도 했다. 코스닥 시장에서의 로봇 관련 기업들도 실적 기대감이 크다. 삼성전자가 인수한... </w:t>
      </w:r>
    </w:p>
    <w:p>
      <w:r>
        <w:t xml:space="preserve">     - </w:t>
      </w:r>
      <w:hyperlink r:id="rId91">
        <w:r>
          <w:rPr>
            <w:color w:val="0066CC"/>
            <w:u w:val="single"/>
            <w:sz w:val="20"/>
          </w:rPr>
          <w:t xml:space="preserve">국민성장펀드 완판에 코스닥 급등...환율 50일 만에 최고</w:t>
        </w:r>
      </w:hyperlink>
    </w:p>
    <w:p>
      <w:r>
        <w:rPr>
          <w:sz w:val="18"/>
        </w:rPr>
        <w:t xml:space="preserve">       로봇주로 주목받으며 전날 상한가를 기록했던 LG전자는 오늘도 0.9% 상승했습니다. 원-달러 환율은 1,510원대로 올라섰다고요? [기자] 그렇습니다. 원-달러 환율이 1,517원에 주간거래를 마쳤습니다. 지난 4월 2일 1,524원... </w:t>
      </w:r>
    </w:p>
    <w:p>
      <w:r>
        <w:t xml:space="preserve">     - </w:t>
      </w:r>
      <w:hyperlink r:id="rId92">
        <w:r>
          <w:rPr>
            <w:color w:val="0066CC"/>
            <w:u w:val="single"/>
            <w:sz w:val="20"/>
          </w:rPr>
          <w:t xml:space="preserve">로봇부터 디스플레이까지…LG, '피지컬 AI' 시장 선점 총력전</w:t>
        </w:r>
      </w:hyperlink>
    </w:p>
    <w:p>
      <w:r>
        <w:rPr>
          <w:sz w:val="18"/>
        </w:rPr>
        <w:t xml:space="preserve">       이들은 가전 역량에서 축적한 로봇 관절 부품부터 자율주행 센싱 모듈, 휴머노이드용 디스플레이에 이르기까지 핵심 기술을 내세워 미래 시장을 선점한다는 전략이다. 23일 업계에 따르면 LG전자는 로봇의 관절 역할을...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한라캐스트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 휴머노이드, # 로봇, #2025년 3분기 신규상장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카카오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#음원/음반, #두나무, #NFT(대체불가능토큰), #AI(인공지능)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[안광섭 AI 진테제] 구글, AI 워터마크도 장악하나</w:t>
        </w:r>
      </w:hyperlink>
    </w:p>
    <w:p>
      <w:r>
        <w:rPr>
          <w:sz w:val="18"/>
        </w:rPr>
        <w:t xml:space="preserve">       엔비디아는 자사 로보틱스·자율주행 파운데이션 모델 코스모스(Cosmos)에 SynthID를 적용했고, 카카오와 AI 음성 합성 기업 일레븐랩스도 합류했다. 구글은 이미 지난해 I/O 2025에서 SynthID 전용 검증 포털(SynthID... 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[진정자의 디지털 트윈 이야기 | 진리·정의·자유] 간부들 회사일 많다...</w:t>
        </w:r>
      </w:hyperlink>
    </w:p>
    <w:p>
      <w:r>
        <w:rPr>
          <w:sz w:val="18"/>
        </w:rPr>
        <w:t xml:space="preserve">       삼성전자는 AI 반도체와 온디바이스 AI 기술을 통해 개인 맞춤형 AI 비서를 고도화하고 있으며, SK 하이닉스는 AI 서버와 HBM 메모리를 기반으로 차세대 AI 인프라 경쟁에 뛰어들고 있다. 또 네이버와 카카오 같은 플랫폼...</w:t>
      </w:r>
    </w:p>
    <w:p>
      <w:r>
        <w:t xml:space="preserve">     - </w:t>
      </w:r>
      <w:hyperlink r:id="rId93">
        <w:r>
          <w:rPr>
            <w:color w:val="0066CC"/>
            <w:u w:val="single"/>
            <w:sz w:val="20"/>
          </w:rPr>
          <w:t xml:space="preserve">[안광섭 AI 진테제] 구글, AI 워터마크도 장악하나</w:t>
        </w:r>
      </w:hyperlink>
    </w:p>
    <w:p>
      <w:r>
        <w:rPr>
          <w:sz w:val="18"/>
        </w:rPr>
        <w:t xml:space="preserve">       엔비디아는 자사 로보틱스·자율주행 파운데이션 모델 코스모스(Cosmos)에 SynthID를 적용했고, 카카오와 AI 음성 합성 기업 일레븐랩스도 합류했다. 구글은 이미 지난해 I/O 2025에서 SynthID 전용 검증 포털(SynthID...</w:t>
      </w:r>
    </w:p>
    <w:p>
      <w:r>
        <w:t xml:space="preserve">     - </w:t>
      </w:r>
      <w:hyperlink r:id="rId95">
        <w:r>
          <w:rPr>
            <w:color w:val="0066CC"/>
            <w:u w:val="single"/>
            <w:sz w:val="20"/>
          </w:rPr>
          <w:t xml:space="preserve">“결국 완전 망했습니다” “이젠 떠나라” 17만원→4만원…너무 심한 ...</w:t>
        </w:r>
      </w:hyperlink>
    </w:p>
    <w:p>
      <w:r>
        <w:rPr>
          <w:sz w:val="18"/>
        </w:rPr>
        <w:t xml:space="preserve">       지금이라도 삼성전자, 하이닉스로 갈아타는 게 살길이다” (카카오 주주) 코스피 8000 시대를 코앞에 두고... 카카오 투자자는 “코스피가 유례없는 호황을 누리고 있는데, 카카오 투자자의 96%는 손실 중”이라고...</w:t>
      </w:r>
    </w:p>
    <w:p>
      <w:r>
        <w:rPr>
          <w:b/>
        </w:rPr>
        <w:t>• 기아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#밸류업/저PBR, # 로봇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“현대차 대신 사볼까?”...기아, 시가총액 100조원 조준</w:t>
        </w:r>
      </w:hyperlink>
    </w:p>
    <w:p>
      <w:r>
        <w:rPr>
          <w:sz w:val="18"/>
        </w:rPr>
        <w:t xml:space="preserve">       자동차 부문 80조원, 로봇 부문 19조원, 소프트웨어 중심 자동차(SDV) 부문 3조원이다. 즉, 현 주가 대비 68%가량 상승 여력이 있다고 내다본 셈이다. 김귀연 대신증권 애널리스트는 “로봇 사업 주도권 차이를 감안해도... </w:t>
      </w:r>
    </w:p>
    <w:p>
      <w:r>
        <w:t xml:space="preserve">     - </w:t>
      </w:r>
      <w:hyperlink r:id="rId96">
        <w:r>
          <w:rPr>
            <w:color w:val="0066CC"/>
            <w:u w:val="single"/>
            <w:sz w:val="20"/>
          </w:rPr>
          <w:t xml:space="preserve">젠슨황 “중국, 시간이 지나면 AI 칩 시장 개방할 것” [이 주의 한마디...</w:t>
        </w:r>
      </w:hyperlink>
    </w:p>
    <w:p>
      <w:r>
        <w:rPr>
          <w:sz w:val="18"/>
        </w:rPr>
        <w:t xml:space="preserve">       현대차그룹은 2028년까지 연간 3만 대 규모의 로봇 생산 시스템을 구축할 예정이다. 이번 도입은 그중 83%에 해당하는 규모다. 아틀라스 양산 초기에는 생산비용과 판매 단가가 높아 현대차·기아의 구매력을 이용해... </w:t>
      </w:r>
    </w:p>
    <w:p>
      <w:r>
        <w:t xml:space="preserve">     - </w:t>
      </w:r>
      <w:hyperlink r:id="rId97">
        <w:r>
          <w:rPr>
            <w:color w:val="0066CC"/>
            <w:u w:val="single"/>
            <w:sz w:val="20"/>
          </w:rPr>
          <w:t xml:space="preserve">[포토] 훈련 중인 ‘현대차 무인 소방 로봇’</w:t>
        </w:r>
      </w:hyperlink>
    </w:p>
    <w:p>
      <w:r>
        <w:rPr>
          <w:sz w:val="18"/>
        </w:rPr>
        <w:t xml:space="preserve">       지난 21일 현대자동차·기아 남양연구소에서 실시된 ‘2026 안전한국훈련’에서 현대차그룹의 무인 소방 로봇이 화재 진압을 위해 건물 내부로 이동하고 있다. 원격 조종 방식으로 운용되는 무인 소방 로봇은 고온... </w:t>
      </w:r>
    </w:p>
    <w:p>
      <w:r>
        <w:t xml:space="preserve">     - </w:t>
      </w:r>
      <w:hyperlink r:id="rId98">
        <w:r>
          <w:rPr>
            <w:color w:val="0066CC"/>
            <w:u w:val="single"/>
            <w:sz w:val="20"/>
          </w:rPr>
          <w:t xml:space="preserve">"게임 속으로 들어간 車"···현대차·기아, 디지털 마케팅 확대</w:t>
        </w:r>
      </w:hyperlink>
    </w:p>
    <w:p>
      <w:r>
        <w:rPr>
          <w:sz w:val="18"/>
        </w:rPr>
        <w:t xml:space="preserve">       특히 전기차와 SDV, 자율주행차량 확산 속에서 자동차와 게임의 융합은 더욱 가속화될 전망이다. 차량이 단순 기계 장치에서 소프트웨어 기반 디지털 기기로 변화하면서 게임·엔터테인먼트 기능의 중요성도 커지고...</w:t>
      </w:r>
    </w:p>
    <w:p>
      <w:r>
        <w:rPr>
          <w:b/>
        </w:rPr>
        <w:t>• 로보스타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#현대차/보스턴다이내믹스, # 로봇, # 스마트팩토리, #3D 프린터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원익홀딩스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 휴머노이드, # 로봇, #메타, #지주사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두산로보틱스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휴머노이드, #아마존(AWS), # 로봇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외국인 46조 던졌다…삼성·하이닉스 집중 매도</w:t>
        </w:r>
      </w:hyperlink>
    </w:p>
    <w:p>
      <w:r>
        <w:rPr>
          <w:sz w:val="18"/>
        </w:rPr>
        <w:t xml:space="preserve">       국민성장펀드는 5년간 150조 원 규모로 조성되며 AI·반도체·바이오·로봇·2차전지 등 첨단전략산업에... 반면 외국인은 두산로보틱스(454910)(6926억 원)와 삼성SDI(006400)(4151억 원)를 사들이며 로봇·2차전지 업종으로... 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45조 정책자금 몰려온다…부진했던 코스닥 5% 불기둥</w:t>
        </w:r>
      </w:hyperlink>
    </w:p>
    <w:p>
      <w:r>
        <w:rPr>
          <w:sz w:val="18"/>
        </w:rPr>
        <w:t xml:space="preserve">       반면 두산로보틱스(6926억 원)·삼성SDI(4151억 원) 등 로봇·2차전지로 자금을 이동시킨 것으로 나타났으며... 염동찬 한국투자증권 연구원은 제약·바이오, IT, 로봇, 우주항공 기업이 혜택을 볼 것이라는 전망을... 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휴림로봇 레인보우로보틱스 상승 두산로보틱스 현대무벡스 하락 로봇 관...</w:t>
        </w:r>
      </w:hyperlink>
    </w:p>
    <w:p>
      <w:r>
        <w:rPr>
          <w:sz w:val="18"/>
        </w:rPr>
        <w:t xml:space="preserve">       특히 엔비디아의 AI 데이터센터 투자 확대와 산업 자동화 수요 증가가 맞물리면서 협동로봇·물류자동화·정밀제어 관련 기업들에 대한 관심이 이어지고 있다는 분석이다. 다만 투자심리를 흔드는 변수는 중동 리스크다....</w:t>
      </w:r>
    </w:p>
    <w:p>
      <w:r>
        <w:rPr>
          <w:b/>
        </w:rPr>
        <w:t>• 레인보우로보틱스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 휴머노이드, # 로봇, # 스마트팩토리</w:t>
      </w:r>
    </w:p>
    <w:p>
      <w:r>
        <w:t xml:space="preserve">     - </w:t>
      </w:r>
      <w:hyperlink r:id="rId102">
        <w:r>
          <w:rPr>
            <w:color w:val="0066CC"/>
            <w:u w:val="single"/>
            <w:sz w:val="20"/>
          </w:rPr>
          <w:t xml:space="preserve">"원조 여의도 저승사자 떴다" 증권가 긴장</w:t>
        </w:r>
      </w:hyperlink>
    </w:p>
    <w:p>
      <w:r>
        <w:rPr>
          <w:sz w:val="18"/>
        </w:rPr>
        <w:t xml:space="preserve">       이 밖에도 삼성전자 전 직원이 연루된 국내 로봇 전문기업 레인보우로보틱스 임직원들의 미공개정보 이용 의혹 사건 등 자본시장법 위반 혐의 사건에 대한 수사 성과가 나오고 있다는 게 법조계 안팎의 평가다. 다만... </w:t>
      </w:r>
    </w:p>
    <w:p>
      <w:r>
        <w:t xml:space="preserve">     - </w:t>
      </w:r>
      <w:hyperlink r:id="rId101">
        <w:r>
          <w:rPr>
            <w:color w:val="0066CC"/>
            <w:u w:val="single"/>
            <w:sz w:val="20"/>
          </w:rPr>
          <w:t xml:space="preserve">휴림로봇 레인보우로보틱스 상승 두산로보틱스 현대무벡스 하락 로봇 관...</w:t>
        </w:r>
      </w:hyperlink>
    </w:p>
    <w:p>
      <w:r>
        <w:rPr>
          <w:sz w:val="18"/>
        </w:rPr>
        <w:t xml:space="preserve">       특히 엔비디아의 AI 데이터센터 투자 확대와 산업 자동화 수요 증가가 맞물리면서 협동로봇·물류자동화·정밀제어 관련 기업들에 대한 관심이 이어지고 있다는 분석이다. 다만 투자심리를 흔드는 변수는 중동 리스크다....</w:t>
      </w:r>
    </w:p>
    <w:p>
      <w:r>
        <w:t xml:space="preserve">     - </w:t>
      </w:r>
      <w:hyperlink r:id="rId103">
        <w:r>
          <w:rPr>
            <w:color w:val="0066CC"/>
            <w:u w:val="single"/>
            <w:sz w:val="20"/>
          </w:rPr>
          <w:t xml:space="preserve">레인보우로보틱스, 미국 증시 훈풍 속 다시 꿈틀…미·이란 전쟁 변수는...</w:t>
        </w:r>
      </w:hyperlink>
    </w:p>
    <w:p>
      <w:r>
        <w:rPr>
          <w:sz w:val="18"/>
        </w:rPr>
        <w:t xml:space="preserve">       국내 로봇주 투자심리에 변수로 작용하는 분위기다. 23일 장중 레인보우로보틱스는 75만4000원선 부근에서... 시장에서는 최근 AI와 휴머노이드 로봇 기대감이 다시 살아나고 있다는 점에 주목하는 분위기다. 특히 미국...</w:t>
      </w:r>
    </w:p>
    <w:p>
      <w:r>
        <w:rPr>
          <w:b/>
        </w:rPr>
        <w:t>• 포스코DX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로봇, # 스마트팩토리</w:t>
      </w:r>
    </w:p>
    <w:p>
      <w:r>
        <w:t xml:space="preserve">     - </w:t>
      </w:r>
      <w:hyperlink r:id="rId104">
        <w:r>
          <w:rPr>
            <w:color w:val="0066CC"/>
            <w:u w:val="single"/>
            <w:sz w:val="20"/>
          </w:rPr>
          <w:t xml:space="preserve">[글로벌 질주] ③ 포스코인터 '에너지 잭팟'·포스코DX 'AX 융합'…그룹...</w:t>
        </w:r>
      </w:hyperlink>
    </w:p>
    <w:p>
      <w:r>
        <w:rPr>
          <w:sz w:val="18"/>
        </w:rPr>
        <w:t xml:space="preserve">       포스코그룹은 철강 부문의 수익성 방어와 이차전지 소재 및 신사업 실적 턴어라운드가 맞물리며 올해 하반기 점진적인 실적 개선이 기대된다. 철강 사업의 경우, 최악의 국면은 지났지만 원가 절감 노력과 판매 가격...</w:t>
      </w:r>
    </w:p>
    <w:p>
      <w:r>
        <w:t xml:space="preserve">     - </w:t>
      </w:r>
      <w:hyperlink r:id="rId105">
        <w:r>
          <w:rPr>
            <w:color w:val="0066CC"/>
            <w:u w:val="single"/>
            <w:sz w:val="20"/>
          </w:rPr>
          <w:t xml:space="preserve">국내 IT서비스 산업, ‘AI 전환 속도’가 기업 성패 가른다</w:t>
        </w:r>
      </w:hyperlink>
    </w:p>
    <w:p>
      <w:r>
        <w:rPr>
          <w:sz w:val="18"/>
        </w:rPr>
        <w:t xml:space="preserve">       포스코DX는 포스코 그룹의 스마트팩토리, 로봇, 자동화 프로젝트를 수행하며 제조업 특화 노하우를 다져왔으나, 그룹사 중심의 사업 구조로 인해 외부 시장 확장에 제약을 겪고 있다. 현재 현장 중심의 AI·클라우드...</w:t>
      </w:r>
    </w:p>
    <w:p>
      <w:r>
        <w:rPr>
          <w:b/>
        </w:rPr>
        <w:t>• 에스투더블유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#보안, #2025년 17분기 신규상장, #AI(인공지능)</w:t>
      </w:r>
    </w:p>
    <w:p>
      <w:r>
        <w:t xml:space="preserve">     - </w:t>
      </w:r>
      <w:hyperlink r:id="rId106">
        <w:r>
          <w:rPr>
            <w:color w:val="0066CC"/>
            <w:u w:val="single"/>
            <w:sz w:val="20"/>
          </w:rPr>
          <w:t xml:space="preserve">S2W "다크웹 분석기술로 방산시장 공략"</w:t>
        </w:r>
      </w:hyperlink>
    </w:p>
    <w:p>
      <w:r>
        <w:rPr>
          <w:sz w:val="18"/>
        </w:rPr>
        <w:t xml:space="preserve">       “‘아시아의 팰런티어’ 비전을 실현하기 위해 국방·안보 사업을 본격화할 겁니다.” 보안기업 에스투더블유(S2W)의 서상덕 대표(사진)는 최근 경기 판교 본사에서 만나 “올해 하반기부터 내년에 걸쳐 국방부의... </w:t>
      </w:r>
    </w:p>
    <w:p>
      <w:r>
        <w:rPr>
          <w:b/>
        </w:rPr>
        <w:t>• 에스피지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 액추에이터/감속기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rPr>
          <w:b/>
        </w:rPr>
        <w:t>• 유일로보틱스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#SK, # 스마트팩토리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rPr>
          <w:b/>
        </w:rPr>
        <w:t>• 폴라리스AI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#지진, #AI(인공지능)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폴라리스그룹, 양자보안 업무 플랫폼 확대</w:t>
        </w:r>
      </w:hyperlink>
    </w:p>
    <w:p>
      <w:r>
        <w:rPr>
          <w:sz w:val="18"/>
        </w:rPr>
        <w:t xml:space="preserve">       문서 작성과 협업, 전자결재, 산업 현장 인공지능(AI)과 로봇 제어까지 보안 적용 범위를 넓혀 그룹 차원의... 폴라리스AI는 최근 국산 신경망처리장치(NPU) 기반 온디바이스 AI와 로봇, 비전 AI 사업 확대 전략을 공개했다.... </w:t>
      </w:r>
    </w:p>
    <w:p>
      <w:r>
        <w:rPr>
          <w:b/>
        </w:rPr>
        <w:t>• 현대모비스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 로봇, # 스마트팩토리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“현대모비스, 내년부터 휴머노이드 로봇 액추에이터 매출 낼 것”</w:t>
        </w:r>
      </w:hyperlink>
    </w:p>
    <w:p>
      <w:r>
        <w:rPr>
          <w:sz w:val="18"/>
        </w:rPr>
        <w:t xml:space="preserve">       액추에이터는 휴머노이드 로봇의 근육 역할을 하는 핵심 부품으로 휴머노이드 로봇 제조원가의 약 40~45%를 차지한다. 현대모비스는 보스턴다이내믹스 등 그룹사에 액추에이터를 전량 공급할 예정이다. NH투자증권은... </w:t>
      </w:r>
    </w:p>
    <w:p>
      <w:r>
        <w:rPr>
          <w:b/>
        </w:rPr>
        <w:t>• 로보티즈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휴머노이드, # 로봇, #LG전자, # 액추에이터/감속기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rPr>
          <w:b/>
        </w:rPr>
        <w:t>• 알트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로봇, #AI(인공지능)</w:t>
      </w:r>
    </w:p>
    <w:p>
      <w:r>
        <w:t xml:space="preserve">     - </w:t>
      </w:r>
      <w:hyperlink r:id="rId109">
        <w:r>
          <w:rPr>
            <w:color w:val="0066CC"/>
            <w:u w:val="single"/>
            <w:sz w:val="20"/>
          </w:rPr>
          <w:t xml:space="preserve">비트코인·알트레이어·리플XRP 혼조…국채금리 하락에 거래대금 25% 급...</w:t>
        </w:r>
      </w:hyperlink>
    </w:p>
    <w:p>
      <w:r>
        <w:rPr>
          <w:sz w:val="18"/>
        </w:rPr>
        <w:t xml:space="preserve">       뉴욕증시에서는 다우지수가 사상 최고치를 다시 경신했고 S&amp;amp;P500지수도 8주 연속 상승 흐름을 이어갔다. 시장에서는 미국과 이란 간 협상 진전 기대가 지정학적 긴장을 완화시키며 투자심리 개선에 영향을 준...</w:t>
      </w:r>
    </w:p>
    <w:p>
      <w:r>
        <w:rPr>
          <w:b/>
        </w:rPr>
        <w:t>• 나무기술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#재택근무, #마이크로소프트(MS), #메타버스, #엔비디아</w:t>
      </w:r>
    </w:p>
    <w:p>
      <w:r>
        <w:t xml:space="preserve">     - </w:t>
      </w:r>
      <w:hyperlink r:id="rId110">
        <w:r>
          <w:rPr>
            <w:color w:val="0066CC"/>
            <w:u w:val="single"/>
            <w:sz w:val="20"/>
          </w:rPr>
          <w:t xml:space="preserve">최근 5거래일 나무기술 주가 4천원대 저점 찍고 반등</w:t>
        </w:r>
      </w:hyperlink>
    </w:p>
    <w:p>
      <w:r>
        <w:rPr>
          <w:sz w:val="18"/>
        </w:rPr>
        <w:t xml:space="preserve">       |중앙이코노미뉴스 김영진 기자|  22일 KRX 마감 기준, 네이버페이 증권에 따르면 2026년 5월 22일 코스닥 시장에서 나무기술이 전일 대비 7.8% 상승한 5,040원에 장을 마감하며 최근 약세 흐름을 극복하고 강한...</w:t>
      </w:r>
    </w:p>
    <w:p>
      <w:r>
        <w:rPr>
          <w:b/>
        </w:rPr>
        <w:t>• 아이엘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 휴머노이드</w:t>
      </w:r>
    </w:p>
    <w:p>
      <w:r>
        <w:t xml:space="preserve">     - </w:t>
      </w:r>
      <w:hyperlink r:id="rId111">
        <w:r>
          <w:rPr>
            <w:color w:val="0066CC"/>
            <w:u w:val="single"/>
            <w:sz w:val="20"/>
          </w:rPr>
          <w:t xml:space="preserve">아이엘, 휴머노이드 '아이엘봇' 초도 공급 개시</w:t>
        </w:r>
      </w:hyperlink>
    </w:p>
    <w:p>
      <w:r>
        <w:rPr>
          <w:sz w:val="18"/>
        </w:rPr>
        <w:t xml:space="preserve">       아이엘이 휴머노이드 로봇 '아이엘봇' 공급 계약을 체결하고 초도 물량 공급을 개시했다고 밝혔다. 계약에... 아이엘은 앞서 제조 현장에서 휴머노이드 로봇 반복 운용을 통해 공정 데이터와 운영 프로토콜을 축적하며 제조...</w:t>
      </w:r>
    </w:p>
    <w:p>
      <w:r>
        <w:rPr>
          <w:b/>
        </w:rPr>
        <w:t>• LG씨엔에스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#2025년 29분기 신규상장, #데이터센터/클라우드, # 스마트팩토리</w:t>
      </w:r>
    </w:p>
    <w:p>
      <w:r>
        <w:t xml:space="preserve">     - </w:t>
      </w:r>
      <w:hyperlink r:id="rId112">
        <w:r>
          <w:rPr>
            <w:color w:val="0066CC"/>
            <w:u w:val="single"/>
            <w:sz w:val="20"/>
          </w:rPr>
          <w:t xml:space="preserve">5월 3주차 LG씨엔에스 주가 하락세 딛고 반등 마감</w:t>
        </w:r>
      </w:hyperlink>
    </w:p>
    <w:p>
      <w:r>
        <w:rPr>
          <w:sz w:val="18"/>
        </w:rPr>
        <w:t xml:space="preserve">       현재 LG씨엔에스의 시가총액은 8조 609억 원으로 코스피 시장 92위를 기록하고 있다. 동일업종 등락률이 3.36% 상승한 가운데, LG씨엔에스의 주가수익비율(PER)은 18.29배로 동일업종 PER 36.45배 대비 낮은...</w:t>
      </w:r>
    </w:p>
    <w:p>
      <w:r>
        <w:rPr>
          <w:b/>
        </w:rPr>
        <w:t>• 대원전선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#해저케이블, #우원식, #전선, #데이터센터/클라우드</w:t>
      </w:r>
    </w:p>
    <w:p>
      <w:r>
        <w:t xml:space="preserve">     - </w:t>
      </w:r>
      <w:hyperlink r:id="rId113">
        <w:r>
          <w:rPr>
            <w:color w:val="0066CC"/>
            <w:u w:val="single"/>
            <w:sz w:val="20"/>
          </w:rPr>
          <w:t xml:space="preserve">5월 4주차 대원전선 주가 주간 변동성 확대</w:t>
        </w:r>
      </w:hyperlink>
    </w:p>
    <w:p>
      <w:r>
        <w:rPr>
          <w:sz w:val="18"/>
        </w:rPr>
        <w:t xml:space="preserve">       대원전선의 시가총액은 1조 1,456억원을 기록하며 코스피 시장에서 327위에 위치했다. PER은 91.89배로 동일업종 PER인 79.47배를 상회했다. 이날 동일업종 등락률이 2.56% 상승한 것과 비교하면, 대원전선의 주가는...</w:t>
      </w:r>
    </w:p>
    <w:p>
      <w:r>
        <w:rPr>
          <w:b/>
        </w:rPr>
        <w:t>• 아이티센엔텍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#지뢰 제거, #데이터센터/클라우드</w:t>
      </w:r>
    </w:p>
    <w:p>
      <w:r>
        <w:t xml:space="preserve">     - </w:t>
      </w:r>
      <w:hyperlink r:id="rId114">
        <w:r>
          <w:rPr>
            <w:color w:val="0066CC"/>
            <w:u w:val="single"/>
            <w:sz w:val="20"/>
          </w:rPr>
          <w:t xml:space="preserve">비수기 깨부순 아이티센엔텍, CX 넘어 AI·디지털로 실적 날개</w:t>
        </w:r>
      </w:hyperlink>
    </w:p>
    <w:p>
      <w:r>
        <w:rPr>
          <w:sz w:val="18"/>
        </w:rPr>
        <w:t xml:space="preserve">       8배와 비교해 극심한 저평가 상태&amp;quot;라며 &amp;quot;1199억 원 규모의 탄탄한 수주잔고와 사법부 데이터센터 등 대형 프로젝트 수행 능력을 고려할 때 주가의 추가 상승 여력이 매우 높다&amp;quot;고 말했다. 2분기에도 1407억 원의 매출과...</w:t>
      </w:r>
    </w:p>
    <w:p>
      <w:pPr>
        <w:pStyle w:val="Heading2"/>
      </w:pPr>
      <w:r>
        <w:t>&lt; 💰 금융 &gt;   19종목 · 73건</w:t>
      </w:r>
    </w:p>
    <w:p>
      <w:r>
        <w:rPr>
          <w:b/>
        </w:rPr>
        <w:t>• SK</w:t>
      </w:r>
      <w:r>
        <w:t xml:space="preserve">  (17건)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12">
        <w:r>
          <w:rPr>
            <w:color w:val="0066CC"/>
            <w:u w:val="single"/>
            <w:sz w:val="20"/>
          </w:rPr>
          <w:t xml:space="preserve">고수들은 벌써 다 담았다…"400만원 간다" SK하닉 질주에 덩달아 급등한...</w:t>
        </w:r>
      </w:hyperlink>
    </w:p>
    <w:p>
      <w:r>
        <w:rPr>
          <w:sz w:val="18"/>
        </w:rPr>
        <w:t xml:space="preserve">       증권가는 SK하이닉스가 메모리 반도체 중심 사업 구조를 바탕으로 AI 서버 투자 확대와 고대역폭메모리(HBM) 수요 증가의 직접적인 수혜를 받고 있다고 분석했다. AI 반도체 슈퍼사이클 속에서 코스피 대장주... </w:t>
      </w:r>
    </w:p>
    <w:p>
      <w:r>
        <w:t xml:space="preserve">     - </w:t>
      </w:r>
      <w:hyperlink r:id="rId19">
        <w:r>
          <w:rPr>
            <w:color w:val="0066CC"/>
            <w:u w:val="single"/>
            <w:sz w:val="20"/>
          </w:rPr>
          <w:t xml:space="preserve">빅4 비상장 건설사 1분기 실적 '희비'…누가 잘했나</w:t>
        </w:r>
      </w:hyperlink>
    </w:p>
    <w:p>
      <w:r>
        <w:rPr>
          <w:sz w:val="18"/>
        </w:rPr>
        <w:t xml:space="preserve">       SK에코플랜트는 &amp;quot;용인 반도체 클러스터, 청주 M15X, 울산 AI 데이터센터 등 대형 프로젝트 매출이 본격화한 가운데 반도체 호황에 따른 반도체 소재·가스 사업, 메모리 반도체 생산·유통 사업의 수익 성장 등이 실적... 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'포드와 결별' SK온, 이자 2700억 절감</w:t>
        </w:r>
      </w:hyperlink>
    </w:p>
    <w:p>
      <w:r>
        <w:rPr>
          <w:sz w:val="18"/>
        </w:rPr>
        <w:t xml:space="preserve">       구자균 회장, '초격차 배전' 고삐 구자균 LS일렉트릭 회장이 지난 22일 북미 빅테크 데이터센터 배전... 올해 제품 라인업은 지난 1월 온도 냉방과 습도 제어를 독립적으로 수행하는 'AI 콜드프리' 기능을 적용한 2026년형... </w:t>
      </w:r>
    </w:p>
    <w:p>
      <w:r>
        <w:t xml:space="preserve">     - </w:t>
      </w:r>
      <w:hyperlink r:id="rId115">
        <w:r>
          <w:rPr>
            <w:color w:val="0066CC"/>
            <w:u w:val="single"/>
            <w:sz w:val="20"/>
          </w:rPr>
          <w:t xml:space="preserve">SK㈜, 주간 27%↑ '대형주 2위'…스퀘어 대체투자 뜨나[종목현미경]</w:t>
        </w:r>
      </w:hyperlink>
    </w:p>
    <w:p>
      <w:r>
        <w:rPr>
          <w:sz w:val="18"/>
        </w:rPr>
        <w:t xml:space="preserve">       SK㈜, 주간 27%↑ '대형주 2위'…스퀘어 대체투자 뜨나[종목현미경]</w:t>
      </w:r>
    </w:p>
    <w:p>
      <w:r>
        <w:t xml:space="preserve">     - </w:t>
      </w:r>
      <w:hyperlink r:id="rId116">
        <w:r>
          <w:rPr>
            <w:color w:val="0066CC"/>
            <w:u w:val="single"/>
            <w:sz w:val="20"/>
          </w:rPr>
          <w:t xml:space="preserve">“삼전·SK하닉 성과급이 중소 30년 연봉”…‘쉬었음 청년’ 양산하나</w:t>
        </w:r>
      </w:hyperlink>
    </w:p>
    <w:p>
      <w:r>
        <w:rPr>
          <w:sz w:val="18"/>
        </w:rPr>
        <w:t xml:space="preserve">       고대역폭메모리(HBM) 시장을 선점하며 역대급 초호황을 누린 SK하이닉스는 올해 1인당 평균 10억∼12억원에 달하는 전무후무한 성과급 지급을 앞두고 있다. 삼성전자 DS(반도체 부문) 임직원들 역시 최근 노사 간... </w:t>
      </w:r>
    </w:p>
    <w:p>
      <w:r>
        <w:rPr>
          <w:i/>
          <w:color w:val="666666"/>
          <w:sz w:val="18"/>
        </w:rPr>
        <w:t xml:space="preserve">     ... 외 12건</w:t>
      </w:r>
    </w:p>
    <w:p>
      <w:r>
        <w:rPr>
          <w:b/>
        </w:rPr>
        <w:t>• LS</w:t>
      </w:r>
      <w:r>
        <w:t xml:space="preserve">  (11건)</w:t>
      </w:r>
    </w:p>
    <w:p>
      <w:r>
        <w:rPr>
          <w:i/>
          <w:color w:val="666666"/>
          <w:sz w:val="18"/>
        </w:rPr>
        <w:t xml:space="preserve">     테마: #밸류업/저PBR, #변압기, #지주사, #해저케이블</w:t>
      </w:r>
    </w:p>
    <w:p>
      <w:r>
        <w:t xml:space="preserve">     - </w:t>
      </w:r>
      <w:hyperlink r:id="rId20">
        <w:r>
          <w:rPr>
            <w:color w:val="0066CC"/>
            <w:u w:val="single"/>
            <w:sz w:val="20"/>
          </w:rPr>
          <w:t xml:space="preserve">'포드와 결별' SK온, 이자 2700억 절감</w:t>
        </w:r>
      </w:hyperlink>
    </w:p>
    <w:p>
      <w:r>
        <w:rPr>
          <w:sz w:val="18"/>
        </w:rPr>
        <w:t xml:space="preserve">       구자균 회장, '초격차 배전' 고삐 구자균 LS일렉트릭 회장이 지난 22일 북미 빅테크 데이터센터 배전... 올해 제품 라인업은 지난 1월 온도 냉방과 습도 제어를 독립적으로 수행하는 'AI 콜드프리' 기능을 적용한 2026년형... 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메타 AI 데이터센터 4조 수주 잭팟 터뜨린 ‘이 회사’</w:t>
        </w:r>
      </w:hyperlink>
    </w:p>
    <w:p>
      <w:r>
        <w:rPr>
          <w:sz w:val="18"/>
        </w:rPr>
        <w:t xml:space="preserve">       이번 계약에 따라 가온전선은 매년 수십 곳에 달하는 미국 내 AI 데이터센터에 버스덕트를 공급할 예정이다. 우선 메타와의 계약 물량은 모회사인 LS전선 경북 구미 인동공장에서 생산한다. 그 사이 가온전선은... 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수주잔고 20조 눈앞…구자균 “기술로 새판 짠다”</w:t>
        </w:r>
      </w:hyperlink>
    </w:p>
    <w:p>
      <w:r>
        <w:rPr>
          <w:sz w:val="18"/>
        </w:rPr>
        <w:t xml:space="preserve">       LS전선 자회사인 가온전선은 지난 18일 미국 빅테크 기업의 AI 데이터센터에 4조원 규모의 버스덕트를 공급한다고 밝혔다. 이는 국내 전선·전력기기 업계 통틀어 역대 최대 규모의 계약이다. 버스덕트는 대용량... 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[산업 뉴스브리핑] 삼성전자, 美 ACSI 모바일 폰 부문 정상…소비자 만...</w:t>
        </w:r>
      </w:hyperlink>
    </w:p>
    <w:p>
      <w:r>
        <w:rPr>
          <w:sz w:val="18"/>
        </w:rPr>
        <w:t xml:space="preserve">       △통화 △문자메시지 △AI 기능 △스크린 화질 △카메라 등 다각적인 항목에 대한 설문 응답을 기반으로... 철저히 압도해야 합니다.&amp;quot; 구자균 LS일렉트릭 회장이 빅테크 데이터센터 배전 솔루션의 핵심 생산 거점인... </w:t>
      </w:r>
    </w:p>
    <w:p>
      <w:r>
        <w:rPr>
          <w:i/>
          <w:color w:val="666666"/>
          <w:sz w:val="18"/>
        </w:rPr>
        <w:t xml:space="preserve">     ... 외 6건</w:t>
      </w:r>
    </w:p>
    <w:p>
      <w:r>
        <w:rPr>
          <w:b/>
        </w:rPr>
        <w:t>• LG</w:t>
      </w:r>
      <w:r>
        <w:t xml:space="preserve">  (7건)</w:t>
      </w:r>
    </w:p>
    <w:p>
      <w:r>
        <w:rPr>
          <w:i/>
          <w:color w:val="666666"/>
          <w:sz w:val="18"/>
        </w:rPr>
        <w:t xml:space="preserve">     테마: #밸류업/저PBR, #지주사</w:t>
      </w:r>
    </w:p>
    <w:p>
      <w:r>
        <w:t xml:space="preserve">     - </w:t>
      </w:r>
      <w:hyperlink r:id="rId40">
        <w:r>
          <w:rPr>
            <w:color w:val="0066CC"/>
            <w:u w:val="single"/>
            <w:sz w:val="20"/>
          </w:rPr>
          <w:t xml:space="preserve">[힘내라 K산업]㊤구광모의 선구안, '성역 없는 리셋'으로 LG의 로봇 시대...</w:t>
        </w:r>
      </w:hyperlink>
    </w:p>
    <w:p>
      <w:r>
        <w:rPr>
          <w:sz w:val="18"/>
        </w:rPr>
        <w:t xml:space="preserve">       &amp;quot;새로운 혁신으로 도약해야…'선택과 집중' 그 시작&amp;quot; 2021년 스마트폰 철수하고 전장·AI·로봇에 역량 집중 올해 로봇 사업 본격화 원년…세부 전략 속도 낸다 [아시아타임즈=박요돈 기자] &amp;quot;기술의 패러다임과 경쟁의... </w:t>
      </w:r>
    </w:p>
    <w:p>
      <w:r>
        <w:t xml:space="preserve">     - </w:t>
      </w:r>
      <w:hyperlink r:id="rId41">
        <w:r>
          <w:rPr>
            <w:color w:val="0066CC"/>
            <w:u w:val="single"/>
            <w:sz w:val="20"/>
          </w:rPr>
          <w:t xml:space="preserve">올해 345%↑…LG엔솔 제치고 시총5위 '껑충'</w:t>
        </w:r>
      </w:hyperlink>
    </w:p>
    <w:p>
      <w:r>
        <w:rPr>
          <w:sz w:val="18"/>
        </w:rPr>
        <w:t xml:space="preserve">       신성장 동력으로 육성해 온 AI 부품 신사업에서 거둔 첫 대규모 성과로 AI 데이터센터 투자 확대에 따라 관련 수요도 빠르게 증가하는 추세인 만큼 실적 개선 동력으로 작용할 것으로 전망된다. 삼성전기가 글로벌... </w:t>
      </w:r>
    </w:p>
    <w:p>
      <w:r>
        <w:t xml:space="preserve">     - </w:t>
      </w:r>
      <w:hyperlink r:id="rId42">
        <w:r>
          <w:rPr>
            <w:color w:val="0066CC"/>
            <w:u w:val="single"/>
            <w:sz w:val="20"/>
          </w:rPr>
          <w:t xml:space="preserve">LG유플 임단협 4차 교섭서 이견 지속…‘성과급 N%’ 통신업계로 퍼질까</w:t>
        </w:r>
      </w:hyperlink>
    </w:p>
    <w:p>
      <w:r>
        <w:rPr>
          <w:sz w:val="18"/>
        </w:rPr>
        <w:t xml:space="preserve">       하지만 이번 호실적이 단순히 인공지능 데이터센터(AIDC)와 같은 사업 수익 확대뿐만 아니라 경쟁사 해킹... 과도한 성과급 지급으로 AI 투자 규모가 위축될 경우 장기적 성장세가 주춤할 수 있다는 우려도 나온다.</w:t>
      </w:r>
    </w:p>
    <w:p>
      <w:r>
        <w:t xml:space="preserve">     - </w:t>
      </w:r>
      <w:hyperlink r:id="rId119">
        <w:r>
          <w:rPr>
            <w:color w:val="0066CC"/>
            <w:u w:val="single"/>
            <w:sz w:val="20"/>
          </w:rPr>
          <w:t xml:space="preserve">[애프터마켓 브리핑] 코스닥, '국민성장펀드' 효과에 4.9% 급등 마감</w:t>
        </w:r>
      </w:hyperlink>
    </w:p>
    <w:p>
      <w:r>
        <w:rPr>
          <w:sz w:val="18"/>
        </w:rPr>
        <w:t xml:space="preserve">       이 로봇 모멘텀도 있지만 데이터 센터 냉각 테마주인 점도 함께 염두해 주셔야겠고요. 현재도 LG 전자의 거래량 쏠리면서 0.2% 올라가고 있습니다. 강보합권에서 움직이고 있고요. LG CNS도 함께 움직이고 있습니다. 장... </w:t>
      </w:r>
    </w:p>
    <w:p>
      <w:r>
        <w:t xml:space="preserve">     - </w:t>
      </w:r>
      <w:hyperlink r:id="rId120">
        <w:r>
          <w:rPr>
            <w:color w:val="0066CC"/>
            <w:u w:val="single"/>
            <w:sz w:val="20"/>
          </w:rPr>
          <w:t xml:space="preserve">LG엔솔, 전고체 배터리 개발 박차…"건식 전극 기술로 상용화 가속"</w:t>
        </w:r>
      </w:hyperlink>
    </w:p>
    <w:p>
      <w:r>
        <w:rPr>
          <w:sz w:val="18"/>
        </w:rPr>
        <w:t xml:space="preserve">       프리미엄 전기차, 휴머노이드 로봇, 항공 UAM 시장 등 성장성이 무궁무진한 산업에 전고체 배터리를 적극... 전기차(EV)용 '흑연계 전고체 배터리'는 2029년, 휴머노이드 로봇 등 차세대 애플리케이션용 '무음극계 전고체... </w:t>
      </w:r>
    </w:p>
    <w:p>
      <w:r>
        <w:rPr>
          <w:i/>
          <w:color w:val="666666"/>
          <w:sz w:val="18"/>
        </w:rPr>
        <w:t xml:space="preserve">     ... 외 2건</w:t>
      </w:r>
    </w:p>
    <w:p>
      <w:r>
        <w:rPr>
          <w:b/>
        </w:rPr>
        <w:t>• KT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#밸류업/저PBR, #야놀자, #통신/통신장비</w:t>
      </w:r>
    </w:p>
    <w:p>
      <w:r>
        <w:t xml:space="preserve">     - </w:t>
      </w:r>
      <w:hyperlink r:id="rId121">
        <w:r>
          <w:rPr>
            <w:color w:val="0066CC"/>
            <w:u w:val="single"/>
            <w:sz w:val="20"/>
          </w:rPr>
          <w:t xml:space="preserve">우상호 “AI 데이터센터·호남 직결 KTX로 강릉 대전환”</w:t>
        </w:r>
      </w:hyperlink>
    </w:p>
    <w:p>
      <w:r>
        <w:rPr>
          <w:sz w:val="18"/>
        </w:rPr>
        <w:t xml:space="preserve">       단상에 오른 우상호 후보는 영동권 경제 대전환을 위한 핵심 카드로 '대기업 AI 데이터센터 유치'를 전면에 내세웠다. 우 후보는 유세에서 “국내 5대 대기업 중 한 곳과 협의를 통해 강릉 일대에 최소 20조 원에서 최대 70조... </w:t>
      </w:r>
    </w:p>
    <w:p>
      <w:r>
        <w:t xml:space="preserve">     - </w:t>
      </w:r>
      <w:hyperlink r:id="rId122">
        <w:r>
          <w:rPr>
            <w:color w:val="0066CC"/>
            <w:u w:val="single"/>
            <w:sz w:val="20"/>
          </w:rPr>
          <w:t xml:space="preserve">우상호 강원지사 후보, 강릉 집중유세… “AI 데이터센터·호남 직결 KT...</w:t>
        </w:r>
      </w:hyperlink>
    </w:p>
    <w:p>
      <w:r>
        <w:rPr>
          <w:sz w:val="18"/>
        </w:rPr>
        <w:t xml:space="preserve">       우상호 후보는 “국내 대기업과의 협의를 통해 강릉 일대에 최소 20조 원 규모의 AI 데이터센터 투자를 유치했다”며 “이는 강릉뿐만 아니라 주문진, 속초, 양양... </w:t>
      </w:r>
    </w:p>
    <w:p>
      <w:r>
        <w:t xml:space="preserve">     - </w:t>
      </w:r>
      <w:hyperlink r:id="rId123">
        <w:r>
          <w:rPr>
            <w:color w:val="0066CC"/>
            <w:u w:val="single"/>
            <w:sz w:val="20"/>
          </w:rPr>
          <w:t xml:space="preserve">[6·3 지선]강릉 찾은 우상호·정청래 “AI 데이터센터·호남 직결 KTX로...</w:t>
        </w:r>
      </w:hyperlink>
    </w:p>
    <w:p>
      <w:r>
        <w:rPr>
          <w:sz w:val="18"/>
        </w:rPr>
        <w:t xml:space="preserve">       우상호 후보는 이날 “국내 5대 대기업 중 한 곳과 협의를 통해 강릉 일대에 최소 20조원에서 최대 70조원 규모의 AI 데이터센터 투자를 유치했다”며 “이 사업은 단순히 강릉만의 사업이 아니라 주문진과 속초, 양양, 동해... </w:t>
      </w:r>
    </w:p>
    <w:p>
      <w:r>
        <w:t xml:space="preserve">     - </w:t>
      </w:r>
      <w:hyperlink r:id="rId124">
        <w:r>
          <w:rPr>
            <w:color w:val="0066CC"/>
            <w:u w:val="single"/>
            <w:sz w:val="20"/>
          </w:rPr>
          <w:t xml:space="preserve">김경수 “빈 솥 다시 채워야”…박완수 “성과는 숫자가 말해준다”</w:t>
        </w:r>
      </w:hyperlink>
    </w:p>
    <w:p>
      <w:r>
        <w:rPr>
          <w:sz w:val="18"/>
        </w:rPr>
        <w:t xml:space="preserve">       김 후보는 “민선 7기 때 서부경남 KTX, 스마트산단, 방산혁신클러스터 등을 추진하며 열심히 밥을 지어놨는데 또 빈 솥이 됐다”며 “대통령과 정부, 국회를 설득할 수 있는 힘 있는 도지사가 필요하다”고 강조했다. 이날... </w:t>
      </w:r>
    </w:p>
    <w:p>
      <w:r>
        <w:t xml:space="preserve">     - </w:t>
      </w:r>
      <w:hyperlink r:id="rId125">
        <w:r>
          <w:rPr>
            <w:color w:val="0066CC"/>
            <w:u w:val="single"/>
            <w:sz w:val="20"/>
          </w:rPr>
          <w:t xml:space="preserve">박수현 충남도지사 후보 “네거티브 대신 정책 경쟁”…KTX 천안아산역...</w:t>
        </w:r>
      </w:hyperlink>
    </w:p>
    <w:p>
      <w:r>
        <w:rPr>
          <w:sz w:val="18"/>
        </w:rPr>
        <w:t xml:space="preserve">       특히 김 후보의 AI데이터센터 전력수요 발언과 광주·전남 행정통합예산 관련 주장에 대해 “사실과 다른 내용”이라고 반박했다. 박 후보는 “정부는 이미 광주·전남 행정통합 관련 지방채 인수예산 1000억원을 추경에... 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대신증권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13">
        <w:r>
          <w:rPr>
            <w:color w:val="0066CC"/>
            <w:u w:val="single"/>
            <w:sz w:val="20"/>
          </w:rPr>
          <w:t xml:space="preserve">“현대차 대신 사볼까?”...기아, 시가총액 100조원 조준</w:t>
        </w:r>
      </w:hyperlink>
    </w:p>
    <w:p>
      <w:r>
        <w:rPr>
          <w:sz w:val="18"/>
        </w:rPr>
        <w:t xml:space="preserve">       자동차 부문 80조원, 로봇 부문 19조원, 소프트웨어 중심 자동차(SDV) 부문 3조원이다. 즉, 현 주가 대비 68%가량 상승 여력이 있다고 내다본 셈이다. 김귀연 대신증권 애널리스트는 “로봇 사업 주도권 차이를 감안해도... </w:t>
      </w:r>
    </w:p>
    <w:p>
      <w:r>
        <w:t xml:space="preserve">     - </w:t>
      </w:r>
      <w:hyperlink r:id="rId126">
        <w:r>
          <w:rPr>
            <w:color w:val="0066CC"/>
            <w:u w:val="single"/>
            <w:sz w:val="20"/>
          </w:rPr>
          <w:t xml:space="preserve">[오늘의 픽] 국민성장펀드 훈풍에 코스닥 급등…2차전지·바이오 '질주'</w:t>
        </w:r>
      </w:hyperlink>
    </w:p>
    <w:p>
      <w:r>
        <w:rPr>
          <w:sz w:val="18"/>
        </w:rPr>
        <w:t xml:space="preserve">       이경민 대신증권 연구원은 &amp;quot;반도체와 로봇 업종이 숨고르기에 들어간 가운데 제약·바이오 업종 중심으로 순환매가 이어졌다&amp;quot;며 &amp;quot;국민성장펀드 기대감이 코스닥시장 전반의 수급 개선으로 연결되는 모습... </w:t>
      </w:r>
    </w:p>
    <w:p>
      <w:r>
        <w:t xml:space="preserve">     - </w:t>
      </w:r>
      <w:hyperlink r:id="rId127">
        <w:r>
          <w:rPr>
            <w:color w:val="0066CC"/>
            <w:u w:val="single"/>
            <w:sz w:val="20"/>
          </w:rPr>
          <w:t xml:space="preserve">[마감시황] 코스피, 7847 상승 마감…코스닥 4.9% 강세</w:t>
        </w:r>
      </w:hyperlink>
    </w:p>
    <w:p>
      <w:r>
        <w:rPr>
          <w:sz w:val="18"/>
        </w:rPr>
        <w:t xml:space="preserve">       이경민 대신증권 연구원은 “반도체와 로봇주가 쉬어가면서 단기 급등에 따른 숨 고르기 흐름이 나타났다”고 분석했다. 수급별로 유가증권시장에서 외국인은 1조9229억원을 순매도하며 12거래일 연속... </w:t>
      </w:r>
    </w:p>
    <w:p>
      <w:r>
        <w:t xml:space="preserve">     - </w:t>
      </w:r>
      <w:hyperlink r:id="rId128">
        <w:r>
          <w:rPr>
            <w:color w:val="0066CC"/>
            <w:u w:val="single"/>
            <w:sz w:val="20"/>
          </w:rPr>
          <w:t xml:space="preserve">코스피 강보합 마감…코스닥 5% 급등 마감 “국민성장펀드 기대감”</w:t>
        </w:r>
      </w:hyperlink>
    </w:p>
    <w:p>
      <w:r>
        <w:rPr>
          <w:sz w:val="18"/>
        </w:rPr>
        <w:t xml:space="preserve">       이경민 대신증권 연구원은 “코스피는 반도체, 로봇주가 쉬어가면서 급등세가 진정됐다“면서 ”국내에선 올해 7조원 규모의 투자가 예정된 국민성장펀드에 대한 관심이 확대됐다“고 말했다. 이어 “국민... </w:t>
      </w:r>
    </w:p>
    <w:p>
      <w:r>
        <w:t xml:space="preserve">     - </w:t>
      </w:r>
      <w:hyperlink r:id="rId129">
        <w:r>
          <w:rPr>
            <w:color w:val="0066CC"/>
            <w:u w:val="single"/>
            <w:sz w:val="20"/>
          </w:rPr>
          <w:t xml:space="preserve">[마감시황] 코스피, 외인 차익실현에 강보합 마감…코스닥 5% 가까이 급...</w:t>
        </w:r>
      </w:hyperlink>
    </w:p>
    <w:p>
      <w:r>
        <w:rPr>
          <w:sz w:val="18"/>
        </w:rPr>
        <w:t xml:space="preserve">       이경민 대신증권 연구원은 &amp;quot;반도체와 로봇 업종이 쉬어가는 가운데 국민성장펀드 기대감이 커지며 제약·바이오 등 성장주 중심으로 순환매가 나타났다&amp;quot;며 &amp;quot;다만 외국인의 12거래일 연속 순매도와 원·달러... </w:t>
      </w:r>
    </w:p>
    <w:p>
      <w:r>
        <w:rPr>
          <w:b/>
        </w:rPr>
        <w:t>• 삼성화재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#밸류업/저PBR, #보험</w:t>
      </w:r>
    </w:p>
    <w:p>
      <w:r>
        <w:t xml:space="preserve">     - </w:t>
      </w:r>
      <w:hyperlink r:id="rId130">
        <w:r>
          <w:rPr>
            <w:color w:val="0066CC"/>
            <w:u w:val="single"/>
            <w:sz w:val="20"/>
          </w:rPr>
          <w:t xml:space="preserve">무인택시 시대 열리나... 삼성화재, 해킹 피해까지 보상하는 '자율주행...</w:t>
        </w:r>
      </w:hyperlink>
    </w:p>
    <w:p>
      <w:r>
        <w:rPr>
          <w:sz w:val="18"/>
        </w:rPr>
        <w:t xml:space="preserve">       삼성화재가 자율주행 전용보험을 전격 출시하며 그동안 운전자와 제조사 간 책임 소재가 모호했던 자율주행차 사고 배상 문제의 해법을 제시한다. 이번 전용보험 도입은 국내 무인 모빌리티 상용화 시대를 앞당기는... </w:t>
      </w:r>
    </w:p>
    <w:p>
      <w:r>
        <w:t xml:space="preserve">     - </w:t>
      </w:r>
      <w:hyperlink r:id="rId131">
        <w:r>
          <w:rPr>
            <w:color w:val="0066CC"/>
            <w:u w:val="single"/>
            <w:sz w:val="20"/>
          </w:rPr>
          <w:t xml:space="preserve">'자율주행 사고' 운전자 없는데 책임은 누가?…삼성화재가 찾은 해법</w:t>
        </w:r>
      </w:hyperlink>
    </w:p>
    <w:p>
      <w:r>
        <w:rPr>
          <w:sz w:val="18"/>
        </w:rPr>
        <w:t xml:space="preserve">       삼성화재가 자율주행 전용보험을 내놓으면서 운전자와 제조사간 헷갈리던 자율주행 사고 해법을 찾는다. 보험이 안착하면 국내에서도 무인 모빌리티 시대가 앞당겨질 전망이다. 23일 보험업계에 따르면 삼성화재는 최근... </w:t>
      </w:r>
    </w:p>
    <w:p>
      <w:r>
        <w:t xml:space="preserve">     - </w:t>
      </w:r>
      <w:hyperlink r:id="rId132">
        <w:r>
          <w:rPr>
            <w:color w:val="0066CC"/>
            <w:u w:val="single"/>
            <w:sz w:val="20"/>
          </w:rPr>
          <w:t xml:space="preserve">특약 늘리고 신담보 만들고… 보험사 차별화 경쟁 가속</w:t>
        </w:r>
      </w:hyperlink>
    </w:p>
    <w:p>
      <w:r>
        <w:rPr>
          <w:sz w:val="18"/>
        </w:rPr>
        <w:t xml:space="preserve">       삼성화재는 업계에 전례 없는 자율주행 전용보험을 출시하며 새 담보 영역 선점에 나섰다. 동양생명은 장기납 종신보험 시장을 겨냥한 '(무)우리WON하는7년안심종신보험'을 선보였다. 20년납 단일 구조로 설계한 이...</w:t>
      </w:r>
    </w:p>
    <w:p>
      <w:r>
        <w:t xml:space="preserve">     - </w:t>
      </w:r>
      <w:hyperlink r:id="rId131">
        <w:r>
          <w:rPr>
            <w:color w:val="0066CC"/>
            <w:u w:val="single"/>
            <w:sz w:val="20"/>
          </w:rPr>
          <w:t xml:space="preserve">'자율주행 사고' 운전자 없는데 책임은 누가?…삼성화재가 찾은 해법</w:t>
        </w:r>
      </w:hyperlink>
    </w:p>
    <w:p>
      <w:r>
        <w:rPr>
          <w:sz w:val="18"/>
        </w:rPr>
        <w:t xml:space="preserve">       삼성화재가 자율주행 전용보험을 내놓으면서 운전자와 제조사간 헷갈리던 자율주행 사고 해법을 찾는다. 보험이 안착하면 국내에서도 무인 모빌리티 시대가 앞당겨질 전망이다. 23일 보험업계에 따르면 삼성화재는 최근...</w:t>
      </w:r>
    </w:p>
    <w:p>
      <w:r>
        <w:t xml:space="preserve">     - </w:t>
      </w:r>
      <w:hyperlink r:id="rId130">
        <w:r>
          <w:rPr>
            <w:color w:val="0066CC"/>
            <w:u w:val="single"/>
            <w:sz w:val="20"/>
          </w:rPr>
          <w:t xml:space="preserve">무인택시 시대 열리나... 삼성화재, 해킹 피해까지 보상하는 '자율주행...</w:t>
        </w:r>
      </w:hyperlink>
    </w:p>
    <w:p>
      <w:r>
        <w:rPr>
          <w:sz w:val="18"/>
        </w:rPr>
        <w:t xml:space="preserve">       삼성화재가 자율주행 전용보험을 전격 출시하며 그동안 운전자와 제조사 간 책임 소재가 모호했던 자율주행차 사고 배상 문제의 해법을 제시한다. 이번 전용보험 도입은 국내 무인 모빌리티 상용화 시대를 앞당기는...</w:t>
      </w:r>
    </w:p>
    <w:p>
      <w:r>
        <w:rPr>
          <w:b/>
        </w:rPr>
        <w:t>• NH투자증권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[주末머니]"120만원 간다" 증권가, LG이노텍 목표주가 상향</w:t>
        </w:r>
      </w:hyperlink>
    </w:p>
    <w:p>
      <w:r>
        <w:rPr>
          <w:sz w:val="18"/>
        </w:rPr>
        <w:t xml:space="preserve">       반도체 주가 동조화, 자율주행 수혜 등이 기대된다는 이유에서다. 23일 증권업계에 따르면 NH투자증권은 전날 LG이노텍의 목표주가를 기존 100만원에서 120만원으로 상향하고 투자의견 '매수'를 유지했다.... </w:t>
      </w:r>
    </w:p>
    <w:p>
      <w:r>
        <w:t xml:space="preserve">     - </w:t>
      </w:r>
      <w:hyperlink r:id="rId108">
        <w:r>
          <w:rPr>
            <w:color w:val="0066CC"/>
            <w:u w:val="single"/>
            <w:sz w:val="20"/>
          </w:rPr>
          <w:t xml:space="preserve">“현대모비스, 내년부터 휴머노이드 로봇 액추에이터 매출 낼 것”</w:t>
        </w:r>
      </w:hyperlink>
    </w:p>
    <w:p>
      <w:r>
        <w:rPr>
          <w:sz w:val="18"/>
        </w:rPr>
        <w:t xml:space="preserve">       액추에이터는 휴머노이드 로봇의 근육 역할을 하는 핵심 부품으로 휴머노이드 로봇 제조원가의 약 40~45%를 차지한다. 현대모비스는 보스턴다이내믹스 등 그룹사에 액추에이터를 전량 공급할 예정이다. NH투자증권은... </w:t>
      </w:r>
    </w:p>
    <w:p>
      <w:r>
        <w:t xml:space="preserve">     - </w:t>
      </w:r>
      <w:hyperlink r:id="rId67">
        <w:r>
          <w:rPr>
            <w:color w:val="0066CC"/>
            <w:u w:val="single"/>
            <w:sz w:val="20"/>
          </w:rPr>
          <w:t xml:space="preserve">"120만원 간다" 증권가, LG이노텍 목표주가 상향[주末머니]</w:t>
        </w:r>
      </w:hyperlink>
    </w:p>
    <w:p>
      <w:r>
        <w:rPr>
          <w:sz w:val="18"/>
        </w:rPr>
        <w:t xml:space="preserve">       반도체 주가 동조화, 자율주행 수혜 등이 기대된다는 이유에서다. 23일 증권업계에 따르면 NH투자증권은 전날 LG이노텍의 목표주가를 기존 100만원에서 120만원으로 상향하고 투자의견 '매수'를 유지했다....</w:t>
      </w:r>
    </w:p>
    <w:p>
      <w:r>
        <w:t xml:space="preserve">     - </w:t>
      </w:r>
      <w:hyperlink r:id="rId133">
        <w:r>
          <w:rPr>
            <w:color w:val="0066CC"/>
            <w:u w:val="single"/>
            <w:sz w:val="20"/>
          </w:rPr>
          <w:t xml:space="preserve">[MZ 재테크] “남들 삼전·하닉으로 벌 때 뭐했나”…이번엔 2배 ETF로 몰...</w:t>
        </w:r>
      </w:hyperlink>
    </w:p>
    <w:p>
      <w:r>
        <w:rPr>
          <w:sz w:val="18"/>
        </w:rPr>
        <w:t xml:space="preserve">       하재석 NH투자증권 연구원은 “현재 상장된 15조원 이상의 코스피200 및 반도체 레버리지 ETF 안에 삼성전자와 SK하이닉스 비중이 이미 상당하다”며 “지난해 홍콩 증시에 상장된 단일종목 레버리지 ETF도 10조원 이상...</w:t>
      </w:r>
    </w:p>
    <w:p>
      <w:r>
        <w:rPr>
          <w:b/>
        </w:rPr>
        <w:t>• 삼성증권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#증권</w:t>
      </w:r>
    </w:p>
    <w:p>
      <w:r>
        <w:t xml:space="preserve">     - </w:t>
      </w:r>
      <w:hyperlink r:id="rId134">
        <w:r>
          <w:rPr>
            <w:color w:val="0066CC"/>
            <w:u w:val="single"/>
            <w:sz w:val="20"/>
          </w:rPr>
          <w:t xml:space="preserve">‘국민성장펀드’ 가입 열기 ‘후끈’…자금 유입 기대감에 코스닥 급등</w:t>
        </w:r>
      </w:hyperlink>
    </w:p>
    <w:p>
      <w:r>
        <w:rPr>
          <w:sz w:val="18"/>
        </w:rPr>
        <w:t xml:space="preserve">       [신승진/삼성증권 투자정보팀장 : &amp;quot;관련 업종들이 성장주 코스닥 상위 업종에 포함된 바이오, 이차 전지, 이런 성장주 유형의 투자가 많이 계획되어 있습니다.&amp;quot;] 오늘 코스닥 지수는 5% 가까이 급등했는데, 지난달 8일 이후... </w:t>
      </w:r>
    </w:p>
    <w:p>
      <w:r>
        <w:t xml:space="preserve">     - </w:t>
      </w:r>
      <w:hyperlink r:id="rId135">
        <w:r>
          <w:rPr>
            <w:color w:val="0066CC"/>
            <w:u w:val="single"/>
            <w:sz w:val="20"/>
          </w:rPr>
          <w:t xml:space="preserve">‘국민성장펀드’ 가입 열기 ‘후끈’…자금 유입 기대감에 코스닥 급등</w:t>
        </w:r>
      </w:hyperlink>
    </w:p>
    <w:p>
      <w:r>
        <w:rPr>
          <w:sz w:val="18"/>
        </w:rPr>
        <w:t xml:space="preserve">       [신승진/삼성증권 투자정보팀장 : &amp;quot;관련 업종들이 성장주 코스닥 상위 업종에 포함된 바이오, 이차 전지, 이런 성장주 유형의 투자가 많이 계획되어 있습니다.&amp;quot;] 오늘 코스닥 지수는 5% 가까이 급등했는데, 지난달 8일 이후...</w:t>
      </w:r>
    </w:p>
    <w:p>
      <w:r>
        <w:t xml:space="preserve">     - </w:t>
      </w:r>
      <w:hyperlink r:id="rId136">
        <w:r>
          <w:rPr>
            <w:color w:val="0066CC"/>
            <w:u w:val="single"/>
            <w:sz w:val="20"/>
          </w:rPr>
          <w:t xml:space="preserve">‘국민성장펀드’ 가입 열기 ‘후끈’…자금 유입 기대감에 코스닥 급등</w:t>
        </w:r>
      </w:hyperlink>
    </w:p>
    <w:p>
      <w:r>
        <w:rPr>
          <w:sz w:val="18"/>
        </w:rPr>
        <w:t xml:space="preserve">       [신승진/삼성증권 투자정보팀장 : &amp;quot;관련 업종들이 성장주 코스닥 상위 업종에 포함된 바이오, 이차 전지, 이런 성장주 유형의 투자가 많이 계획되어 있습니다.&amp;quot;] 어제 코스닥 지수는 5% 가까이 급등했는데, 지난달 8일 이후...</w:t>
      </w:r>
    </w:p>
    <w:p>
      <w:r>
        <w:t xml:space="preserve">     - </w:t>
      </w:r>
      <w:hyperlink r:id="rId137">
        <w:r>
          <w:rPr>
            <w:color w:val="0066CC"/>
            <w:u w:val="single"/>
            <w:sz w:val="20"/>
          </w:rPr>
          <w:t xml:space="preserve">개인영향 커진 한국증시…"삼전·닉스 투자 늘려라"[주末머니]</w:t>
        </w:r>
      </w:hyperlink>
    </w:p>
    <w:p>
      <w:r>
        <w:rPr>
          <w:sz w:val="18"/>
        </w:rPr>
        <w:t xml:space="preserve">       삼성증권에 따르면 과거 코스피 시장은 외국인 자금 유입 여부에 따라 지수 방향성이 결정되는 경향이 있었다. 그러나 최근 국내 증시는 ETF 중심의 개인 자금 유입이 확대되며 패시브, 적립식 자금의 영향력이 점차...</w:t>
      </w:r>
    </w:p>
    <w:p>
      <w:r>
        <w:rPr>
          <w:b/>
        </w:rPr>
        <w:t>• 미래에셋증권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#스테이블코인, #밸류업/저PBR, #증권, #리디북스</w:t>
      </w:r>
    </w:p>
    <w:p>
      <w:r>
        <w:t xml:space="preserve">     - </w:t>
      </w:r>
      <w:hyperlink r:id="rId138">
        <w:r>
          <w:rPr>
            <w:color w:val="0066CC"/>
            <w:u w:val="single"/>
            <w:sz w:val="20"/>
          </w:rPr>
          <w:t xml:space="preserve">AI 데이터센터에 쏟는 막대한 자본은 회수가능할까?[주末머니]</w:t>
        </w:r>
      </w:hyperlink>
    </w:p>
    <w:p>
      <w:r>
        <w:rPr>
          <w:sz w:val="18"/>
        </w:rPr>
        <w:t xml:space="preserve">       AI에 막대한 자본 지출하는 기업들, 거품론 나와 25일 미래에셋증권의 'AI 팩토리(Factory)의 경제학' 보고서에 따르면 1기가와트(GW)급 AI 데이터센터의 연간 총비용 85억달러 가운데 전력비는 5억9000만달러, 비중으로는 단 7... </w:t>
      </w:r>
    </w:p>
    <w:p>
      <w:r>
        <w:t xml:space="preserve">     - </w:t>
      </w:r>
      <w:hyperlink r:id="rId139">
        <w:r>
          <w:rPr>
            <w:color w:val="0066CC"/>
            <w:u w:val="single"/>
            <w:sz w:val="20"/>
          </w:rPr>
          <w:t xml:space="preserve">[재계 이슈] 미래에셋, 증권 업계 최초 '분기 순익 1조' 달성 | '한국판...</w:t>
        </w:r>
      </w:hyperlink>
    </w:p>
    <w:p>
      <w:r>
        <w:rPr>
          <w:sz w:val="18"/>
        </w:rPr>
        <w:t xml:space="preserve">       코스피 거래 대금이 급증하면서 브로커리지(위탁매매) 수수료 수익이 크게 늘었고, 스페이스X 등 해외 혁신 기업 투자 평가이익도 실적에 반영됐다. 미래에셋증권의 1분기 투자 자산 평가이익은 약 8040억원 규모다.해외...</w:t>
      </w:r>
    </w:p>
    <w:p>
      <w:r>
        <w:rPr>
          <w:b/>
        </w:rPr>
        <w:t>• 유안타증권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140">
        <w:r>
          <w:rPr>
            <w:color w:val="0066CC"/>
            <w:u w:val="single"/>
            <w:sz w:val="20"/>
          </w:rPr>
          <w:t xml:space="preserve">[프라임 딥톡] AI 데이터센터發 ESS 수요 급증…"2차전지 내년이 더 좋다...</w:t>
        </w:r>
      </w:hyperlink>
    </w:p>
    <w:p>
      <w:r>
        <w:rPr>
          <w:sz w:val="18"/>
        </w:rPr>
        <w:t xml:space="preserve">       (금) AI 데이터센터 확산과 ESS(에너지저장장치)에 대한 기대감으로 2차전지 업종이 단기 반등을 넘어 구조적 회복 국면에 진입하고 있다는 분석이 나왔다. 유안타증권 이안나 리서치센터 부센터장은 22일... </w:t>
      </w:r>
    </w:p>
    <w:p>
      <w:r>
        <w:t xml:space="preserve">     - </w:t>
      </w:r>
      <w:hyperlink r:id="rId141">
        <w:r>
          <w:rPr>
            <w:color w:val="0066CC"/>
            <w:u w:val="single"/>
            <w:sz w:val="20"/>
          </w:rPr>
          <w:t xml:space="preserve">"외인發 선물매도 약화시 대규모 숏커버…금리 낙폭 커질수도"</w:t>
        </w:r>
      </w:hyperlink>
    </w:p>
    <w:p>
      <w:r>
        <w:rPr>
          <w:sz w:val="18"/>
        </w:rPr>
        <w:t xml:space="preserve">       23일 이재형 유안타증권 연구원은 '환율과 채권시장, 그리고 외국인' 제하의 보고서를 통해 이 같은 내용을 전했다. 먼저 이 연구원은 올해 외국인의 국채선물 매도세가 확대되면서 반대로 국내 증권사의 차익거래 포지션이...</w:t>
      </w:r>
    </w:p>
    <w:p>
      <w:r>
        <w:rPr>
          <w:b/>
        </w:rPr>
        <w:t>• 키움증권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142">
        <w:r>
          <w:rPr>
            <w:color w:val="0066CC"/>
            <w:u w:val="single"/>
            <w:sz w:val="20"/>
          </w:rPr>
          <w:t xml:space="preserve">[특징주] 키움증권, 거래대금 64조 시대 수혜 기대…브로커리지 호조에...</w:t>
        </w:r>
      </w:hyperlink>
    </w:p>
    <w:p>
      <w:r>
        <w:rPr>
          <w:sz w:val="18"/>
        </w:rPr>
        <w:t xml:space="preserve">       코스피 8000선 재도전 기대와 함께 은행 예금 등 대기 자금이 주식시장으로 이동하는 이른바 '머니무브'가... 주요 증권사 실적 발표가 마무리된 뒤 KRX 증권 지수는 최근 한 주간 소폭 하락하며 코스피와 코스닥 상승률을...</w:t>
      </w:r>
    </w:p>
    <w:p>
      <w:r>
        <w:t xml:space="preserve">     - </w:t>
      </w:r>
      <w:hyperlink r:id="rId143">
        <w:r>
          <w:rPr>
            <w:color w:val="0066CC"/>
            <w:u w:val="single"/>
            <w:sz w:val="20"/>
          </w:rPr>
          <w:t xml:space="preserve">'부처님 오신날 ' 연휴에도 서학개미 잡는다··· 증권사 해외주식 고객...</w:t>
        </w:r>
      </w:hyperlink>
    </w:p>
    <w:p>
      <w:r>
        <w:rPr>
          <w:sz w:val="18"/>
        </w:rPr>
        <w:t xml:space="preserve">       해외주식 매도 수수료 면제와 환율 우대 혜택도 함께 제공하고 있다. 키움증권도 RIA 계좌 관련 행사를 운영 중이다. 해외주식을 매도해 RIA 계좌로 자금을 옮긴 고객에게 현금 혜택을 제공하고, 조건 충족 시 국내 주식과...</w:t>
      </w:r>
    </w:p>
    <w:p>
      <w:r>
        <w:rPr>
          <w:b/>
        </w:rPr>
        <w:t>• 미래에셋생명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rPr>
          <w:b/>
        </w:rPr>
        <w:t>• 삼성생명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삼성생명·풍산·디앤디파마텍[하나證 주간추천주]</w:t>
        </w:r>
      </w:hyperlink>
    </w:p>
    <w:p>
      <w:r>
        <w:rPr>
          <w:sz w:val="18"/>
        </w:rPr>
        <w:t xml:space="preserve">       요인 -AI 데이터센터·전력망 현대화·에너지 전환 수요 확대가 맞물리며 구리가격 상승 기대 △디앤디파마텍(347850) -5/27부터 진행하는 유럽간학회에서 MASH(대사이상지방간염) 데이터 공개 기대감 -경구용... </w:t>
      </w:r>
    </w:p>
    <w:p>
      <w:r>
        <w:rPr>
          <w:b/>
        </w:rPr>
        <w:t>• DB증권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#증권</w:t>
      </w:r>
    </w:p>
    <w:p>
      <w:r>
        <w:t xml:space="preserve">     - </w:t>
      </w:r>
      <w:hyperlink r:id="rId54">
        <w:r>
          <w:rPr>
            <w:color w:val="0066CC"/>
            <w:u w:val="single"/>
            <w:sz w:val="20"/>
          </w:rPr>
          <w:t xml:space="preserve">삼성전기, AI 서버부품 공급 기대감에 11%↑…시총 100조 돌파[핫스탁](...</w:t>
        </w:r>
      </w:hyperlink>
    </w:p>
    <w:p>
      <w:r>
        <w:rPr>
          <w:sz w:val="18"/>
        </w:rPr>
        <w:t xml:space="preserve">       AI 데이터센터 투자 확대에 따라 관련 수요도 빠르게 증가하는 추세다. 증권가에서는 목표주가를 잇달아 올려잡으며 추가 상승 여력이 충분하다고 평가했다. DB증권과 KB증권은 삼성전기 목표주가를 기존보다 높인... </w:t>
      </w:r>
    </w:p>
    <w:p>
      <w:r>
        <w:rPr>
          <w:b/>
        </w:rPr>
        <w:t>• 기업은행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#은행</w:t>
      </w:r>
    </w:p>
    <w:p>
      <w:r>
        <w:t xml:space="preserve">     - </w:t>
      </w:r>
      <w:hyperlink r:id="rId145">
        <w:r>
          <w:rPr>
            <w:color w:val="0066CC"/>
            <w:u w:val="single"/>
            <w:sz w:val="20"/>
          </w:rPr>
          <w:t xml:space="preserve">[금융은 AX 중] 한국은행, 중앙은행 최초 자체 AI 구축…국책은행들 '잰...</w:t>
        </w:r>
      </w:hyperlink>
    </w:p>
    <w:p>
      <w:r>
        <w:rPr>
          <w:sz w:val="18"/>
        </w:rPr>
        <w:t xml:space="preserve">       AX 특별 프로그램에 따르면 향후 5년간 반도체·데이터센터·대규모 언어모델(LLM) 개발·AI 솔루션·로봇 팩토리 구축 등 AI 가치사슬 전 분야에 걸쳐 대출·보증에 20조 원, 투자에 2조 원을 지원한다. 기업은행처럼 중소... </w:t>
      </w:r>
    </w:p>
    <w:p>
      <w:r>
        <w:rPr>
          <w:b/>
        </w:rPr>
        <w:t>• 동양생명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#보험</w:t>
      </w:r>
    </w:p>
    <w:p>
      <w:r>
        <w:t xml:space="preserve">     - </w:t>
      </w:r>
      <w:hyperlink r:id="rId132">
        <w:r>
          <w:rPr>
            <w:color w:val="0066CC"/>
            <w:u w:val="single"/>
            <w:sz w:val="20"/>
          </w:rPr>
          <w:t xml:space="preserve">특약 늘리고 신담보 만들고… 보험사 차별화 경쟁 가속</w:t>
        </w:r>
      </w:hyperlink>
    </w:p>
    <w:p>
      <w:r>
        <w:rPr>
          <w:sz w:val="18"/>
        </w:rPr>
        <w:t xml:space="preserve">       삼성화재는 업계에 전례 없는 자율주행 전용보험을 출시하며 새 담보 영역 선점에 나섰다. 동양생명은 장기납 종신보험 시장을 겨냥한 '(무)우리WON하는7년안심종신보험'을 선보였다. 20년납 단일 구조로 설계한 이...</w:t>
      </w:r>
    </w:p>
    <w:p>
      <w:r>
        <w:rPr>
          <w:b/>
        </w:rPr>
        <w:t>• NHN KCP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#스테이블코인, #핀테크, #애플페이, #네이버</w:t>
      </w:r>
    </w:p>
    <w:p>
      <w:r>
        <w:t xml:space="preserve">     - </w:t>
      </w:r>
      <w:hyperlink r:id="rId146">
        <w:r>
          <w:rPr>
            <w:color w:val="0066CC"/>
            <w:u w:val="single"/>
            <w:sz w:val="20"/>
          </w:rPr>
          <w:t xml:space="preserve">[테크 이모저모] NHN KCP, 페이코 연계해 스테이블코인 결제 실증 진행</w:t>
        </w:r>
      </w:hyperlink>
    </w:p>
    <w:p>
      <w:r>
        <w:rPr>
          <w:sz w:val="18"/>
        </w:rPr>
        <w:t xml:space="preserve">       쿠콘이 '2026년 1분기 정례 IR'에서 경영 실적과 하반기 사업 전략을 발표하고 있다 ■ 쿠콘 '2026년 1분기 정례 IR' 개최… 결제·AI 신사업 본격화 1분기 영업이익 44.7억원… 전년 동기 대비 1.9% 증가 코스닥 상장사 쿠콘...</w:t>
      </w:r>
    </w:p>
    <w:p>
      <w:r>
        <w:rPr>
          <w:b/>
        </w:rPr>
        <w:t>• 신세계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#백화점, #소매유통, #면세점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스타벅스 직격탄에 이마트도 '불똥' 튀나...'탱크데이' 논란 후폭풍</w:t>
        </w:r>
      </w:hyperlink>
    </w:p>
    <w:p>
      <w:r>
        <w:rPr>
          <w:sz w:val="18"/>
        </w:rPr>
        <w:t xml:space="preserve">       코스피 시장에서 신세계는 전 거래일 대비 4만5000원(7.79%) 내린 53만3000원, 이마트는 3500원(3.73%) 내린 9만300원에 거래를 마감했다. 한편 경찰은 스타벅스코리아의 '5·18 탱크데이' 프로모션 논란과 관련해 정용진 신세계...</w:t>
      </w:r>
    </w:p>
    <w:p>
      <w:r>
        <w:rPr>
          <w:b/>
        </w:rPr>
        <w:t>• 이마트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#소매유통, #편의점</w:t>
      </w:r>
    </w:p>
    <w:p>
      <w:r>
        <w:t xml:space="preserve">     - </w:t>
      </w:r>
      <w:hyperlink r:id="rId147">
        <w:r>
          <w:rPr>
            <w:color w:val="0066CC"/>
            <w:u w:val="single"/>
            <w:sz w:val="20"/>
          </w:rPr>
          <w:t xml:space="preserve">스타벅스 직격탄에 이마트도 '불똥' 튀나...'탱크데이' 논란 후폭풍</w:t>
        </w:r>
      </w:hyperlink>
    </w:p>
    <w:p>
      <w:r>
        <w:rPr>
          <w:sz w:val="18"/>
        </w:rPr>
        <w:t xml:space="preserve">       코스피 시장에서 신세계는 전 거래일 대비 4만5000원(7.79%) 내린 53만3000원, 이마트는 3500원(3.73%) 내린 9만300원에 거래를 마감했다. 한편 경찰은 스타벅스코리아의 '5·18 탱크데이' 프로모션 논란과 관련해 정용진 신세계...</w:t>
      </w:r>
    </w:p>
    <w:p>
      <w:pPr>
        <w:pStyle w:val="Heading2"/>
      </w:pPr>
      <w:r>
        <w:t>&lt; 🗂 기타 &gt;   29종목 · 64건</w:t>
      </w:r>
    </w:p>
    <w:p>
      <w:r>
        <w:rPr>
          <w:b/>
        </w:rPr>
        <w:t>• 대상</w:t>
      </w:r>
      <w:r>
        <w:t xml:space="preserve">  (15건)</w:t>
      </w:r>
    </w:p>
    <w:p>
      <w:r>
        <w:rPr>
          <w:i/>
          <w:color w:val="666666"/>
          <w:sz w:val="18"/>
        </w:rPr>
        <w:t xml:space="preserve">     테마: #설탕(설탕 대체), #대체육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롯데에너지머티리얼즈, 롯데에코월 매각...고부가 동박 포트폴리오 강화</w:t>
        </w:r>
      </w:hyperlink>
    </w:p>
    <w:p>
      <w:r>
        <w:rPr>
          <w:sz w:val="18"/>
        </w:rPr>
        <w:t xml:space="preserve">       AI 데이터센터용 회로박, 반도체용 초극박, ESS용 전지박, 기존 전기차 배터리용 전지박이 대상이다.국내 익산 공장은 AI용 회로박 생산라인을 늘린다. 현재 3700톤 규모인 생산능력을 2027년까지 총 1만6000톤으로 확대할... </w:t>
      </w:r>
    </w:p>
    <w:p>
      <w:r>
        <w:t xml:space="preserve">     - </w:t>
      </w:r>
      <w:hyperlink r:id="rId25">
        <w:r>
          <w:rPr>
            <w:color w:val="0066CC"/>
            <w:u w:val="single"/>
            <w:sz w:val="20"/>
          </w:rPr>
          <w:t xml:space="preserve">신문 대상 웰라움 라시엘, 375세대 신규 단지 조성</w:t>
        </w:r>
      </w:hyperlink>
    </w:p>
    <w:p>
      <w:r>
        <w:rPr>
          <w:sz w:val="18"/>
        </w:rPr>
        <w:t xml:space="preserve">       경남도와 김해시는 화목동 일대를 국제 비즈니스 거점으로 조성하는 프로젝트를 가동하고 복합진단산업 거점, 복합물류 허브, 물류 AI·로봇 클러스터 등 미래 산업 인프라 조성 전략을 제시했다. 단순 배후 주거도시를... </w:t>
      </w:r>
    </w:p>
    <w:p>
      <w:r>
        <w:t xml:space="preserve">     - </w:t>
      </w:r>
      <w:hyperlink r:id="rId26">
        <w:r>
          <w:rPr>
            <w:color w:val="0066CC"/>
            <w:u w:val="single"/>
            <w:sz w:val="20"/>
          </w:rPr>
          <w:t xml:space="preserve">[GAM]홍콩 상장 '동산정밀'① 'AI PCB+광모듈'로 글로벌 판 키운다</w:t>
        </w:r>
      </w:hyperlink>
    </w:p>
    <w:p>
      <w:r>
        <w:rPr>
          <w:sz w:val="18"/>
        </w:rPr>
        <w:t xml:space="preserve">       [서울=뉴스핌] 배상희 기자 2026.05.22 pxx17@newspim.com ◆ 'AI PCB+광모듈' 양대 성장동력 4대 제품라인 중AI 및 데이터센터 시장을 대상으로 하는 △PCB와 △광모듈은 동산정밀의 양대 핵심 성장동력으로 꼽힌다.... </w:t>
      </w:r>
    </w:p>
    <w:p>
      <w:r>
        <w:t xml:space="preserve">     - </w:t>
      </w:r>
      <w:hyperlink r:id="rId148">
        <w:r>
          <w:rPr>
            <w:color w:val="0066CC"/>
            <w:u w:val="single"/>
            <w:sz w:val="20"/>
          </w:rPr>
          <w:t xml:space="preserve">[사설] 머스크에 ‘10배 차등의결권’, 스페이스X를 보라</w:t>
        </w:r>
      </w:hyperlink>
    </w:p>
    <w:p>
      <w:r>
        <w:rPr>
          <w:sz w:val="18"/>
        </w:rPr>
        <w:t xml:space="preserve">       정부는 AI·반도체·로봇 등 신성장 산업 육성을 적극 강조하고 있다. 하지만 입법 측면에서는 되레 기업의 경영권을 제약하는 규제가 양산되고 있는 것이 현실이다. 이사의 충실 의무 대상을 주주로 확대한 개정 상법... </w:t>
      </w:r>
    </w:p>
    <w:p>
      <w:r>
        <w:t xml:space="preserve">     - </w:t>
      </w:r>
      <w:hyperlink r:id="rId149">
        <w:r>
          <w:rPr>
            <w:color w:val="0066CC"/>
            <w:u w:val="single"/>
            <w:sz w:val="20"/>
          </w:rPr>
          <w:t xml:space="preserve">롯데에너지머티리얼즈, 롯데에코월 매각..동박 투자 강화</w:t>
        </w:r>
      </w:hyperlink>
    </w:p>
    <w:p>
      <w:r>
        <w:rPr>
          <w:sz w:val="18"/>
        </w:rPr>
        <w:t xml:space="preserve">       투자 대상은 인공지능(AI) 데이터센터용 회로박, 반도체용 초극박, 에너지저장장치(ESS)용 전지박, 전기차(EV) 배터리용 전지박 등 고부가가치 제품군이다. 국내 익산 공장에서는 AI용 회로박 생산라인 증설을 추진하고... </w:t>
      </w:r>
    </w:p>
    <w:p>
      <w:r>
        <w:rPr>
          <w:i/>
          <w:color w:val="666666"/>
          <w:sz w:val="18"/>
        </w:rPr>
        <w:t xml:space="preserve">     ... 외 10건</w:t>
      </w:r>
    </w:p>
    <w:p>
      <w:r>
        <w:rPr>
          <w:b/>
        </w:rPr>
        <w:t>• 달바글로벌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#2025년 18분기 신규상장, #화장품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150">
        <w:r>
          <w:rPr>
            <w:color w:val="0066CC"/>
            <w:u w:val="single"/>
            <w:sz w:val="20"/>
          </w:rPr>
          <w:t xml:space="preserve">[코스피200에 달바글로벌·OCI 편입…GS건설 편출](https://www.edaily.co.kr/News/Read?newsId=04762566645451544&amp;mediaCode</w:t>
        </w:r>
      </w:hyperlink>
    </w:p>
    <w:p>
      <w:r>
        <w:rPr>
          <w:sz w:val="18"/>
        </w:rPr>
        <w:t xml:space="preserve">       [코스피200에 달바글로벌·OCI 편입…GS건설 편출](https://www.edaily.co.kr/News/Read?newsId=04762566645451544&amp;mediaCodeNo=257&amp;OutLnkChk=Y)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상보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#그래핀/흑연, #미중무역전쟁, #초전도체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"예상보다 더 빠르게 성장"…K배터리, ESS 사업 확대 속도전</w:t>
        </w:r>
      </w:hyperlink>
    </w:p>
    <w:p>
      <w:r>
        <w:rPr>
          <w:sz w:val="18"/>
        </w:rPr>
        <w:t xml:space="preserve">       미국 내 인공지능(AI) 데이터센터 확대로 전력 수요 폭증하며 이를 위한 ESS 수요가 지속 증가하는 것이다. OCI홀딩스는 지난 19일(현지시간) 미국 텍사스주 남동부 베어카운티에서 현지 에너지 기업 CPS에너지와... </w:t>
      </w:r>
    </w:p>
    <w:p>
      <w:r>
        <w:t xml:space="preserve">     - </w:t>
      </w:r>
      <w:hyperlink r:id="rId152">
        <w:r>
          <w:rPr>
            <w:color w:val="0066CC"/>
            <w:u w:val="single"/>
            <w:sz w:val="20"/>
          </w:rPr>
          <w:t xml:space="preserve">"이란, 휴전 틈타 드론 생산 재개…군사력 복구 예상보다 빨라"</w:t>
        </w:r>
      </w:hyperlink>
    </w:p>
    <w:p>
      <w:r>
        <w:rPr>
          <w:sz w:val="18"/>
        </w:rPr>
        <w:t xml:space="preserve">       미국 정보당국이 이란이 미국·이스라엘의 공습 이후 예상보다 빠르게 군사력 재건에 나서고 있다고 평가한 것으로 전해졌다. 특히 드론 생산은 이미 일부 재개된 것으로 알려졌다. 21일(현지 시간) CNN은 복수의 소식통을... 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"예상보다 더 빠르게 성장"…K배터리, ESS 사업 확대 속도전</w:t>
        </w:r>
      </w:hyperlink>
    </w:p>
    <w:p>
      <w:r>
        <w:rPr>
          <w:sz w:val="18"/>
        </w:rPr>
        <w:t xml:space="preserve">       미국 내 인공지능(AI) 데이터센터 확대로 전력 수요 폭증하며 이를 위한 ESS 수요가 지속 증가하는 것이다. OCI홀딩스는 지난 19일(현지시간) 미국 텍사스주 남동부 베어카운티에서 현지 에너지 기업 CPS에너지와...</w:t>
      </w:r>
    </w:p>
    <w:p>
      <w:r>
        <w:rPr>
          <w:b/>
        </w:rPr>
        <w:t>• 가온전선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#해저케이블, #전선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메타 AI 데이터센터 4조 수주 잭팟 터뜨린 ‘이 회사’</w:t>
        </w:r>
      </w:hyperlink>
    </w:p>
    <w:p>
      <w:r>
        <w:rPr>
          <w:sz w:val="18"/>
        </w:rPr>
        <w:t xml:space="preserve">       이번 계약에 따라 가온전선은 매년 수십 곳에 달하는 미국 내 AI 데이터센터에 버스덕트를 공급할 예정이다. 우선 메타와의 계약 물량은 모회사인 LS전선 경북 구미 인동공장에서 생산한다. 그 사이 가온전선은... </w:t>
      </w:r>
    </w:p>
    <w:p>
      <w:r>
        <w:t xml:space="preserve">     - </w:t>
      </w:r>
      <w:hyperlink r:id="rId117">
        <w:r>
          <w:rPr>
            <w:color w:val="0066CC"/>
            <w:u w:val="single"/>
            <w:sz w:val="20"/>
          </w:rPr>
          <w:t xml:space="preserve">수주잔고 20조 눈앞…구자균 “기술로 새판 짠다”</w:t>
        </w:r>
      </w:hyperlink>
    </w:p>
    <w:p>
      <w:r>
        <w:rPr>
          <w:sz w:val="18"/>
        </w:rPr>
        <w:t xml:space="preserve">       LS전선 자회사인 가온전선은 지난 18일 미국 빅테크 기업의 AI 데이터센터에 4조원 규모의 버스덕트를 공급한다고 밝혔다. 이는 국내 전선·전력기기 업계 통틀어 역대 최대 규모의 계약이다. 버스덕트는 대용량... </w:t>
      </w:r>
    </w:p>
    <w:p>
      <w:r>
        <w:t xml:space="preserve">     - </w:t>
      </w:r>
      <w:hyperlink r:id="rId32">
        <w:r>
          <w:rPr>
            <w:color w:val="0066CC"/>
            <w:u w:val="single"/>
            <w:sz w:val="20"/>
          </w:rPr>
          <w:t xml:space="preserve">메타 AI 데이터센터 4조 수주 잭팟 터뜨린 ‘이 회사’</w:t>
        </w:r>
      </w:hyperlink>
    </w:p>
    <w:p>
      <w:r>
        <w:rPr>
          <w:sz w:val="18"/>
        </w:rPr>
        <w:t xml:space="preserve">       이번 계약에 따라 가온전선은 매년 수십 곳에 달하는 미국 내 AI 데이터센터에 버스덕트를 공급할 예정이다. 우선 메타와의 계약 물량은 모회사인 LS전선 경북 구미 인동공장에서 생산한다. 그 사이 가온전선은...</w:t>
      </w:r>
    </w:p>
    <w:p>
      <w:r>
        <w:rPr>
          <w:b/>
        </w:rPr>
        <w:t>• 빛과전자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#양자암호/양자컴퓨팅, #5G/6G, #통신/통신장비, #이재명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빛과전자, 거래대금 몰리며 상한가 도달…다시 중동 긴장 변수 대두 월...</w:t>
        </w:r>
      </w:hyperlink>
    </w:p>
    <w:p>
      <w:r>
        <w:rPr>
          <w:sz w:val="18"/>
        </w:rPr>
        <w:t xml:space="preserve">       최근 AI 데이터센터 투자 확대와 차세대 네트워크 인프라 구축 기대감이 이어지는 가운데 관련 테마가 재차 부각되며 강한 매수세가 유입된 것으로 해석된다. 특히 미국이 양자컴퓨팅과 차세대 전략 산업에 대한 투자... </w:t>
      </w:r>
    </w:p>
    <w:p>
      <w:r>
        <w:t xml:space="preserve">     - </w:t>
      </w:r>
      <w:hyperlink r:id="rId154">
        <w:r>
          <w:rPr>
            <w:color w:val="0066CC"/>
            <w:u w:val="single"/>
            <w:sz w:val="20"/>
          </w:rPr>
          <w:t xml:space="preserve">5월 한주간 빛과전자 주가 급등락 마감</w:t>
        </w:r>
      </w:hyperlink>
    </w:p>
    <w:p>
      <w:r>
        <w:rPr>
          <w:sz w:val="18"/>
        </w:rPr>
        <w:t xml:space="preserve">       이날 빛과전자의 상승률은 동일업종 평균 등락률 6.36%를 크게 웃도는 결과였다. 빛과전자는 코스닥 시가총액 순위 183위, 총 시가총액 6,471억원을 기록했으며 외국인 소진율은 0.51%를 유지했다.</w:t>
      </w:r>
    </w:p>
    <w:p>
      <w:r>
        <w:t xml:space="preserve">     - </w:t>
      </w:r>
      <w:hyperlink r:id="rId153">
        <w:r>
          <w:rPr>
            <w:color w:val="0066CC"/>
            <w:u w:val="single"/>
            <w:sz w:val="20"/>
          </w:rPr>
          <w:t xml:space="preserve">빛과전자, 거래대금 몰리며 상한가 도달…다시 중동 긴장 변수 대두 월...</w:t>
        </w:r>
      </w:hyperlink>
    </w:p>
    <w:p>
      <w:r>
        <w:rPr>
          <w:sz w:val="18"/>
        </w:rPr>
        <w:t xml:space="preserve">       22일 코스닥 시장에서 빛과전자는 전 거래일 대비 29.86% 급등한 6610원에 거래를 끝내며 상한가를 기록했다. 이날 거래량은 4000만주를 웃돌았고 거래대금 역시 2500억원을 넘어서며 투자자 관심이 집중되는 흐름을 보였다....</w:t>
      </w:r>
    </w:p>
    <w:p>
      <w:r>
        <w:rPr>
          <w:b/>
        </w:rPr>
        <w:t>• HD건설기계</w:t>
      </w:r>
      <w:r>
        <w:t xml:space="preserve">  (3건)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155">
        <w:r>
          <w:rPr>
            <w:color w:val="0066CC"/>
            <w:u w:val="single"/>
            <w:sz w:val="20"/>
          </w:rPr>
          <w:t xml:space="preserve">HD건설기계, 우크라이나 재건 중장기 파트너십 구축</w:t>
        </w:r>
      </w:hyperlink>
    </w:p>
    <w:p>
      <w:r>
        <w:rPr>
          <w:sz w:val="18"/>
        </w:rPr>
        <w:t xml:space="preserve">       미콜라이우는 우크라이나 남부의 주요 항구도시이자 조선업 중심지로, 대규모 인프라 복구 수요가 예상되는 거점이다. 이 지역을 관할하는 비탈리 킴 주지사는 고려인 후손으로 전쟁 발발 이후 현지에서 높은 정치적...</w:t>
      </w:r>
    </w:p>
    <w:p>
      <w:r>
        <w:rPr>
          <w:b/>
        </w:rPr>
        <w:t>• 대한광통신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49">
        <w:r>
          <w:rPr>
            <w:color w:val="0066CC"/>
            <w:u w:val="single"/>
            <w:sz w:val="20"/>
          </w:rPr>
          <w:t xml:space="preserve">** 6월 KOSPI200, 코스닥150 정기변경 (KRX 공지)</w:t>
        </w:r>
      </w:hyperlink>
    </w:p>
    <w:p>
      <w:r>
        <w:rPr>
          <w:sz w:val="18"/>
        </w:rPr>
        <w:t xml:space="preserve">       ** 6월 KOSPI200, 코스닥150 정기변경 (KRX 공지)</w:t>
        <w:br/>
        <w:br/>
        <w:t>- KOSPI 200 : 4종목 편입, 4종목 제외</w:t>
        <w:br/>
        <w:br/>
        <w:t>- KOSDAQ 150 : 16종목 편입, 16종목 제외</w:t>
        <w:br/>
        <w:t>* 대한광통신(010170), 파두(440110)는 주가지수운영위원회의 심의에 따라, 금번 정기변경시 미편입</w:t>
        <w:br/>
        <w:br/>
        <w:t>- 6/11일 동시만기일 종가 기준 변경</w:t>
        <w:br/>
        <w:t>https://index.k</w:t>
      </w:r>
    </w:p>
    <w:p>
      <w:r>
        <w:t xml:space="preserve">     - </w:t>
      </w:r>
      <w:hyperlink r:id="rId156">
        <w:r>
          <w:rPr>
            <w:color w:val="0066CC"/>
            <w:u w:val="single"/>
            <w:sz w:val="20"/>
          </w:rPr>
          <w:t xml:space="preserve">최근 5거래일 대한광통신 주가 급등락 마감</w:t>
        </w:r>
      </w:hyperlink>
    </w:p>
    <w:p>
      <w:r>
        <w:rPr>
          <w:sz w:val="18"/>
        </w:rPr>
        <w:t xml:space="preserve">       396,633백만 원을 기록하며 활발한 매매를 나타냈다. 코스닥 시가총액 3조 7,783억 원으로 25위를 차지한 대한광통신은 동일 업종 등락률이 6.36% 상승한 가운데 긍정적인 흐름으로 한 주를 마무리했다.</w:t>
      </w:r>
    </w:p>
    <w:p>
      <w:r>
        <w:t xml:space="preserve">     - </w:t>
      </w:r>
      <w:hyperlink r:id="rId157">
        <w:r>
          <w:rPr>
            <w:color w:val="0066CC"/>
            <w:u w:val="single"/>
            <w:sz w:val="20"/>
          </w:rPr>
          <w:t xml:space="preserve">대한광통신, 양자컴퓨팅 시대 기대감에 강세…"데이터 전송 인프라 재조...</w:t>
        </w:r>
      </w:hyperlink>
    </w:p>
    <w:p>
      <w:r>
        <w:rPr>
          <w:sz w:val="18"/>
        </w:rPr>
        <w:t xml:space="preserve">       대한광통신은 광케이블과 통신망 관련 사업을 영위하고 있는 만큼, 데이터센터와 AI 네트워크 확장 흐름 속에서 함께 거론되는 종목 중 하나다. 최근에는 AI 서버 확대와 초고속 통신 수요 증가 기대가 겹치면서 광통신...</w:t>
      </w:r>
    </w:p>
    <w:p>
      <w:r>
        <w:rPr>
          <w:b/>
        </w:rPr>
        <w:t>• 디바이스</w:t>
      </w:r>
      <w:r>
        <w:t xml:space="preserve">  (3건)</w:t>
      </w:r>
    </w:p>
    <w:p>
      <w:r>
        <w:t xml:space="preserve">     - </w:t>
      </w:r>
      <w:hyperlink r:id="rId158">
        <w:r>
          <w:rPr>
            <w:color w:val="0066CC"/>
            <w:u w:val="single"/>
            <w:sz w:val="20"/>
          </w:rPr>
          <w:t xml:space="preserve">폴라리스그룹, 문서ㆍ그룹웨어ㆍ로봇에 ‘양자보안’ 입힌다</w:t>
        </w:r>
      </w:hyperlink>
    </w:p>
    <w:p>
      <w:r>
        <w:rPr>
          <w:sz w:val="18"/>
        </w:rPr>
        <w:t xml:space="preserve">       데이터, 로봇 관제 정보 등 실시간으로 처리되는 민감 데이터에 양자보안을 결합한다. 온디바이스 AI... 산업 현장 로봇 역량을 연계해 양자보안 기반 업무 플랫폼 시장을 빠르게 선점해 나가겠다”고 덧붙였다.</w:t>
      </w:r>
    </w:p>
    <w:p>
      <w:r>
        <w:t xml:space="preserve">     - </w:t>
      </w:r>
      <w:hyperlink r:id="rId107">
        <w:r>
          <w:rPr>
            <w:color w:val="0066CC"/>
            <w:u w:val="single"/>
            <w:sz w:val="20"/>
          </w:rPr>
          <w:t xml:space="preserve">폴라리스그룹, 양자보안 업무 플랫폼 확대</w:t>
        </w:r>
      </w:hyperlink>
    </w:p>
    <w:p>
      <w:r>
        <w:rPr>
          <w:sz w:val="18"/>
        </w:rPr>
        <w:t xml:space="preserve">       문서 작성과 협업, 전자결재, 산업 현장 인공지능(AI)과 로봇 제어까지 보안 적용 범위를 넓혀 그룹 차원의... 폴라리스AI는 최근 국산 신경망처리장치(NPU) 기반 온디바이스 AI와 로봇, 비전 AI 사업 확대 전략을 공개했다.... 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[진정자의 디지털 트윈 이야기 | 진리·정의·자유] 간부들 회사일 많다...</w:t>
        </w:r>
      </w:hyperlink>
    </w:p>
    <w:p>
      <w:r>
        <w:rPr>
          <w:sz w:val="18"/>
        </w:rPr>
        <w:t xml:space="preserve">       삼성전자는 AI 반도체와 온디바이스 AI 기술을 통해 개인 맞춤형 AI 비서를 고도화하고 있으며, SK 하이닉스는 AI 서버와 HBM 메모리를 기반으로 차세대 AI 인프라 경쟁에 뛰어들고 있다. 또 네이버와 카카오 같은 플랫폼...</w:t>
      </w:r>
    </w:p>
    <w:p>
      <w:r>
        <w:rPr>
          <w:b/>
        </w:rPr>
        <w:t>• LF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#패션/의류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권효재 대표 "美 투자 부담·LFP 공세"...K배터리 위기 진단 [경제일타강...</w:t>
        </w:r>
      </w:hyperlink>
    </w:p>
    <w:p>
      <w:r>
        <w:rPr>
          <w:sz w:val="18"/>
        </w:rPr>
        <w:t xml:space="preserve">       개별 종목으로 어느 회사가 낫냐고 하지만 사실 우리나라 조선업은 대단히 비슷합니다. 같은 조선 클러스터... 그래서 결국 국내 조선업들은 전체적으로 다 수준이 높다, 이렇게 말씀드리고 싶습니다.이유나&amp;gt; 반등 같은... </w:t>
      </w:r>
    </w:p>
    <w:p>
      <w:r>
        <w:t xml:space="preserve">     - </w:t>
      </w:r>
      <w:hyperlink r:id="rId159">
        <w:r>
          <w:rPr>
            <w:color w:val="0066CC"/>
            <w:u w:val="single"/>
            <w:sz w:val="20"/>
          </w:rPr>
          <w:t xml:space="preserve">권효재 대표 "美 투자 부담·LFP 공세"...K배터리 위기 진단 [경제일타강...</w:t>
        </w:r>
      </w:hyperlink>
    </w:p>
    <w:p>
      <w:r>
        <w:rPr>
          <w:sz w:val="18"/>
        </w:rPr>
        <w:t xml:space="preserve">       개별 종목으로 어느 회사가 낫냐고 하지만 사실 우리나라 조선업은 대단히 비슷합니다. 같은 조선 클러스터... 그래서 결국 국내 조선업들은 전체적으로 다 수준이 높다, 이렇게 말씀드리고 싶습니다.이유나&amp;gt; 반등 같은...</w:t>
      </w:r>
    </w:p>
    <w:p>
      <w:r>
        <w:rPr>
          <w:b/>
        </w:rPr>
        <w:t>• TP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#한동훈, #패션/의류, #개성공단, #남북경협</w:t>
      </w:r>
    </w:p>
    <w:p>
      <w:r>
        <w:t xml:space="preserve">     - </w:t>
      </w:r>
      <w:hyperlink r:id="rId160">
        <w:r>
          <w:rPr>
            <w:color w:val="0066CC"/>
            <w:u w:val="single"/>
            <w:sz w:val="20"/>
          </w:rPr>
          <w:t xml:space="preserve">“수도권 이남 최대 로봇·AX창업 영토”…동대구벤처밸리, 국가 AX창업...</w:t>
        </w:r>
      </w:hyperlink>
    </w:p>
    <w:p>
      <w:r>
        <w:rPr>
          <w:sz w:val="18"/>
        </w:rPr>
        <w:t xml:space="preserve">       대구TP가 주관해 지난 4월 선정된 과기부의 로봇기반 공간컴퓨팅 창업지 사업도 동대구벤처밸리가 중심이다. 올해부터 오는 2029년까지 4년간 총사업비 124억3000만원을 투입해 로봇기반 공간컴퓨팅 관련 7년 이내... </w:t>
      </w:r>
    </w:p>
    <w:p>
      <w:r>
        <w:t xml:space="preserve">     - </w:t>
      </w:r>
      <w:hyperlink r:id="rId161">
        <w:r>
          <w:rPr>
            <w:color w:val="0066CC"/>
            <w:u w:val="single"/>
            <w:sz w:val="20"/>
          </w:rPr>
          <w:t xml:space="preserve">경북TP, 경북 방산·모빌리티 '디지털 제조 혁신' 선봉장 나서</w:t>
        </w:r>
      </w:hyperlink>
    </w:p>
    <w:p>
      <w:r>
        <w:rPr>
          <w:sz w:val="18"/>
        </w:rPr>
        <w:t xml:space="preserve">       경상북도가 방산 및 모빌리티 산업의 경쟁력 강화를 위해 추진하는 '2026년도 지역특화형 스마트공장... 경북TP는 이번 사업을 통해 단순한 자금 지원을 넘어, 지역 핵심 전략 산업인 방산·모빌리티 기업들이 글로벌 수준의... </w:t>
      </w:r>
    </w:p>
    <w:p>
      <w:r>
        <w:rPr>
          <w:b/>
        </w:rPr>
        <w:t>• 보락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#설탕(설탕 대체)</w:t>
      </w:r>
    </w:p>
    <w:p>
      <w:r>
        <w:t xml:space="preserve">     - </w:t>
      </w:r>
      <w:hyperlink r:id="rId162">
        <w:r>
          <w:rPr>
            <w:color w:val="0066CC"/>
            <w:u w:val="single"/>
            <w:sz w:val="20"/>
          </w:rPr>
          <w:t xml:space="preserve">"7.98cm까지 낮췄다"… 로보락, 로봇청소기 'Q레보 엣지 2' 출시</w:t>
        </w:r>
      </w:hyperlink>
    </w:p>
    <w:p>
      <w:r>
        <w:rPr>
          <w:sz w:val="18"/>
        </w:rPr>
        <w:t xml:space="preserve">       성열휘 기자 | 로보락이 오는 23일, 초슬림 로봇청소기 'Q레보 엣지 2'를 국내 출시한다고 22일 밝혔다. 이번에 출시하는 Q레보 엣지 2는 로보락 Q 시리즈에 새롭게 추가되는 모델로, 얇아진 본체와 강화된 청소 기능... </w:t>
      </w:r>
    </w:p>
    <w:p>
      <w:r>
        <w:t xml:space="preserve">     - </w:t>
      </w:r>
      <w:hyperlink r:id="rId163">
        <w:r>
          <w:rPr>
            <w:color w:val="0066CC"/>
            <w:u w:val="single"/>
            <w:sz w:val="20"/>
          </w:rPr>
          <w:t xml:space="preserve">로보락, 7.98㎝ 초슬림 로봇청소기 'Q레보 엣지 2' 출시</w:t>
        </w:r>
      </w:hyperlink>
    </w:p>
    <w:p>
      <w:r>
        <w:rPr>
          <w:sz w:val="18"/>
        </w:rPr>
        <w:t xml:space="preserve">       중국 기업 로보락은 오는 23일 초슬림 로봇청소기 신제품 'Q레보 엣지 2(Qrevo Edge 2)'를 국내 공식 출시한다고... 한편 로보락은 시장조사업체 IDC 기준 한국 로봇청소기 시장에서 1위 지위를 유지하고 있다. IDC의 '2025년 전... </w:t>
      </w:r>
    </w:p>
    <w:p>
      <w:r>
        <w:rPr>
          <w:b/>
        </w:rPr>
        <w:t>• 코스맥스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#화장품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대기업 지정 콜마그룹, K-뷰티 수출 핵심으로 ‘우뚝’…코스맥스와 격...</w:t>
        </w:r>
      </w:hyperlink>
    </w:p>
    <w:p>
      <w:r>
        <w:rPr>
          <w:sz w:val="18"/>
        </w:rPr>
        <w:t xml:space="preserve">       로봇팔은 생산된 제품 정교하게 옮겨 놓았다. [한국콜마] 화장품 위탁개발생산(ODM) 업계의 지각변동이 본격화되고 있다. 한국콜마가 업계 최초로 대기업 반열에 오른 가운데, 글로벌 K-뷰티 열풍을 타고 사상 최대... </w:t>
      </w:r>
    </w:p>
    <w:p>
      <w:r>
        <w:t xml:space="preserve">     - </w:t>
      </w:r>
      <w:hyperlink r:id="rId165">
        <w:r>
          <w:rPr>
            <w:color w:val="0066CC"/>
            <w:u w:val="single"/>
            <w:sz w:val="20"/>
          </w:rPr>
          <w:t xml:space="preserve">대기업 지정 콜마그룹, K-뷰티 수출 핵심으로 ‘우뚝’…코스맥스와 격차 벌린다</w:t>
        </w:r>
      </w:hyperlink>
    </w:p>
    <w:p>
      <w:r>
        <w:rPr>
          <w:sz w:val="18"/>
        </w:rPr>
        <w:t xml:space="preserve">       대기업 지정 콜마그룹, K-뷰티 수출 핵심으로 ‘우뚝’…코스맥스와 격차 벌린다</w:t>
      </w:r>
    </w:p>
    <w:p>
      <w:r>
        <w:rPr>
          <w:b/>
        </w:rPr>
        <w:t>• 쿠콘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#스테이블코인, #지역화폐</w:t>
      </w:r>
    </w:p>
    <w:p>
      <w:r>
        <w:t xml:space="preserve">     - </w:t>
      </w:r>
      <w:hyperlink r:id="rId166">
        <w:r>
          <w:rPr>
            <w:color w:val="0066CC"/>
            <w:u w:val="single"/>
            <w:sz w:val="20"/>
          </w:rPr>
          <w:t xml:space="preserve">주당 배당금 3배 껑충 뛴 쿠콘, 조정 끝내고 밸류에이션 매력 부각</w:t>
        </w:r>
      </w:hyperlink>
    </w:p>
    <w:p>
      <w:r>
        <w:rPr>
          <w:sz w:val="18"/>
        </w:rPr>
        <w:t xml:space="preserve">       리서치센터 관계자는 &amp;quot;데이터 부문에서 비대면 서류제출, 의료 마이데이터 등 고부가가치 신제품 출시가 대기 중이고, AI 에이전트용 자연어 기반 데이터 API 상품 등 신시장 개척이 가시화되고 있다&amp;quot;며 &amp;quot;현재 주가는...</w:t>
      </w:r>
    </w:p>
    <w:p>
      <w:r>
        <w:t xml:space="preserve">     - </w:t>
      </w:r>
      <w:hyperlink r:id="rId146">
        <w:r>
          <w:rPr>
            <w:color w:val="0066CC"/>
            <w:u w:val="single"/>
            <w:sz w:val="20"/>
          </w:rPr>
          <w:t xml:space="preserve">[테크 이모저모] NHN KCP, 페이코 연계해 스테이블코인 결제 실증 진행</w:t>
        </w:r>
      </w:hyperlink>
    </w:p>
    <w:p>
      <w:r>
        <w:rPr>
          <w:sz w:val="18"/>
        </w:rPr>
        <w:t xml:space="preserve">       쿠콘이 '2026년 1분기 정례 IR'에서 경영 실적과 하반기 사업 전략을 발표하고 있다 ■ 쿠콘 '2026년 1분기 정례 IR' 개최… 결제·AI 신사업 본격화 1분기 영업이익 44.7억원… 전년 동기 대비 1.9% 증가 코스닥 상장사 쿠콘...</w:t>
      </w:r>
    </w:p>
    <w:p>
      <w:r>
        <w:rPr>
          <w:b/>
        </w:rPr>
        <w:t>• DB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9">
        <w:r>
          <w:rPr>
            <w:color w:val="0066CC"/>
            <w:u w:val="single"/>
            <w:sz w:val="20"/>
          </w:rPr>
          <w:t xml:space="preserve">**다음주 일정**</w:t>
        </w:r>
      </w:hyperlink>
    </w:p>
    <w:p>
      <w:r>
        <w:rPr>
          <w:sz w:val="18"/>
        </w:rPr>
        <w:t xml:space="preserve">       **다음주 일정**</w:t>
        <w:br/>
        <w:br/>
        <w:t>25일: 한국, 미국 휴장</w:t>
        <w:br/>
        <w:br/>
        <w:t>26일: 미국 5월 소비자신뢰지수</w:t>
        <w:br/>
        <w:br/>
        <w:t>27일: 삼성전자·SK하이닉스 단일종목 레버리지 ETF 상장, **마벨**, 세일즈포스, SNOW, SNPS 실적(장후)</w:t>
        <w:br/>
        <w:br/>
        <w:t>28일: 한국은행 금통위 (기준금리 결정), 미국1분기 GDP, **미국 4월 PCE**,  코스트코, **델**, MDB 실적(장후)</w:t>
        <w:br/>
        <w:br/>
        <w:t xml:space="preserve">29일:  </w:t>
      </w:r>
    </w:p>
    <w:p>
      <w:r>
        <w:rPr>
          <w:b/>
        </w:rPr>
        <w:t>• 한컴라이프케어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#방사능 유출, #마스크/호흡기, #화재/산불, #지진</w:t>
      </w:r>
    </w:p>
    <w:p>
      <w:r>
        <w:t xml:space="preserve">     - </w:t>
      </w:r>
      <w:hyperlink r:id="rId167">
        <w:r>
          <w:rPr>
            <w:color w:val="0066CC"/>
            <w:u w:val="single"/>
            <w:sz w:val="20"/>
          </w:rPr>
          <w:t xml:space="preserve">한컴라이프케어, ‘콜로서스’ 앞세워 로봇 사업 본격화</w:t>
        </w:r>
      </w:hyperlink>
    </w:p>
    <w:p>
      <w:r>
        <w:rPr>
          <w:sz w:val="18"/>
        </w:rPr>
        <w:t xml:space="preserve">       = 한컴그룹 계열사인 소방ㆍ방산ㆍ안전 장비 전문기업 한컴라이프케어(대표 김선영)가 무인소방로봇을 앞세워 로봇 기반 지능형 안전 솔루션 사업을 본격화한다. 한컴라이프케어는 프랑스 무인지상로봇(UGV)... </w:t>
      </w:r>
    </w:p>
    <w:p>
      <w:r>
        <w:rPr>
          <w:b/>
        </w:rPr>
        <w:t>• 파수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#블록체인, #재택근무, #딥페이크, #보안</w:t>
      </w:r>
    </w:p>
    <w:p>
      <w:r>
        <w:t xml:space="preserve">     - </w:t>
      </w:r>
      <w:hyperlink r:id="rId168">
        <w:r>
          <w:rPr>
            <w:color w:val="0066CC"/>
            <w:u w:val="single"/>
            <w:sz w:val="20"/>
          </w:rPr>
          <w:t xml:space="preserve">“두산에너빌리티와 손잡았다”…경남혁신센터, 오픈이노베이션 스타트...</w:t>
        </w:r>
      </w:hyperlink>
    </w:p>
    <w:p>
      <w:r>
        <w:rPr>
          <w:sz w:val="18"/>
        </w:rPr>
        <w:t xml:space="preserve">       AI·산업안전·로봇 등 제조현장 중심 협업 추진 올해 협업 과제는 제조·산업 현장의 디지털 전환과... 자동화, 로봇 용접 주파수 AI 데이터 수집, LiDAR 기반 블레이드·타워 상태 진단 기술 등이 포함됐다. 선정 기업에는... </w:t>
      </w:r>
    </w:p>
    <w:p>
      <w:r>
        <w:rPr>
          <w:b/>
        </w:rPr>
        <w:t>• 한국콜마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#화장품</w:t>
      </w:r>
    </w:p>
    <w:p>
      <w:r>
        <w:t xml:space="preserve">     - </w:t>
      </w:r>
      <w:hyperlink r:id="rId164">
        <w:r>
          <w:rPr>
            <w:color w:val="0066CC"/>
            <w:u w:val="single"/>
            <w:sz w:val="20"/>
          </w:rPr>
          <w:t xml:space="preserve">대기업 지정 콜마그룹, K-뷰티 수출 핵심으로 ‘우뚝’…코스맥스와 격...</w:t>
        </w:r>
      </w:hyperlink>
    </w:p>
    <w:p>
      <w:r>
        <w:rPr>
          <w:sz w:val="18"/>
        </w:rPr>
        <w:t xml:space="preserve">       로봇팔은 생산된 제품 정교하게 옮겨 놓았다. [한국콜마] 화장품 위탁개발생산(ODM) 업계의 지각변동이 본격화되고 있다. 한국콜마가 업계 최초로 대기업 반열에 오른 가운데, 글로벌 K-뷰티 열풍을 타고 사상 최대... </w:t>
      </w:r>
    </w:p>
    <w:p>
      <w:r>
        <w:rPr>
          <w:b/>
        </w:rPr>
        <w:t>• 효성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169">
        <w:r>
          <w:rPr>
            <w:color w:val="0066CC"/>
            <w:u w:val="single"/>
            <w:sz w:val="20"/>
          </w:rPr>
          <w:t xml:space="preserve">[하반기 산업전망-반도체] “메모리반도체, 슈퍼 사이클 이상”</w:t>
        </w:r>
      </w:hyperlink>
    </w:p>
    <w:p>
      <w:r>
        <w:rPr>
          <w:sz w:val="18"/>
        </w:rPr>
        <w:t xml:space="preserve">       특히 &amp;quot;HBM은 2027년 ASP 정상화가 전망(전년대비 45% 상승 전망)되며 예년과 달리 전 제품군에 걸쳐 공급 부족이 극대화되고 있는 상황”이라고 짚었다. 이어 “공격적 가격 정책의 실효성을 확인할 수 있을 것으로... </w:t>
      </w:r>
    </w:p>
    <w:p>
      <w:r>
        <w:rPr>
          <w:b/>
        </w:rPr>
        <w:t>• CS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118">
        <w:r>
          <w:rPr>
            <w:color w:val="0066CC"/>
            <w:u w:val="single"/>
            <w:sz w:val="20"/>
          </w:rPr>
          <w:t xml:space="preserve">[산업 뉴스브리핑] 삼성전자, 美 ACSI 모바일 폰 부문 정상…소비자 만...</w:t>
        </w:r>
      </w:hyperlink>
    </w:p>
    <w:p>
      <w:r>
        <w:rPr>
          <w:sz w:val="18"/>
        </w:rPr>
        <w:t xml:space="preserve">       △통화 △문자메시지 △AI 기능 △스크린 화질 △카메라 등 다각적인 항목에 대한 설문 응답을 기반으로... 철저히 압도해야 합니다.&amp;quot; 구자균 LS일렉트릭 회장이 빅테크 데이터센터 배전 솔루션의 핵심 생산 거점인... </w:t>
      </w:r>
    </w:p>
    <w:p>
      <w:r>
        <w:rPr>
          <w:b/>
        </w:rPr>
        <w:t>• 이지스</w:t>
      </w:r>
      <w:r>
        <w:t xml:space="preserve">  (1건)</w:t>
      </w:r>
    </w:p>
    <w:p>
      <w:r>
        <w:t xml:space="preserve">     - </w:t>
      </w:r>
      <w:hyperlink r:id="rId170">
        <w:r>
          <w:rPr>
            <w:color w:val="0066CC"/>
            <w:u w:val="single"/>
            <w:sz w:val="20"/>
          </w:rPr>
          <w:t xml:space="preserve">SM-6 함대공 미사일 전격 도입 확정… KDX-Ⅲ 다층 방공망 '완성 수순'</w:t>
        </w:r>
      </w:hyperlink>
    </w:p>
    <w:p>
      <w:r>
        <w:rPr>
          <w:sz w:val="18"/>
        </w:rPr>
        <w:t xml:space="preserve">       오동룡 군사방산전문기자 = 장거리 400㎞급 요격 능력을 갖춘 SM-6 도입이 최종 확정되면서 해군 이지스 전력은 SM-2, SM-3와 결합된 다층 미사일 방어체계로 재편되는 단계에 들어갔다. 방위사업청은 22일 제175회... </w:t>
      </w:r>
    </w:p>
    <w:p>
      <w:r>
        <w:rPr>
          <w:b/>
        </w:rPr>
        <w:t>• 지아이에스</w:t>
      </w:r>
      <w:r>
        <w:t xml:space="preserve">  (1건)</w:t>
      </w:r>
    </w:p>
    <w:p>
      <w:r>
        <w:t xml:space="preserve">     - </w:t>
      </w:r>
      <w:hyperlink r:id="rId171">
        <w:r>
          <w:rPr>
            <w:color w:val="0066CC"/>
            <w:u w:val="single"/>
            <w:sz w:val="20"/>
          </w:rPr>
          <w:t xml:space="preserve">지아이에스, 6회차 CB 미상환 잔액 전량 해소</w:t>
        </w:r>
      </w:hyperlink>
    </w:p>
    <w:p>
      <w:r>
        <w:rPr>
          <w:sz w:val="18"/>
        </w:rPr>
        <w:t xml:space="preserve">       현재 지아이에스는 반도체 후공정 장비와 자동화 장비를 비롯해 방산 및 드론 사업을 중심으로 수주 확대와 사업 포트폴리오 재편을 진행하고 있다. 지아이에스 관계자는 &amp;quot;대규모 현금 상환 부담을 털어낸 만큼, 향후... </w:t>
      </w:r>
    </w:p>
    <w:p>
      <w:r>
        <w:rPr>
          <w:b/>
        </w:rPr>
        <w:t>• 오이솔루션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172">
        <w:r>
          <w:rPr>
            <w:color w:val="0066CC"/>
            <w:u w:val="single"/>
            <w:sz w:val="20"/>
          </w:rPr>
          <w:t xml:space="preserve">FTTH 이어 AI 통신망까지…오이솔루션 장기 성장 스토리 부각</w:t>
        </w:r>
      </w:hyperlink>
    </w:p>
    <w:p>
      <w:r>
        <w:rPr>
          <w:sz w:val="18"/>
        </w:rPr>
        <w:t xml:space="preserve">       기존 NSA(비단독모드) 대비 네트워크 효율과 지연시간 측면에서 성능이 뛰어나 자율주행과 산업용 AI, 스마트팩토리 등 고도화 서비스 구현에 유리하다는 평가를 받는다. 시장에서는 6G 시대 개화 가능성도 중장기 성장...</w:t>
      </w:r>
    </w:p>
    <w:p>
      <w:r>
        <w:rPr>
          <w:b/>
        </w:rPr>
        <w:t>• HPSP</w:t>
      </w:r>
      <w:r>
        <w:t xml:space="preserve">  (1건)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rPr>
          <w:b/>
        </w:rPr>
        <w:t>• CNH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#지주사</w:t>
      </w:r>
    </w:p>
    <w:p>
      <w:r>
        <w:t xml:space="preserve">     - </w:t>
      </w:r>
      <w:hyperlink r:id="rId173">
        <w:r>
          <w:rPr>
            <w:color w:val="0066CC"/>
            <w:u w:val="single"/>
            <w:sz w:val="20"/>
          </w:rPr>
          <w:t xml:space="preserve">NDF, 1,519.30/ 1,519.40원…3.60원↑</w:t>
        </w:r>
      </w:hyperlink>
    </w:p>
    <w:p>
      <w:r>
        <w:rPr>
          <w:sz w:val="18"/>
        </w:rPr>
        <w:t xml:space="preserve">       국제유가는 1% 미만으로 소폭 상승했다. 달러 인덱스 종가는 99.322를 기록하며 이틀 연속 올랐다. 달러-엔 환율은 159.155엔, 유로-달러 환율은 1.16030달러를 나타냈다. 달러-위안(CNH) 환율은 6.7974위안이었다.</w:t>
      </w:r>
    </w:p>
    <w:p>
      <w:r>
        <w:rPr>
          <w:b/>
        </w:rPr>
        <w:t>• 노랑풍선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#화장품, #여행</w:t>
      </w:r>
    </w:p>
    <w:p>
      <w:r>
        <w:t xml:space="preserve">     - </w:t>
      </w:r>
      <w:hyperlink r:id="rId174">
        <w:r>
          <w:rPr>
            <w:color w:val="0066CC"/>
            <w:u w:val="single"/>
            <w:sz w:val="20"/>
          </w:rPr>
          <w:t xml:space="preserve">[여행·관광] 노랑풍선 괌 프로모션·여행이지 일본 소도시 패키지 外</w:t>
        </w:r>
      </w:hyperlink>
    </w:p>
    <w:p>
      <w:r>
        <w:rPr>
          <w:sz w:val="18"/>
        </w:rPr>
        <w:t xml:space="preserve">       사진=노랑풍선 최근 유류할증료와 환율 부담이 이어지면서 장거리보다 이동 부담이 적고 일정 운영이 편리한... 사진=여행이지 교원투어 여행이지는 고환율과 유류할증료 부담 속에서도 일본 여행 수요가 이어지는 흐름에...</w:t>
      </w:r>
    </w:p>
    <w:p>
      <w:r>
        <w:rPr>
          <w:b/>
        </w:rPr>
        <w:t>• 코스모로보틱스</w:t>
      </w:r>
      <w:r>
        <w:t xml:space="preserve">  (1건)</w:t>
      </w:r>
    </w:p>
    <w:p>
      <w:r>
        <w:t xml:space="preserve">     - </w:t>
      </w:r>
      <w:hyperlink r:id="rId175">
        <w:r>
          <w:rPr>
            <w:color w:val="0066CC"/>
            <w:u w:val="single"/>
            <w:sz w:val="20"/>
          </w:rPr>
          <w:t xml:space="preserve">5월 3주차 코스모로보틱스 주가 큰 폭 변동</w:t>
        </w:r>
      </w:hyperlink>
    </w:p>
    <w:p>
      <w:r>
        <w:rPr>
          <w:sz w:val="18"/>
        </w:rPr>
        <w:t xml:space="preserve">       이 날 코스모로보틱스의 거래량은 4,969,719주, 거래대금은 2,459억 9,900만원을 기록했다. 코스닥 시가총액 순위 84위인 코스모로보틱스는 최근 한 주간 등락을 반복한 뒤 최종적으로 하락 마감했다.</w:t>
      </w:r>
    </w:p>
    <w:p>
      <w:r>
        <w:rPr>
          <w:b/>
        </w:rPr>
        <w:t>• 우리로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#양자암호/양자컴퓨팅, #5G/6G, #통신/통신장비</w:t>
      </w:r>
    </w:p>
    <w:p>
      <w:r>
        <w:t xml:space="preserve">     - </w:t>
      </w:r>
      <w:hyperlink r:id="rId176">
        <w:r>
          <w:rPr>
            <w:color w:val="0066CC"/>
            <w:u w:val="single"/>
            <w:sz w:val="20"/>
          </w:rPr>
          <w:t xml:space="preserve">최근 5거래일 우리로 주가 7천원대서 9천원대 진입</w:t>
        </w:r>
      </w:hyperlink>
    </w:p>
    <w:p>
      <w:r>
        <w:rPr>
          <w:sz w:val="18"/>
        </w:rPr>
        <w:t xml:space="preserve">       현재 우리로의 시가총액은 4,207억원을 기록하며 코스닥 시장 277위에 자리했다. 주가수익비율 PER은 162.71배로 동일업종 PER인 31.39배 대비 높은 수준을 보였다. 외국인 소진율은 1.51%를 기록했다. 우리로의...</w:t>
      </w:r>
    </w:p>
    <w:p>
      <w:r>
        <w:rPr>
          <w:b/>
        </w:rPr>
        <w:t>• 비트플래닛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#마이크로소프트(MS), #텐센트/알리바바/바이두, #삼성페이, #보안</w:t>
      </w:r>
    </w:p>
    <w:p>
      <w:r>
        <w:t xml:space="preserve">     - </w:t>
      </w:r>
      <w:hyperlink r:id="rId177">
        <w:r>
          <w:rPr>
            <w:color w:val="0066CC"/>
            <w:u w:val="single"/>
            <w:sz w:val="20"/>
          </w:rPr>
          <w:t xml:space="preserve">"코인, 가지고만 있어선 안 된다"…DAT 기업의 생존전략[주末머니]</w:t>
        </w:r>
      </w:hyperlink>
    </w:p>
    <w:p>
      <w:r>
        <w:rPr>
          <w:sz w:val="18"/>
        </w:rPr>
        <w:t xml:space="preserve">       비트플래닛은 비트코인 채굴을 단순 채굴사업이 아닌 AI 데이터센터로 확장하기 위한 초기 단계로 설명한다. 장기적으로는 그래픽처리장치(GPU) 유통 및 AI 연산 인프라 사업을 현금 창출 수단으로 육성하려는...</w:t>
      </w:r>
    </w:p>
    <w:p>
      <w:r>
        <w:rPr>
          <w:b/>
        </w:rPr>
        <w:t>• 에이텍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#이재명</w:t>
      </w:r>
    </w:p>
    <w:p>
      <w:r>
        <w:t xml:space="preserve">     - </w:t>
      </w:r>
      <w:hyperlink r:id="rId178">
        <w:r>
          <w:rPr>
            <w:color w:val="0066CC"/>
            <w:u w:val="single"/>
            <w:sz w:val="20"/>
          </w:rPr>
          <w:t xml:space="preserve">TEMC, 에이텍솔루션 지분 31% 인수...반도체 사업 다각화</w:t>
        </w:r>
      </w:hyperlink>
    </w:p>
    <w:p>
      <w:r>
        <w:rPr>
          <w:sz w:val="18"/>
        </w:rPr>
        <w:t xml:space="preserve">       TEMC는 반도체용 특수가스와 반도체 설비, 이차전지 장비 사업을 영위하고 있다. 우선 반도체 노광과 식각, 증착 공정 등에 필요한 네온(Ne), 크립톤(Kr), 제논(Xe), 일산화탄소(CO), 디보란(B2H6) 등 희귀, 특수가스를...</w:t>
      </w:r>
    </w:p>
    <w:p>
      <w:pPr>
        <w:pStyle w:val="Heading2"/>
      </w:pPr>
      <w:r>
        <w:t>&lt; 🔋 이차전지/ESS &gt;   14종목 · 58건</w:t>
      </w:r>
    </w:p>
    <w:p>
      <w:r>
        <w:rPr>
          <w:b/>
        </w:rPr>
        <w:t>• 알에프세미</w:t>
      </w:r>
      <w:r>
        <w:t xml:space="preserve">  (16건)</w:t>
      </w:r>
    </w:p>
    <w:p>
      <w:r>
        <w:rPr>
          <w:i/>
          <w:color w:val="666666"/>
          <w:sz w:val="18"/>
        </w:rPr>
        <w:t xml:space="preserve">     테마: #LFP배터리(리튬인산철), #전력반도체, #MLCC(적층세라믹콘덴서), #음성인식</w:t>
      </w:r>
    </w:p>
    <w:p>
      <w:r>
        <w:t xml:space="preserve">     - </w:t>
      </w:r>
      <w:hyperlink r:id="rId21">
        <w:r>
          <w:rPr>
            <w:color w:val="0066CC"/>
            <w:u w:val="single"/>
            <w:sz w:val="20"/>
          </w:rPr>
          <w:t xml:space="preserve">‘허위 이차전지 공시’ 혐의, 알에프세미 전·현직 대표 구속</w:t>
        </w:r>
      </w:hyperlink>
    </w:p>
    <w:p>
      <w:r>
        <w:rPr>
          <w:sz w:val="18"/>
        </w:rPr>
        <w:t xml:space="preserve">       법원 “증거인멸 우려” 영장 발부 ‘이차전지 사업 진출’ 허위 공시로 주가를 띄운 혐의를 받는 코스닥 상장사 알에프세미 전·현직 대표가 구속됐다. 서울남부지방법원 황중연 영장전담 부장판사는 22일 자본시장법상... </w:t>
      </w:r>
    </w:p>
    <w:p>
      <w:r>
        <w:t xml:space="preserve">     - </w:t>
      </w:r>
      <w:hyperlink r:id="rId22">
        <w:r>
          <w:rPr>
            <w:color w:val="0066CC"/>
            <w:u w:val="single"/>
            <w:sz w:val="20"/>
          </w:rPr>
          <w:t xml:space="preserve">알에프세미 전·현직 대표 구속…'주가 조작 혐의'</w:t>
        </w:r>
      </w:hyperlink>
    </w:p>
    <w:p>
      <w:r>
        <w:rPr>
          <w:sz w:val="18"/>
        </w:rPr>
        <w:t xml:space="preserve">       이들은 2023년 중국 자본과 함께 알에프세미를 인수한 뒤 이차전지 사업에 진출한다는 내용의 허위 공시를 띄워 주가를 끌어올린 혐의를 받고 있습니다. #허위공시 #주가조작 #반도체 #구속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'주가 조작 혐의' 알에프세미 전현직 대표 구속</w:t>
        </w:r>
      </w:hyperlink>
    </w:p>
    <w:p>
      <w:r>
        <w:rPr>
          <w:sz w:val="18"/>
        </w:rPr>
        <w:t xml:space="preserve">       이들은 2023년 중국 자본과 함께 알에프세미를 인수한 뒤 이차전지 사업에 진출해 글로벌 시장을 공략한다는 내용의 허위 공시를 띄워 주가를 끌어올린 혐의를 받는다. 이 과정에서 일부 임직원이 시세 차익을 본 정황도... </w:t>
      </w:r>
    </w:p>
    <w:p>
      <w:r>
        <w:t xml:space="preserve">     - </w:t>
      </w:r>
      <w:hyperlink r:id="rId179">
        <w:r>
          <w:rPr>
            <w:color w:val="0066CC"/>
            <w:u w:val="single"/>
            <w:sz w:val="20"/>
          </w:rPr>
          <w:t xml:space="preserve">'이차전지 테마 주가조작' 알에프세미 전·현직 대표 구속(종합)</w:t>
        </w:r>
      </w:hyperlink>
    </w:p>
    <w:p>
      <w:r>
        <w:rPr>
          <w:sz w:val="18"/>
        </w:rPr>
        <w:t xml:space="preserve">       조성하 이태성 기자 = '이차전지 산업에 진출하겠다'는 호재성 허위 정보를 퍼뜨려 주가를 조작한 혐의를 받는 반도체 소자 제조업체의 전현직 대표가 구속됐다. 서울남부지법 황중연 영장전담 부장판사는 22일 오후...</w:t>
      </w:r>
    </w:p>
    <w:p>
      <w:r>
        <w:t xml:space="preserve">     - </w:t>
      </w:r>
      <w:hyperlink r:id="rId23">
        <w:r>
          <w:rPr>
            <w:color w:val="0066CC"/>
            <w:u w:val="single"/>
            <w:sz w:val="20"/>
          </w:rPr>
          <w:t xml:space="preserve">'주가 조작 혐의' 알에프세미 전현직 대표 구속</w:t>
        </w:r>
      </w:hyperlink>
    </w:p>
    <w:p>
      <w:r>
        <w:rPr>
          <w:sz w:val="18"/>
        </w:rPr>
        <w:t xml:space="preserve">       이들은 2023년 중국 자본과 함께 알에프세미를 인수한 뒤 이차전지 사업에 진출해 글로벌 시장을 공략한다는 내용의 허위 공시를 띄워 주가를 끌어올린 혐의를 받는다. 이 과정에서 일부 임직원이 시세 차익을 본 정황도...</w:t>
      </w:r>
    </w:p>
    <w:p>
      <w:r>
        <w:rPr>
          <w:i/>
          <w:color w:val="666666"/>
          <w:sz w:val="18"/>
        </w:rPr>
        <w:t xml:space="preserve">     ... 외 11건</w:t>
      </w:r>
    </w:p>
    <w:p>
      <w:r>
        <w:rPr>
          <w:b/>
        </w:rPr>
        <w:t>• 롯데에너지머티리얼즈</w:t>
      </w:r>
      <w:r>
        <w:t xml:space="preserve">  (14건)</w:t>
      </w:r>
    </w:p>
    <w:p>
      <w:r>
        <w:rPr>
          <w:i/>
          <w:color w:val="666666"/>
          <w:sz w:val="18"/>
        </w:rPr>
        <w:t xml:space="preserve">     테마: #ESS(전력저장장치)</w:t>
      </w:r>
    </w:p>
    <w:p>
      <w:r>
        <w:t xml:space="preserve">     - </w:t>
      </w:r>
      <w:hyperlink r:id="rId24">
        <w:r>
          <w:rPr>
            <w:color w:val="0066CC"/>
            <w:u w:val="single"/>
            <w:sz w:val="20"/>
          </w:rPr>
          <w:t xml:space="preserve">롯데에너지머티리얼즈, 롯데에코월 매각...고부가 동박 포트폴리오 강화</w:t>
        </w:r>
      </w:hyperlink>
    </w:p>
    <w:p>
      <w:r>
        <w:rPr>
          <w:sz w:val="18"/>
        </w:rPr>
        <w:t xml:space="preserve">       AI 데이터센터용 회로박, 반도체용 초극박, ESS용 전지박, 기존 전기차 배터리용 전지박이 대상이다.국내 익산 공장은 AI용 회로박 생산라인을 늘린다. 현재 3700톤 규모인 생산능력을 2027년까지 총 1만6000톤으로 확대할... </w:t>
      </w:r>
    </w:p>
    <w:p>
      <w:r>
        <w:t xml:space="preserve">     - </w:t>
      </w:r>
      <w:hyperlink r:id="rId27">
        <w:r>
          <w:rPr>
            <w:color w:val="0066CC"/>
            <w:u w:val="single"/>
            <w:sz w:val="20"/>
          </w:rPr>
          <w:t xml:space="preserve">롯데에너지머티리얼즈, 자회사 팔아 ‘AI·반도체·ESS’ 고부가 소재 승...</w:t>
        </w:r>
      </w:hyperlink>
    </w:p>
    <w:p>
      <w:r>
        <w:rPr>
          <w:sz w:val="18"/>
        </w:rPr>
        <w:t xml:space="preserve">       AI 데이터센터와 네트워크 장비 고도화로 고성능 PCB(인쇄회로기판) 수요가 급증하면서 초극저도(HVLP) 동박 시장이 빠르게 성장하고 있기 때문이다. 회사는 국내 유일 회로박 생산기지인 익산공장에 약 500억원을... </w:t>
      </w:r>
    </w:p>
    <w:p>
      <w:r>
        <w:t xml:space="preserve">     - </w:t>
      </w:r>
      <w:hyperlink r:id="rId28">
        <w:r>
          <w:rPr>
            <w:color w:val="0066CC"/>
            <w:u w:val="single"/>
            <w:sz w:val="20"/>
          </w:rPr>
          <w:t xml:space="preserve">롯데에너지머티리얼즈, 롯데에코월 매각…AI 소재 투자 확대</w:t>
        </w:r>
      </w:hyperlink>
    </w:p>
    <w:p>
      <w:r>
        <w:rPr>
          <w:sz w:val="18"/>
        </w:rPr>
        <w:t xml:space="preserve">       매각을 통해 확보한 자금은 인공지능(AI) 데이터센터용 회로박과 반도체용 초극박, 에너지저장장치(ESS)용 전지박, 기존 전기차(EV) 배터리용 전지박 등 4대 고부가가치 제품 투자에 투입할 계획이다. 익산공장은 AI용... </w:t>
      </w:r>
    </w:p>
    <w:p>
      <w:r>
        <w:t xml:space="preserve">     - </w:t>
      </w:r>
      <w:hyperlink r:id="rId180">
        <w:r>
          <w:rPr>
            <w:color w:val="0066CC"/>
            <w:u w:val="single"/>
            <w:sz w:val="20"/>
          </w:rPr>
          <w:t xml:space="preserve">롯데에너지머티리얼즈, 롯데에코월 매각…“AI 소재 집중”</w:t>
        </w:r>
      </w:hyperlink>
    </w:p>
    <w:p>
      <w:r>
        <w:rPr>
          <w:sz w:val="18"/>
        </w:rPr>
        <w:t xml:space="preserve">       투자 분야는 ▲AI 데이터센터용 회로박 ▲반도체용 초극박 ▲ESS용 전지박 ▲전기차(EV) 배터리용 전지박 등 4대 고부가가치 제품군이다. 국내 익산 공장에서는 AI용 회로박 생산라인 증설도 추진한다. 현재 약 3700톤... </w:t>
      </w:r>
    </w:p>
    <w:p>
      <w:r>
        <w:t xml:space="preserve">     - </w:t>
      </w:r>
      <w:hyperlink r:id="rId181">
        <w:r>
          <w:rPr>
            <w:color w:val="0066CC"/>
            <w:u w:val="single"/>
            <w:sz w:val="20"/>
          </w:rPr>
          <w:t xml:space="preserve">롯데에너지머티리얼즈, 롯데에코월 지분 90% 릴슨프라이빗에쿼티에 매각</w:t>
        </w:r>
      </w:hyperlink>
    </w:p>
    <w:p>
      <w:r>
        <w:rPr>
          <w:sz w:val="18"/>
        </w:rPr>
        <w:t xml:space="preserve">       매각으로 확보한 자금은 인공지능(AI) 데이터센터용 회로박, 반도체용 초극박, 에너지저장장치(ESS)용 전지박, 전기차(EV) 배터리용 전지박 등 고부가 제품 투자 재원으로 활용할 계획이다. 국내 익산 공장은 AI용 회로박... </w:t>
      </w:r>
    </w:p>
    <w:p>
      <w:r>
        <w:rPr>
          <w:i/>
          <w:color w:val="666666"/>
          <w:sz w:val="18"/>
        </w:rPr>
        <w:t xml:space="preserve">     ... 외 9건</w:t>
      </w:r>
    </w:p>
    <w:p>
      <w:r>
        <w:rPr>
          <w:b/>
        </w:rPr>
        <w:t>• 비츠로셀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#ESS(전력저장장치), #방산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에코프로비엠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#나트륨이온배터리</w:t>
      </w:r>
    </w:p>
    <w:p>
      <w:r>
        <w:t xml:space="preserve">     - </w:t>
      </w:r>
      <w:hyperlink r:id="rId182">
        <w:r>
          <w:rPr>
            <w:color w:val="0066CC"/>
            <w:u w:val="single"/>
            <w:sz w:val="20"/>
          </w:rPr>
          <w:t xml:space="preserve">역대급 강세장에 소외됐던 코스닥‥'국민펀드' 기대 업고 5% 급등</w:t>
        </w:r>
      </w:hyperlink>
    </w:p>
    <w:p>
      <w:r>
        <w:rPr>
          <w:sz w:val="18"/>
        </w:rPr>
        <w:t xml:space="preserve">       이차전지 대장주인 에코프로비엠이 10% 넘게 올랐고, 알테오젠이 4% 가까이 오르는 등 제약 바이오주도 강세를 보였습니다. 새로 출시된 국민참여형 성장펀드를 통해 모이는 자금이 코스닥 시장으로 흘러들어올 거라는... </w:t>
      </w:r>
    </w:p>
    <w:p>
      <w:r>
        <w:t xml:space="preserve">     - </w:t>
      </w:r>
      <w:hyperlink r:id="rId183">
        <w:r>
          <w:rPr>
            <w:color w:val="0066CC"/>
            <w:u w:val="single"/>
            <w:sz w:val="20"/>
          </w:rPr>
          <w:t xml:space="preserve">국민성장펀드 '완판'에…코스닥 5% 급등</w:t>
        </w:r>
      </w:hyperlink>
    </w:p>
    <w:p>
      <w:r>
        <w:rPr>
          <w:sz w:val="18"/>
        </w:rPr>
        <w:t xml:space="preserve">       최근 삼성전자와 SK하이닉스 등 반도체 대형주에 집중됐던 자금이 2차전지와 바이오, 로봇 같은 성장주로 이동한 겁니다. 실제 코스닥 대장주인 2차 전지 관련주 에코프로비엠과 에코프로는 각각 10%, 12% 이상...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삼전 쉬는 동안 삼성전기 '급등' 코스피 순환매…코스닥 4.99%↑[시황종합...</w:t>
        </w:r>
      </w:hyperlink>
    </w:p>
    <w:p>
      <w:r>
        <w:rPr>
          <w:sz w:val="18"/>
        </w:rPr>
        <w:t xml:space="preserve">       특히 국민성장펀드를 통한 첨단산업 자금 유입 기대가 커지며 이차전지(2차전지)·바이오 등 성장주에 투심이 몰렸다. 주성엔지니어링(036930) 20.95%, 에코프로(086520) 12.87%, 에코프로비엠(247540) 10.77%, HLB... </w:t>
      </w:r>
    </w:p>
    <w:p>
      <w:r>
        <w:t xml:space="preserve">     - </w:t>
      </w:r>
      <w:hyperlink r:id="rId184">
        <w:r>
          <w:rPr>
            <w:color w:val="0066CC"/>
            <w:u w:val="single"/>
            <w:sz w:val="20"/>
          </w:rPr>
          <w:t xml:space="preserve">소외됐던 코스닥 '급등'‥국민성장펀드 동났다</w:t>
        </w:r>
      </w:hyperlink>
    </w:p>
    <w:p>
      <w:r>
        <w:rPr>
          <w:sz w:val="18"/>
        </w:rPr>
        <w:t xml:space="preserve">       이차전지 대장주인 에코프로비엠이 10% 넘게 올랐고, 알테오젠이 4% 가까이 오르는 등 제약 바이오주도 강세를 보였습니다. 새로 출시된 국민참여형 성장펀드를 통해 모이는 자금이 코스닥 시장으로 흘러들어올 거라는...</w:t>
      </w:r>
    </w:p>
    <w:p>
      <w:r>
        <w:t xml:space="preserve">     - </w:t>
      </w:r>
      <w:hyperlink r:id="rId185">
        <w:r>
          <w:rPr>
            <w:color w:val="0066CC"/>
            <w:u w:val="single"/>
            <w:sz w:val="20"/>
          </w:rPr>
          <w:t xml:space="preserve">소외됐던 코스닥 '급등'‥국민성장펀드 동났다</w:t>
        </w:r>
      </w:hyperlink>
    </w:p>
    <w:p>
      <w:r>
        <w:rPr>
          <w:sz w:val="18"/>
        </w:rPr>
        <w:t xml:space="preserve">       이차전지 대장주인 에코프로비엠이 10% 넘게 올랐고, 알테오젠이 4% 가까이 오르는 등 제약 바이오주도 강세를 보였습니다. 새로 출시된 국민참여형 성장펀드를 통해 모이는 자금이 코스닥 시장으로 흘러 들어올 거라는...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에코프로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#ESS(전력저장장치), #나트륨이온배터리, #지주사</w:t>
      </w:r>
    </w:p>
    <w:p>
      <w:r>
        <w:t xml:space="preserve">     - </w:t>
      </w:r>
      <w:hyperlink r:id="rId183">
        <w:r>
          <w:rPr>
            <w:color w:val="0066CC"/>
            <w:u w:val="single"/>
            <w:sz w:val="20"/>
          </w:rPr>
          <w:t xml:space="preserve">국민성장펀드 '완판'에…코스닥 5% 급등</w:t>
        </w:r>
      </w:hyperlink>
    </w:p>
    <w:p>
      <w:r>
        <w:rPr>
          <w:sz w:val="18"/>
        </w:rPr>
        <w:t xml:space="preserve">       최근 삼성전자와 SK하이닉스 등 반도체 대형주에 집중됐던 자금이 2차전지와 바이오, 로봇 같은 성장주로 이동한 겁니다. 실제 코스닥 대장주인 2차 전지 관련주 에코프로비엠과 에코프로는 각각 10%, 12% 이상... 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삼전 쉬는 동안 삼성전기 '급등' 코스피 순환매…코스닥 4.99%↑[시황종합...</w:t>
        </w:r>
      </w:hyperlink>
    </w:p>
    <w:p>
      <w:r>
        <w:rPr>
          <w:sz w:val="18"/>
        </w:rPr>
        <w:t xml:space="preserve">       특히 국민성장펀드를 통한 첨단산업 자금 유입 기대가 커지며 이차전지(2차전지)·바이오 등 성장주에 투심이 몰렸다. 주성엔지니어링(036930) 20.95%, 에코프로(086520) 12.87%, 에코프로비엠(247540) 10.77%, HLB... 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t xml:space="preserve">     - </w:t>
      </w:r>
      <w:hyperlink r:id="rId186">
        <w:r>
          <w:rPr>
            <w:color w:val="0066CC"/>
            <w:u w:val="single"/>
            <w:sz w:val="20"/>
          </w:rPr>
          <w:t xml:space="preserve">5월 22일 에코프로 주가 14만원대 강세 마감</w:t>
        </w:r>
      </w:hyperlink>
    </w:p>
    <w:p>
      <w:r>
        <w:rPr>
          <w:sz w:val="18"/>
        </w:rPr>
        <w:t xml:space="preserve">       업종 전반의 강세 속에서도 에코프로의 두드러진 상승세를 보여주었다. 현재 에코프로의 시가총액은 19조 8,912억 원으로 코스닥 시장 2위 자리를 견고히 지키고 있다. 외국인 소진율은 19.39%를 기록했다.</w:t>
      </w:r>
    </w:p>
    <w:p>
      <w:r>
        <w:t xml:space="preserve">     - </w:t>
      </w:r>
      <w:hyperlink r:id="rId187">
        <w:r>
          <w:rPr>
            <w:color w:val="0066CC"/>
            <w:u w:val="single"/>
            <w:sz w:val="20"/>
          </w:rPr>
          <w:t xml:space="preserve">에코프로 그룹주 동반 껑충…연휴 이후 추이도 이목</w:t>
        </w:r>
      </w:hyperlink>
    </w:p>
    <w:p>
      <w:r>
        <w:rPr>
          <w:sz w:val="18"/>
        </w:rPr>
        <w:t xml:space="preserve">       시장에서는 코스닥 전반의 투자심리 개선도 그룹주 동반 강세에 영향을 준 것으로 풀이된다. 한편 투자자들 사이에서는 이번 반등 흐름이 단기 급등에 그칠지, 아니면 분위기 반전으로 이어질지에도 관심이...</w:t>
      </w:r>
    </w:p>
    <w:p>
      <w:r>
        <w:rPr>
          <w:b/>
        </w:rPr>
        <w:t>• OCI홀딩스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#ESS(전력저장장치), #반도체 소재/부품, #태양광 발전, #지주사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"예상보다 더 빠르게 성장"…K배터리, ESS 사업 확대 속도전</w:t>
        </w:r>
      </w:hyperlink>
    </w:p>
    <w:p>
      <w:r>
        <w:rPr>
          <w:sz w:val="18"/>
        </w:rPr>
        <w:t xml:space="preserve">       미국 내 인공지능(AI) 데이터센터 확대로 전력 수요 폭증하며 이를 위한 ESS 수요가 지속 증가하는 것이다. OCI홀딩스는 지난 19일(현지시간) 미국 텍사스주 남동부 베어카운티에서 현지 에너지 기업 CPS에너지와... </w:t>
      </w:r>
    </w:p>
    <w:p>
      <w:r>
        <w:t xml:space="preserve">     - </w:t>
      </w:r>
      <w:hyperlink r:id="rId151">
        <w:r>
          <w:rPr>
            <w:color w:val="0066CC"/>
            <w:u w:val="single"/>
            <w:sz w:val="20"/>
          </w:rPr>
          <w:t xml:space="preserve">"예상보다 더 빠르게 성장"…K배터리, ESS 사업 확대 속도전</w:t>
        </w:r>
      </w:hyperlink>
    </w:p>
    <w:p>
      <w:r>
        <w:rPr>
          <w:sz w:val="18"/>
        </w:rPr>
        <w:t xml:space="preserve">       미국 내 인공지능(AI) 데이터센터 확대로 전력 수요 폭증하며 이를 위한 ESS 수요가 지속 증가하는 것이다. OCI홀딩스는 지난 19일(현지시간) 미국 텍사스주 남동부 베어카운티에서 현지 에너지 기업 CPS에너지와...</w:t>
      </w:r>
    </w:p>
    <w:p>
      <w:r>
        <w:rPr>
          <w:b/>
        </w:rPr>
        <w:t>• 삼성SDI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#LFP배터리(리튬인산철), #원통형 배터리, #ESS(전력저장장치)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외국인 46조 던졌다…삼성·하이닉스 집중 매도</w:t>
        </w:r>
      </w:hyperlink>
    </w:p>
    <w:p>
      <w:r>
        <w:rPr>
          <w:sz w:val="18"/>
        </w:rPr>
        <w:t xml:space="preserve">       국민성장펀드는 5년간 150조 원 규모로 조성되며 AI·반도체·바이오·로봇·2차전지 등 첨단전략산업에... 반면 외국인은 두산로보틱스(454910)(6926억 원)와 삼성SDI(006400)(4151억 원)를 사들이며 로봇·2차전지 업종으로... </w:t>
      </w:r>
    </w:p>
    <w:p>
      <w:r>
        <w:t xml:space="preserve">     - </w:t>
      </w:r>
      <w:hyperlink r:id="rId100">
        <w:r>
          <w:rPr>
            <w:color w:val="0066CC"/>
            <w:u w:val="single"/>
            <w:sz w:val="20"/>
          </w:rPr>
          <w:t xml:space="preserve">45조 정책자금 몰려온다…부진했던 코스닥 5% 불기둥</w:t>
        </w:r>
      </w:hyperlink>
    </w:p>
    <w:p>
      <w:r>
        <w:rPr>
          <w:sz w:val="18"/>
        </w:rPr>
        <w:t xml:space="preserve">       반면 두산로보틱스(6926억 원)·삼성SDI(4151억 원) 등 로봇·2차전지로 자금을 이동시킨 것으로 나타났으며... 염동찬 한국투자증권 연구원은 제약·바이오, IT, 로봇, 우주항공 기업이 혜택을 볼 것이라는 전망을... </w:t>
      </w:r>
    </w:p>
    <w:p>
      <w:r>
        <w:rPr>
          <w:b/>
        </w:rPr>
        <w:t>• 메가터치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#나트륨이온배터리, #전고체배터리</w:t>
      </w:r>
    </w:p>
    <w:p>
      <w:r>
        <w:t xml:space="preserve">     - </w:t>
      </w:r>
      <w:hyperlink r:id="rId79">
        <w:r>
          <w:rPr>
            <w:color w:val="0066CC"/>
            <w:u w:val="single"/>
            <w:sz w:val="20"/>
          </w:rPr>
          <w:t xml:space="preserve">[베스트&amp;워스트] 반도체 장비로 쏠린 코스닥…피엠티 60%대 급등</w:t>
        </w:r>
      </w:hyperlink>
    </w:p>
    <w:p>
      <w:r>
        <w:rPr>
          <w:sz w:val="18"/>
        </w:rPr>
        <w:t xml:space="preserve">       항공우주·방산 밸류체인으로 수급이 이동하는 구간에서 매수세가 유입된 것으로 해석된다. 메가터치는 7030원에서 9900원으로 40.83% 올랐다. 반도체 및 전자 장비 관련 종목으로 수급이 확산하며 주가가 탄력을... </w:t>
      </w:r>
    </w:p>
    <w:p>
      <w:r>
        <w:rPr>
          <w:b/>
        </w:rPr>
        <w:t>• 나인테크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#맥신, #2차전지(장비), #유리기판, #나트륨이온배터리</w:t>
      </w:r>
    </w:p>
    <w:p>
      <w:r>
        <w:t xml:space="preserve">     - </w:t>
      </w:r>
      <w:hyperlink r:id="rId188">
        <w:r>
          <w:rPr>
            <w:color w:val="0066CC"/>
            <w:u w:val="single"/>
            <w:sz w:val="20"/>
          </w:rPr>
          <w:t xml:space="preserve">나인테크-바로에이아이, 차세대 AI 서버 냉각 기술 개발 MOU 체결</w:t>
        </w:r>
      </w:hyperlink>
    </w:p>
    <w:p>
      <w:r>
        <w:rPr>
          <w:sz w:val="18"/>
        </w:rPr>
        <w:t xml:space="preserve">       양사는 고부하 연산 시 발생하는 발열을 제어해 글로벌 AI 데이터센터(AIDC) 시장을 공략할 계획이다. 양사는 액체냉각 시스템에 열전 제어 모듈을 통합한 지능형 CDU(냉각수 분배 장치) 개발에 착수한다. CDU는 서버 내... </w:t>
      </w:r>
    </w:p>
    <w:p>
      <w:r>
        <w:rPr>
          <w:b/>
        </w:rPr>
        <w:t>• 태성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#2차전지(장비), #온디바이스AI, #반도체 장비, #PCB/FPCB(회로기판)</w:t>
      </w:r>
    </w:p>
    <w:p>
      <w:r>
        <w:t xml:space="preserve">     - </w:t>
      </w:r>
      <w:hyperlink r:id="rId179">
        <w:r>
          <w:rPr>
            <w:color w:val="0066CC"/>
            <w:u w:val="single"/>
            <w:sz w:val="20"/>
          </w:rPr>
          <w:t xml:space="preserve">'이차전지 테마 주가조작' 알에프세미 전·현직 대표 구속(종합)</w:t>
        </w:r>
      </w:hyperlink>
    </w:p>
    <w:p>
      <w:r>
        <w:rPr>
          <w:sz w:val="18"/>
        </w:rPr>
        <w:t xml:space="preserve">       조성하 이태성 기자 = '이차전지 산업에 진출하겠다'는 호재성 허위 정보를 퍼뜨려 주가를 조작한 혐의를 받는 반도체 소자 제조업체의 전현직 대표가 구속됐다. 서울남부지법 황중연 영장전담 부장판사는 22일 오후...</w:t>
      </w:r>
    </w:p>
    <w:p>
      <w:r>
        <w:rPr>
          <w:b/>
        </w:rPr>
        <w:t>• 고려아연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#김부겸, #폐배터리, #금, #희귀금속(티타늄 등)</w:t>
      </w:r>
    </w:p>
    <w:p>
      <w:r>
        <w:t xml:space="preserve">     - </w:t>
      </w:r>
      <w:hyperlink r:id="rId189">
        <w:r>
          <w:rPr>
            <w:color w:val="0066CC"/>
            <w:u w:val="single"/>
            <w:sz w:val="20"/>
          </w:rPr>
          <w:t xml:space="preserve">日 정부 '마키노후라이스' 인수 제동 한 달… 애매한 잣대에 펀드 업계...</w:t>
        </w:r>
      </w:hyperlink>
    </w:p>
    <w:p>
      <w:r>
        <w:rPr>
          <w:sz w:val="18"/>
        </w:rPr>
        <w:t xml:space="preserve">       MBK는 지난 2024년 한국 비철금속 대기업 고려아연 인수에 나섰다가, 한국 정부가 관련 이차전지 기술 등을 '국가핵심기술'로 지정하며 빗장을 걸어 잠근 바 있다. 동맹국인 미국 의회에서도 대규모 적대적 인수합병(M&amp;amp;A)을...</w:t>
      </w:r>
    </w:p>
    <w:p>
      <w:r>
        <w:rPr>
          <w:b/>
        </w:rPr>
        <w:t>• 포스코퓨처엠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#리튬, #희귀금속(티타늄 등)</w:t>
      </w:r>
    </w:p>
    <w:p>
      <w:r>
        <w:t xml:space="preserve">     - </w:t>
      </w:r>
      <w:hyperlink r:id="rId190">
        <w:r>
          <w:rPr>
            <w:color w:val="0066CC"/>
            <w:u w:val="single"/>
            <w:sz w:val="20"/>
          </w:rPr>
          <w:t xml:space="preserve">'실리콘 음극재·LMR·전고체'···K배터리, 차세대 기술 선점 속도</w:t>
        </w:r>
      </w:hyperlink>
    </w:p>
    <w:p>
      <w:r>
        <w:rPr>
          <w:sz w:val="18"/>
        </w:rPr>
        <w:t xml:space="preserve">       휴머노이드 로봇과 도심항공교통(UAM), AI 데이터센터 등 신규 수요 확대도 이 같은 흐름에 힘을 싣고 있다는 평가다. 23일 배터리 업계에 따르면 포스코퓨처엠이 차세대 배터리 소재로 꼽히는 실리콘 음극재 양산 기술...</w:t>
      </w:r>
    </w:p>
    <w:p>
      <w:r>
        <w:rPr>
          <w:b/>
        </w:rPr>
        <w:t>• 서진시스템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#ESS(전력저장장치)</w:t>
      </w:r>
    </w:p>
    <w:p>
      <w:r>
        <w:t xml:space="preserve">     - </w:t>
      </w:r>
      <w:hyperlink r:id="rId191">
        <w:r>
          <w:rPr>
            <w:color w:val="0066CC"/>
            <w:u w:val="single"/>
            <w:sz w:val="20"/>
          </w:rPr>
          <w:t xml:space="preserve">올해 115조 팔아치운 외국인, 귀환 언제[증시 수급 대전환①]</w:t>
        </w:r>
      </w:hyperlink>
    </w:p>
    <w:p>
      <w:r>
        <w:rPr>
          <w:sz w:val="18"/>
        </w:rPr>
        <w:t xml:space="preserve">       최근 코스닥 시장으로 시선을 돌려 반도체 소재·부품·장비(소·부·장)와 바이오, 로봇 관련 중소형 주식들을 저가 매수하고 있다. 외국인들은 지난 18~22일까지 코스닥시장에서 서진시스템(1128억원)과 파두(1075억원)...</w:t>
      </w:r>
    </w:p>
    <w:p>
      <w:r>
        <w:rPr>
          <w:b/>
        </w:rPr>
        <w:t>• LG에너지솔루션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#LFP배터리(리튬인산철), #ESS(전력저장장치), #테슬라</w:t>
      </w:r>
    </w:p>
    <w:p>
      <w:r>
        <w:t xml:space="preserve">     - </w:t>
      </w:r>
      <w:hyperlink r:id="rId192">
        <w:r>
          <w:rPr>
            <w:color w:val="0066CC"/>
            <w:u w:val="single"/>
            <w:sz w:val="20"/>
          </w:rPr>
          <w:t xml:space="preserve">5월 3주차 LG에너지솔루션 주가 40만원선 등락 반복</w:t>
        </w:r>
      </w:hyperlink>
    </w:p>
    <w:p>
      <w:r>
        <w:rPr>
          <w:sz w:val="18"/>
        </w:rPr>
        <w:t xml:space="preserve">       코스피 시가총액 순위 7위를 기록하고 있는 LG에너지솔루션은 93조 2,490억원의 시가총액을 유지하고 있다. 최근 5거래일 동안 40만원대 초반에서 30만원대 후반을 오가는 가격 변동성을 보였다.</w:t>
      </w:r>
    </w:p>
    <w:p>
      <w:pPr>
        <w:pStyle w:val="Heading2"/>
      </w:pPr>
      <w:r>
        <w:t>&lt; 🔌 전력/에너지 &gt;   24종목 · 57건</w:t>
      </w:r>
    </w:p>
    <w:p>
      <w:r>
        <w:rPr>
          <w:b/>
        </w:rPr>
        <w:t>• 휴림로봇</w:t>
      </w:r>
      <w:r>
        <w:t xml:space="preserve">  (10건)</w:t>
      </w:r>
    </w:p>
    <w:p>
      <w:r>
        <w:rPr>
          <w:i/>
          <w:color w:val="666666"/>
          <w:sz w:val="18"/>
        </w:rPr>
        <w:t xml:space="preserve">     테마: #원전 해체, # 로봇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  ... 외 5건</w:t>
      </w:r>
    </w:p>
    <w:p>
      <w:r>
        <w:rPr>
          <w:b/>
        </w:rPr>
        <w:t>• 미래산업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#반도체 장비, #리튬</w:t>
      </w:r>
    </w:p>
    <w:p>
      <w:r>
        <w:t xml:space="preserve">     - </w:t>
      </w:r>
      <w:hyperlink r:id="rId193">
        <w:r>
          <w:rPr>
            <w:color w:val="0066CC"/>
            <w:u w:val="single"/>
            <w:sz w:val="20"/>
          </w:rPr>
          <w:t xml:space="preserve">[후보 24시] 이상일, “강남 부럽지 않은 교육도시 용인 만들겠다”</w:t>
        </w:r>
      </w:hyperlink>
    </w:p>
    <w:p>
      <w:r>
        <w:rPr>
          <w:sz w:val="18"/>
        </w:rPr>
        <w:t xml:space="preserve">       이 후보는 “반도체·AI·로봇 등 미래산업 시대에 맞는 인재 양성이 중요하다”며 “학생들이 자기 적성과 미래산업 변화에 맞는 교육을 받을 수 있도록 교육 시스템을 혁신하겠다”고 강조했다. 학교 신설과 과밀학급... </w:t>
      </w:r>
    </w:p>
    <w:p>
      <w:r>
        <w:t xml:space="preserve">     - </w:t>
      </w:r>
      <w:hyperlink r:id="rId194">
        <w:r>
          <w:rPr>
            <w:color w:val="0066CC"/>
            <w:u w:val="single"/>
            <w:sz w:val="20"/>
          </w:rPr>
          <w:t xml:space="preserve">[베스트&amp;워스트] 반도체 쏠림 더 커진 코스피…미래산업 80%↑</w:t>
        </w:r>
      </w:hyperlink>
    </w:p>
    <w:p>
      <w:r>
        <w:rPr>
          <w:sz w:val="18"/>
        </w:rPr>
        <w:t xml:space="preserve">       전장·AI 데이터센터용 핵심 부품 공급 확대 기대가 이어지는 가운데 ‘황제주’ 재진입 이후 수급이 집중되며 시가총액 순위까지 끌어올린 것으로 해석된다. 인공지능(AI) 서버용 핵심 부품 공급 확대 기대가... </w:t>
      </w:r>
    </w:p>
    <w:p>
      <w:r>
        <w:t xml:space="preserve">     - </w:t>
      </w:r>
      <w:hyperlink r:id="rId195">
        <w:r>
          <w:rPr>
            <w:color w:val="0066CC"/>
            <w:u w:val="single"/>
            <w:sz w:val="20"/>
          </w:rPr>
          <w:t xml:space="preserve">[인터뷰] 위성곤 "제주, 미래산업 전진기지로…당선 즉시 3000억 추경"</w:t>
        </w:r>
      </w:hyperlink>
    </w:p>
    <w:p>
      <w:r>
        <w:rPr>
          <w:sz w:val="18"/>
        </w:rPr>
        <w:t xml:space="preserve">       국가 AI 데이터센터를 재생에너지와 연계하고 4대 과학기술원 연합캠퍼스를 제주과학기술원 설립의 기반으로 만들겠다. 10GW규모해상풍력 슈퍼그리드 사업으로 산업 생태계와 일자리를 만들어 제주를 대한민국... </w:t>
      </w:r>
    </w:p>
    <w:p>
      <w:r>
        <w:t xml:space="preserve">     - </w:t>
      </w:r>
      <w:hyperlink r:id="rId196">
        <w:r>
          <w:rPr>
            <w:color w:val="0066CC"/>
            <w:u w:val="single"/>
            <w:sz w:val="20"/>
          </w:rPr>
          <w:t xml:space="preserve">"AI, 선택 아닌 생존" 정명근이 그리는 '미래산업 수도 화성' 청사진</w:t>
        </w:r>
      </w:hyperlink>
    </w:p>
    <w:p>
      <w:r>
        <w:rPr>
          <w:sz w:val="18"/>
        </w:rPr>
        <w:t xml:space="preserve">       삼성전자와 글로벌 반도체 기업들이 집결한 산업도시를 넘어 AI 데이터센터와 첨단 디지털 인프라를 기반으로 한 미래산업 도시 경쟁이 본격화되는 분위기다. 특히 최근 국회를 통과한 'AIDC 특별법(인공지능 데이터센터... </w:t>
      </w:r>
    </w:p>
    <w:p>
      <w:r>
        <w:t xml:space="preserve">     - </w:t>
      </w:r>
      <w:hyperlink r:id="rId197">
        <w:r>
          <w:rPr>
            <w:color w:val="0066CC"/>
            <w:u w:val="single"/>
            <w:sz w:val="20"/>
          </w:rPr>
          <w:t xml:space="preserve">[6·3 빅매치] 초대 전남광주통합특별시장을 잡아라…민형배 독주에 이...</w:t>
        </w:r>
      </w:hyperlink>
    </w:p>
    <w:p>
      <w:r>
        <w:rPr>
          <w:sz w:val="18"/>
        </w:rPr>
        <w:t xml:space="preserve">       광주·전남 어디에 주 청사를 둘 것인지부터 통합 인센티브 20조원의 배분 방식, 광주군공항 이전 부지 확정, 이차전지·재생에너지·AI 등 미래산업 기반 구축까지 임기 첫날부터 풀어야 할 과제가 산적하다. 선거 막판...</w:t>
      </w:r>
    </w:p>
    <w:p>
      <w:r>
        <w:rPr>
          <w:b/>
        </w:rPr>
        <w:t>• 두산에너빌리티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#셰일가스</w:t>
      </w:r>
    </w:p>
    <w:p>
      <w:r>
        <w:t xml:space="preserve">     - </w:t>
      </w:r>
      <w:hyperlink r:id="rId168">
        <w:r>
          <w:rPr>
            <w:color w:val="0066CC"/>
            <w:u w:val="single"/>
            <w:sz w:val="20"/>
          </w:rPr>
          <w:t xml:space="preserve">“두산에너빌리티와 손잡았다”…경남혁신센터, 오픈이노베이션 스타트...</w:t>
        </w:r>
      </w:hyperlink>
    </w:p>
    <w:p>
      <w:r>
        <w:rPr>
          <w:sz w:val="18"/>
        </w:rPr>
        <w:t xml:space="preserve">       AI·산업안전·로봇 등 제조현장 중심 협업 추진 올해 협업 과제는 제조·산업 현장의 디지털 전환과... 자동화, 로봇 용접 주파수 AI 데이터 수집, LiDAR 기반 블레이드·타워 상태 진단 기술 등이 포함됐다. 선정 기업에는... </w:t>
      </w:r>
    </w:p>
    <w:p>
      <w:r>
        <w:t xml:space="preserve">     - </w:t>
      </w:r>
      <w:hyperlink r:id="rId198">
        <w:r>
          <w:rPr>
            <w:color w:val="0066CC"/>
            <w:u w:val="single"/>
            <w:sz w:val="20"/>
          </w:rPr>
          <w:t xml:space="preserve">두산에너빌리티, 다시 '11만빌리티'…연속 강세 속 연휴 이후 흐름 촉각</w:t>
        </w:r>
      </w:hyperlink>
    </w:p>
    <w:p>
      <w:r>
        <w:rPr>
          <w:sz w:val="18"/>
        </w:rPr>
        <w:t xml:space="preserve">       22일장에서 국내 원전주 전반이 강세를 보인 가운데, 두산에너빌리티 역시 장중 매수세가 유입되며 시장의... 원전 정책과 글로벌 에너지 이슈 등도 체크해야할 요소다. [투자 유의] 본 기사는 투자 권유 기사가 절대...</w:t>
      </w:r>
    </w:p>
    <w:p>
      <w:r>
        <w:t xml:space="preserve">     - </w:t>
      </w:r>
      <w:hyperlink r:id="rId199">
        <w:r>
          <w:rPr>
            <w:color w:val="0066CC"/>
            <w:u w:val="single"/>
            <w:sz w:val="20"/>
          </w:rPr>
          <w:t xml:space="preserve">경상남도, 물류·원전 해외 시장 개척 활동</w:t>
        </w:r>
      </w:hyperlink>
    </w:p>
    <w:p>
      <w:r>
        <w:rPr>
          <w:sz w:val="18"/>
        </w:rPr>
        <w:t xml:space="preserve">       또, 두산에너빌리티와 한국수력원자력 등의 관계자가 참여한 원전기업 시장개척단도 최근 미국에서 경남의 원자력산업 경쟁력 홍보하고 현지 기업과 협력 관계를 다졌습니다.</w:t>
      </w:r>
    </w:p>
    <w:p>
      <w:r>
        <w:t xml:space="preserve">     - </w:t>
      </w:r>
      <w:hyperlink r:id="rId200">
        <w:r>
          <w:rPr>
            <w:color w:val="0066CC"/>
            <w:u w:val="single"/>
            <w:sz w:val="20"/>
          </w:rPr>
          <w:t xml:space="preserve">두산에너빌리티 한전기술 우진엔텍 등 원전주들 전반 '방긋'…연휴 이후...</w:t>
        </w:r>
      </w:hyperlink>
    </w:p>
    <w:p>
      <w:r>
        <w:rPr>
          <w:sz w:val="18"/>
        </w:rPr>
        <w:t xml:space="preserve">       원전 자료사진. 본 기사와 무관. AI가 생성한 이미지. 22일 국내 증시에서 원전주들이 전반적으로 강세 흐름을 보이며 장을 마쳤다. 이날 코스피는 전 거래일 대비 0.41% 오른 7847.71에 마감했고, 코스닥은 4.99...</w:t>
      </w:r>
    </w:p>
    <w:p>
      <w:r>
        <w:rPr>
          <w:b/>
        </w:rPr>
        <w:t>• HD현대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#석유/정유, #변압기, #밸류업/저PBR, #조선기자재</w:t>
      </w:r>
    </w:p>
    <w:p>
      <w:r>
        <w:t xml:space="preserve">     - </w:t>
      </w:r>
      <w:hyperlink r:id="rId201">
        <w:r>
          <w:rPr>
            <w:color w:val="0066CC"/>
            <w:u w:val="single"/>
            <w:sz w:val="20"/>
          </w:rPr>
          <w:t xml:space="preserve">‘AI 전력난 풀 치트키’…빌 게이츠가 韓 조선 택한 이유</w:t>
        </w:r>
      </w:hyperlink>
    </w:p>
    <w:p>
      <w:r>
        <w:rPr>
          <w:sz w:val="18"/>
        </w:rPr>
        <w:t xml:space="preserve">       글로벌 AI 데이터센터 확산으로 전력 수요가 급증하는 가운데, HD현대가 테라파워의 나트륨 원자로 상용화에 필요한 핵심 설비 공급망에 참여하면서 차세대 에너지 시장 진입을 본격화하는 흐름으로 풀이된다. 22일... </w:t>
      </w:r>
    </w:p>
    <w:p>
      <w:r>
        <w:t xml:space="preserve">     - </w:t>
      </w:r>
      <w:hyperlink r:id="rId202">
        <w:r>
          <w:rPr>
            <w:color w:val="0066CC"/>
            <w:u w:val="single"/>
            <w:sz w:val="20"/>
          </w:rPr>
          <w:t xml:space="preserve">정기선 HD현대 회장, 빌 게이츠 손잡고 미래 먹거리 'SMR' 공략한다</w:t>
        </w:r>
      </w:hyperlink>
    </w:p>
    <w:p>
      <w:r>
        <w:rPr>
          <w:sz w:val="18"/>
        </w:rPr>
        <w:t xml:space="preserve">       HD현대가 전통적인 조선업의 틀을 깨고 종합 에너지·첨단 인프라 기업으로의 체질 개선에 속도를 내고... 업계는 정 회장의 이 같은 행보를 두고 조선업 슈퍼사이클(대호황) 이후에 찾아올 빙하기를 대비한 선제적...</w:t>
      </w:r>
    </w:p>
    <w:p>
      <w:r>
        <w:t xml:space="preserve">     - </w:t>
      </w:r>
      <w:hyperlink r:id="rId203">
        <w:r>
          <w:rPr>
            <w:color w:val="0066CC"/>
            <w:u w:val="single"/>
            <w:sz w:val="20"/>
          </w:rPr>
          <w:t xml:space="preserve">"배 대신 원자로 찍는다"··· HD현대, '원전판 TSMC' 노린다</w:t>
        </w:r>
      </w:hyperlink>
    </w:p>
    <w:p>
      <w:r>
        <w:rPr>
          <w:sz w:val="18"/>
        </w:rPr>
        <w:t xml:space="preserve">       22일 조선업계에 따르면 최근 HD현대중공업이 테라파워와 나트륨(Natrium) 원자로 핵심 주기기 공급... 천당과 지옥 오가는 조선업 사이클··· SMR로 돌파구 찾았다 HD현대의 SMR 진출은 겉으로는 사업 다각화로 보인다....</w:t>
      </w:r>
    </w:p>
    <w:p>
      <w:r>
        <w:t xml:space="preserve">     - </w:t>
      </w:r>
      <w:hyperlink r:id="rId204">
        <w:r>
          <w:rPr>
            <w:color w:val="0066CC"/>
            <w:u w:val="single"/>
            <w:sz w:val="20"/>
          </w:rPr>
          <w:t xml:space="preserve">대법 판결로 닫힌 문, 노란봉투법으로 다시 열린다…HD현대重 하청 교섭...</w:t>
        </w:r>
      </w:hyperlink>
    </w:p>
    <w:p>
      <w:r>
        <w:rPr>
          <w:sz w:val="18"/>
        </w:rPr>
        <w:t xml:space="preserve">       금속노조 현대중공업지부 사내하청지회 관계자는 &amp;quot;조선업이 신규 채용을 멈춘 사이 정년퇴직으로 숙련공이 빠져나가고, 그 자리를 근로 조건이 열악한 이주 노동자가 채우고 있다&amp;quot;고 지적했다. 이주 노동자 역시 처우가...</w:t>
      </w:r>
    </w:p>
    <w:p>
      <w:r>
        <w:rPr>
          <w:b/>
        </w:rPr>
        <w:t>• 아이티센글로벌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#금, #이재명, #스테이블코인, #CBDC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한창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#금강산 관광, #요소수, #나경원, #조국</w:t>
      </w:r>
    </w:p>
    <w:p>
      <w:r>
        <w:t xml:space="preserve">     - </w:t>
      </w:r>
      <w:hyperlink r:id="rId205">
        <w:r>
          <w:rPr>
            <w:color w:val="0066CC"/>
            <w:u w:val="single"/>
            <w:sz w:val="20"/>
          </w:rPr>
          <w:t xml:space="preserve">'AI 전력난 막자' 다시 시동 건 신규 원전…건설 현장 가보니</w:t>
        </w:r>
      </w:hyperlink>
    </w:p>
    <w:p>
      <w:r>
        <w:rPr>
          <w:sz w:val="18"/>
        </w:rPr>
        <w:t xml:space="preserve">       정부가 신재생과 원자력을 투트랙으로 가져가는 에너지 정책을 추진하기로 한 이유입니다. 4기의 신규... 울산 울주군 새울 원자력발전소, 한창 가동 중인 1, 2호기와 그 옆 시운전 중인 3호기 옆으로 마무리 공사 중인... </w:t>
      </w:r>
    </w:p>
    <w:p>
      <w:r>
        <w:t xml:space="preserve">     - </w:t>
      </w:r>
      <w:hyperlink r:id="rId206">
        <w:r>
          <w:rPr>
            <w:color w:val="0066CC"/>
            <w:u w:val="single"/>
            <w:sz w:val="20"/>
          </w:rPr>
          <w:t xml:space="preserve">“아파트 주차장서 골프백 맡기자 로봇이 집 배송”…부산 서쪽에서 벌...</w:t>
        </w:r>
      </w:hyperlink>
    </w:p>
    <w:p>
      <w:r>
        <w:rPr>
          <w:sz w:val="18"/>
        </w:rPr>
        <w:t xml:space="preserve">       에코델타시티 마지막 공정 한창 자율주행 버스·순찰로봇 도입… 총 12조원 투입, 정주여건 개선 르노코리아, 미래차 수출기지로 대한항공은 드론 공장 건립나서 아파트 주차장에 도착해 골프채를 차량 트렁크에서...</w:t>
      </w:r>
    </w:p>
    <w:p>
      <w:r>
        <w:t xml:space="preserve">     - </w:t>
      </w:r>
      <w:hyperlink r:id="rId205">
        <w:r>
          <w:rPr>
            <w:color w:val="0066CC"/>
            <w:u w:val="single"/>
            <w:sz w:val="20"/>
          </w:rPr>
          <w:t xml:space="preserve">'AI 전력난 막자' 다시 시동 건 신규 원전…건설 현장 가보니</w:t>
        </w:r>
      </w:hyperlink>
    </w:p>
    <w:p>
      <w:r>
        <w:rPr>
          <w:sz w:val="18"/>
        </w:rPr>
        <w:t xml:space="preserve">       정부가 신재생과 원자력을 투트랙으로 가져가는 에너지 정책을 추진하기로 한 이유입니다. 4기의 신규... 울산 울주군 새울 원자력발전소, 한창 가동 중인 1, 2호기와 그 옆 시운전 중인 3호기 옆으로 마무리 공사 중인...</w:t>
      </w:r>
    </w:p>
    <w:p>
      <w:r>
        <w:rPr>
          <w:b/>
        </w:rPr>
        <w:t>• 대우건설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#SMR(소형모듈원자로), #원자력 발전, #건설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[K-건설 리더를 만나다] 베트남서 닦은 길, 세계로…대우건설, 해외 개발...</w:t>
        </w:r>
      </w:hyperlink>
    </w:p>
    <w:p>
      <w:r>
        <w:rPr>
          <w:sz w:val="18"/>
        </w:rPr>
        <w:t xml:space="preserve">       대우건설은 기존 해외사업단과 원자력사업단을 통합해 글로벌인프라본부를 출범시켰다. 해외부동산개발팀은 국가별 개발사업을 통합 관리하고 베트남 스타레이크 사업을 실전형 교육장처럼 활용하고 있다. 최 팀장은... </w:t>
      </w:r>
    </w:p>
    <w:p>
      <w:r>
        <w:t xml:space="preserve">     - </w:t>
      </w:r>
      <w:hyperlink r:id="rId207">
        <w:r>
          <w:rPr>
            <w:color w:val="0066CC"/>
            <w:u w:val="single"/>
            <w:sz w:val="20"/>
          </w:rPr>
          <w:t xml:space="preserve">대우건설, 체코 이어 베트남에서도 '원전' 노린다</w:t>
        </w:r>
      </w:hyperlink>
    </w:p>
    <w:p>
      <w:r>
        <w:rPr>
          <w:sz w:val="18"/>
        </w:rPr>
        <w:t xml:space="preserve">       대우건설이 베트남 대형 국책사업으로 꼽히는 1600㎞ 규모 남북 고속철도 사업과 차세대 원자력 발전... 향후 고속철도와 원자력 발전 등 국가 핵심 프로젝트에서도 중요한 역할을 수행할 것으로 기대된다고 이 언론은... 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[K-건설 리더를 만나다] 베트남서 닦은 길, 세계로…대우건설, 해외 개발...</w:t>
        </w:r>
      </w:hyperlink>
    </w:p>
    <w:p>
      <w:r>
        <w:rPr>
          <w:sz w:val="18"/>
        </w:rPr>
        <w:t xml:space="preserve">       대우건설은 기존 해외사업단과 원자력사업단을 통합해 글로벌인프라본부를 출범시켰다. 해외부동산개발팀은 국가별 개발사업을 통합 관리하고 베트남 스타레이크 사업을 실전형 교육장처럼 활용하고 있다. 최 팀장은...</w:t>
      </w:r>
    </w:p>
    <w:p>
      <w:r>
        <w:rPr>
          <w:b/>
        </w:rPr>
        <w:t>• 우리기술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#풍력 발전, #원전 해체, #SMR(소형모듈원자로), #원자력 발전</w:t>
      </w:r>
    </w:p>
    <w:p>
      <w:r>
        <w:t xml:space="preserve">     - </w:t>
      </w:r>
      <w:hyperlink r:id="rId208">
        <w:r>
          <w:rPr>
            <w:color w:val="0066CC"/>
            <w:u w:val="single"/>
            <w:sz w:val="20"/>
          </w:rPr>
          <w:t xml:space="preserve">우리기술, 연휴 전 강보합…연속 상승 이후 흐름 등 '이목'</w:t>
        </w:r>
      </w:hyperlink>
    </w:p>
    <w:p>
      <w:r>
        <w:rPr>
          <w:sz w:val="18"/>
        </w:rPr>
        <w:t xml:space="preserve">       원전 자료사진. AI가 생성한 이미지. 우리기술(032820)이 22일 연휴를 앞둔 거래일에서 강보합 흐름을... 최근 국내 원전주들이 증시 향방에 일부 영향을 받은 만큼 연휴 이후 양대지수 흐름을 살펴봐야한다는... </w:t>
      </w:r>
    </w:p>
    <w:p>
      <w:r>
        <w:t xml:space="preserve">     - </w:t>
      </w:r>
      <w:hyperlink r:id="rId208">
        <w:r>
          <w:rPr>
            <w:color w:val="0066CC"/>
            <w:u w:val="single"/>
            <w:sz w:val="20"/>
          </w:rPr>
          <w:t xml:space="preserve">우리기술, 연휴 전 강보합…연속 상승 이후 흐름 등 '이목'</w:t>
        </w:r>
      </w:hyperlink>
    </w:p>
    <w:p>
      <w:r>
        <w:rPr>
          <w:sz w:val="18"/>
        </w:rPr>
        <w:t xml:space="preserve">       원전 자료사진. AI가 생성한 이미지. 우리기술(032820)이 22일 연휴를 앞둔 거래일에서 강보합 흐름을... 최근 국내 원전주들이 증시 향방에 일부 영향을 받은 만큼 연휴 이후 양대지수 흐름을 살펴봐야한다는...</w:t>
      </w:r>
    </w:p>
    <w:p>
      <w:r>
        <w:t xml:space="preserve">     - </w:t>
      </w:r>
      <w:hyperlink r:id="rId209">
        <w:r>
          <w:rPr>
            <w:color w:val="0066CC"/>
            <w:u w:val="single"/>
            <w:sz w:val="20"/>
          </w:rPr>
          <w:t xml:space="preserve">최근 5거래일 우리기술 주가 1만 6천원대 등락 반복</w:t>
        </w:r>
      </w:hyperlink>
    </w:p>
    <w:p>
      <w:r>
        <w:rPr>
          <w:sz w:val="18"/>
        </w:rPr>
        <w:t xml:space="preserve">       22일 KRX 마감 기준, 네이버페이 증권에 따르면 우리기술은 2026년 5월 22일 코스닥 시장에서 16,800원에... 우리기술의 시가총액은 2조 8,830억 원으로 코스닥 시장 내 43위에 위치했다. 주가수익비율 PER은 3360....</w:t>
      </w:r>
    </w:p>
    <w:p>
      <w:r>
        <w:rPr>
          <w:b/>
        </w:rPr>
        <w:t>• OCI</w:t>
      </w:r>
      <w:r>
        <w:t xml:space="preserve">  (3건)</w:t>
      </w:r>
    </w:p>
    <w:p>
      <w:r>
        <w:rPr>
          <w:i/>
          <w:color w:val="666666"/>
          <w:sz w:val="18"/>
        </w:rPr>
        <w:t xml:space="preserve">     테마: #한파/제설, #반도체 소재/부품, #태양광 발전</w:t>
      </w:r>
    </w:p>
    <w:p>
      <w:r>
        <w:t xml:space="preserve">     - </w:t>
      </w:r>
      <w:hyperlink r:id="rId56">
        <w:r>
          <w:rPr>
            <w:color w:val="0066CC"/>
            <w:u w:val="single"/>
            <w:sz w:val="20"/>
          </w:rPr>
          <w:t xml:space="preserve">대표지수 리밸런싱…코스피200 OCI·DB하이텍 편입, 코스닥 '로봇주' 약...</w:t>
        </w:r>
      </w:hyperlink>
    </w:p>
    <w:p>
      <w:r>
        <w:rPr>
          <w:sz w:val="18"/>
        </w:rPr>
        <w:t xml:space="preserve">       ■ 코스닥150, 로봇·바이오 대거 진입…기존 주도주 16곳 탈락 코스닥 시장의 핵심 기술주를 대변하는 코스닥150 지수에서는 로봇과 바이오 등 신성장 동력주들이 대거 진입하며 총 16개 종목이 새롭게 이름을...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150">
        <w:r>
          <w:rPr>
            <w:color w:val="0066CC"/>
            <w:u w:val="single"/>
            <w:sz w:val="20"/>
          </w:rPr>
          <w:t xml:space="preserve">[코스피200에 달바글로벌·OCI 편입…GS건설 편출](https://www.edaily.co.kr/News/Read?newsId=04762566645451544&amp;mediaCode</w:t>
        </w:r>
      </w:hyperlink>
    </w:p>
    <w:p>
      <w:r>
        <w:rPr>
          <w:sz w:val="18"/>
        </w:rPr>
        <w:t xml:space="preserve">       [코스피200에 달바글로벌·OCI 편입…GS건설 편출](https://www.edaily.co.kr/News/Read?newsId=04762566645451544&amp;mediaCodeNo=257&amp;OutLnkChk=Y)</w:t>
      </w:r>
    </w:p>
    <w:p>
      <w:r>
        <w:rPr>
          <w:b/>
        </w:rPr>
        <w:t>• DL이앤씨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#원자력 발전, #건설</w:t>
      </w:r>
    </w:p>
    <w:p>
      <w:r>
        <w:t xml:space="preserve">     - </w:t>
      </w:r>
      <w:hyperlink r:id="rId210">
        <w:r>
          <w:rPr>
            <w:color w:val="0066CC"/>
            <w:u w:val="single"/>
            <w:sz w:val="20"/>
          </w:rPr>
          <w:t xml:space="preserve">[DL이앤씨 변곡점③] 선별 수주 전략 강화로 '정비사업' 승부수</w:t>
        </w:r>
      </w:hyperlink>
    </w:p>
    <w:p>
      <w:r>
        <w:rPr>
          <w:sz w:val="18"/>
        </w:rPr>
        <w:t xml:space="preserve">       특히 플랜트와 소형모듈원전(SMR), 탄소포집활용저장(CCUS) 등 미래 신사업 확대와 함께 주택 부문에서는 프리미엄 브랜드 전략을 강화하면서 사업 포트폴리오 균형을 맞추려는 움직임도 이어진다. 업계에서는 DL이앤씨의... </w:t>
      </w:r>
    </w:p>
    <w:p>
      <w:r>
        <w:t xml:space="preserve">     - </w:t>
      </w:r>
      <w:hyperlink r:id="rId210">
        <w:r>
          <w:rPr>
            <w:color w:val="0066CC"/>
            <w:u w:val="single"/>
            <w:sz w:val="20"/>
          </w:rPr>
          <w:t xml:space="preserve">[DL이앤씨 변곡점③] 선별 수주 전략 강화로 '정비사업' 승부수</w:t>
        </w:r>
      </w:hyperlink>
    </w:p>
    <w:p>
      <w:r>
        <w:rPr>
          <w:sz w:val="18"/>
        </w:rPr>
        <w:t xml:space="preserve">       특히 플랜트와 소형모듈원전(SMR), 탄소포집활용저장(CCUS) 등 미래 신사업 확대와 함께 주택 부문에서는 프리미엄 브랜드 전략을 강화하면서 사업 포트폴리오 균형을 맞추려는 움직임도 이어진다. 업계에서는 DL이앤씨의...</w:t>
      </w:r>
    </w:p>
    <w:p>
      <w:r>
        <w:rPr>
          <w:b/>
        </w:rPr>
        <w:t>• 현대건설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발전, #건설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"색이 안전을 바꾼다"⋯KCC, 산업·도시 공간에 '컬러 유니버설 디자인...</w:t>
        </w:r>
      </w:hyperlink>
    </w:p>
    <w:p>
      <w:r>
        <w:rPr>
          <w:sz w:val="18"/>
        </w:rPr>
        <w:t xml:space="preserve">       조선업 현장인 HD현대중공업 울산 본사에서는 작업 환경 분석을 바탕으로 한 맞춤형 환경·안전 컬러 디자인 매뉴얼 구축이 추진되고 있다. KCC의 노력은 성과로도 이어지고 있다. 현대건설과 함께 ‘레드닷 디자인... 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"색이 안전을 바꾼다"⋯KCC, 산업·도시 공간에 '컬러 유니버설 디자인...</w:t>
        </w:r>
      </w:hyperlink>
    </w:p>
    <w:p>
      <w:r>
        <w:rPr>
          <w:sz w:val="18"/>
        </w:rPr>
        <w:t xml:space="preserve">       조선업 현장인 HD현대중공업 울산 본사에서는 작업 환경 분석을 바탕으로 한 맞춤형 환경·안전 컬러 디자인 매뉴얼 구축이 추진되고 있다. KCC의 노력은 성과로도 이어지고 있다. 현대건설과 함께 ‘레드닷 디자인...</w:t>
      </w:r>
    </w:p>
    <w:p>
      <w:r>
        <w:rPr>
          <w:b/>
        </w:rPr>
        <w:t>• E1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#셰일가스</w:t>
      </w:r>
    </w:p>
    <w:p>
      <w:r>
        <w:t xml:space="preserve">     - </w:t>
      </w:r>
      <w:hyperlink r:id="rId211">
        <w:r>
          <w:rPr>
            <w:color w:val="0066CC"/>
            <w:u w:val="single"/>
            <w:sz w:val="20"/>
          </w:rPr>
          <w:t xml:space="preserve">강은미 "양극화 막는 '모두의 노동기금', 1호 과제로 추진"</w:t>
        </w:r>
      </w:hyperlink>
    </w:p>
    <w:p>
      <w:r>
        <w:rPr>
          <w:sz w:val="18"/>
        </w:rPr>
        <w:t xml:space="preserve">       셋째, 서부권은 조선업의 위기를 극복하고, 압도적인 재생에너지 잠재력을 바탕으로 RE100을 선도하는... 기존 조선업은 친환경 선박 제조, 유지보수(MRO) 및 AI 기반 스마트 조선 산업으로 고도화하겠습니다. 해남...</w:t>
      </w:r>
    </w:p>
    <w:p>
      <w:r>
        <w:t xml:space="preserve">     - </w:t>
      </w:r>
      <w:hyperlink r:id="rId212">
        <w:r>
          <w:rPr>
            <w:color w:val="0066CC"/>
            <w:u w:val="single"/>
            <w:sz w:val="20"/>
          </w:rPr>
          <w:t xml:space="preserve">장세일 후보 "햇빛바람 기본소득 실현"…영광 미래성장 3대 전략 제시</w:t>
        </w:r>
      </w:hyperlink>
    </w:p>
    <w:p>
      <w:r>
        <w:rPr>
          <w:sz w:val="18"/>
        </w:rPr>
        <w:t xml:space="preserve">       영광은 신재생에너지와 원전을 모두 갖춘 대한민국 최대 전력생산 기반 지역이다. 장 후보는 이를 바탕으로 RE100 산업단지와 에너지산업 클러스터를 조성해 재생에너지가 필요한 기업을 유치하고, 일자리를 만드는 새로운...</w:t>
      </w:r>
    </w:p>
    <w:p>
      <w:r>
        <w:rPr>
          <w:b/>
        </w:rPr>
        <w:t>• 풍산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#방산, #구리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삼성생명·풍산·디앤디파마텍[하나證 주간추천주]</w:t>
        </w:r>
      </w:hyperlink>
    </w:p>
    <w:p>
      <w:r>
        <w:rPr>
          <w:sz w:val="18"/>
        </w:rPr>
        <w:t xml:space="preserve">       요인 -AI 데이터센터·전력망 현대화·에너지 전환 수요 확대가 맞물리며 구리가격 상승 기대 △디앤디파마텍(347850) -5/27부터 진행하는 유럽간학회에서 MASH(대사이상지방간염) 데이터 공개 기대감 -경구용... </w:t>
      </w:r>
    </w:p>
    <w:p>
      <w:r>
        <w:rPr>
          <w:b/>
        </w:rPr>
        <w:t>• 한국석유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#석유/정유</w:t>
      </w:r>
    </w:p>
    <w:p>
      <w:r>
        <w:t xml:space="preserve">     - </w:t>
      </w:r>
      <w:hyperlink r:id="rId213">
        <w:r>
          <w:rPr>
            <w:color w:val="0066CC"/>
            <w:u w:val="single"/>
            <w:sz w:val="20"/>
          </w:rPr>
          <w:t xml:space="preserve">“한화·석유공사, 이스라엘 집단학살 가담…제재하라” 이스라엘 구금...</w:t>
        </w:r>
      </w:hyperlink>
    </w:p>
    <w:p>
      <w:r>
        <w:rPr>
          <w:sz w:val="18"/>
        </w:rPr>
        <w:t xml:space="preserve">       이들은 그동안 한국석유공사 자회사가 가자지구 인근 해상 가스전 개발 사업에 참여한 점과, 한화 계열 방산업체들이 이스라엘 군수 기업과 협약을 체결한 점 등을 거론하며 한국 기업들이 전쟁 범죄에 간접적으로... </w:t>
      </w:r>
    </w:p>
    <w:p>
      <w:r>
        <w:rPr>
          <w:b/>
        </w:rPr>
        <w:t>• 우양에이치씨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#LNG(액화천연가스), #2025년 1분기 신규상장, #알래스카 LNG 사업</w:t>
      </w:r>
    </w:p>
    <w:p>
      <w:r>
        <w:t xml:space="preserve">     - </w:t>
      </w:r>
      <w:hyperlink r:id="rId214">
        <w:r>
          <w:rPr>
            <w:color w:val="0066CC"/>
            <w:u w:val="single"/>
            <w:sz w:val="20"/>
          </w:rPr>
          <w:t xml:space="preserve">KS아카데미·우양에이치씨, 산업맞춤형 혁신바우처 사업 추진</w:t>
        </w:r>
      </w:hyperlink>
    </w:p>
    <w:p>
      <w:r>
        <w:rPr>
          <w:sz w:val="18"/>
        </w:rPr>
        <w:t xml:space="preserve">       RPA(로봇프로세스자동화) 및 AI(인공지능) 기반 자동화 교육 전문기관 KS아카데미가 플랜트 제조기업 우양에이치씨와 '2026 산업맞춤형 혁신바우처 지원사업'을 추진한다고 22일 밝혔다. 우양에이치씨는 산업맞춤형... </w:t>
      </w:r>
    </w:p>
    <w:p>
      <w:r>
        <w:rPr>
          <w:b/>
        </w:rPr>
        <w:t>• LS머트리얼즈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#블룸에너지, #스마트그리드, #고체산화물 연료전지(SOFC), #알루미늄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rPr>
          <w:b/>
        </w:rPr>
        <w:t>• 삼화콘덴서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#스마트그리드, #MLCC(적층세라믹콘덴서), #핵융합/중입자</w:t>
      </w:r>
    </w:p>
    <w:p>
      <w:r>
        <w:t xml:space="preserve">     - </w:t>
      </w:r>
      <w:hyperlink r:id="rId215">
        <w:r>
          <w:rPr>
            <w:color w:val="0066CC"/>
            <w:u w:val="single"/>
            <w:sz w:val="20"/>
          </w:rPr>
          <w:t xml:space="preserve">[급등락주 짚어보기] 네이처셀 날고, ‘급등 피로’ 마키나락스 추락…...</w:t>
        </w:r>
      </w:hyperlink>
    </w:p>
    <w:p>
      <w:r>
        <w:rPr>
          <w:sz w:val="18"/>
        </w:rPr>
        <w:t xml:space="preserve">       그룹주인 삼화콘덴서의 강력한 상한가 랠리와 동반하여 페라이트 코어 등 차세대 친환경차 전장 부품 및 AI 데이터센터 전력 제어용 특수 부품의 가치가 재평가받으며 수급이 집중됐다. 이날 코스피 시장에서... </w:t>
      </w:r>
    </w:p>
    <w:p>
      <w:r>
        <w:rPr>
          <w:b/>
        </w:rPr>
        <w:t>• 코스텍시스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#전력반도체, #갈륨, #5G/6G, #반도체 소재/부품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rPr>
          <w:b/>
        </w:rPr>
        <w:t>• 포스코인터내셔널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#셰일가스, #니켈, #대왕고래, #석탄</w:t>
      </w:r>
    </w:p>
    <w:p>
      <w:r>
        <w:t xml:space="preserve">     - </w:t>
      </w:r>
      <w:hyperlink r:id="rId216">
        <w:r>
          <w:rPr>
            <w:color w:val="0066CC"/>
            <w:u w:val="single"/>
            <w:sz w:val="20"/>
          </w:rPr>
          <w:t xml:space="preserve">포스코인터내셔널, 미국 희토류 사업 본격 진출…"핵심광물 가치사슬 구...</w:t>
        </w:r>
      </w:hyperlink>
    </w:p>
    <w:p>
      <w:r>
        <w:rPr>
          <w:sz w:val="18"/>
        </w:rPr>
        <w:t xml:space="preserve">       공급망 역량과 혁신적 분리정제 기술이 결합해 큰 시너지를 낼 것&amp;quot;이라고 말했다. 한편 리엘리먼트는 나스닥 상장사 American Resources Corporation(NASDAQ: AREC)의 관계사로, 희토류 및 핵심광물 분리정제 분야의 선도 기업이다.</w:t>
      </w:r>
    </w:p>
    <w:p>
      <w:r>
        <w:rPr>
          <w:b/>
        </w:rPr>
        <w:t>• 한국전력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#원자력 발전, #개성공단, #셰일가스</w:t>
      </w:r>
    </w:p>
    <w:p>
      <w:r>
        <w:t xml:space="preserve">     - </w:t>
      </w:r>
      <w:hyperlink r:id="rId217">
        <w:r>
          <w:rPr>
            <w:color w:val="0066CC"/>
            <w:u w:val="single"/>
            <w:sz w:val="20"/>
          </w:rPr>
          <w:t xml:space="preserve">[부음] 김수용(한국전력국제원자력대학원대학교 생활관장)씨 부친상</w:t>
        </w:r>
      </w:hyperlink>
    </w:p>
    <w:p>
      <w:r>
        <w:rPr>
          <w:sz w:val="18"/>
        </w:rPr>
        <w:t xml:space="preserve">       ▲ 김경해씨 별세, 김수용(한국전력국제원자력대학원대학교 생활관장)·김수완(법무법인 사무장)씨 부친상, 김희옥(하나증권 부장)·김규리(청주지방법원 행정관)씨 시부상 = 22일 오후 1시 9분, 청주의료원...</w:t>
      </w:r>
    </w:p>
    <w:p>
      <w:r>
        <w:rPr>
          <w:b/>
        </w:rPr>
        <w:t>• 효성중공업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#변압기, #북미공장, #원자력 발전</w:t>
      </w:r>
    </w:p>
    <w:p>
      <w:r>
        <w:t xml:space="preserve">     - </w:t>
      </w:r>
      <w:hyperlink r:id="rId218">
        <w:r>
          <w:rPr>
            <w:color w:val="0066CC"/>
            <w:u w:val="single"/>
            <w:sz w:val="20"/>
          </w:rPr>
          <w:t xml:space="preserve">5월 3주차 효성중공업 주가 4백만원대 재진입</w:t>
        </w:r>
      </w:hyperlink>
    </w:p>
    <w:p>
      <w:r>
        <w:rPr>
          <w:sz w:val="18"/>
        </w:rPr>
        <w:t xml:space="preserve">       22일 기준 효성중공업은 코스피 시가총액 순위 26위를 기록했으며, 총 시가총액은 37조 3,635억원을 나타냈다. 동일업종 PER 79.47배 대비 효성중공업의 PER은 71.87배를 기록했으며, 외국인 소진율은 27.12%였다....</w:t>
      </w:r>
    </w:p>
    <w:p>
      <w:r>
        <w:rPr>
          <w:b/>
        </w:rPr>
        <w:t>• 우진엔텍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#원전 해체, #원자력 발전</w:t>
      </w:r>
    </w:p>
    <w:p>
      <w:r>
        <w:t xml:space="preserve">     - </w:t>
      </w:r>
      <w:hyperlink r:id="rId200">
        <w:r>
          <w:rPr>
            <w:color w:val="0066CC"/>
            <w:u w:val="single"/>
            <w:sz w:val="20"/>
          </w:rPr>
          <w:t xml:space="preserve">두산에너빌리티 한전기술 우진엔텍 등 원전주들 전반 '방긋'…연휴 이후...</w:t>
        </w:r>
      </w:hyperlink>
    </w:p>
    <w:p>
      <w:r>
        <w:rPr>
          <w:sz w:val="18"/>
        </w:rPr>
        <w:t xml:space="preserve">       원전 자료사진. 본 기사와 무관. AI가 생성한 이미지. 22일 국내 증시에서 원전주들이 전반적으로 강세 흐름을 보이며 장을 마쳤다. 이날 코스피는 전 거래일 대비 0.41% 오른 7847.71에 마감했고, 코스닥은 4.99...</w:t>
      </w:r>
    </w:p>
    <w:p>
      <w:r>
        <w:rPr>
          <w:b/>
        </w:rPr>
        <w:t>• 한전기술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#SMR(소형모듈원자로), #원전 해체, #원자력 발전</w:t>
      </w:r>
    </w:p>
    <w:p>
      <w:r>
        <w:t xml:space="preserve">     - </w:t>
      </w:r>
      <w:hyperlink r:id="rId200">
        <w:r>
          <w:rPr>
            <w:color w:val="0066CC"/>
            <w:u w:val="single"/>
            <w:sz w:val="20"/>
          </w:rPr>
          <w:t xml:space="preserve">두산에너빌리티 한전기술 우진엔텍 등 원전주들 전반 '방긋'…연휴 이후...</w:t>
        </w:r>
      </w:hyperlink>
    </w:p>
    <w:p>
      <w:r>
        <w:rPr>
          <w:sz w:val="18"/>
        </w:rPr>
        <w:t xml:space="preserve">       원전 자료사진. 본 기사와 무관. AI가 생성한 이미지. 22일 국내 증시에서 원전주들이 전반적으로 강세 흐름을 보이며 장을 마쳤다. 이날 코스피는 전 거래일 대비 0.41% 오른 7847.71에 마감했고, 코스닥은 4.99...</w:t>
      </w:r>
    </w:p>
    <w:p>
      <w:r>
        <w:rPr>
          <w:b/>
        </w:rPr>
        <w:t>• POSCO홀딩스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#밸류업/저PBR, #리튬, #니켈, #철강/철근</w:t>
      </w:r>
    </w:p>
    <w:p>
      <w:r>
        <w:t xml:space="preserve">     - </w:t>
      </w:r>
      <w:hyperlink r:id="rId219">
        <w:r>
          <w:rPr>
            <w:color w:val="0066CC"/>
            <w:u w:val="single"/>
            <w:sz w:val="20"/>
          </w:rPr>
          <w:t xml:space="preserve">POSCO(포스코)홀딩스, 중동 변수에 다시 흔들리나…미·이란 충돌 재확산...</w:t>
        </w:r>
      </w:hyperlink>
    </w:p>
    <w:p>
      <w:r>
        <w:rPr>
          <w:sz w:val="18"/>
        </w:rPr>
        <w:t xml:space="preserve">       특히 POSCO홀딩스는 철강 사업 외에도 이차전지 소재 사업 확대 전략을 추진 중인 만큼 원자재 가격 변화와 글로벌 투자심리 흐름이 동시에 영향을 미칠 수 있다는 해석이 제기된다. 최근 시장에서는 철강 업황 바닥 통과...</w:t>
      </w:r>
    </w:p>
    <w:p>
      <w:pPr>
        <w:pStyle w:val="Heading2"/>
      </w:pPr>
      <w:r>
        <w:t>&lt; 🚢 조선/방산 &gt;   15종목 · 55건</w:t>
      </w:r>
    </w:p>
    <w:p>
      <w:r>
        <w:rPr>
          <w:b/>
        </w:rPr>
        <w:t>• 한화</w:t>
      </w:r>
      <w:r>
        <w:t xml:space="preserve">  (13건)</w:t>
      </w:r>
    </w:p>
    <w:p>
      <w:r>
        <w:rPr>
          <w:i/>
          <w:color w:val="666666"/>
          <w:sz w:val="18"/>
        </w:rPr>
        <w:t xml:space="preserve">     테마: #스테이블코인, #밸류업/저PBR, #리디북스, #방산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K-조선, ‘무탄소 항해’로 글로벌 해상 룰 바꾼다 [창간기획]</w:t>
        </w:r>
      </w:hyperlink>
    </w:p>
    <w:p>
      <w:r>
        <w:rPr>
          <w:sz w:val="18"/>
        </w:rPr>
        <w:t xml:space="preserve">       ◇한화오션, 초대형 암모니아 운반선과 신소재 혁신 한화그룹 품에 안긴 이후 방산·에너지 계열사와의 시너지를 통해 '글로벌 친환경 해양 에너지 선도 기업'으로 성공적인 환골탈태를 이룬 한화오션은 다가올 글로벌... </w:t>
      </w:r>
    </w:p>
    <w:p>
      <w:r>
        <w:t xml:space="preserve">     - </w:t>
      </w:r>
      <w:hyperlink r:id="rId30">
        <w:r>
          <w:rPr>
            <w:color w:val="0066CC"/>
            <w:u w:val="single"/>
            <w:sz w:val="20"/>
          </w:rPr>
          <w:t xml:space="preserve">한화운용, 국내외 VC·스타트업 파트너 초청...딥테크 세미나 성료</w:t>
        </w:r>
      </w:hyperlink>
    </w:p>
    <w:p>
      <w:r>
        <w:rPr>
          <w:sz w:val="18"/>
        </w:rPr>
        <w:t xml:space="preserve">       딥테크와 인공지능(AI), 방산 등 미래 산업 중심의 투자 방향을 공유하며 국내외 벤처 생태계 관계자들과... 임동준 부사장은 개회사에서 &amp;quot;현재 글로벌 투자 시장에서 AI와 방산은 100년에 한 번 오는 대변혁의 핵심... </w:t>
      </w:r>
    </w:p>
    <w:p>
      <w:r>
        <w:t xml:space="preserve">     - </w:t>
      </w:r>
      <w:hyperlink r:id="rId31">
        <w:r>
          <w:rPr>
            <w:color w:val="0066CC"/>
            <w:u w:val="single"/>
            <w:sz w:val="20"/>
          </w:rPr>
          <w:t xml:space="preserve">이스라엘 석방 활동가들 “한화·석유공사 제재해야”…업계 당혹</w:t>
        </w:r>
      </w:hyperlink>
    </w:p>
    <w:p>
      <w:r>
        <w:rPr>
          <w:sz w:val="18"/>
        </w:rPr>
        <w:t xml:space="preserve">       한화 계열 방산업체들은 그동안 이스라엘 군수업체들과 부품 수출 및 공동개발 업무협약(MOU)을 체결해왔으나, 모든 방산 수출은 정부의 엄격한 승인 절차를 거쳐 진행된다. 특히 방산업계 안팎에서는 우크라이나 전쟁... </w:t>
      </w:r>
    </w:p>
    <w:p>
      <w:r>
        <w:t xml:space="preserve">     - </w:t>
      </w:r>
      <w:hyperlink r:id="rId80">
        <w:r>
          <w:rPr>
            <w:color w:val="0066CC"/>
            <w:u w:val="single"/>
            <w:sz w:val="20"/>
          </w:rPr>
          <w:t xml:space="preserve">한화비전, 이집트 시스템 통합 기업 'EMS'와 맞손…중동·아프리카 시장...</w:t>
        </w:r>
      </w:hyperlink>
    </w:p>
    <w:p>
      <w:r>
        <w:rPr>
          <w:sz w:val="18"/>
        </w:rPr>
        <w:t xml:space="preserve">       특히 이집트 내 대규모 방산 수출 등으로 한화그룹 전반에 대한 현지 인지도와 신뢰도가 높아진 상황이 민간 및 상업용 기업 간 거래(B2B) 솔루션 사업 확대에 강력한 지렛대로 작용했다는 분석이다. 하드웨어 기기... </w:t>
      </w:r>
    </w:p>
    <w:p>
      <w:r>
        <w:t xml:space="preserve">     - </w:t>
      </w:r>
      <w:hyperlink r:id="rId220">
        <w:r>
          <w:rPr>
            <w:color w:val="0066CC"/>
            <w:u w:val="single"/>
            <w:sz w:val="20"/>
          </w:rPr>
          <w:t xml:space="preserve">한화에어로, KAI 주식 추가 매입…방산업계 “인수땐 한화 수직 계열화...</w:t>
        </w:r>
      </w:hyperlink>
    </w:p>
    <w:p>
      <w:r>
        <w:rPr>
          <w:sz w:val="18"/>
        </w:rPr>
        <w:t xml:space="preserve">       방산 업계는 한화그룹이 향후 KAI 매각 가능성을 전제로 인수전에서 우위를 점하기 위해 선제 투자하고... 업계 관계자는 “글로벌 방산 시장에서 특정 무기 제작을 넘어 무기 체계 전반을 아우르는 역량을 확보한... </w:t>
      </w:r>
    </w:p>
    <w:p>
      <w:r>
        <w:rPr>
          <w:i/>
          <w:color w:val="666666"/>
          <w:sz w:val="18"/>
        </w:rPr>
        <w:t xml:space="preserve">     ... 외 8건</w:t>
      </w:r>
    </w:p>
    <w:p>
      <w:r>
        <w:rPr>
          <w:b/>
        </w:rPr>
        <w:t>• HD현대중공업</w:t>
      </w:r>
      <w:r>
        <w:t xml:space="preserve">  (11건)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34">
        <w:r>
          <w:rPr>
            <w:color w:val="0066CC"/>
            <w:u w:val="single"/>
            <w:sz w:val="20"/>
          </w:rPr>
          <w:t xml:space="preserve">✅ ‘데이터센터용 엔진에 SMR까지’···**HD현대중공업**, 에너지 사업 확장 속도 </w:t>
        </w:r>
      </w:hyperlink>
    </w:p>
    <w:p>
      <w:r>
        <w:rPr>
          <w:sz w:val="18"/>
        </w:rPr>
        <w:t xml:space="preserve">       ✅ ‘데이터센터용 엔진에 SMR까지’···**HD현대중공업**, 에너지 사업 확장 속도 </w:t>
        <w:br/>
        <w:br/>
        <w:t>https://www.sisajournal-e.com/news/articleView.html?idxno=421265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"색이 안전을 바꾼다"⋯KCC, 산업·도시 공간에 '컬러 유니버설 디자인...</w:t>
        </w:r>
      </w:hyperlink>
    </w:p>
    <w:p>
      <w:r>
        <w:rPr>
          <w:sz w:val="18"/>
        </w:rPr>
        <w:t xml:space="preserve">       조선업 현장인 HD현대중공업 울산 본사에서는 작업 환경 분석을 바탕으로 한 맞춤형 환경·안전 컬러 디자인 매뉴얼 구축이 추진되고 있다. KCC의 노력은 성과로도 이어지고 있다. 현대건설과 함께 ‘레드닷 디자인... 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[신지아의 산업예보] 첫발부터 꼬인 KDDX…'현대중vs한화오션' 7.8조 해양...</w:t>
        </w:r>
      </w:hyperlink>
    </w:p>
    <w:p>
      <w:r>
        <w:rPr>
          <w:sz w:val="18"/>
        </w:rPr>
        <w:t xml:space="preserve">       다만 HD현대중공업 직원들이 과거 군사기밀을 유출한 사건과 관련해 방산 입찰 보안 감점 문제가 불거졌다.... HD현대중공업은 과거 군사기밀 유출 사건과 관련해 방산 입찰에서 보안 감점 이슈를 안고 있다. 방산... </w:t>
      </w:r>
    </w:p>
    <w:p>
      <w:r>
        <w:t xml:space="preserve">     - </w:t>
      </w:r>
      <w:hyperlink r:id="rId221">
        <w:r>
          <w:rPr>
            <w:color w:val="0066CC"/>
            <w:u w:val="single"/>
            <w:sz w:val="20"/>
          </w:rPr>
          <w:t xml:space="preserve">삼성 성과급 합의에 주주 항의...‘이익 기반 성과급’ 법리 따질 것 예...</w:t>
        </w:r>
      </w:hyperlink>
    </w:p>
    <w:p>
      <w:r>
        <w:rPr>
          <w:sz w:val="18"/>
        </w:rPr>
        <w:t xml:space="preserve">       조선업이 ‘슈퍼사이클’에 진입했다는 전망이 나오는 가운데 HD현대중공업 노조는 영업이익의 최소 30% 지급을 요구하고 있다. 대규모 수주와 실적 개선이 이어지자, 이익 배분 요구가 더욱 힘을 얻고 있다....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"색이 안전을 바꾼다"⋯KCC, 산업·도시 공간에 '컬러 유니버설 디자인...</w:t>
        </w:r>
      </w:hyperlink>
    </w:p>
    <w:p>
      <w:r>
        <w:rPr>
          <w:sz w:val="18"/>
        </w:rPr>
        <w:t xml:space="preserve">       조선업 현장인 HD현대중공업 울산 본사에서는 작업 환경 분석을 바탕으로 한 맞춤형 환경·안전 컬러 디자인 매뉴얼 구축이 추진되고 있다. KCC의 노력은 성과로도 이어지고 있다. 현대건설과 함께 ‘레드닷 디자인...</w:t>
      </w:r>
    </w:p>
    <w:p>
      <w:r>
        <w:rPr>
          <w:i/>
          <w:color w:val="666666"/>
          <w:sz w:val="18"/>
        </w:rPr>
        <w:t xml:space="preserve">     ... 외 6건</w:t>
      </w:r>
    </w:p>
    <w:p>
      <w:r>
        <w:rPr>
          <w:b/>
        </w:rPr>
        <w:t>• 한화오션</w:t>
      </w:r>
      <w:r>
        <w:t xml:space="preserve">  (9건)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9">
        <w:r>
          <w:rPr>
            <w:color w:val="0066CC"/>
            <w:u w:val="single"/>
            <w:sz w:val="20"/>
          </w:rPr>
          <w:t xml:space="preserve">K-조선, ‘무탄소 항해’로 글로벌 해상 룰 바꾼다 [창간기획]</w:t>
        </w:r>
      </w:hyperlink>
    </w:p>
    <w:p>
      <w:r>
        <w:rPr>
          <w:sz w:val="18"/>
        </w:rPr>
        <w:t xml:space="preserve">       ◇한화오션, 초대형 암모니아 운반선과 신소재 혁신 한화그룹 품에 안긴 이후 방산·에너지 계열사와의 시너지를 통해 '글로벌 친환경 해양 에너지 선도 기업'으로 성공적인 환골탈태를 이룬 한화오션은 다가올 글로벌... </w:t>
      </w:r>
    </w:p>
    <w:p>
      <w:r>
        <w:t xml:space="preserve">     - </w:t>
      </w:r>
      <w:hyperlink r:id="rId39">
        <w:r>
          <w:rPr>
            <w:color w:val="0066CC"/>
            <w:u w:val="single"/>
            <w:sz w:val="20"/>
          </w:rPr>
          <w:t xml:space="preserve">[ABC 오프닝벨] "이제 부르는 게 값"… 조선주 장기 사이클 진입 속 '한...</w:t>
        </w:r>
      </w:hyperlink>
    </w:p>
    <w:p>
      <w:r>
        <w:rPr>
          <w:sz w:val="18"/>
        </w:rPr>
        <w:t xml:space="preserve">       이어 이 대표는 &amp;quot;최근 정보 탐색의 축이 기존 검색 엔진에서 AI 플랫폼으로 이동하면서 네이버의 검색... 것과 데이터센터 사업 확장을 언급하면서도 현재 시점에서 가장 눈에 띄는 종목으로 '한화오션'을 지목했습니다.... 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[신지아의 산업예보] 첫발부터 꼬인 KDDX…'현대중vs한화오션' 7.8조 해양...</w:t>
        </w:r>
      </w:hyperlink>
    </w:p>
    <w:p>
      <w:r>
        <w:rPr>
          <w:sz w:val="18"/>
        </w:rPr>
        <w:t xml:space="preserve">       다만 HD현대중공업 직원들이 과거 군사기밀을 유출한 사건과 관련해 방산 입찰 보안 감점 문제가 불거졌다.... HD현대중공업은 과거 군사기밀 유출 사건과 관련해 방산 입찰에서 보안 감점 이슈를 안고 있다. 방산... </w:t>
      </w:r>
    </w:p>
    <w:p>
      <w:r>
        <w:t xml:space="preserve">     - </w:t>
      </w:r>
      <w:hyperlink r:id="rId222">
        <w:r>
          <w:rPr>
            <w:color w:val="0066CC"/>
            <w:u w:val="single"/>
            <w:sz w:val="20"/>
          </w:rPr>
          <w:t xml:space="preserve">올해 사상 최대 실적 전망에 K-조선도 '성과급 블랙홀'</w:t>
        </w:r>
      </w:hyperlink>
    </w:p>
    <w:p>
      <w:r>
        <w:rPr>
          <w:sz w:val="18"/>
        </w:rPr>
        <w:t xml:space="preserve">       지난 2003~2007년 첫 번째 슈퍼사이클 이후 찾아온 조선업의 두 번째 호황을 배경으로 조선업계의 성과급 요구는 더욱 거세질 전망이다. 22일 조선업계에 따르면 국내 조선 빅3인 HD한국조선해양, 한화오션... </w:t>
      </w:r>
    </w:p>
    <w:p>
      <w:r>
        <w:t xml:space="preserve">     - </w:t>
      </w:r>
      <w:hyperlink r:id="rId222">
        <w:r>
          <w:rPr>
            <w:color w:val="0066CC"/>
            <w:u w:val="single"/>
            <w:sz w:val="20"/>
          </w:rPr>
          <w:t xml:space="preserve">올해 사상 최대 실적 전망에 K-조선도 '성과급 블랙홀'</w:t>
        </w:r>
      </w:hyperlink>
    </w:p>
    <w:p>
      <w:r>
        <w:rPr>
          <w:sz w:val="18"/>
        </w:rPr>
        <w:t xml:space="preserve">       지난 2003~2007년 첫 번째 슈퍼사이클 이후 찾아온 조선업의 두 번째 호황을 배경으로 조선업계의 성과급 요구는 더욱 거세질 전망이다. 22일 조선업계에 따르면 국내 조선 빅3인 HD한국조선해양, 한화오션...</w:t>
      </w:r>
    </w:p>
    <w:p>
      <w:r>
        <w:rPr>
          <w:i/>
          <w:color w:val="666666"/>
          <w:sz w:val="18"/>
        </w:rPr>
        <w:t xml:space="preserve">     ... 외 4건</w:t>
      </w:r>
    </w:p>
    <w:p>
      <w:r>
        <w:rPr>
          <w:b/>
        </w:rPr>
        <w:t>• 삼현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 로봇, # 스마트팩토리, # 휴머노이드, #디지털트윈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에이치브이엠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#우주개발, #방산, #스페이스X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뉴로메카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 휴머노이드, #조선기자재, # 로봇, # 액추에이터/감속기</w:t>
      </w:r>
    </w:p>
    <w:p>
      <w:r>
        <w:t xml:space="preserve">     - </w:t>
      </w:r>
      <w:hyperlink r:id="rId223">
        <w:r>
          <w:rPr>
            <w:color w:val="0066CC"/>
            <w:u w:val="single"/>
            <w:sz w:val="20"/>
          </w:rPr>
          <w:t xml:space="preserve">의료로 영역 확장하는 뉴로메카, 연세의료원 주관 수술 로봇 국가 R&amp;D 참...</w:t>
        </w:r>
      </w:hyperlink>
    </w:p>
    <w:p>
      <w:r>
        <w:rPr>
          <w:sz w:val="18"/>
        </w:rPr>
        <w:t xml:space="preserve">       5년간 최대 100억 원 규모 ‘AI 기반 수술 로봇 이노베이션랩 구축 및 활용 사업’ 공동연구기관 낙점 범용 휴머노이드 로봇(Humanoid Robot) ‘에이르(EIR)’ 투입 예고 피지컬 AI(Physical AI) 프레임워크 ‘PSF’ 적용도...... </w:t>
      </w:r>
    </w:p>
    <w:p>
      <w:r>
        <w:t xml:space="preserve">     - </w:t>
      </w:r>
      <w:hyperlink r:id="rId223">
        <w:r>
          <w:rPr>
            <w:color w:val="0066CC"/>
            <w:u w:val="single"/>
            <w:sz w:val="20"/>
          </w:rPr>
          <w:t xml:space="preserve">의료로 영역 확장하는 뉴로메카, 연세의료원 주관 수술 로봇 국가 R&amp;D 참...</w:t>
        </w:r>
      </w:hyperlink>
    </w:p>
    <w:p>
      <w:r>
        <w:rPr>
          <w:sz w:val="18"/>
        </w:rPr>
        <w:t xml:space="preserve">       범용 휴머노이드 로봇(Humanoid Robot) ‘에이르(EIR)’ 투입 예고 피지컬 AI(Physical AI) 프레임워크 ‘PSF’... 구체적으로, 자체 개발한 범용 휴머노이드 로봇(Humanoid Robot) ‘에이르(EIR)’를 연세의료원 이노베이션랩에...</w:t>
      </w:r>
    </w:p>
    <w:p>
      <w:r>
        <w:rPr>
          <w:b/>
        </w:rPr>
        <w:t>• 대한조선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#조선기자재, #2025년 9분기 신규상장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rPr>
          <w:b/>
        </w:rPr>
        <w:t>• HD한국조선해양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#조선기자재, #해양플랜트, #지주사</w:t>
      </w:r>
    </w:p>
    <w:p>
      <w:r>
        <w:t xml:space="preserve">     - </w:t>
      </w:r>
      <w:hyperlink r:id="rId222">
        <w:r>
          <w:rPr>
            <w:color w:val="0066CC"/>
            <w:u w:val="single"/>
            <w:sz w:val="20"/>
          </w:rPr>
          <w:t xml:space="preserve">올해 사상 최대 실적 전망에 K-조선도 '성과급 블랙홀'</w:t>
        </w:r>
      </w:hyperlink>
    </w:p>
    <w:p>
      <w:r>
        <w:rPr>
          <w:sz w:val="18"/>
        </w:rPr>
        <w:t xml:space="preserve">       지난 2003~2007년 첫 번째 슈퍼사이클 이후 찾아온 조선업의 두 번째 호황을 배경으로 조선업계의 성과급 요구는 더욱 거세질 전망이다. 22일 조선업계에 따르면 국내 조선 빅3인 HD한국조선해양, 한화오션... </w:t>
      </w:r>
    </w:p>
    <w:p>
      <w:r>
        <w:t xml:space="preserve">     - </w:t>
      </w:r>
      <w:hyperlink r:id="rId222">
        <w:r>
          <w:rPr>
            <w:color w:val="0066CC"/>
            <w:u w:val="single"/>
            <w:sz w:val="20"/>
          </w:rPr>
          <w:t xml:space="preserve">올해 사상 최대 실적 전망에 K-조선도 '성과급 블랙홀'</w:t>
        </w:r>
      </w:hyperlink>
    </w:p>
    <w:p>
      <w:r>
        <w:rPr>
          <w:sz w:val="18"/>
        </w:rPr>
        <w:t xml:space="preserve">       지난 2003~2007년 첫 번째 슈퍼사이클 이후 찾아온 조선업의 두 번째 호황을 배경으로 조선업계의 성과급 요구는 더욱 거세질 전망이다. 22일 조선업계에 따르면 국내 조선 빅3인 HD한국조선해양, 한화오션...</w:t>
      </w:r>
    </w:p>
    <w:p>
      <w:r>
        <w:rPr>
          <w:b/>
        </w:rPr>
        <w:t>• HJ중공업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rPr>
          <w:b/>
        </w:rPr>
        <w:t>• STX엔진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#방산</w:t>
      </w:r>
    </w:p>
    <w:p>
      <w:r>
        <w:t xml:space="preserve">     - </w:t>
      </w:r>
      <w:hyperlink r:id="rId224">
        <w:r>
          <w:rPr>
            <w:color w:val="0066CC"/>
            <w:u w:val="single"/>
            <w:sz w:val="20"/>
          </w:rPr>
          <w:t xml:space="preserve">[주간사모펀드] MBK 홈플러스 이행보증 제시에도…메리츠는 '퇴짜'</w:t>
        </w:r>
      </w:hyperlink>
    </w:p>
    <w:p>
      <w:r>
        <w:rPr>
          <w:sz w:val="18"/>
        </w:rPr>
        <w:t xml:space="preserve">       최근 인공지능(AI)데이터센터 수요 폭증으로 전력 인프라 병목 현상이 심화하면서 대체 전력원인 육상 발전용 엔진 기술을 보유한 STX엔진 주가도 급등하고 있다. STX엔진은 22일 전 거래일 대비 10.04% 오른 4만9850원에... </w:t>
      </w:r>
    </w:p>
    <w:p>
      <w:r>
        <w:rPr>
          <w:b/>
        </w:rPr>
        <w:t>• 현대제철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#아마존(AWS), #철도</w:t>
      </w:r>
    </w:p>
    <w:p>
      <w:r>
        <w:t xml:space="preserve">     - </w:t>
      </w:r>
      <w:hyperlink r:id="rId225">
        <w:r>
          <w:rPr>
            <w:color w:val="0066CC"/>
            <w:u w:val="single"/>
            <w:sz w:val="20"/>
          </w:rPr>
          <w:t xml:space="preserve">“ESS부터 데이터센터까지”…‘토탈 패키지’로 AI 인프라 공략 [그 회...</w:t>
        </w:r>
      </w:hyperlink>
    </w:p>
    <w:p>
      <w:r>
        <w:rPr>
          <w:sz w:val="18"/>
        </w:rPr>
        <w:t xml:space="preserve">       해당 AI 데이터센터는 단계적으로 그래픽처리장치(GPU) 5만장급 초대형 연산 능력을 갖추고 소프트웨어정의차량(SDV) 개발, 스마트 팩토리 구현 등에 필요한 막대한 데이터를 처리 및 저장하게 된다. 현대제철이 인천... </w:t>
      </w:r>
    </w:p>
    <w:p>
      <w:r>
        <w:rPr>
          <w:b/>
        </w:rPr>
        <w:t>• 한화에어로스페이스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#우주개발, #방산</w:t>
      </w:r>
    </w:p>
    <w:p>
      <w:r>
        <w:t xml:space="preserve">     - </w:t>
      </w:r>
      <w:hyperlink r:id="rId226">
        <w:r>
          <w:rPr>
            <w:color w:val="0066CC"/>
            <w:u w:val="single"/>
            <w:sz w:val="20"/>
          </w:rPr>
          <w:t xml:space="preserve">[단독인터뷰] 호주에 깃발 꽂은 한화…K9·레드백 넘어 탄약·무인기술...</w:t>
        </w:r>
      </w:hyperlink>
    </w:p>
    <w:p>
      <w:r>
        <w:rPr>
          <w:sz w:val="18"/>
        </w:rPr>
        <w:t xml:space="preserve">       한화에어로스페이스가 호주를 거점으로 K방산의 글로벌 확장에 속도를 내고 있습니다.'K9' 자주포와 '레드백... [기사내용]호주 질롱시에 위치한 한화에어로스페이스의 현지 공장 'H-ACE'K방산 최초의 해외 생산기지인... </w:t>
      </w:r>
    </w:p>
    <w:p>
      <w:r>
        <w:rPr>
          <w:b/>
        </w:rPr>
        <w:t>• HMM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#북극항로, #금강산 관광, #해운</w:t>
      </w:r>
    </w:p>
    <w:p>
      <w:r>
        <w:t xml:space="preserve">     - </w:t>
      </w:r>
      <w:hyperlink r:id="rId227">
        <w:r>
          <w:rPr>
            <w:color w:val="0066CC"/>
            <w:u w:val="single"/>
            <w:sz w:val="20"/>
          </w:rPr>
          <w:t xml:space="preserve">청년기금부터 HMM까지… 전재수·박형준, 사사건건 '사생결단' 충돌</w:t>
        </w:r>
      </w:hyperlink>
    </w:p>
    <w:p>
      <w:r>
        <w:rPr>
          <w:sz w:val="18"/>
        </w:rPr>
        <w:t xml:space="preserve">       박 후보는 해양 방산 MRO(유지·보수·정비)의 중요성을 강조하며 전 후보를 향해 “해양 방산 MRO에 대해서도 제대로 파악을 못 하고 있다”고 공격했고, 전 후보는 “제대로 알고 이야기하라. 엉뚱한 통계를 들고 와... </w:t>
      </w:r>
    </w:p>
    <w:p>
      <w:r>
        <w:rPr>
          <w:b/>
        </w:rPr>
        <w:t>• 삼성중공업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#조선기자재, #해양플랜트</w:t>
      </w:r>
    </w:p>
    <w:p>
      <w:r>
        <w:t xml:space="preserve">     - </w:t>
      </w:r>
      <w:hyperlink r:id="rId228">
        <w:r>
          <w:rPr>
            <w:color w:val="0066CC"/>
            <w:u w:val="single"/>
            <w:sz w:val="20"/>
          </w:rPr>
          <w:t xml:space="preserve">삼성중공업 강세 흐름 시장 관심 촉각...투심 확산</w:t>
        </w:r>
      </w:hyperlink>
    </w:p>
    <w:p>
      <w:r>
        <w:rPr>
          <w:sz w:val="18"/>
        </w:rPr>
        <w:t xml:space="preserve">       삼성중공업이 다시 강세 흐름을 이어가며 조선업 대표주 가운데 시장의 관심을 끌고 있다. 최근에는... 조선업종 전반은 최근 액화천연가스(LNG) 관련 선박 발주 확대 기대감 속에서 비교적 강한 흐름을 이어가는...</w:t>
      </w:r>
    </w:p>
    <w:p>
      <w:r>
        <w:rPr>
          <w:b/>
        </w:rPr>
        <w:t>• 한국항공우주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#UAM/드론, #항공기부품, #우주개발, #방산</w:t>
      </w:r>
    </w:p>
    <w:p>
      <w:r>
        <w:t xml:space="preserve">     - </w:t>
      </w:r>
      <w:hyperlink r:id="rId229">
        <w:r>
          <w:rPr>
            <w:color w:val="0066CC"/>
            <w:u w:val="single"/>
            <w:sz w:val="20"/>
          </w:rPr>
          <w:t xml:space="preserve">과학적 상상력 자극할 다채로운 체험무대 열린다</w:t>
        </w:r>
      </w:hyperlink>
    </w:p>
    <w:p>
      <w:r>
        <w:rPr>
          <w:sz w:val="18"/>
        </w:rPr>
        <w:t xml:space="preserve">       체험 부스에는 △실제 개발된 큐브위성, 캔위성, 로봇항공기대회 수상작 전시 △한국항공우주연구원의 우주탐험 VR 체험 △우주항공 대학생 서포터즈가 운영하는 체험 프로그램 등 전문성과 재미를 모두 갖춘 콘텐츠가...</w:t>
      </w:r>
    </w:p>
    <w:p>
      <w:pPr>
        <w:pStyle w:val="Heading2"/>
      </w:pPr>
      <w:r>
        <w:t>&lt; 💊 바이오/의료 &gt;   11종목 · 44건</w:t>
      </w:r>
    </w:p>
    <w:p>
      <w:r>
        <w:rPr>
          <w:b/>
        </w:rPr>
        <w:t>• 레이</w:t>
      </w:r>
      <w:r>
        <w:t xml:space="preserve">  (24건)</w:t>
      </w:r>
    </w:p>
    <w:p>
      <w:r>
        <w:rPr>
          <w:i/>
          <w:color w:val="666666"/>
          <w:sz w:val="18"/>
        </w:rPr>
        <w:t xml:space="preserve">     테마: #의료기기, # 치아 치료(임플란트)</w:t>
      </w:r>
    </w:p>
    <w:p>
      <w:r>
        <w:t xml:space="preserve">     - </w:t>
      </w:r>
      <w:hyperlink r:id="rId16">
        <w:r>
          <w:rPr>
            <w:color w:val="0066CC"/>
            <w:u w:val="single"/>
            <w:sz w:val="20"/>
          </w:rPr>
          <w:t xml:space="preserve">레이저 포토닉스(LASE), 분기보고서 지연에 나스닥 규정 위반…상장폐지...</w:t>
        </w:r>
      </w:hyperlink>
    </w:p>
    <w:p>
      <w:r>
        <w:rPr>
          <w:sz w:val="18"/>
        </w:rPr>
        <w:t xml:space="preserve">       레이저 기반 산업·방산 장비 기업 레이저 포토닉스(LASE)가 분기보고서 제출 지연으로 나스닥 상장 규정... 방산, 항공우주, 에너지, 해양, 자동차, 첨단 제조 등 다양한 산업을 고객사로 두고 있으며, 기술 개발과 전략적... </w:t>
      </w:r>
    </w:p>
    <w:p>
      <w:r>
        <w:t xml:space="preserve">     - </w:t>
      </w:r>
      <w:hyperlink r:id="rId17">
        <w:r>
          <w:rPr>
            <w:color w:val="0066CC"/>
            <w:u w:val="single"/>
            <w:sz w:val="20"/>
          </w:rPr>
          <w:t xml:space="preserve">레이저 포토닉스(LASE), 나스닥 규정 위반 경고에도 방산 레이저·매출 ...</w:t>
        </w:r>
      </w:hyperlink>
    </w:p>
    <w:p>
      <w:r>
        <w:rPr>
          <w:sz w:val="18"/>
        </w:rPr>
        <w:t xml:space="preserve">       레이저 포토닉스(LASE)가 분기 보고서 지연으로 나스닥으로부터 규정 준수 경고를 받은 가운데, 방산... 이 같은 행정 리스크에도 불구하고 레이저 포토닉스는 방산 및 산업용 레이저 사업에서 공격적인 행보를... </w:t>
      </w:r>
    </w:p>
    <w:p>
      <w:r>
        <w:t xml:space="preserve">     - </w:t>
      </w:r>
      <w:hyperlink r:id="rId18">
        <w:r>
          <w:rPr>
            <w:color w:val="0066CC"/>
            <w:u w:val="single"/>
            <w:sz w:val="20"/>
          </w:rPr>
          <w:t xml:space="preserve">[K-건설 리더를 만나다] 베트남서 닦은 길, 세계로…대우건설, 해외 개발...</w:t>
        </w:r>
      </w:hyperlink>
    </w:p>
    <w:p>
      <w:r>
        <w:rPr>
          <w:sz w:val="18"/>
        </w:rPr>
        <w:t xml:space="preserve">       대우건설은 기존 해외사업단과 원자력사업단을 통합해 글로벌인프라본부를 출범시켰다. 해외부동산개발팀은 국가별 개발사업을 통합 관리하고 베트남 스타레이크 사업을 실전형 교육장처럼 활용하고 있다. 최 팀장은... </w:t>
      </w:r>
    </w:p>
    <w:p>
      <w:r>
        <w:t xml:space="preserve">     - </w:t>
      </w:r>
      <w:hyperlink r:id="rId230">
        <w:r>
          <w:rPr>
            <w:color w:val="0066CC"/>
            <w:u w:val="single"/>
            <w:sz w:val="20"/>
          </w:rPr>
          <w:t xml:space="preserve">침수 도로에 빠진 웨이모...애틀랜타서 운행 일시 중단</w:t>
        </w:r>
      </w:hyperlink>
    </w:p>
    <w:p>
      <w:r>
        <w:rPr>
          <w:sz w:val="18"/>
        </w:rPr>
        <w:t xml:space="preserve">       지난 20일 애틀랜타를 강타한 돌발 홍수로 인해 도로가 물에 잠기자 웨이모 자율주행 택시 차량 여러 대가 침수 도로에 갇히면서 운행이 일시 중단됐다. 때마침 퇴근 길, 웨이모 택시에 탑승한 애틀랜타 저널(AJC)의 레이철... </w:t>
      </w:r>
    </w:p>
    <w:p>
      <w:r>
        <w:t xml:space="preserve">     - </w:t>
      </w:r>
      <w:hyperlink r:id="rId231">
        <w:r>
          <w:rPr>
            <w:color w:val="0066CC"/>
            <w:u w:val="single"/>
            <w:sz w:val="20"/>
          </w:rPr>
          <w:t xml:space="preserve">AI 다음은 우주…핀란드 위성 스타트업, 반년만에 몸값 2배 '7조'</w:t>
        </w:r>
      </w:hyperlink>
    </w:p>
    <w:p>
      <w:r>
        <w:rPr>
          <w:sz w:val="18"/>
        </w:rPr>
        <w:t xml:space="preserve">       2014년 설립된 아이싸이는 우주·방산 스타트업은 SAR 컨스텔레이션(군집위성)을 직접 설계·제조... 고도화 △방산 시스템 통합 부문 확장에 투입한다. 관련 업계에서는 아이싸이의 이번 라운드가 IPO(기업공개)... </w:t>
      </w:r>
    </w:p>
    <w:p>
      <w:r>
        <w:rPr>
          <w:i/>
          <w:color w:val="666666"/>
          <w:sz w:val="18"/>
        </w:rPr>
        <w:t xml:space="preserve">     ... 외 19건</w:t>
      </w:r>
    </w:p>
    <w:p>
      <w:r>
        <w:rPr>
          <w:b/>
        </w:rPr>
        <w:t>• 알테오젠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182">
        <w:r>
          <w:rPr>
            <w:color w:val="0066CC"/>
            <w:u w:val="single"/>
            <w:sz w:val="20"/>
          </w:rPr>
          <w:t xml:space="preserve">역대급 강세장에 소외됐던 코스닥‥'국민펀드' 기대 업고 5% 급등</w:t>
        </w:r>
      </w:hyperlink>
    </w:p>
    <w:p>
      <w:r>
        <w:rPr>
          <w:sz w:val="18"/>
        </w:rPr>
        <w:t xml:space="preserve">       이차전지 대장주인 에코프로비엠이 10% 넘게 올랐고, 알테오젠이 4% 가까이 오르는 등 제약 바이오주도 강세를 보였습니다. 새로 출시된 국민참여형 성장펀드를 통해 모이는 자금이 코스닥 시장으로 흘러들어올 거라는... </w:t>
      </w:r>
    </w:p>
    <w:p>
      <w:r>
        <w:t xml:space="preserve">     - </w:t>
      </w:r>
      <w:hyperlink r:id="rId184">
        <w:r>
          <w:rPr>
            <w:color w:val="0066CC"/>
            <w:u w:val="single"/>
            <w:sz w:val="20"/>
          </w:rPr>
          <w:t xml:space="preserve">소외됐던 코스닥 '급등'‥국민성장펀드 동났다</w:t>
        </w:r>
      </w:hyperlink>
    </w:p>
    <w:p>
      <w:r>
        <w:rPr>
          <w:sz w:val="18"/>
        </w:rPr>
        <w:t xml:space="preserve">       이차전지 대장주인 에코프로비엠이 10% 넘게 올랐고, 알테오젠이 4% 가까이 오르는 등 제약 바이오주도 강세를 보였습니다. 새로 출시된 국민참여형 성장펀드를 통해 모이는 자금이 코스닥 시장으로 흘러들어올 거라는...</w:t>
      </w:r>
    </w:p>
    <w:p>
      <w:r>
        <w:t xml:space="preserve">     - </w:t>
      </w:r>
      <w:hyperlink r:id="rId185">
        <w:r>
          <w:rPr>
            <w:color w:val="0066CC"/>
            <w:u w:val="single"/>
            <w:sz w:val="20"/>
          </w:rPr>
          <w:t xml:space="preserve">소외됐던 코스닥 '급등'‥국민성장펀드 동났다</w:t>
        </w:r>
      </w:hyperlink>
    </w:p>
    <w:p>
      <w:r>
        <w:rPr>
          <w:sz w:val="18"/>
        </w:rPr>
        <w:t xml:space="preserve">       이차전지 대장주인 에코프로비엠이 10% 넘게 올랐고, 알테오젠이 4% 가까이 오르는 등 제약 바이오주도 강세를 보였습니다. 새로 출시된 국민참여형 성장펀드를 통해 모이는 자금이 코스닥 시장으로 흘러 들어올 거라는...</w:t>
      </w:r>
    </w:p>
    <w:p>
      <w:r>
        <w:t xml:space="preserve">     - </w:t>
      </w:r>
      <w:hyperlink r:id="rId51">
        <w:r>
          <w:rPr>
            <w:color w:val="0066CC"/>
            <w:u w:val="single"/>
            <w:sz w:val="20"/>
          </w:rPr>
          <w:t xml:space="preserve">[주간 코스닥 기관] 심텍 테스 알테오젠 담고 파두 미키나락스 로보티즈...</w:t>
        </w:r>
      </w:hyperlink>
    </w:p>
    <w:p>
      <w:r>
        <w:rPr>
          <w:sz w:val="18"/>
        </w:rPr>
        <w:t xml:space="preserve">       심텍과 테스, 이오테크닉스, 두산테스나, 피에스케이홀딩스, 제주반도체 등은 AI 서버 확대와 고대역폭메모리(HBM) 투자 기대감이 반영되며 기관 자금이 몰렸다. 네패스와 티엘비, 한양디지텍, 동진쎄미켐 역시 반도체...</w:t>
      </w:r>
    </w:p>
    <w:p>
      <w:r>
        <w:t xml:space="preserve">     - </w:t>
      </w:r>
      <w:hyperlink r:id="rId232">
        <w:r>
          <w:rPr>
            <w:color w:val="0066CC"/>
            <w:u w:val="single"/>
            <w:sz w:val="20"/>
          </w:rPr>
          <w:t xml:space="preserve">5월 3주차 알테오젠 주가 38만원대 등락 지속</w:t>
        </w:r>
      </w:hyperlink>
    </w:p>
    <w:p>
      <w:r>
        <w:rPr>
          <w:sz w:val="18"/>
        </w:rPr>
        <w:t xml:space="preserve">       현재 알테오젠은 코스닥 시가총액 3위 기업으로, 시가총액은 19조 5,322억원에 달한다. 외국인 소진율은 14.07%를 기록했으며, 동일업종 등락률은 6.58% 상승한 흐름을 나타냈다.</w:t>
      </w:r>
    </w:p>
    <w:p>
      <w:r>
        <w:rPr>
          <w:b/>
        </w:rPr>
        <w:t>• 오름테라퓨틱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 면역항암제, #2025년 17분기 신규상장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HLB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55">
        <w:r>
          <w:rPr>
            <w:color w:val="0066CC"/>
            <w:u w:val="single"/>
            <w:sz w:val="20"/>
          </w:rPr>
          <w:t xml:space="preserve">삼전 쉬는 동안 삼성전기 '급등' 코스피 순환매…코스닥 4.99%↑[시황종합...</w:t>
        </w:r>
      </w:hyperlink>
    </w:p>
    <w:p>
      <w:r>
        <w:rPr>
          <w:sz w:val="18"/>
        </w:rPr>
        <w:t xml:space="preserve">       특히 국민성장펀드를 통한 첨단산업 자금 유입 기대가 커지며 이차전지(2차전지)·바이오 등 성장주에 투심이 몰렸다. 주성엔지니어링(036930) 20.95%, 에코프로(086520) 12.87%, 에코프로비엠(247540) 10.77%, HLB... </w:t>
      </w:r>
    </w:p>
    <w:p>
      <w:r>
        <w:t xml:space="preserve">     - </w:t>
      </w:r>
      <w:hyperlink r:id="rId233">
        <w:r>
          <w:rPr>
            <w:color w:val="0066CC"/>
            <w:u w:val="single"/>
            <w:sz w:val="20"/>
          </w:rPr>
          <w:t xml:space="preserve">HLB, 장중 급반등에도 경계감 지속…중동 긴장 재점화 가능성에 시장 촉...</w:t>
        </w:r>
      </w:hyperlink>
    </w:p>
    <w:p>
      <w:r>
        <w:rPr>
          <w:sz w:val="18"/>
        </w:rPr>
        <w:t xml:space="preserve">       23일 코스닥 시장에서 HLB는 전 거래일보다 8% 이상 오른 5만900원선에서 거래됐다. 장 초반 4만원대 후반에서 움직이던 주가는 매수세가 유입되며 한때 5만3200원까지 상승폭을 확대했다. 거래대금 역시 빠르게 증가하며 시장...</w:t>
      </w:r>
    </w:p>
    <w:p>
      <w:r>
        <w:rPr>
          <w:b/>
        </w:rPr>
        <w:t>• 에이비엘바이오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 면역항암제</w:t>
      </w:r>
    </w:p>
    <w:p>
      <w:r>
        <w:t xml:space="preserve">     - </w:t>
      </w:r>
      <w:hyperlink r:id="rId50">
        <w:r>
          <w:rPr>
            <w:color w:val="0066CC"/>
            <w:u w:val="single"/>
            <w:sz w:val="20"/>
          </w:rPr>
          <w:t xml:space="preserve">[주간 코스닥 외국인] 에코프로·에이비엘바이오· 파두 집중 매수…주...</w:t>
        </w:r>
      </w:hyperlink>
    </w:p>
    <w:p>
      <w:r>
        <w:rPr>
          <w:sz w:val="18"/>
        </w:rPr>
        <w:t xml:space="preserve">       파두와 HPSP, 동진쎄미켐, 원익IPS, SFA반도체, 코스텍시스 등은 고대역폭메모리(HBM)와 AI 서버 투자 확대 수혜 기대감이 부각되며 매수세가 몰렸다. 이오테크닉스와 브이엠 역시 반도체 장비 업황 개선 전망 속에 투자심리가...</w:t>
      </w:r>
    </w:p>
    <w:p>
      <w:r>
        <w:t xml:space="preserve">     - </w:t>
      </w:r>
      <w:hyperlink r:id="rId234">
        <w:r>
          <w:rPr>
            <w:color w:val="0066CC"/>
            <w:u w:val="single"/>
            <w:sz w:val="20"/>
          </w:rPr>
          <w:t xml:space="preserve">에이비엘바이오, 장중 12만원대 안착 시도…중동 리스크 속 바이오주로...</w:t>
        </w:r>
      </w:hyperlink>
    </w:p>
    <w:p>
      <w:r>
        <w:rPr>
          <w:sz w:val="18"/>
        </w:rPr>
        <w:t xml:space="preserve">       국내 증시에서는 최근 전력·방산·에너지 관련 종목들과 함께 바이오 성장주가 번갈아 강세를 보이는 순환매 장세가 이어지고 있다. 특히 기술 이전 가능성이나 글로벌 임상 기대감이 살아 있는 기업 중심으로 단기...</w:t>
      </w:r>
    </w:p>
    <w:p>
      <w:r>
        <w:rPr>
          <w:b/>
        </w:rPr>
        <w:t>• 디앤디파마텍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144">
        <w:r>
          <w:rPr>
            <w:color w:val="0066CC"/>
            <w:u w:val="single"/>
            <w:sz w:val="20"/>
          </w:rPr>
          <w:t xml:space="preserve">삼성생명·풍산·디앤디파마텍[하나證 주간추천주]</w:t>
        </w:r>
      </w:hyperlink>
    </w:p>
    <w:p>
      <w:r>
        <w:rPr>
          <w:sz w:val="18"/>
        </w:rPr>
        <w:t xml:space="preserve">       요인 -AI 데이터센터·전력망 현대화·에너지 전환 수요 확대가 맞물리며 구리가격 상승 기대 △디앤디파마텍(347850) -5/27부터 진행하는 유럽간학회에서 MASH(대사이상지방간염) 데이터 공개 기대감 -경구용... </w:t>
      </w:r>
    </w:p>
    <w:p>
      <w:r>
        <w:rPr>
          <w:b/>
        </w:rPr>
        <w:t>• 네이처셀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치매/알츠하이머, #코로나, # 줄기세포</w:t>
      </w:r>
    </w:p>
    <w:p>
      <w:r>
        <w:t xml:space="preserve">     - </w:t>
      </w:r>
      <w:hyperlink r:id="rId215">
        <w:r>
          <w:rPr>
            <w:color w:val="0066CC"/>
            <w:u w:val="single"/>
            <w:sz w:val="20"/>
          </w:rPr>
          <w:t xml:space="preserve">[급등락주 짚어보기] 네이처셀 날고, ‘급등 피로’ 마키나락스 추락…...</w:t>
        </w:r>
      </w:hyperlink>
    </w:p>
    <w:p>
      <w:r>
        <w:rPr>
          <w:sz w:val="18"/>
        </w:rPr>
        <w:t xml:space="preserve">       그룹주인 삼화콘덴서의 강력한 상한가 랠리와 동반하여 페라이트 코어 등 차세대 친환경차 전장 부품 및 AI 데이터센터 전력 제어용 특수 부품의 가치가 재평가받으며 수급이 집중됐다. 이날 코스피 시장에서... </w:t>
      </w:r>
    </w:p>
    <w:p>
      <w:r>
        <w:rPr>
          <w:b/>
        </w:rPr>
        <w:t>• 녹십자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#코로나, #독감, #조류독감, # 유전자치료</w:t>
      </w:r>
    </w:p>
    <w:p>
      <w:r>
        <w:t xml:space="preserve">     - </w:t>
      </w:r>
      <w:hyperlink r:id="rId235">
        <w:r>
          <w:rPr>
            <w:color w:val="0066CC"/>
            <w:u w:val="single"/>
            <w:sz w:val="20"/>
          </w:rPr>
          <w:t xml:space="preserve">GC녹십자, 세계 첫 AI 혈우병 관절병증 관리 시스템 개발 추진</w:t>
        </w:r>
      </w:hyperlink>
    </w:p>
    <w:p>
      <w:r>
        <w:rPr>
          <w:sz w:val="18"/>
        </w:rPr>
        <w:t xml:space="preserve">       최봉규 GC녹십자 AID(AI·데이터사이언스)센터장은 “AI 기술 기반으로 혈우병 환자의 관절 손상을 보다 조기에 예측하고 맞춤형 치료 의사결정을 지원할 수 있을 것으로 기대한다”며 “궁극적으로는 관절 수술과 입원... </w:t>
      </w:r>
    </w:p>
    <w:p>
      <w:r>
        <w:rPr>
          <w:b/>
        </w:rPr>
        <w:t>• 디오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치아 치료(임플란트), #3D 프린터</w:t>
      </w:r>
    </w:p>
    <w:p>
      <w:r>
        <w:t xml:space="preserve">     - </w:t>
      </w:r>
      <w:hyperlink r:id="rId236">
        <w:r>
          <w:rPr>
            <w:color w:val="0066CC"/>
            <w:u w:val="single"/>
            <w:sz w:val="20"/>
          </w:rPr>
          <w:t xml:space="preserve">골목상권에 디지털 날개… 울산시, 소상공인 온라인 판로지원 거점 추진</w:t>
        </w:r>
      </w:hyperlink>
    </w:p>
    <w:p>
      <w:r>
        <w:rPr>
          <w:sz w:val="18"/>
        </w:rPr>
        <w:t xml:space="preserve">       이번에 조성되는 '소담스퀘어 울산'에는 인공지능(AI) 디지털 스튜디오를 비롯해 키친·멀티·1인 미디어... 또한 울산연구원 빅데이터센터와 울산정보산업진흥원, 울산소상공인연합회 등 지역 유관기관과도 협력체계를...</w:t>
      </w:r>
    </w:p>
    <w:p>
      <w:r>
        <w:rPr>
          <w:b/>
        </w:rPr>
        <w:t>• 삼천당제약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비만치료제</w:t>
      </w:r>
    </w:p>
    <w:p>
      <w:r>
        <w:t xml:space="preserve">     - </w:t>
      </w:r>
      <w:hyperlink r:id="rId237">
        <w:r>
          <w:rPr>
            <w:color w:val="0066CC"/>
            <w:u w:val="single"/>
            <w:sz w:val="20"/>
          </w:rPr>
          <w:t xml:space="preserve">삼천당제약, 37만원 회복에도 긴장감…미국·이란 휴전 불투명성에 바이...</w:t>
        </w:r>
      </w:hyperlink>
    </w:p>
    <w:p>
      <w:r>
        <w:rPr>
          <w:sz w:val="18"/>
        </w:rPr>
        <w:t xml:space="preserve">       국내 증시에서는 최근 방산·에너지·원자재 관련 종목들이 중동 변수에 민감하게 반응하는 가운데, 바이오주는 상대적으로 수급 변동성이 확대되는 흐름도 나타나고 있다. 외국인과 기관 수급 방향성이 다시 중요한...</w:t>
      </w:r>
    </w:p>
    <w:p>
      <w:r>
        <w:rPr>
          <w:b/>
        </w:rPr>
        <w:t>• 신흥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 치아 치료(임플란트)</w:t>
      </w:r>
    </w:p>
    <w:p>
      <w:r>
        <w:t xml:space="preserve">     - </w:t>
      </w:r>
      <w:hyperlink r:id="rId238">
        <w:r>
          <w:rPr>
            <w:color w:val="0066CC"/>
            <w:u w:val="single"/>
            <w:sz w:val="20"/>
          </w:rPr>
          <w:t xml:space="preserve">[중국·신흥국 마켓 레이더 &lt;3&gt;] 신흥국 슈퍼사이클 온다… AI·공급망 재...</w:t>
        </w:r>
      </w:hyperlink>
    </w:p>
    <w:p>
      <w:r>
        <w:rPr>
          <w:sz w:val="18"/>
        </w:rPr>
        <w:t xml:space="preserve">       내수 경기에 대한 중장기 비관론이 축소되면서 장기금리, 환율, 주가가 완만하게 ‘레벨업’될 전망이다.... 원유 수입의존도가 높은 구조상 고유가는 물가, 경상수지, 환율 전반에 부담 요인으로 작용하고 있다. 이는...</w:t>
      </w:r>
    </w:p>
    <w:p>
      <w:pPr>
        <w:pStyle w:val="Heading2"/>
      </w:pPr>
      <w:r>
        <w:t>&lt; 🏗️ 건설/인프라 &gt;   9종목 · 23건</w:t>
      </w:r>
    </w:p>
    <w:p>
      <w:r>
        <w:rPr>
          <w:b/>
        </w:rPr>
        <w:t>• 삼표시멘트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#시멘트, 정원오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GS건설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#모듈러주택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150">
        <w:r>
          <w:rPr>
            <w:color w:val="0066CC"/>
            <w:u w:val="single"/>
            <w:sz w:val="20"/>
          </w:rPr>
          <w:t xml:space="preserve">[코스피200에 달바글로벌·OCI 편입…GS건설 편출](https://www.edaily.co.kr/News/Read?newsId=04762566645451544&amp;mediaCode</w:t>
        </w:r>
      </w:hyperlink>
    </w:p>
    <w:p>
      <w:r>
        <w:rPr>
          <w:sz w:val="18"/>
        </w:rPr>
        <w:t xml:space="preserve">       [코스피200에 달바글로벌·OCI 편입…GS건설 편출](https://www.edaily.co.kr/News/Read?newsId=04762566645451544&amp;mediaCodeNo=257&amp;OutLnkChk=Y)</w:t>
      </w:r>
    </w:p>
    <w:p>
      <w:r>
        <w:t xml:space="preserve">     - </w:t>
      </w:r>
      <w:hyperlink r:id="rId239">
        <w:r>
          <w:rPr>
            <w:color w:val="0066CC"/>
            <w:u w:val="single"/>
            <w:sz w:val="20"/>
          </w:rPr>
          <w:t xml:space="preserve">5월 3주차 GS건설 주가 2만원대에서 3만원대 회복</w:t>
        </w:r>
      </w:hyperlink>
    </w:p>
    <w:p>
      <w:r>
        <w:rPr>
          <w:sz w:val="18"/>
        </w:rPr>
        <w:t xml:space="preserve">       현재 GS건설의 주가수익비율 PER은 42.19배로, 동일업종 PER인 41.46배보다 소폭 높은 수준을 나타냈다. 시가총액은 2조 7,514억원으로 코스피 시장에서 187위에 자리했다.</w:t>
      </w:r>
    </w:p>
    <w:p>
      <w:r>
        <w:rPr>
          <w:b/>
        </w:rPr>
        <w:t>• SG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240">
        <w:r>
          <w:rPr>
            <w:color w:val="0066CC"/>
            <w:u w:val="single"/>
            <w:sz w:val="20"/>
          </w:rPr>
          <w:t xml:space="preserve">산기원, 동남권 조선해양 3대 도약 전략 시동… 북극항로·MASGA 정조준</w:t>
        </w:r>
      </w:hyperlink>
    </w:p>
    <w:p>
      <w:r>
        <w:rPr>
          <w:sz w:val="18"/>
        </w:rPr>
        <w:t xml:space="preserve">       둘째, 미국의 조선업 부흥 정책인 'MASGA(Making American Shipbuilding Great Again)' 프로젝트를 새로운 기회로 삼아, 우리 기업들이 미 해군 함정 유지·보수·정비(MRO) 공급망에 진입할 수 있도록 해외인증 지원 사업 확대를... </w:t>
      </w:r>
    </w:p>
    <w:p>
      <w:r>
        <w:t xml:space="preserve">     - </w:t>
      </w:r>
      <w:hyperlink r:id="rId240">
        <w:r>
          <w:rPr>
            <w:color w:val="0066CC"/>
            <w:u w:val="single"/>
            <w:sz w:val="20"/>
          </w:rPr>
          <w:t xml:space="preserve">산기원, 동남권 조선해양 3대 도약 전략 시동… 북극항로·MASGA 정조준</w:t>
        </w:r>
      </w:hyperlink>
    </w:p>
    <w:p>
      <w:r>
        <w:rPr>
          <w:sz w:val="18"/>
        </w:rPr>
        <w:t xml:space="preserve">       둘째, 미국의 조선업 부흥 정책인 'MASGA(Making American Shipbuilding Great Again)' 프로젝트를 새로운 기회로 삼아, 우리 기업들이 미 해군 함정 유지·보수·정비(MRO) 공급망에 진입할 수 있도록 해외인증 지원 사업 확대를...</w:t>
      </w:r>
    </w:p>
    <w:p>
      <w:r>
        <w:t xml:space="preserve">     - </w:t>
      </w:r>
      <w:hyperlink r:id="rId241">
        <w:r>
          <w:rPr>
            <w:color w:val="0066CC"/>
            <w:u w:val="single"/>
            <w:sz w:val="20"/>
          </w:rPr>
          <w:t xml:space="preserve">한화오션 3년의 반전…1.6조 적자서 1조 영업익 기업으로 '환골탈태'</w:t>
        </w:r>
      </w:hyperlink>
    </w:p>
    <w:p>
      <w:r>
        <w:rPr>
          <w:sz w:val="18"/>
        </w:rPr>
        <w:t xml:space="preserve">       조선업황 회복 기대에도 외주비와 원가 부담이 겹치며 대규모 적자를 피하지 못했다. 이후 한화그룹... 이 같은 필리조선소 확장 계획은 미국 조선업 재건을 목표로 한 한미 조선 협력 구상인 MASGA 프로젝트와...</w:t>
      </w:r>
    </w:p>
    <w:p>
      <w:r>
        <w:t xml:space="preserve">     - </w:t>
      </w:r>
      <w:hyperlink r:id="rId242">
        <w:r>
          <w:rPr>
            <w:color w:val="0066CC"/>
            <w:u w:val="single"/>
            <w:sz w:val="20"/>
          </w:rPr>
          <w:t xml:space="preserve">한전원자력연료, 노사합동 지역 상생협력 활동 전개</w:t>
        </w:r>
      </w:hyperlink>
    </w:p>
    <w:p>
      <w:r>
        <w:rPr>
          <w:sz w:val="18"/>
        </w:rPr>
        <w:t xml:space="preserve">       한전원자력연료가 지난 21일 충남 서천군 월하성 마을과 자매결연 협약을 체결하고, 해양 환경정화 등 ESG 사회공헌 활동을 실시한 가운데 참석자들이 기념촬영을 하고 있다. 한전원자력연료 제공 한전원자력연료는...</w:t>
      </w:r>
    </w:p>
    <w:p>
      <w:r>
        <w:rPr>
          <w:b/>
        </w:rPr>
        <w:t>• 동양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#시멘트</w:t>
      </w:r>
    </w:p>
    <w:p>
      <w:r>
        <w:t xml:space="preserve">     - </w:t>
      </w:r>
      <w:hyperlink r:id="rId243">
        <w:r>
          <w:rPr>
            <w:color w:val="0066CC"/>
            <w:u w:val="single"/>
            <w:sz w:val="20"/>
          </w:rPr>
          <w:t xml:space="preserve">“시멘트만 팔 줄 알았나”…삼표·동양, 부동산 개발 '큰손' 진화중</w:t>
        </w:r>
      </w:hyperlink>
    </w:p>
    <w:p>
      <w:r>
        <w:rPr>
          <w:sz w:val="18"/>
        </w:rPr>
        <w:t xml:space="preserve">       인천 구월 AI 허브센터 개발사업은 대지면적 2017㎡에 지하 2층~지상 9층, 연면적 1만840㎡ 규모의 도심형·오피스 확장형 AI 데이터센터를 개발하는 사업이다. 부동산업계 관계자는 “과거 시멘트 회사들은 건설경기에... </w:t>
      </w:r>
    </w:p>
    <w:p>
      <w:r>
        <w:t xml:space="preserve">     - </w:t>
      </w:r>
      <w:hyperlink r:id="rId243">
        <w:r>
          <w:rPr>
            <w:color w:val="0066CC"/>
            <w:u w:val="single"/>
            <w:sz w:val="20"/>
          </w:rPr>
          <w:t xml:space="preserve">“시멘트만 팔 줄 알았나”…삼표·동양, 부동산 개발 '큰손' 진화중</w:t>
        </w:r>
      </w:hyperlink>
    </w:p>
    <w:p>
      <w:r>
        <w:rPr>
          <w:sz w:val="18"/>
        </w:rPr>
        <w:t xml:space="preserve">       인천 구월 AI 허브센터 개발사업은 대지면적 2017㎡에 지하 2층~지상 9층, 연면적 1만840㎡ 규모의 도심형·오피스 확장형 AI 데이터센터를 개발하는 사업이다. 부동산업계 관계자는 “과거 시멘트 회사들은 건설경기에...</w:t>
      </w:r>
    </w:p>
    <w:p>
      <w:r>
        <w:rPr>
          <w:b/>
        </w:rPr>
        <w:t>• KCC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#페인트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"색이 안전을 바꾼다"⋯KCC, 산업·도시 공간에 '컬러 유니버설 디자인...</w:t>
        </w:r>
      </w:hyperlink>
    </w:p>
    <w:p>
      <w:r>
        <w:rPr>
          <w:sz w:val="18"/>
        </w:rPr>
        <w:t xml:space="preserve">       조선업 현장인 HD현대중공업 울산 본사에서는 작업 환경 분석을 바탕으로 한 맞춤형 환경·안전 컬러 디자인 매뉴얼 구축이 추진되고 있다. KCC의 노력은 성과로도 이어지고 있다. 현대건설과 함께 ‘레드닷 디자인... </w:t>
      </w:r>
    </w:p>
    <w:p>
      <w:r>
        <w:t xml:space="preserve">     - </w:t>
      </w:r>
      <w:hyperlink r:id="rId35">
        <w:r>
          <w:rPr>
            <w:color w:val="0066CC"/>
            <w:u w:val="single"/>
            <w:sz w:val="20"/>
          </w:rPr>
          <w:t xml:space="preserve">"색이 안전을 바꾼다"⋯KCC, 산업·도시 공간에 '컬러 유니버설 디자인...</w:t>
        </w:r>
      </w:hyperlink>
    </w:p>
    <w:p>
      <w:r>
        <w:rPr>
          <w:sz w:val="18"/>
        </w:rPr>
        <w:t xml:space="preserve">       조선업 현장인 HD현대중공업 울산 본사에서는 작업 환경 분석을 바탕으로 한 맞춤형 환경·안전 컬러 디자인 매뉴얼 구축이 추진되고 있다. KCC의 노력은 성과로도 이어지고 있다. 현대건설과 함께 ‘레드닷 디자인...</w:t>
      </w:r>
    </w:p>
    <w:p>
      <w:r>
        <w:rPr>
          <w:b/>
        </w:rPr>
        <w:t>• KD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#건설, #오세훈, #이재명</w:t>
      </w:r>
    </w:p>
    <w:p>
      <w:r>
        <w:t xml:space="preserve">     - </w:t>
      </w:r>
      <w:hyperlink r:id="rId170">
        <w:r>
          <w:rPr>
            <w:color w:val="0066CC"/>
            <w:u w:val="single"/>
            <w:sz w:val="20"/>
          </w:rPr>
          <w:t xml:space="preserve">SM-6 함대공 미사일 전격 도입 확정… KDX-Ⅲ 다층 방공망 '완성 수순'</w:t>
        </w:r>
      </w:hyperlink>
    </w:p>
    <w:p>
      <w:r>
        <w:rPr>
          <w:sz w:val="18"/>
        </w:rPr>
        <w:t xml:space="preserve">       오동룡 군사방산전문기자 = 장거리 400㎞급 요격 능력을 갖춘 SM-6 도입이 최종 확정되면서 해군 이지스 전력은 SM-2, SM-3와 결합된 다층 미사일 방어체계로 재편되는 단계에 들어갔다. 방위사업청은 22일 제175회... </w:t>
      </w:r>
    </w:p>
    <w:p>
      <w:r>
        <w:t xml:space="preserve">     - </w:t>
      </w:r>
      <w:hyperlink r:id="rId36">
        <w:r>
          <w:rPr>
            <w:color w:val="0066CC"/>
            <w:u w:val="single"/>
            <w:sz w:val="20"/>
          </w:rPr>
          <w:t xml:space="preserve">[신지아의 산업예보] 첫발부터 꼬인 KDDX…'현대중vs한화오션' 7.8조 해양...</w:t>
        </w:r>
      </w:hyperlink>
    </w:p>
    <w:p>
      <w:r>
        <w:rPr>
          <w:sz w:val="18"/>
        </w:rPr>
        <w:t xml:space="preserve">       다만 HD현대중공업 직원들이 과거 군사기밀을 유출한 사건과 관련해 방산 입찰 보안 감점 문제가 불거졌다.... HD현대중공업은 과거 군사기밀 유출 사건과 관련해 방산 입찰에서 보안 감점 이슈를 안고 있다. 방산... </w:t>
      </w:r>
    </w:p>
    <w:p>
      <w:r>
        <w:rPr>
          <w:b/>
        </w:rPr>
        <w:t>• 코웨이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#수자원/수처리, #황사/미세먼지</w:t>
      </w:r>
    </w:p>
    <w:p>
      <w:r>
        <w:t xml:space="preserve">     - </w:t>
      </w:r>
      <w:hyperlink r:id="rId244">
        <w:r>
          <w:rPr>
            <w:color w:val="0066CC"/>
            <w:u w:val="single"/>
            <w:sz w:val="20"/>
          </w:rPr>
          <w:t xml:space="preserve">[기획] 中企 AI·로봇 사업 확대 붐…“미래 먹거리” vs “주가 띄우기...</w:t>
        </w:r>
      </w:hyperlink>
    </w:p>
    <w:p>
      <w:r>
        <w:rPr>
          <w:sz w:val="18"/>
        </w:rPr>
        <w:t xml:space="preserve">       최근 중견·중소기업계에서 정관에 AI(인공지능)·로봇 관련 사업 목적을 추가하는 움직임이 확산하고 있다.... 주로 AI와 로봇 사업을 중심으로 정관을 개정하는 모양새다. 렌탈 업계가 대표적이다. 쿠쿠홈시스와 코웨이는... </w:t>
      </w:r>
    </w:p>
    <w:p>
      <w:r>
        <w:rPr>
          <w:b/>
        </w:rPr>
        <w:t>• 대원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#세종시(행정수도 이전), #건설</w:t>
      </w:r>
    </w:p>
    <w:p>
      <w:r>
        <w:t xml:space="preserve">     - </w:t>
      </w:r>
      <w:hyperlink r:id="rId245">
        <w:r>
          <w:rPr>
            <w:color w:val="0066CC"/>
            <w:u w:val="single"/>
            <w:sz w:val="20"/>
          </w:rPr>
          <w:t xml:space="preserve">소방청장 "AI 기술로 현장 대응력 강화…소방대원 안전도 확보"</w:t>
        </w:r>
      </w:hyperlink>
    </w:p>
    <w:p>
      <w:r>
        <w:rPr>
          <w:sz w:val="18"/>
        </w:rPr>
        <w:t xml:space="preserve">       그는 구체적으로 사족보행 로봇과 무인소방로봇, 드론, AI 관제시스템, 근력증강슈트 등을 활용해 사람이 접근하기 어려운 현장을 먼저 확인하고, 복합 재난 상황에서는 AI가 지휘관 의사결정을 지원하는 체계를... </w:t>
      </w:r>
    </w:p>
    <w:p>
      <w:r>
        <w:rPr>
          <w:b/>
        </w:rPr>
        <w:t>• 한온시스템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#냉난방공조(HVAC)</w:t>
      </w:r>
    </w:p>
    <w:p>
      <w:r>
        <w:t xml:space="preserve">     - </w:t>
      </w:r>
      <w:hyperlink r:id="rId246">
        <w:r>
          <w:rPr>
            <w:color w:val="0066CC"/>
            <w:u w:val="single"/>
            <w:sz w:val="20"/>
          </w:rPr>
          <w:t xml:space="preserve">5월 3주차 한온시스템, 가파른 주가 상승 전환으로 5천원대 재진입</w:t>
        </w:r>
      </w:hyperlink>
    </w:p>
    <w:p>
      <w:r>
        <w:rPr>
          <w:sz w:val="18"/>
        </w:rPr>
        <w:t xml:space="preserve">       이날 한온시스템은 코스피 시장에서 시가총액 5조 1,826억원으로 130위를 기록했으며, 동일업종 등락률이 -0.10%를 기록한 가운데 한온시스템은 4.45%의 상승률을 보이며 업종 대비 뚜렷한 강세를 나타냈다. 외국인...</w:t>
      </w:r>
    </w:p>
    <w:p>
      <w:pPr>
        <w:pStyle w:val="Heading2"/>
      </w:pPr>
      <w:r>
        <w:t>&lt; 🚗 자동차 &gt;   3종목 · 14건</w:t>
      </w:r>
    </w:p>
    <w:p>
      <w:r>
        <w:rPr>
          <w:b/>
        </w:rPr>
        <w:t>• 이닉스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#전기차 화재 방지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외국인 46조 던졌다…삼성·하이닉스 집중 매도</w:t>
        </w:r>
      </w:hyperlink>
    </w:p>
    <w:p>
      <w:r>
        <w:rPr>
          <w:sz w:val="18"/>
        </w:rPr>
        <w:t xml:space="preserve">       국민성장펀드는 5년간 150조 원 규모로 조성되며 AI·반도체·바이오·로봇·2차전지 등 첨단전략산업에... 반면 외국인은 두산로보틱스(454910)(6926억 원)와 삼성SDI(006400)(4151억 원)를 사들이며 로봇·2차전지 업종으로... </w:t>
      </w:r>
    </w:p>
    <w:p>
      <w:r>
        <w:t xml:space="preserve">     - </w:t>
      </w:r>
      <w:hyperlink r:id="rId247">
        <w:r>
          <w:rPr>
            <w:color w:val="0066CC"/>
            <w:u w:val="single"/>
            <w:sz w:val="20"/>
          </w:rPr>
          <w:t xml:space="preserve">'삼성전자·하이닉스 레버리지' 27일 출시..운용사 경쟁 '후끈'[ETF워치]</w:t>
        </w:r>
      </w:hyperlink>
    </w:p>
    <w:p>
      <w:r>
        <w:rPr>
          <w:sz w:val="18"/>
        </w:rPr>
        <w:t xml:space="preserve">       '삼성전자·하이닉스 레버리지' 27일 출시..운용사 경쟁 '후끈'[ETF워치]</w:t>
      </w:r>
    </w:p>
    <w:p>
      <w:r>
        <w:t xml:space="preserve">     - </w:t>
      </w:r>
      <w:hyperlink r:id="rId248">
        <w:r>
          <w:rPr>
            <w:color w:val="0066CC"/>
            <w:u w:val="single"/>
            <w:sz w:val="20"/>
          </w:rPr>
          <w:t xml:space="preserve">[ETF워치]'삼성전자·하이닉스 레버리지' 27일 출시..운용사 경쟁 '후끈...</w:t>
        </w:r>
      </w:hyperlink>
    </w:p>
    <w:p>
      <w:r>
        <w:rPr>
          <w:sz w:val="18"/>
        </w:rPr>
        <w:t xml:space="preserve">       또 지난 19일에는 타임폴리오자산운용이 TIME 글로벌휴머노이드로봇산업액티브를, 삼성액티브자산운용이KoAct 코스피액티브를 선보였습니다. 채권형 액티브 ETF 상장도 이어졌습니다. NH아문디자산운용과...</w:t>
      </w:r>
    </w:p>
    <w:p>
      <w:r>
        <w:t xml:space="preserve">     - </w:t>
      </w:r>
      <w:hyperlink r:id="rId99">
        <w:r>
          <w:rPr>
            <w:color w:val="0066CC"/>
            <w:u w:val="single"/>
            <w:sz w:val="20"/>
          </w:rPr>
          <w:t xml:space="preserve">외국인 46조 던졌다…삼성·하이닉스 집중 매도</w:t>
        </w:r>
      </w:hyperlink>
    </w:p>
    <w:p>
      <w:r>
        <w:rPr>
          <w:sz w:val="18"/>
        </w:rPr>
        <w:t xml:space="preserve">       ■ 코스닥 정책 수급: 국민성장펀드 판매 개시에 따른 정책자금 유입 기대감이 코스닥지수를 하루 5% 끌어올리며 사이드카(프로그램 매수 호가 일시 효력 정지)를 2거래일 연속 발동시켰다. 정부는 연기금 67개의...</w:t>
      </w:r>
    </w:p>
    <w:p>
      <w:r>
        <w:t xml:space="preserve">     - </w:t>
      </w:r>
      <w:hyperlink r:id="rId94">
        <w:r>
          <w:rPr>
            <w:color w:val="0066CC"/>
            <w:u w:val="single"/>
            <w:sz w:val="20"/>
          </w:rPr>
          <w:t xml:space="preserve">[진정자의 디지털 트윈 이야기 | 진리·정의·자유] 간부들 회사일 많다...</w:t>
        </w:r>
      </w:hyperlink>
    </w:p>
    <w:p>
      <w:r>
        <w:rPr>
          <w:sz w:val="18"/>
        </w:rPr>
        <w:t xml:space="preserve">       삼성전자는 AI 반도체와 온디바이스 AI 기술을 통해 개인 맞춤형 AI 비서를 고도화하고 있으며, SK 하이닉스는 AI 서버와 HBM 메모리를 기반으로 차세대 AI 인프라 경쟁에 뛰어들고 있다. 또 네이버와 카카오 같은 플랫폼...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쏘카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#중고차/렌터카</w:t>
      </w:r>
    </w:p>
    <w:p>
      <w:r>
        <w:t xml:space="preserve">     - </w:t>
      </w:r>
      <w:hyperlink r:id="rId249">
        <w:r>
          <w:rPr>
            <w:color w:val="0066CC"/>
            <w:u w:val="single"/>
            <w:sz w:val="20"/>
          </w:rPr>
          <w:t xml:space="preserve">쏘카, 전기차 구독 '패러데이' 영업양수</w:t>
        </w:r>
      </w:hyperlink>
    </w:p>
    <w:p>
      <w:r>
        <w:rPr>
          <w:sz w:val="18"/>
        </w:rPr>
        <w:t xml:space="preserve">       쏘카는 3월 감독형 완전자율주행(FSD) 기능이 탑재된 테슬라 모델 S·X를 구독 라인업에 추가한 바 있다. 패러데이 운용 차량 약 550대 가운데 약 90%가 전기차로, 이들 대부분은 테슬라 모델3·모델Y로 알려졌다. 향후... </w:t>
      </w:r>
    </w:p>
    <w:p>
      <w:r>
        <w:t xml:space="preserve">     - </w:t>
      </w:r>
      <w:hyperlink r:id="rId250">
        <w:r>
          <w:rPr>
            <w:color w:val="0066CC"/>
            <w:u w:val="single"/>
            <w:sz w:val="20"/>
          </w:rPr>
          <w:t xml:space="preserve">쏘카, 테슬라 구독 서비스 늘린다</w:t>
        </w:r>
      </w:hyperlink>
    </w:p>
    <w:p>
      <w:r>
        <w:rPr>
          <w:sz w:val="18"/>
        </w:rPr>
        <w:t xml:space="preserve">       쏘카는 지난 3월 감독형 완전자율주행(FSD) 기능을 갖춘 테슬라 모델 S·X를 구독 상품에 추가했다. 보유차량이 대부분 테슬라인 패러데이의 영업을 가져오면 국내 최대 규모의 테슬라 구독 포트폴리오를 구축하게 된다.</w:t>
      </w:r>
    </w:p>
    <w:p>
      <w:r>
        <w:t xml:space="preserve">     - </w:t>
      </w:r>
      <w:hyperlink r:id="rId251">
        <w:r>
          <w:rPr>
            <w:color w:val="0066CC"/>
            <w:u w:val="single"/>
            <w:sz w:val="20"/>
          </w:rPr>
          <w:t xml:space="preserve">쏘카, ‘패러데이’ 품고 장기 차량 구독 시장 강화…테슬라 500대 확보</w:t>
        </w:r>
      </w:hyperlink>
    </w:p>
    <w:p>
      <w:r>
        <w:rPr>
          <w:sz w:val="18"/>
        </w:rPr>
        <w:t xml:space="preserve">       쏘카는 지난 3월 감독형 완전자율주행(FSD) 기능이 탑재된 테슬라 모델 S·X를 구독 라인업에 추가한 바 있다. 패러데이 운용 차량 약 550대 가운데 약 90%가 테슬라 모델3·모델Y 등 테슬라 차량인 만큼, 테슬라 중심의... </w:t>
      </w:r>
    </w:p>
    <w:p>
      <w:r>
        <w:t xml:space="preserve">     - </w:t>
      </w:r>
      <w:hyperlink r:id="rId249">
        <w:r>
          <w:rPr>
            <w:color w:val="0066CC"/>
            <w:u w:val="single"/>
            <w:sz w:val="20"/>
          </w:rPr>
          <w:t xml:space="preserve">쏘카, 전기차 구독 '패러데이' 영업 양수...12~84개월 장기 구독 서비스...</w:t>
        </w:r>
      </w:hyperlink>
    </w:p>
    <w:p>
      <w:r>
        <w:rPr>
          <w:sz w:val="18"/>
        </w:rPr>
        <w:t xml:space="preserve">       쏘카는 3월 감독형 완전자율주행(FSD) 기능이 탑재된 테슬라 모델 S·X를 구독 라인업에 추가한 바 있다. 패러데이 운용 차량 약 550대 가운데 약 90%가 전기차로, 이들 대부분은 테슬라 모델3·모델Y로 알려졌다. 향후...</w:t>
      </w:r>
    </w:p>
    <w:p>
      <w:r>
        <w:rPr>
          <w:b/>
        </w:rPr>
        <w:t>• 성호전자</w:t>
      </w:r>
      <w:r>
        <w:t xml:space="preserve">  (4건)</w:t>
      </w:r>
    </w:p>
    <w:p>
      <w:r>
        <w:rPr>
          <w:i/>
          <w:color w:val="666666"/>
          <w:sz w:val="18"/>
        </w:rPr>
        <w:t xml:space="preserve">     테마: #전선, #스마트카(애플카 등), #엔비디아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pPr>
        <w:pStyle w:val="Heading2"/>
      </w:pPr>
      <w:r>
        <w:t>&lt; 🛰️ 우주/항공 &gt;   5종목 · 14건</w:t>
      </w:r>
    </w:p>
    <w:p>
      <w:r>
        <w:rPr>
          <w:b/>
        </w:rPr>
        <w:t>• 쎄트렉아이</w:t>
      </w:r>
      <w:r>
        <w:t xml:space="preserve">  (6건)</w:t>
      </w:r>
    </w:p>
    <w:p>
      <w:r>
        <w:rPr>
          <w:i/>
          <w:color w:val="666666"/>
          <w:sz w:val="18"/>
        </w:rPr>
        <w:t xml:space="preserve">     테마: #우주개발, #스페이스X</w:t>
      </w:r>
    </w:p>
    <w:p>
      <w:r>
        <w:t xml:space="preserve">     - </w:t>
      </w:r>
      <w:hyperlink r:id="rId33">
        <w:r>
          <w:rPr>
            <w:color w:val="0066CC"/>
            <w:u w:val="single"/>
            <w:sz w:val="20"/>
          </w:rPr>
          <w:t xml:space="preserve">거래소, 코스피 200·코스닥 150 등 구성종목 정기변경</w:t>
        </w:r>
      </w:hyperlink>
    </w:p>
    <w:p>
      <w:r>
        <w:rPr>
          <w:sz w:val="18"/>
        </w:rPr>
        <w:t xml:space="preserve">       편입 종목은 삼표시멘트, 에이치브이엠, 현대무벡스, 쎄트렉아이, 휴림로봇, 비츠로셀, 삼현, 한라캐스트... 대표적인 편입 종목으로는 HJ중공업, 휴림로봇, 미래에셋생명, 삼표시멘트와 대한조선, LS머티리얼즈... 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i/>
          <w:color w:val="666666"/>
          <w:sz w:val="18"/>
        </w:rPr>
        <w:t xml:space="preserve">     ... 외 1건</w:t>
      </w:r>
    </w:p>
    <w:p>
      <w:r>
        <w:rPr>
          <w:b/>
        </w:rPr>
        <w:t>• 미래에셋벤처투자</w:t>
      </w:r>
      <w:r>
        <w:t xml:space="preserve">  (5건)</w:t>
      </w:r>
    </w:p>
    <w:p>
      <w:r>
        <w:rPr>
          <w:i/>
          <w:color w:val="666666"/>
          <w:sz w:val="18"/>
        </w:rPr>
        <w:t xml:space="preserve">     테마: #창투사/벤처투자, #야놀자, #스페이스X</w:t>
      </w:r>
    </w:p>
    <w:p>
      <w:r>
        <w:t xml:space="preserve">     - </w:t>
      </w:r>
      <w:hyperlink r:id="rId37">
        <w:r>
          <w:rPr>
            <w:color w:val="0066CC"/>
            <w:u w:val="single"/>
            <w:sz w:val="20"/>
          </w:rPr>
          <w:t xml:space="preserve">HD건설기계·DB하이텍, 코스피200 편입</w:t>
        </w:r>
      </w:hyperlink>
    </w:p>
    <w:p>
      <w:r>
        <w:rPr>
          <w:sz w:val="18"/>
        </w:rPr>
        <w:t xml:space="preserve">       삼표시멘트, 현대무벡스, 쎄트렉아이, 휴림로봇, 비츠로셀, 오름테라퓨틱, 미래에셋벤처투자 등 16개... 새로 지수에 들어오는 종목으로는 대한조선, 에스피지, 휴림로봇, 유일로보틱스, LS머트리얼즈, 달바글로벌... </w:t>
      </w:r>
    </w:p>
    <w:p>
      <w:r>
        <w:t xml:space="preserve">     - </w:t>
      </w:r>
      <w:hyperlink r:id="rId38">
        <w:r>
          <w:rPr>
            <w:color w:val="0066CC"/>
            <w:u w:val="single"/>
            <w:sz w:val="20"/>
          </w:rPr>
          <w:t xml:space="preserve">달바글로벌·DB하이텍 등 코스피200 편입…GS건설 빠져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57">
        <w:r>
          <w:rPr>
            <w:color w:val="0066CC"/>
            <w:u w:val="single"/>
            <w:sz w:val="20"/>
          </w:rPr>
          <w:t xml:space="preserve">HD건설기계·DB하이텍·달바글로벌·OCI '코스피 200' 입성</w:t>
        </w:r>
      </w:hyperlink>
    </w:p>
    <w:p>
      <w:r>
        <w:rPr>
          <w:sz w:val="18"/>
        </w:rPr>
        <w:t xml:space="preserve">       삼표시멘트·에이치브리엠·현대무벡스·쎄트렉아이·휴림로봇·비츠로셀·삼현·한라캐스트·오름테라퓨틱·미래에셋벤처투자·원익홀딩스·성호전자·아이티센글로벌·브엠·로보스타·기가비스가 지수에 새롭게... </w:t>
      </w:r>
    </w:p>
    <w:p>
      <w:r>
        <w:t xml:space="preserve">     - </w:t>
      </w:r>
      <w:hyperlink r:id="rId58">
        <w:r>
          <w:rPr>
            <w:color w:val="0066CC"/>
            <w:u w:val="single"/>
            <w:sz w:val="20"/>
          </w:rPr>
          <w:t xml:space="preserve">코스피200 DB하이텍 포함되고, GS건설 빠진다…4개종목 맞교체</w:t>
        </w:r>
      </w:hyperlink>
    </w:p>
    <w:p>
      <w:r>
        <w:rPr>
          <w:sz w:val="18"/>
        </w:rPr>
        <w:t xml:space="preserve">       이번에 편입되는 종목은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t xml:space="preserve">     - </w:t>
      </w:r>
      <w:hyperlink r:id="rId63">
        <w:r>
          <w:rPr>
            <w:color w:val="0066CC"/>
            <w:u w:val="single"/>
            <w:sz w:val="20"/>
          </w:rPr>
          <w:t xml:space="preserve">코스피200 달바글로벌 등 4사, 코스닥150 현대무벡스 등 16사 편입</w:t>
        </w:r>
      </w:hyperlink>
    </w:p>
    <w:p>
      <w:r>
        <w:rPr>
          <w:sz w:val="18"/>
        </w:rPr>
        <w:t xml:space="preserve">       코스닥150에서는 삼표시멘트, 에이치브이엠, 현대무벡스, 쎄트렉아이, 휴림로봇, 비츠로셀, 삼현, 한라캐스트, 오름테라퓨틱, 미래에셋벤처투자, 원익홀딩스, 성호전자, 아이티센글로벌, 브이엠, 로보스타... </w:t>
      </w:r>
    </w:p>
    <w:p>
      <w:r>
        <w:rPr>
          <w:b/>
        </w:rPr>
        <w:t>• 아주IB투자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#창투사/벤처투자, #우주개발, #야놀자, #스페이스X</w:t>
      </w:r>
    </w:p>
    <w:p>
      <w:r>
        <w:t xml:space="preserve">     - </w:t>
      </w:r>
      <w:hyperlink r:id="rId252">
        <w:r>
          <w:rPr>
            <w:color w:val="0066CC"/>
            <w:u w:val="single"/>
            <w:sz w:val="20"/>
          </w:rPr>
          <w:t xml:space="preserve">최근 5거래일 아주IB투자 주가 1만5천원선 등락 마감</w:t>
        </w:r>
      </w:hyperlink>
    </w:p>
    <w:p>
      <w:r>
        <w:rPr>
          <w:sz w:val="18"/>
        </w:rPr>
        <w:t xml:space="preserve">       아주IB투자의 시가총액은 1조 9,117억원으로 코스닥 시장에서 65위를 기록했으며, 현재 주가수익비율 PER은 228.70배로 동일 업종의 PER인 30.07배와 비교해 높은 수준을 보였다. 외국인 보유 주식수는 487...</w:t>
      </w:r>
    </w:p>
    <w:p>
      <w:r>
        <w:rPr>
          <w:b/>
        </w:rPr>
        <w:t>• 스피어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#우주개발, #스페이스X</w:t>
      </w:r>
    </w:p>
    <w:p>
      <w:r>
        <w:t xml:space="preserve">     - </w:t>
      </w:r>
      <w:hyperlink r:id="rId253">
        <w:r>
          <w:rPr>
            <w:color w:val="0066CC"/>
            <w:u w:val="single"/>
            <w:sz w:val="20"/>
          </w:rPr>
          <w:t xml:space="preserve">최근 5거래일 스피어 주가 4만원대 중반 하락 후 소폭 회복</w:t>
        </w:r>
      </w:hyperlink>
    </w:p>
    <w:p>
      <w:r>
        <w:rPr>
          <w:sz w:val="18"/>
        </w:rPr>
        <w:t xml:space="preserve">       현재 코스닥 시장에서 57위를 기록하고 있으며, 스피어의 PER은 8560.00배로 동일 업종 PER인 53.42배와는 큰 차이를 보였다. 외국인 소진율은 4.84%로 집계되었다.</w:t>
      </w:r>
    </w:p>
    <w:p>
      <w:r>
        <w:rPr>
          <w:b/>
        </w:rPr>
        <w:t>• 대한항공</w:t>
      </w:r>
      <w:r>
        <w:t xml:space="preserve">  (1건)</w:t>
      </w:r>
    </w:p>
    <w:p>
      <w:r>
        <w:rPr>
          <w:i/>
          <w:color w:val="666666"/>
          <w:sz w:val="18"/>
        </w:rPr>
        <w:t xml:space="preserve">     테마: #항공기부품, #항공사</w:t>
      </w:r>
    </w:p>
    <w:p>
      <w:r>
        <w:t xml:space="preserve">     - </w:t>
      </w:r>
      <w:hyperlink r:id="rId206">
        <w:r>
          <w:rPr>
            <w:color w:val="0066CC"/>
            <w:u w:val="single"/>
            <w:sz w:val="20"/>
          </w:rPr>
          <w:t xml:space="preserve">“아파트 주차장서 골프백 맡기자 로봇이 집 배송”…부산 서쪽에서 벌...</w:t>
        </w:r>
      </w:hyperlink>
    </w:p>
    <w:p>
      <w:r>
        <w:rPr>
          <w:sz w:val="18"/>
        </w:rPr>
        <w:t xml:space="preserve">       에코델타시티 마지막 공정 한창 자율주행 버스·순찰로봇 도입… 총 12조원 투입, 정주여건 개선 르노코리아, 미래차 수출기지로 대한항공은 드론 공장 건립나서 아파트 주차장에 도착해 골프채를 차량 트렁크에서...</w:t>
      </w:r>
    </w:p>
    <w:p>
      <w:pPr>
        <w:pStyle w:val="Heading2"/>
      </w:pPr>
      <w:r>
        <w:t>&lt; 🎬 IP/엔터 &gt;   2종목 · 4건</w:t>
      </w:r>
    </w:p>
    <w:p>
      <w:r>
        <w:rPr>
          <w:b/>
        </w:rPr>
        <w:t>• SBS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#스포츠행사(월드컵 등), #미디어(방송/신문), #영화/드라마/OTT</w:t>
      </w:r>
    </w:p>
    <w:p>
      <w:r>
        <w:t xml:space="preserve">     - </w:t>
      </w:r>
      <w:hyperlink r:id="rId254">
        <w:r>
          <w:rPr>
            <w:color w:val="0066CC"/>
            <w:u w:val="single"/>
            <w:sz w:val="20"/>
          </w:rPr>
          <w:t xml:space="preserve">‘챗GPT가 선거운동원’…6·3 선거 파고든 AI 기술</w:t>
        </w:r>
      </w:hyperlink>
    </w:p>
    <w:p>
      <w:r>
        <w:rPr>
          <w:sz w:val="18"/>
        </w:rPr>
        <w:t xml:space="preserve">       서울 강남 일대에서 AI 선거 홍보 로봇 '로보트(RoVOTE)'가 거리 유세를 하고 있는 점이 대표적이다. AI 기반 선거방송도 앞두고 있다. 최근 오픈AI 코리아는 SBS와 업무협약(MOU)을 맺고 6·3 지방선거 특집 개표방송 '2026... </w:t>
      </w:r>
    </w:p>
    <w:p>
      <w:r>
        <w:t xml:space="preserve">     - </w:t>
      </w:r>
      <w:hyperlink r:id="rId255">
        <w:r>
          <w:rPr>
            <w:color w:val="0066CC"/>
            <w:u w:val="single"/>
            <w:sz w:val="20"/>
          </w:rPr>
          <w:t xml:space="preserve">영화 '상자 속의 양' 아야세 하루카 X 다이고 "휴머노이드 아들을 입양...</w:t>
        </w:r>
      </w:hyperlink>
    </w:p>
    <w:p>
      <w:r>
        <w:rPr>
          <w:sz w:val="18"/>
        </w:rPr>
        <w:t xml:space="preserve">       아이를 사고로 잃은 집에서 그 아이와 똑같긴 7세 설정의 휴머노이드를 입양하며 벌어지는 이야기를 담았다. 국내 개봉은 다음달 10일이다. SBS 영화 리뷰 프로그램 '접속무비월드'는 매주 토요일 오전 11시 5분에 방송된다.</w:t>
      </w:r>
    </w:p>
    <w:p>
      <w:r>
        <w:rPr>
          <w:b/>
        </w:rPr>
        <w:t>• 하이브</w:t>
      </w:r>
      <w:r>
        <w:t xml:space="preserve">  (2건)</w:t>
      </w:r>
    </w:p>
    <w:p>
      <w:r>
        <w:rPr>
          <w:i/>
          <w:color w:val="666666"/>
          <w:sz w:val="18"/>
        </w:rPr>
        <w:t xml:space="preserve">     테마: #음원/음반, #마켓컬리</w:t>
      </w:r>
    </w:p>
    <w:p>
      <w:r>
        <w:t xml:space="preserve">     - </w:t>
      </w:r>
      <w:hyperlink r:id="rId256">
        <w:r>
          <w:rPr>
            <w:color w:val="0066CC"/>
            <w:u w:val="single"/>
            <w:sz w:val="20"/>
          </w:rPr>
          <w:t xml:space="preserve">"민·관·군 AI로 뭉친다"…KIDA-NIA, '방산 4대 강국' 견인할 하이브리드...</w:t>
        </w:r>
      </w:hyperlink>
    </w:p>
    <w:p>
      <w:r>
        <w:rPr>
          <w:sz w:val="18"/>
        </w:rPr>
        <w:t xml:space="preserve">       ◇ 방산 4대 강국 도약 위한 하이브리드 전략 논의이날 열린 포럼에서는 고려대학교 권현영 교수가 좌장을... 첫 번째 발제자로 나선 심승배 KIDA 국방인공지능정책연구실 책임연구위원은 '방산 4대 강국을 위한 공공... </w:t>
      </w:r>
    </w:p>
    <w:p>
      <w:r>
        <w:t xml:space="preserve">     - </w:t>
      </w:r>
      <w:hyperlink r:id="rId257">
        <w:r>
          <w:rPr>
            <w:color w:val="0066CC"/>
            <w:u w:val="single"/>
            <w:sz w:val="20"/>
          </w:rPr>
          <w:t xml:space="preserve">메르세데스-벤츠, 中 '현지화 전략' 거리두기… 글로벌 포트폴리오 고수</w:t>
        </w:r>
      </w:hyperlink>
    </w:p>
    <w:p>
      <w:r>
        <w:rPr>
          <w:sz w:val="18"/>
        </w:rPr>
        <w:t xml:space="preserve">       일각에서는 메르세데스-벤츠가 향후 자율주행 기술이나 AI(인공지능) 솔루션 등 소프트웨어 영역에서는 중국 파트너와 협력하는 '하이브리드형 현지화'를 추진할 가능성도 제기된다. 이번 결정은 프리미엄 완성차...</w:t>
      </w:r>
    </w:p>
    <w:p>
      <w:r>
        <w:br w:type="page"/>
      </w:r>
    </w:p>
    <w:p>
      <w:pPr>
        <w:pStyle w:val="Heading1"/>
      </w:pPr>
      <w:r>
        <w:t>🌐 3부. 매크로 (지수·환율·해외)</w:t>
      </w:r>
    </w:p>
    <w:p>
      <w:pPr>
        <w:pStyle w:val="Heading2"/>
      </w:pPr>
      <w:r>
        <w:t>[S&amp;P500]  28건</w:t>
      </w:r>
    </w:p>
    <w:p>
      <w:r>
        <w:t xml:space="preserve">• </w:t>
      </w:r>
      <w:hyperlink r:id="rId258">
        <w:r>
          <w:rPr>
            <w:color w:val="0066CC"/>
            <w:u w:val="single"/>
            <w:b/>
            <w:sz w:val="22"/>
          </w:rPr>
          <w:t xml:space="preserve">[뉴욕증시] 미·이란 협상 기대 '사흘째 상승'···퀄컴 11%↑·델 16%↑</w:t>
        </w:r>
      </w:hyperlink>
    </w:p>
    <w:p>
      <w:r>
        <w:rPr>
          <w:i/>
          <w:color w:val="666666"/>
          <w:sz w:val="18"/>
        </w:rPr>
        <w:t xml:space="preserve">   05-23 07:28 KST</w:t>
      </w:r>
    </w:p>
    <w:p>
      <w:r>
        <w:t xml:space="preserve">   주간 기준으로 다우지수는 2.31% 올랐으며 S&amp;amp;P500지수와 나스닥 지수는 각각 0.88%, 0.45% 상승했다. S&amp;amp;P500은 8주 연속 상승했다. 이는 2023년 12월 9주 연속 상승 이후 가장 긴 랠리다. 나스닥 역시 8주 중 7주째 상승세를...</w:t>
      </w:r>
    </w:p>
    <w:p>
      <w:r>
        <w:t xml:space="preserve">• </w:t>
      </w:r>
      <w:hyperlink r:id="rId259">
        <w:r>
          <w:rPr>
            <w:color w:val="0066CC"/>
            <w:u w:val="single"/>
            <w:b/>
            <w:sz w:val="22"/>
          </w:rPr>
          <w:t xml:space="preserve">미·이란 협상 진전에 뉴욕증시 상승세···다우 이틀째 사상 최고치</w:t>
        </w:r>
      </w:hyperlink>
    </w:p>
    <w:p>
      <w:r>
        <w:rPr>
          <w:i/>
          <w:color w:val="666666"/>
          <w:sz w:val="18"/>
        </w:rPr>
        <w:t xml:space="preserve">   05-23 07:32 KST</w:t>
      </w:r>
    </w:p>
    <w:p>
      <w:r>
        <w:t xml:space="preserve">   S&amp;amp;P 500지수는 금요일 종가 기준 8주 연속 주간 상승세를 기록하며 장기 상승 랠리를 이어갔다. 이날 시장은 미·이란 간 협상의 진전 가능성을 가리키는 데이터에 주목했다. 카타르와 파키스탄이 이란 테헤란에...</w:t>
      </w:r>
    </w:p>
    <w:p>
      <w:r>
        <w:t xml:space="preserve">• </w:t>
      </w:r>
      <w:hyperlink r:id="rId260">
        <w:r>
          <w:rPr>
            <w:color w:val="0066CC"/>
            <w:u w:val="single"/>
            <w:b/>
            <w:sz w:val="22"/>
          </w:rPr>
          <w:t xml:space="preserve">[지난밤 뉴욕에선] 3대지수, 중동 긴장 완화에 동반 상승</w:t>
        </w:r>
      </w:hyperlink>
    </w:p>
    <w:p>
      <w:r>
        <w:rPr>
          <w:i/>
          <w:color w:val="666666"/>
          <w:sz w:val="18"/>
        </w:rPr>
        <w:t xml:space="preserve">   05-23 07:36 KST</w:t>
      </w:r>
    </w:p>
    <w:p>
      <w:r>
        <w:t xml:space="preserve">   S&amp;amp;P500지수는 0.37%(27.75p) 상승한 7473.47에, 나스닥종합지수는 0.19%(50.87p) 오른 2만6343.97에 각각 마감했다. S&amp;amp;P500지수는 주간 기준 0.9% 오르며 2023년 이후 가장 긴 8주 연속 상승 흐름을 이어갔다. 시장은 미국과 이란의 협상...</w:t>
      </w:r>
    </w:p>
    <w:p>
      <w:r>
        <w:t xml:space="preserve">• </w:t>
      </w:r>
      <w:hyperlink r:id="rId261">
        <w:r>
          <w:rPr>
            <w:color w:val="0066CC"/>
            <w:u w:val="single"/>
            <w:b/>
            <w:sz w:val="22"/>
          </w:rPr>
          <w:t xml:space="preserve">뉴욕 다우지수 또 최고치...이란 휴전 기대 이어가</w:t>
        </w:r>
      </w:hyperlink>
    </w:p>
    <w:p>
      <w:r>
        <w:rPr>
          <w:i/>
          <w:color w:val="666666"/>
          <w:sz w:val="18"/>
        </w:rPr>
        <w:t xml:space="preserve">   05-23 07:36 KST</w:t>
      </w:r>
    </w:p>
    <w:p>
      <w:r>
        <w:t xml:space="preserve">   70에 거래를 마쳤다.S&amp;amp;P 500지수는 전장보다 27.75포인트(0.37%) 오른 7,473.47에, 기술주 중심의 나스닥 종합지수는 전장보다 50.87포인트(0.19%) 오른 26,343.97에 각각 마감했다.로이터 통신에 따르면 10년 만기 미 국채...</w:t>
      </w:r>
    </w:p>
    <w:p>
      <w:r>
        <w:t xml:space="preserve">• </w:t>
      </w:r>
      <w:hyperlink r:id="rId262">
        <w:r>
          <w:rPr>
            <w:color w:val="0066CC"/>
            <w:u w:val="single"/>
            <w:b/>
            <w:sz w:val="22"/>
          </w:rPr>
          <w:t xml:space="preserve">[GAM]OXY 이란이 바꾼 에너지 지형 최전선 ① 고유가·부채 감축·UAE 호재</w:t>
        </w:r>
      </w:hyperlink>
    </w:p>
    <w:p>
      <w:r>
        <w:rPr>
          <w:i/>
          <w:color w:val="666666"/>
          <w:sz w:val="18"/>
        </w:rPr>
        <w:t xml:space="preserve">   05-23 08:01 KST</w:t>
      </w:r>
    </w:p>
    <w:p>
      <w:r>
        <w:t xml:space="preserve">   국제 유가가 가파르게 치솟은 가운데 업체의 주가는 연초 이후 40% 가까이 상승하며 같은 기간 약 9% 오른 S&amp;amp;P500 지수를 크게 아웃퍼폼 했다. 이란 전쟁으로 촉발된 국제 유가 급등이 에너지 섹터 전반에 상승...</w:t>
      </w:r>
    </w:p>
    <w:p>
      <w:r>
        <w:t xml:space="preserve">• </w:t>
      </w:r>
      <w:hyperlink r:id="rId263">
        <w:r>
          <w:rPr>
            <w:color w:val="0066CC"/>
            <w:u w:val="single"/>
            <w:b/>
            <w:sz w:val="22"/>
          </w:rPr>
          <w:t xml:space="preserve">"증시는 최고가 잔치, 코인은 지옥"...비트코인, 7만 7,000달러 붕괴에 ...</w:t>
        </w:r>
      </w:hyperlink>
    </w:p>
    <w:p>
      <w:r>
        <w:rPr>
          <w:i/>
          <w:color w:val="666666"/>
          <w:sz w:val="18"/>
        </w:rPr>
        <w:t xml:space="preserve">   05-23 08:02 KST</w:t>
      </w:r>
    </w:p>
    <w:p>
      <w:r>
        <w:t xml:space="preserve">   S&amp;amp;P 500과 나스닥100도 사상 최고가에 근접한 수준에서 움직였다. 도널드 트럼프(Donald Trump) 미국 대통령도 다우존스산업평균지수의 신고가 흐름을 언급했다. 트레이딩 리소스 모자이크 애셋 컴퍼니(Mosaic Asset Company)는...</w:t>
      </w:r>
    </w:p>
    <w:p>
      <w:r>
        <w:t xml:space="preserve">• </w:t>
      </w:r>
      <w:hyperlink r:id="rId264">
        <w:r>
          <w:rPr>
            <w:color w:val="0066CC"/>
            <w:u w:val="single"/>
            <w:b/>
            <w:sz w:val="22"/>
          </w:rPr>
          <w:t xml:space="preserve">코스피, 역대급 불장에도 '삼중高' 그림자…증권가 "성장주 주목할 때"</w:t>
        </w:r>
      </w:hyperlink>
    </w:p>
    <w:p>
      <w:r>
        <w:rPr>
          <w:i/>
          <w:color w:val="666666"/>
          <w:sz w:val="18"/>
        </w:rPr>
        <w:t xml:space="preserve">   05-23 08:06 KST</w:t>
      </w:r>
    </w:p>
    <w:p>
      <w:r>
        <w:t xml:space="preserve">   이재만 하나증권 연구원은 &amp;quot;S&amp;amp;P500 테크 섹터 CAPEX 증가율이 WTI 가격 상승률보다 낮아지거나 코스피 반도체 순이익 추정치가 하향 조정될 때 지금의 지수 상승은 끝날 것&amp;quot;이라고 내다봤다. 시장에서는 향후 순환매...</w:t>
      </w:r>
    </w:p>
    <w:p>
      <w:r>
        <w:t xml:space="preserve">• </w:t>
      </w:r>
      <w:hyperlink r:id="rId265">
        <w:r>
          <w:rPr>
            <w:color w:val="0066CC"/>
            <w:u w:val="single"/>
            <w:b/>
            <w:sz w:val="22"/>
          </w:rPr>
          <w:t xml:space="preserve">[뉴욕마켓워치] 연준 월러 '매파' 변신 선언…달러·주식↑채권 혼조</w:t>
        </w:r>
      </w:hyperlink>
    </w:p>
    <w:p>
      <w:r>
        <w:rPr>
          <w:i/>
          <w:color w:val="666666"/>
          <w:sz w:val="18"/>
        </w:rPr>
        <w:t xml:space="preserve">   05-23 08:06 KST</w:t>
      </w:r>
    </w:p>
    <w:p>
      <w:r>
        <w:t xml:space="preserve">   대표지수인 S&amp;amp;P 500지수는 주간 기준 8주 연속 오름세를 이어갔다. 지난 2023년 이후 가장 긴 랠리다. 뉴욕증시는 아심 무니르 파키스탄군 총사령관이 이란으로 향한다는 이란 국영 통신사인 IRNA의 보도에 활기를 띠기...</w:t>
      </w:r>
    </w:p>
    <w:p>
      <w:r>
        <w:t xml:space="preserve">• </w:t>
      </w:r>
      <w:hyperlink r:id="rId266">
        <w:r>
          <w:rPr>
            <w:color w:val="0066CC"/>
            <w:u w:val="single"/>
            <w:b/>
            <w:sz w:val="22"/>
          </w:rPr>
          <w:t xml:space="preserve">이란 전쟁 리스크에도 뉴욕증시 '낙관 질주'…다우 또 사상 최고</w:t>
        </w:r>
      </w:hyperlink>
    </w:p>
    <w:p>
      <w:r>
        <w:rPr>
          <w:i/>
          <w:color w:val="666666"/>
          <w:sz w:val="18"/>
        </w:rPr>
        <w:t xml:space="preserve">   05-23 08:08 KST</w:t>
      </w:r>
    </w:p>
    <w:p>
      <w:r>
        <w:t xml:space="preserve">   특히 S&amp;amp;P 500은 금요일 종가 기준으로 8주 연속 주간 상승 행진을 이어가며 강한 추세를 재확인했다. 기술주 중심의 나스닥 종합지수도 50.87포인트(0.19%) 오른 26,343.97에 장을 마감했다. 상승 폭은 상대적으로...</w:t>
      </w:r>
    </w:p>
    <w:p>
      <w:r>
        <w:t xml:space="preserve">• </w:t>
      </w:r>
      <w:hyperlink r:id="rId267">
        <w:r>
          <w:rPr>
            <w:color w:val="0066CC"/>
            <w:u w:val="single"/>
            <w:b/>
            <w:sz w:val="22"/>
          </w:rPr>
          <w:t xml:space="preserve">뉴욕증시 미·이란 종전 기대감에 다우지수 또 최고치</w:t>
        </w:r>
      </w:hyperlink>
    </w:p>
    <w:p>
      <w:r>
        <w:rPr>
          <w:i/>
          <w:color w:val="666666"/>
          <w:sz w:val="18"/>
        </w:rPr>
        <w:t xml:space="preserve">   05-23 08:10 KST</w:t>
      </w:r>
    </w:p>
    <w:p>
      <w:r>
        <w:t xml:space="preserve">   특히 다우지수는 이틀 연속 사상 최고치를 경신했고, S&amp;amp;P500지수는 8주 연속 주간 상승세를 이어가며 장기 랠리를 지속했다. 22일(현지시간) 뉴욕증권거래소(NYSE)에서 다우존스30산업평균지수는 전장보다 294....</w:t>
      </w:r>
    </w:p>
    <w:p>
      <w:pPr>
        <w:pStyle w:val="Heading2"/>
      </w:pPr>
      <w:r>
        <w:t>[나스닥]  37건</w:t>
      </w:r>
    </w:p>
    <w:p>
      <w:r>
        <w:t xml:space="preserve">• </w:t>
      </w:r>
      <w:hyperlink r:id="rId268">
        <w:r>
          <w:rPr>
            <w:color w:val="0066CC"/>
            <w:u w:val="single"/>
            <w:b/>
            <w:sz w:val="22"/>
          </w:rPr>
          <w:t xml:space="preserve">이란 전쟁 낙관론 이어가는 뉴욕증시…다우지수 또 최고치</w:t>
        </w:r>
      </w:hyperlink>
    </w:p>
    <w:p>
      <w:r>
        <w:rPr>
          <w:i/>
          <w:color w:val="666666"/>
          <w:sz w:val="18"/>
        </w:rPr>
        <w:t xml:space="preserve">   05-23 09:22 KST</w:t>
      </w:r>
    </w:p>
    <w:p>
      <w:r>
        <w:t xml:space="preserve">   70에 거래를 마쳤습니다. S&amp;amp;P 500지수는 전장보다 27.75포인트(0.37%) 오른 7,473.47에, 기술주 중심의 나스닥 종합지수는 전장보다 50.87포인트(0.19%) 오른 26,343.97에 각각 마감했습니다. (사진=AP, 연합뉴스)</w:t>
      </w:r>
    </w:p>
    <w:p>
      <w:r>
        <w:t xml:space="preserve">• </w:t>
      </w:r>
      <w:hyperlink r:id="rId269">
        <w:r>
          <w:rPr>
            <w:color w:val="0066CC"/>
            <w:u w:val="single"/>
            <w:b/>
            <w:sz w:val="22"/>
          </w:rPr>
          <w:t xml:space="preserve">‘역대 최강’ 스타십 떴다…스페이스X, 12번째 시험비행</w:t>
        </w:r>
      </w:hyperlink>
    </w:p>
    <w:p>
      <w:r>
        <w:rPr>
          <w:i/>
          <w:color w:val="666666"/>
          <w:sz w:val="18"/>
        </w:rPr>
        <w:t xml:space="preserve">   05-23 09:42 KST</w:t>
      </w:r>
    </w:p>
    <w:p>
      <w:r>
        <w:t xml:space="preserve">   시험 비행이 성공적으로 마무리된 만큼 사상 최대 IPO에 대한 기대감도 높아질 것으로 예상된다. 스페이스X는 다음달 12일 나스닥 상장을 준비하고 있으며, 기업가치는 1조7500억달러(한화 2658조원)으로 추정되고 있다.</w:t>
      </w:r>
    </w:p>
    <w:p>
      <w:r>
        <w:t xml:space="preserve">• </w:t>
      </w:r>
      <w:hyperlink r:id="rId270">
        <w:r>
          <w:rPr>
            <w:color w:val="0066CC"/>
            <w:u w:val="single"/>
            <w:b/>
            <w:sz w:val="22"/>
          </w:rPr>
          <w:t xml:space="preserve">美 정부, 양자컴퓨팅 9개 기업에 3조 투자…기업 지분도 확보</w:t>
        </w:r>
      </w:hyperlink>
    </w:p>
    <w:p>
      <w:r>
        <w:rPr>
          <w:i/>
          <w:color w:val="666666"/>
          <w:sz w:val="18"/>
        </w:rPr>
        <w:t xml:space="preserve">   05-23 09:43 KST</w:t>
      </w:r>
    </w:p>
    <w:p>
      <w:r>
        <w:t xml:space="preserve">   ■ 스페이스X IPO 충격: 나스닥이 신규 상장사의 나스닥100 편입 요건을 상장 후 15일로 단축하고 S&amp;amp;P500 조기 편입 규정 변경도 검토되면서, JP모건은 기업가치 2조 달러 기준 최대 950억 달러(약 144조 원)의 패시브 자금...</w:t>
      </w:r>
    </w:p>
    <w:p>
      <w:r>
        <w:t xml:space="preserve">• </w:t>
      </w:r>
      <w:hyperlink r:id="rId271">
        <w:r>
          <w:rPr>
            <w:color w:val="0066CC"/>
            <w:u w:val="single"/>
            <w:b/>
            <w:sz w:val="22"/>
          </w:rPr>
          <w:t xml:space="preserve">다우 5만500선 돌파 '사상 최고'...양자컴 보조금 호재에 관련주 급등</w:t>
        </w:r>
      </w:hyperlink>
    </w:p>
    <w:p>
      <w:r>
        <w:rPr>
          <w:i/>
          <w:color w:val="666666"/>
          <w:sz w:val="18"/>
        </w:rPr>
        <w:t xml:space="preserve">   05-23 09:56 KST</w:t>
      </w:r>
    </w:p>
    <w:p>
      <w:r>
        <w:t xml:space="preserve">   스탠더드앤드푸어스(S&amp;amp;P) 500지수와 나스닥 종합지수도 각각 0.37%, 0.19% 올랐다. S&amp;amp;P 500지수는 주간 기준 8주 연속 오름세를 이어가며 2023년 이후 가장 긴 랠리를 기록 중이다. 현재 미국과 이란 양국은 이란의 우라늄...</w:t>
      </w:r>
    </w:p>
    <w:p>
      <w:r>
        <w:t xml:space="preserve">• </w:t>
      </w:r>
      <w:hyperlink r:id="rId272">
        <w:r>
          <w:rPr>
            <w:color w:val="0066CC"/>
            <w:u w:val="single"/>
            <w:b/>
            <w:sz w:val="22"/>
          </w:rPr>
          <w:t xml:space="preserve">중동전 종전 기대감 뉴욕증시 다우지수 또 최고치</w:t>
        </w:r>
      </w:hyperlink>
    </w:p>
    <w:p>
      <w:r>
        <w:rPr>
          <w:i/>
          <w:color w:val="666666"/>
          <w:sz w:val="18"/>
        </w:rPr>
        <w:t xml:space="preserve">   05-23 09:56 KST</w:t>
      </w:r>
    </w:p>
    <w:p>
      <w:r>
        <w:t xml:space="preserve">   다우지수는 전장보다 294.04포인트(0.58%) 상승한 50,579.70에 거래를 마쳤고, S&amp;amp;P 500지수는 전장보다 27.75포인트(0.37%) 오른 7,473.47에, 기술주 중심의 나스닥 종합지수는 전장보다 50.87포인트(0.19%) 오른 26,343.97에 각각...</w:t>
      </w:r>
    </w:p>
    <w:p>
      <w:r>
        <w:t xml:space="preserve">• </w:t>
      </w:r>
      <w:hyperlink r:id="rId273">
        <w:r>
          <w:rPr>
            <w:color w:val="0066CC"/>
            <w:u w:val="single"/>
            <w:b/>
            <w:sz w:val="22"/>
          </w:rPr>
          <w:t xml:space="preserve">[전문가 기고] AI 대투자 시대, 왜 '액티브 전략'인가</w:t>
        </w:r>
      </w:hyperlink>
    </w:p>
    <w:p>
      <w:r>
        <w:rPr>
          <w:i/>
          <w:color w:val="666666"/>
          <w:sz w:val="18"/>
        </w:rPr>
        <w:t xml:space="preserve">   05-23 10:00 KST</w:t>
      </w:r>
    </w:p>
    <w:p>
      <w:r>
        <w:t xml:space="preserve">   현재 S&amp;amp;P500이나 나스닥 같은 주요 글로벌 지수는 소수의 초대형 테크 기업들이 좌지우지하고 있다. 즉, 지수 추종 ETF를 산다는 것은 시장 전체에 분산 투자하는 것이 아니라, 특정 빅테크 기업에 내 자산을 기계적으로...</w:t>
      </w:r>
    </w:p>
    <w:p>
      <w:r>
        <w:t xml:space="preserve">• </w:t>
      </w:r>
      <w:hyperlink r:id="rId274">
        <w:r>
          <w:rPr>
            <w:color w:val="0066CC"/>
            <w:u w:val="single"/>
            <w:b/>
            <w:sz w:val="22"/>
          </w:rPr>
          <w:t xml:space="preserve">뉴욕증시 일제 상승…다우 또 최고치·S&amp;P500 8주 연속 랠리</w:t>
        </w:r>
      </w:hyperlink>
    </w:p>
    <w:p>
      <w:r>
        <w:rPr>
          <w:i/>
          <w:color w:val="666666"/>
          <w:sz w:val="18"/>
        </w:rPr>
        <w:t xml:space="preserve">   05-23 10:08 KST</w:t>
      </w:r>
    </w:p>
    <w:p>
      <w:r>
        <w:t xml:space="preserve">   S&amp;amp;P500 지수는 27.75포인트(0.37%) 상승한 7473.47에, 나스닥 지수는 50.87포인트(0.19%) 오른 26343.97에 각각 마감했다. 시장은 미국과 이란 간 협상 가능성에 주목했다. 카타르와 파키스탄이 이란 테헤란에 고위급 대표단을...</w:t>
      </w:r>
    </w:p>
    <w:p>
      <w:r>
        <w:t xml:space="preserve">• </w:t>
      </w:r>
      <w:hyperlink r:id="rId216">
        <w:r>
          <w:rPr>
            <w:color w:val="0066CC"/>
            <w:u w:val="single"/>
            <w:b/>
            <w:sz w:val="22"/>
          </w:rPr>
          <w:t xml:space="preserve">포스코인터내셔널, 미국 희토류 사업 본격 진출…"핵심광물 가치사슬 구...</w:t>
        </w:r>
      </w:hyperlink>
    </w:p>
    <w:p>
      <w:r>
        <w:rPr>
          <w:i/>
          <w:color w:val="666666"/>
          <w:sz w:val="18"/>
        </w:rPr>
        <w:t xml:space="preserve">   05-23 10:10 KST</w:t>
      </w:r>
    </w:p>
    <w:p>
      <w:r>
        <w:t xml:space="preserve">   공급망 역량과 혁신적 분리정제 기술이 결합해 큰 시너지를 낼 것&amp;quot;이라고 말했다. 한편 리엘리먼트는 나스닥 상장사 American Resources Corporation(NASDAQ: AREC)의 관계사로, 희토류 및 핵심광물 분리정제 분야의 선도 기업이다.</w:t>
      </w:r>
    </w:p>
    <w:p>
      <w:r>
        <w:t xml:space="preserve">• </w:t>
      </w:r>
      <w:hyperlink r:id="rId275">
        <w:r>
          <w:rPr>
            <w:color w:val="0066CC"/>
            <w:u w:val="single"/>
            <w:b/>
            <w:sz w:val="22"/>
          </w:rPr>
          <w:t xml:space="preserve">IPO 앞둔 스페이스X, 차세대 스타십 시험발사 성공</w:t>
        </w:r>
      </w:hyperlink>
    </w:p>
    <w:p>
      <w:r>
        <w:rPr>
          <w:i/>
          <w:color w:val="666666"/>
          <w:sz w:val="18"/>
        </w:rPr>
        <w:t xml:space="preserve">   05-23 10:22 KST</w:t>
      </w:r>
    </w:p>
    <w:p>
      <w:r>
        <w:t xml:space="preserve">   이번 시험 성공은 다음달 예정된 나스닥 상장을 앞둔 스페이스X에 의미 있는 성과로 평가된다. 시장에서는 IPO 이후 기업가치가 약 1조7500억달러(약 2658조원)에 달할 것으로 전망하고 있다. 스타십 V3는 NASA의 달 탐사...</w:t>
      </w:r>
    </w:p>
    <w:p>
      <w:r>
        <w:t xml:space="preserve">• </w:t>
      </w:r>
      <w:hyperlink r:id="rId276">
        <w:r>
          <w:rPr>
            <w:color w:val="0066CC"/>
            <w:u w:val="single"/>
            <w:b/>
            <w:sz w:val="22"/>
          </w:rPr>
          <w:t xml:space="preserve">다우지수 또 최고치...미·이란 협상 기대감</w:t>
        </w:r>
      </w:hyperlink>
    </w:p>
    <w:p>
      <w:r>
        <w:rPr>
          <w:i/>
          <w:color w:val="666666"/>
          <w:sz w:val="18"/>
        </w:rPr>
        <w:t xml:space="preserve">   05-23 10:32 KST</w:t>
      </w:r>
    </w:p>
    <w:p>
      <w:r>
        <w:t xml:space="preserve">   기술주 중심의 나스닥 종합지수 역시 0.19% 상승 마감했습니다. 국제유가는 소폭 상승 마감했습니다. 7월... 서부텍사스산원유 선물은 0.26% 상승한 96.60달러에 거래를 마쳤습니다. #미국 #나스닥 #증시 #SP #다우</w:t>
      </w:r>
    </w:p>
    <w:p>
      <w:pPr>
        <w:pStyle w:val="Heading2"/>
      </w:pPr>
      <w:r>
        <w:t>[코스닥]  33건</w:t>
      </w:r>
    </w:p>
    <w:p>
      <w:r>
        <w:t xml:space="preserve">• </w:t>
      </w:r>
      <w:hyperlink r:id="rId64">
        <w:r>
          <w:rPr>
            <w:color w:val="0066CC"/>
            <w:u w:val="single"/>
            <w:b/>
            <w:sz w:val="22"/>
          </w:rPr>
          <w:t xml:space="preserve">“주성전하 납시오”…코스닥 반도체 대장주, 10조 클럽 가입 [이주의 B...</w:t>
        </w:r>
      </w:hyperlink>
    </w:p>
    <w:p>
      <w:r>
        <w:rPr>
          <w:i/>
          <w:color w:val="666666"/>
          <w:sz w:val="18"/>
        </w:rPr>
        <w:t xml:space="preserve">   05-23 09:18 KST</w:t>
      </w:r>
    </w:p>
    <w:p>
      <w:r>
        <w:t xml:space="preserve">   코스닥 서열 5위 등극 삼성전자와 SK하이닉스가 쌍끌이로 코스피를 주도하는 반도체주라면 코스닥에서는 주성엔지니어링이 이번주에만 60% 급등하며 코스닥을 이끌었다. 주성엔지니어링은 시가총액 10조원대를...</w:t>
      </w:r>
    </w:p>
    <w:p>
      <w:r>
        <w:t xml:space="preserve">• </w:t>
      </w:r>
      <w:hyperlink r:id="rId277">
        <w:r>
          <w:rPr>
            <w:color w:val="0066CC"/>
            <w:u w:val="single"/>
            <w:b/>
            <w:sz w:val="22"/>
          </w:rPr>
          <w:t xml:space="preserve">“나라가 일부 손실 메운다” 몰려든 투자자들… 국민성장펀드, 시작하...</w:t>
        </w:r>
      </w:hyperlink>
    </w:p>
    <w:p>
      <w:r>
        <w:rPr>
          <w:i/>
          <w:color w:val="666666"/>
          <w:sz w:val="18"/>
        </w:rPr>
        <w:t xml:space="preserve">   05-23 09:35 KST</w:t>
      </w:r>
    </w:p>
    <w:p>
      <w:r>
        <w:t xml:space="preserve">   ■ 투자자들이 본 건 ‘고수익’보다 ‘덜 잃는 구조’ 국민참여성장펀드는 코스피 10%, 코스닥·비상장주식 30%, 첨단전략산업 60% 비중으로 투자하는 상품입니다. 원금 보장형은 아닙니다. 금융당국도 투자 위험 가능성을...</w:t>
      </w:r>
    </w:p>
    <w:p>
      <w:r>
        <w:t xml:space="preserve">• </w:t>
      </w:r>
      <w:hyperlink r:id="rId99">
        <w:r>
          <w:rPr>
            <w:color w:val="0066CC"/>
            <w:u w:val="single"/>
            <w:b/>
            <w:sz w:val="22"/>
          </w:rPr>
          <w:t xml:space="preserve">외국인 46조 던졌다…삼성·하이닉스 집중 매도</w:t>
        </w:r>
      </w:hyperlink>
    </w:p>
    <w:p>
      <w:r>
        <w:rPr>
          <w:i/>
          <w:color w:val="666666"/>
          <w:sz w:val="18"/>
        </w:rPr>
        <w:t xml:space="preserve">   05-23 09:44 KST</w:t>
      </w:r>
    </w:p>
    <w:p>
      <w:r>
        <w:t xml:space="preserve">   ■ 코스닥 정책 수급: 국민성장펀드 판매 개시에 따른 정책자금 유입 기대감이 코스닥지수를 하루 5% 끌어올리며 사이드카(프로그램 매수 호가 일시 효력 정지)를 2거래일 연속 발동시켰다. 정부는 연기금 67개의...</w:t>
      </w:r>
    </w:p>
    <w:p>
      <w:r>
        <w:t xml:space="preserve">• </w:t>
      </w:r>
      <w:hyperlink r:id="rId278">
        <w:r>
          <w:rPr>
            <w:color w:val="0066CC"/>
            <w:u w:val="single"/>
            <w:b/>
            <w:sz w:val="22"/>
          </w:rPr>
          <w:t xml:space="preserve">장중 '30만전자' 찍었지만… 삼전 향한 엇갈린 시선 [주간 증시해설서]</w:t>
        </w:r>
      </w:hyperlink>
    </w:p>
    <w:p>
      <w:r>
        <w:rPr>
          <w:i/>
          <w:color w:val="666666"/>
          <w:sz w:val="18"/>
        </w:rPr>
        <w:t xml:space="preserve">   05-23 09:54 KST</w:t>
      </w:r>
    </w:p>
    <w:p>
      <w:r>
        <w:t xml:space="preserve">   오전 9시 24분엔 코스피, 27분엔 코스닥에서 매수 사이드카(프로그램 매매 매수 호가 일시 효력정지)가... 5월 셋째주 코스피지수와 함께 하락했던 코스닥지수도 오름세를 기록했다. 코스닥지수는 15일부터 20일까지...</w:t>
      </w:r>
    </w:p>
    <w:p>
      <w:r>
        <w:t xml:space="preserve">• </w:t>
      </w:r>
      <w:hyperlink r:id="rId191">
        <w:r>
          <w:rPr>
            <w:color w:val="0066CC"/>
            <w:u w:val="single"/>
            <w:b/>
            <w:sz w:val="22"/>
          </w:rPr>
          <w:t xml:space="preserve">올해 115조 팔아치운 외국인, 귀환 언제[증시 수급 대전환①]</w:t>
        </w:r>
      </w:hyperlink>
    </w:p>
    <w:p>
      <w:r>
        <w:rPr>
          <w:i/>
          <w:color w:val="666666"/>
          <w:sz w:val="18"/>
        </w:rPr>
        <w:t xml:space="preserve">   05-23 10:00 KST</w:t>
      </w:r>
    </w:p>
    <w:p>
      <w:r>
        <w:t xml:space="preserve">   최근 코스닥 시장으로 시선을 돌려 반도체 소재·부품·장비(소·부·장)와 바이오, 로봇 관련 중소형 주식들을 저가 매수하고 있다. 외국인들은 지난 18~22일까지 코스닥시장에서 서진시스템(1128억원)과 파두(1075억원)...</w:t>
      </w:r>
    </w:p>
    <w:p>
      <w:r>
        <w:t xml:space="preserve">• </w:t>
      </w:r>
      <w:hyperlink r:id="rId156">
        <w:r>
          <w:rPr>
            <w:color w:val="0066CC"/>
            <w:u w:val="single"/>
            <w:b/>
            <w:sz w:val="22"/>
          </w:rPr>
          <w:t xml:space="preserve">최근 5거래일 대한광통신 주가 급등락 마감</w:t>
        </w:r>
      </w:hyperlink>
    </w:p>
    <w:p>
      <w:r>
        <w:rPr>
          <w:i/>
          <w:color w:val="666666"/>
          <w:sz w:val="18"/>
        </w:rPr>
        <w:t xml:space="preserve">   05-23 10:18 KST</w:t>
      </w:r>
    </w:p>
    <w:p>
      <w:r>
        <w:t xml:space="preserve">   396,633백만 원을 기록하며 활발한 매매를 나타냈다. 코스닥 시가총액 3조 7,783억 원으로 25위를 차지한 대한광통신은 동일 업종 등락률이 6.36% 상승한 가운데 긍정적인 흐름으로 한 주를 마무리했다.</w:t>
      </w:r>
    </w:p>
    <w:p>
      <w:r>
        <w:t xml:space="preserve">• </w:t>
      </w:r>
      <w:hyperlink r:id="rId279">
        <w:r>
          <w:rPr>
            <w:color w:val="0066CC"/>
            <w:u w:val="single"/>
            <w:b/>
            <w:sz w:val="22"/>
          </w:rPr>
          <w:t xml:space="preserve">삼전닉스 내다 파는 '큰손'…대체 뭐 담았나 보니</w:t>
        </w:r>
      </w:hyperlink>
    </w:p>
    <w:p>
      <w:r>
        <w:rPr>
          <w:i/>
          <w:color w:val="666666"/>
          <w:sz w:val="18"/>
        </w:rPr>
        <w:t xml:space="preserve">   05-23 10:19 KST</w:t>
      </w:r>
    </w:p>
    <w:p>
      <w:r>
        <w:t xml:space="preserve">   특징적인 것은 코스닥 시장에서는 15일 이후 '순매수'세를 보인다는 점이다. 코스닥이 5% 가까이 급등한 22일에는 5월들어 가장 많은 금액인 6,000억원을 순매수했다. 이 기간 외국인이 눈길을 보낸 종목을...</w:t>
      </w:r>
    </w:p>
    <w:p>
      <w:r>
        <w:t xml:space="preserve">• </w:t>
      </w:r>
      <w:hyperlink r:id="rId209">
        <w:r>
          <w:rPr>
            <w:color w:val="0066CC"/>
            <w:u w:val="single"/>
            <w:b/>
            <w:sz w:val="22"/>
          </w:rPr>
          <w:t xml:space="preserve">최근 5거래일 우리기술 주가 1만 6천원대 등락 반복</w:t>
        </w:r>
      </w:hyperlink>
    </w:p>
    <w:p>
      <w:r>
        <w:rPr>
          <w:i/>
          <w:color w:val="666666"/>
          <w:sz w:val="18"/>
        </w:rPr>
        <w:t xml:space="preserve">   05-23 10:26 KST</w:t>
      </w:r>
    </w:p>
    <w:p>
      <w:r>
        <w:t xml:space="preserve">   22일 KRX 마감 기준, 네이버페이 증권에 따르면 우리기술은 2026년 5월 22일 코스닥 시장에서 16,800원에... 우리기술의 시가총액은 2조 8,830억 원으로 코스닥 시장 내 43위에 위치했다. 주가수익비율 PER은 3360....</w:t>
      </w:r>
    </w:p>
    <w:p>
      <w:r>
        <w:t xml:space="preserve">• </w:t>
      </w:r>
      <w:hyperlink r:id="rId154">
        <w:r>
          <w:rPr>
            <w:color w:val="0066CC"/>
            <w:u w:val="single"/>
            <w:b/>
            <w:sz w:val="22"/>
          </w:rPr>
          <w:t xml:space="preserve">5월 한주간 빛과전자 주가 급등락 마감</w:t>
        </w:r>
      </w:hyperlink>
    </w:p>
    <w:p>
      <w:r>
        <w:rPr>
          <w:i/>
          <w:color w:val="666666"/>
          <w:sz w:val="18"/>
        </w:rPr>
        <w:t xml:space="preserve">   05-23 10:28 KST</w:t>
      </w:r>
    </w:p>
    <w:p>
      <w:r>
        <w:t xml:space="preserve">   이날 빛과전자의 상승률은 동일업종 평균 등락률 6.36%를 크게 웃도는 결과였다. 빛과전자는 코스닥 시가총액 순위 183위, 총 시가총액 6,471억원을 기록했으며 외국인 소진율은 0.51%를 유지했다.</w:t>
      </w:r>
    </w:p>
    <w:p>
      <w:r>
        <w:t xml:space="preserve">• </w:t>
      </w:r>
      <w:hyperlink r:id="rId65">
        <w:r>
          <w:rPr>
            <w:color w:val="0066CC"/>
            <w:u w:val="single"/>
            <w:b/>
            <w:sz w:val="22"/>
          </w:rPr>
          <w:t xml:space="preserve">최근 5거래일 주성엔지니어링 주가 상승폭 확대</w:t>
        </w:r>
      </w:hyperlink>
    </w:p>
    <w:p>
      <w:r>
        <w:rPr>
          <w:i/>
          <w:color w:val="666666"/>
          <w:sz w:val="18"/>
        </w:rPr>
        <w:t xml:space="preserve">   05-23 10:28 KST</w:t>
      </w:r>
    </w:p>
    <w:p>
      <w:r>
        <w:t xml:space="preserve">   주성엔지니어링은 현재 코스닥 시가총액 순위 5위에 이름을 올리고 있으며, 시가총액은 10조 4,118억 원을 기록하고 있다. 주성엔지니어링의 PER은 1555.56배로 동일업종 PER 37.19배와 큰 차이를 보였다.</w:t>
      </w:r>
    </w:p>
    <w:p>
      <w:pPr>
        <w:pStyle w:val="Heading2"/>
      </w:pPr>
      <w:r>
        <w:t>[코스피]  41건</w:t>
      </w:r>
    </w:p>
    <w:p>
      <w:r>
        <w:t xml:space="preserve">• </w:t>
      </w:r>
      <w:hyperlink r:id="rId280">
        <w:r>
          <w:rPr>
            <w:color w:val="0066CC"/>
            <w:u w:val="single"/>
            <w:b/>
            <w:sz w:val="22"/>
          </w:rPr>
          <w:t xml:space="preserve">〈팩트확인〉 코스피 8000, 세계는 박수 대신 ‘버블’을 봤다</w:t>
        </w:r>
      </w:hyperlink>
    </w:p>
    <w:p>
      <w:r>
        <w:rPr>
          <w:i/>
          <w:color w:val="666666"/>
          <w:sz w:val="18"/>
        </w:rPr>
        <w:t xml:space="preserve">   05-23 11:52 KST</w:t>
      </w:r>
    </w:p>
    <w:p>
      <w:r>
        <w:t xml:space="preserve">   박철성 기자 〈리서치센터 국장·칼럼니스트〉 ■ 〈팩트확인〉 코스피 8000, 세계는... 본 코스피 8000 ■ 월가도 중국 관영매체도 물었다… 코스피 8000은 실력인가, 버블인가...</w:t>
      </w:r>
    </w:p>
    <w:p>
      <w:r>
        <w:t xml:space="preserve">• </w:t>
      </w:r>
      <w:hyperlink r:id="rId281">
        <w:r>
          <w:rPr>
            <w:color w:val="0066CC"/>
            <w:u w:val="single"/>
            <w:b/>
            <w:sz w:val="22"/>
          </w:rPr>
          <w:t xml:space="preserve">[Q&amp;A] AI 호황에 코스피 폭등하는데…원화 추락하는 이유</w:t>
        </w:r>
      </w:hyperlink>
    </w:p>
    <w:p>
      <w:r>
        <w:rPr>
          <w:i/>
          <w:color w:val="666666"/>
          <w:sz w:val="18"/>
        </w:rPr>
        <w:t xml:space="preserve">   05-23 12:00 KST</w:t>
      </w:r>
    </w:p>
    <w:p>
      <w:r>
        <w:t xml:space="preserve">   인공지능(AI) 데이터센터 확산으로 삼성전자와 SK하이닉스 등 국내 반도체 기업 주가가 급등하면서 코스피... 같은 기간 코스피는 5% 가까이 상승했다. 한국처럼 수출 의존도가 높은 국가는 일반적으로 증시가 오르면...</w:t>
      </w:r>
    </w:p>
    <w:p>
      <w:r>
        <w:t xml:space="preserve">• </w:t>
      </w:r>
      <w:hyperlink r:id="rId282">
        <w:r>
          <w:rPr>
            <w:color w:val="0066CC"/>
            <w:u w:val="single"/>
            <w:b/>
            <w:sz w:val="22"/>
          </w:rPr>
          <w:t xml:space="preserve">국민연금, 국내주식 비중 늘리나…28일 기금위 주목</w:t>
        </w:r>
      </w:hyperlink>
    </w:p>
    <w:p>
      <w:r>
        <w:rPr>
          <w:i/>
          <w:color w:val="666666"/>
          <w:sz w:val="18"/>
        </w:rPr>
        <w:t xml:space="preserve">   05-23 12:08 KST</w:t>
      </w:r>
    </w:p>
    <w:p>
      <w:r>
        <w:t xml:space="preserve">   4%로 설정했지만, 이후 코스피 급등으로 실제 비중은 빠르게 높아졌습니다. 이에 기금위는 올해 1월... 최근 코스피 상승 흐름을 감안하면 현재 비중은 25%를 넘어섰을 가능성도 거론됩니다. 시장에서는 국민연금이 이번...</w:t>
      </w:r>
    </w:p>
    <w:p>
      <w:r>
        <w:t xml:space="preserve">• </w:t>
      </w:r>
      <w:hyperlink r:id="rId283">
        <w:r>
          <w:rPr>
            <w:color w:val="0066CC"/>
            <w:u w:val="single"/>
            <w:b/>
            <w:sz w:val="22"/>
          </w:rPr>
          <w:t xml:space="preserve">[5월 셋째 주 세계경제동향 브리핑] 코스피 7,800선 돌파…한미 증시 동...</w:t>
        </w:r>
      </w:hyperlink>
    </w:p>
    <w:p>
      <w:r>
        <w:rPr>
          <w:i/>
          <w:color w:val="666666"/>
          <w:sz w:val="18"/>
        </w:rPr>
        <w:t xml:space="preserve">   05-23 12:14 KST</w:t>
      </w:r>
    </w:p>
    <w:p>
      <w:r>
        <w:t xml:space="preserve">   그래픽 = 전민지 기자 코스피 지수는 전주 대비 354.53포인트 상승한 7,847.71포인트로 거래를 마쳤다. 코스닥 지수도 31.31포인트 오른 1,161.13포인트를 기록했다. 대형주 중심의 매수세가 이어지며 국내 증시가 강세를...</w:t>
      </w:r>
    </w:p>
    <w:p>
      <w:r>
        <w:t xml:space="preserve">• </w:t>
      </w:r>
      <w:hyperlink r:id="rId246">
        <w:r>
          <w:rPr>
            <w:color w:val="0066CC"/>
            <w:u w:val="single"/>
            <w:b/>
            <w:sz w:val="22"/>
          </w:rPr>
          <w:t xml:space="preserve">5월 3주차 한온시스템, 가파른 주가 상승 전환으로 5천원대 재진입</w:t>
        </w:r>
      </w:hyperlink>
    </w:p>
    <w:p>
      <w:r>
        <w:rPr>
          <w:i/>
          <w:color w:val="666666"/>
          <w:sz w:val="18"/>
        </w:rPr>
        <w:t xml:space="preserve">   05-23 12:14 KST</w:t>
      </w:r>
    </w:p>
    <w:p>
      <w:r>
        <w:t xml:space="preserve">   이날 한온시스템은 코스피 시장에서 시가총액 5조 1,826억원으로 130위를 기록했으며, 동일업종 등락률이 -0.10%를 기록한 가운데 한온시스템은 4.45%의 상승률을 보이며 업종 대비 뚜렷한 강세를 나타냈다. 외국인...</w:t>
      </w:r>
    </w:p>
    <w:p>
      <w:r>
        <w:t xml:space="preserve">• </w:t>
      </w:r>
      <w:hyperlink r:id="rId112">
        <w:r>
          <w:rPr>
            <w:color w:val="0066CC"/>
            <w:u w:val="single"/>
            <w:b/>
            <w:sz w:val="22"/>
          </w:rPr>
          <w:t xml:space="preserve">5월 3주차 LG씨엔에스 주가 하락세 딛고 반등 마감</w:t>
        </w:r>
      </w:hyperlink>
    </w:p>
    <w:p>
      <w:r>
        <w:rPr>
          <w:i/>
          <w:color w:val="666666"/>
          <w:sz w:val="18"/>
        </w:rPr>
        <w:t xml:space="preserve">   05-23 12:16 KST</w:t>
      </w:r>
    </w:p>
    <w:p>
      <w:r>
        <w:t xml:space="preserve">   현재 LG씨엔에스의 시가총액은 8조 609억 원으로 코스피 시장 92위를 기록하고 있다. 동일업종 등락률이 3.36% 상승한 가운데, LG씨엔에스의 주가수익비율(PER)은 18.29배로 동일업종 PER 36.45배 대비 낮은...</w:t>
      </w:r>
    </w:p>
    <w:p>
      <w:r>
        <w:t xml:space="preserve">• </w:t>
      </w:r>
      <w:hyperlink r:id="rId113">
        <w:r>
          <w:rPr>
            <w:color w:val="0066CC"/>
            <w:u w:val="single"/>
            <w:b/>
            <w:sz w:val="22"/>
          </w:rPr>
          <w:t xml:space="preserve">5월 4주차 대원전선 주가 주간 변동성 확대</w:t>
        </w:r>
      </w:hyperlink>
    </w:p>
    <w:p>
      <w:r>
        <w:rPr>
          <w:i/>
          <w:color w:val="666666"/>
          <w:sz w:val="18"/>
        </w:rPr>
        <w:t xml:space="preserve">   05-23 12:18 KST</w:t>
      </w:r>
    </w:p>
    <w:p>
      <w:r>
        <w:t xml:space="preserve">   대원전선의 시가총액은 1조 1,456억원을 기록하며 코스피 시장에서 327위에 위치했다. PER은 91.89배로 동일업종 PER인 79.47배를 상회했다. 이날 동일업종 등락률이 2.56% 상승한 것과 비교하면, 대원전선의 주가는...</w:t>
      </w:r>
    </w:p>
    <w:p>
      <w:r>
        <w:t xml:space="preserve">• </w:t>
      </w:r>
      <w:hyperlink r:id="rId218">
        <w:r>
          <w:rPr>
            <w:color w:val="0066CC"/>
            <w:u w:val="single"/>
            <w:b/>
            <w:sz w:val="22"/>
          </w:rPr>
          <w:t xml:space="preserve">5월 3주차 효성중공업 주가 4백만원대 재진입</w:t>
        </w:r>
      </w:hyperlink>
    </w:p>
    <w:p>
      <w:r>
        <w:rPr>
          <w:i/>
          <w:color w:val="666666"/>
          <w:sz w:val="18"/>
        </w:rPr>
        <w:t xml:space="preserve">   05-23 12:18 KST</w:t>
      </w:r>
    </w:p>
    <w:p>
      <w:r>
        <w:t xml:space="preserve">   22일 기준 효성중공업은 코스피 시가총액 순위 26위를 기록했으며, 총 시가총액은 37조 3,635억원을 나타냈다. 동일업종 PER 79.47배 대비 효성중공업의 PER은 71.87배를 기록했으며, 외국인 소진율은 27.12%였다....</w:t>
      </w:r>
    </w:p>
    <w:p>
      <w:r>
        <w:t xml:space="preserve">• </w:t>
      </w:r>
      <w:hyperlink r:id="rId192">
        <w:r>
          <w:rPr>
            <w:color w:val="0066CC"/>
            <w:u w:val="single"/>
            <w:b/>
            <w:sz w:val="22"/>
          </w:rPr>
          <w:t xml:space="preserve">5월 3주차 LG에너지솔루션 주가 40만원선 등락 반복</w:t>
        </w:r>
      </w:hyperlink>
    </w:p>
    <w:p>
      <w:r>
        <w:rPr>
          <w:i/>
          <w:color w:val="666666"/>
          <w:sz w:val="18"/>
        </w:rPr>
        <w:t xml:space="preserve">   05-23 12:20 KST</w:t>
      </w:r>
    </w:p>
    <w:p>
      <w:r>
        <w:t xml:space="preserve">   코스피 시가총액 순위 7위를 기록하고 있는 LG에너지솔루션은 93조 2,490억원의 시가총액을 유지하고 있다. 최근 5거래일 동안 40만원대 초반에서 30만원대 후반을 오가는 가격 변동성을 보였다.</w:t>
      </w:r>
    </w:p>
    <w:p>
      <w:r>
        <w:t xml:space="preserve">• </w:t>
      </w:r>
      <w:hyperlink r:id="rId239">
        <w:r>
          <w:rPr>
            <w:color w:val="0066CC"/>
            <w:u w:val="single"/>
            <w:b/>
            <w:sz w:val="22"/>
          </w:rPr>
          <w:t xml:space="preserve">5월 3주차 GS건설 주가 2만원대에서 3만원대 회복</w:t>
        </w:r>
      </w:hyperlink>
    </w:p>
    <w:p>
      <w:r>
        <w:rPr>
          <w:i/>
          <w:color w:val="666666"/>
          <w:sz w:val="18"/>
        </w:rPr>
        <w:t xml:space="preserve">   05-23 12:22 KST</w:t>
      </w:r>
    </w:p>
    <w:p>
      <w:r>
        <w:t xml:space="preserve">   현재 GS건설의 주가수익비율 PER은 42.19배로, 동일업종 PER인 41.46배보다 소폭 높은 수준을 나타냈다. 시가총액은 2조 7,514억원으로 코스피 시장에서 187위에 자리했다.</w:t>
      </w:r>
    </w:p>
    <w:p>
      <w:pPr>
        <w:pStyle w:val="Heading2"/>
      </w:pPr>
      <w:r>
        <w:t>[환율]  38건</w:t>
      </w:r>
    </w:p>
    <w:p>
      <w:r>
        <w:t xml:space="preserve">• </w:t>
      </w:r>
      <w:hyperlink r:id="rId284">
        <w:r>
          <w:rPr>
            <w:color w:val="0066CC"/>
            <w:u w:val="single"/>
            <w:b/>
            <w:sz w:val="22"/>
          </w:rPr>
          <w:t xml:space="preserve">최고가격제에 올해 실적 달렸다...정유사 고민 깊어진다</w:t>
        </w:r>
      </w:hyperlink>
    </w:p>
    <w:p>
      <w:r>
        <w:rPr>
          <w:i/>
          <w:color w:val="666666"/>
          <w:sz w:val="18"/>
        </w:rPr>
        <w:t xml:space="preserve">   05-23 09:02 KST</w:t>
      </w:r>
    </w:p>
    <w:p>
      <w:r>
        <w:t xml:space="preserve">   원유 결제가 달러로 이뤄지는 구조상 환율 변동분까지 반영돼야 하는 만큼, 회계상 원가보다는 아시아 석유제품 시장 가격의 기준이 되는 싱가포르 국제석유제품가격(MOPS)을 기준으로 손실 규모를 산정해야 한다는...</w:t>
      </w:r>
    </w:p>
    <w:p>
      <w:r>
        <w:t xml:space="preserve">• </w:t>
      </w:r>
      <w:hyperlink r:id="rId285">
        <w:r>
          <w:rPr>
            <w:color w:val="0066CC"/>
            <w:u w:val="single"/>
            <w:b/>
            <w:sz w:val="22"/>
          </w:rPr>
          <w:t xml:space="preserve">신현송號 첫 금통위…동결 전망 속 ‘매파 메시지’ 주목</w:t>
        </w:r>
      </w:hyperlink>
    </w:p>
    <w:p>
      <w:r>
        <w:rPr>
          <w:i/>
          <w:color w:val="666666"/>
          <w:sz w:val="18"/>
        </w:rPr>
        <w:t xml:space="preserve">   05-23 09:20 KST</w:t>
      </w:r>
    </w:p>
    <w:p>
      <w:r>
        <w:t xml:space="preserve">   다만 고유가와 고환율, 가계부채 부담이 동시에 커지면서 한은이 향후 인상 가능성을 열어두는 ‘매파적... 다만 물가, 환율, 가계대출, 주택가격이 동시에 부담 요인으로 떠오르면서 단순한 동결보다는 ‘매파적 동결’에...</w:t>
      </w:r>
    </w:p>
    <w:p>
      <w:r>
        <w:t xml:space="preserve">• </w:t>
      </w:r>
      <w:hyperlink r:id="rId173">
        <w:r>
          <w:rPr>
            <w:color w:val="0066CC"/>
            <w:u w:val="single"/>
            <w:b/>
            <w:sz w:val="22"/>
          </w:rPr>
          <w:t xml:space="preserve">NDF, 1,519.30/ 1,519.40원…3.60원↑</w:t>
        </w:r>
      </w:hyperlink>
    </w:p>
    <w:p>
      <w:r>
        <w:rPr>
          <w:i/>
          <w:color w:val="666666"/>
          <w:sz w:val="18"/>
        </w:rPr>
        <w:t xml:space="preserve">   05-23 09:20 KST</w:t>
      </w:r>
    </w:p>
    <w:p>
      <w:r>
        <w:t xml:space="preserve">   국제유가는 1% 미만으로 소폭 상승했다. 달러 인덱스 종가는 99.322를 기록하며 이틀 연속 올랐다. 달러-엔 환율은 159.155엔, 유로-달러 환율은 1.16030달러를 나타냈다. 달러-위안(CNH) 환율은 6.7974위안이었다.</w:t>
      </w:r>
    </w:p>
    <w:p>
      <w:r>
        <w:t xml:space="preserve">• </w:t>
      </w:r>
      <w:hyperlink r:id="rId286">
        <w:r>
          <w:rPr>
            <w:color w:val="0066CC"/>
            <w:u w:val="single"/>
            <w:b/>
            <w:sz w:val="22"/>
          </w:rPr>
          <w:t xml:space="preserve">원달러 환율, 연준 금리 인상 가능성에 1517.4원 마감</w:t>
        </w:r>
      </w:hyperlink>
    </w:p>
    <w:p>
      <w:r>
        <w:rPr>
          <w:i/>
          <w:color w:val="666666"/>
          <w:sz w:val="18"/>
        </w:rPr>
        <w:t xml:space="preserve">   05-23 09:20 KST</w:t>
      </w:r>
    </w:p>
    <w:p>
      <w:r>
        <w:t xml:space="preserve">   원달러 환율이 야간 시간대에 하락했지만 반등해 1517원 수준에서 마감했다. 크리스포터 월러 미국 연방준비제도(Fed) 이사가 금리 인상 가능성을 시사한 점이 영향을 미쳤다. 23일 오전 2시 기준 원달러 환율은...</w:t>
      </w:r>
    </w:p>
    <w:p>
      <w:r>
        <w:t xml:space="preserve">• </w:t>
      </w:r>
      <w:hyperlink r:id="rId287">
        <w:r>
          <w:rPr>
            <w:color w:val="0066CC"/>
            <w:u w:val="single"/>
            <w:b/>
            <w:sz w:val="22"/>
          </w:rPr>
          <w:t xml:space="preserve">금시세(금값) 23일</w:t>
        </w:r>
      </w:hyperlink>
    </w:p>
    <w:p>
      <w:r>
        <w:rPr>
          <w:i/>
          <w:color w:val="666666"/>
          <w:sz w:val="18"/>
        </w:rPr>
        <w:t xml:space="preserve">   05-23 09:22 KST</w:t>
      </w:r>
    </w:p>
    <w:p>
      <w:r>
        <w:t xml:space="preserve">   이날 원달러 환율은 1516.90원이다.(매매기준율, 원/달러 환율) 한국거래소(KRX) 금시장 국내 금값, 국제 금값 bnt, 한국거래소 금시세(금값) +0.560% 상승 한국거래소(KRX) 금시장 현재 국내 기준 220,740원에 거래되고 있으며...</w:t>
      </w:r>
    </w:p>
    <w:p>
      <w:r>
        <w:t xml:space="preserve">• </w:t>
      </w:r>
      <w:hyperlink r:id="rId288">
        <w:r>
          <w:rPr>
            <w:color w:val="0066CC"/>
            <w:u w:val="single"/>
            <w:b/>
            <w:sz w:val="22"/>
          </w:rPr>
          <w:t xml:space="preserve">환율, 장중 한때 1,520원 근접…외환당국 구두개입</w:t>
        </w:r>
      </w:hyperlink>
    </w:p>
    <w:p>
      <w:r>
        <w:rPr>
          <w:i/>
          <w:color w:val="666666"/>
          <w:sz w:val="18"/>
        </w:rPr>
        <w:t xml:space="preserve">   05-23 09:24 KST</w:t>
      </w:r>
    </w:p>
    <w:p>
      <w:r>
        <w:t xml:space="preserve">   국제유가 상승과 엔화 약세에 동조화되며 원달러 환율이 11원 넘게 올랐습니다. 어제(22일) 서울 외환시장에서 미국 달러화 대비 원화 환율의 주간 거래 종가는 전날보다 11.1원 오른 1,517.2원을 기록했습니다....</w:t>
      </w:r>
    </w:p>
    <w:p>
      <w:r>
        <w:t xml:space="preserve">• </w:t>
      </w:r>
      <w:hyperlink r:id="rId289">
        <w:r>
          <w:rPr>
            <w:color w:val="0066CC"/>
            <w:u w:val="single"/>
            <w:b/>
            <w:sz w:val="22"/>
          </w:rPr>
          <w:t xml:space="preserve">1520원 턱밑까지 치솟은 환율…외환당국 "필요 시 단호히 조치"</w:t>
        </w:r>
      </w:hyperlink>
    </w:p>
    <w:p>
      <w:r>
        <w:rPr>
          <w:i/>
          <w:color w:val="666666"/>
          <w:sz w:val="18"/>
        </w:rPr>
        <w:t xml:space="preserve">   05-23 09:58 KST</w:t>
      </w:r>
    </w:p>
    <w:p>
      <w:r>
        <w:t xml:space="preserve">   원·달러 환율이 1520원선에 바짝 다가서자 외환당국이 공개 경고에 나섰다. 중동 정세 악화와 국제유가 반등으로 원화 약세 압력이 커지는 가운데 환율 상승 속도가 지나치게 가파르다고 판단한 데 따른 조치다. 23일...</w:t>
      </w:r>
    </w:p>
    <w:p>
      <w:r>
        <w:t xml:space="preserve">• </w:t>
      </w:r>
      <w:hyperlink r:id="rId290">
        <w:r>
          <w:rPr>
            <w:color w:val="0066CC"/>
            <w:u w:val="single"/>
            <w:b/>
            <w:sz w:val="22"/>
          </w:rPr>
          <w:t xml:space="preserve">달러-원, 상승폭 약간 확대…1,517.40원 마감</w:t>
        </w:r>
      </w:hyperlink>
    </w:p>
    <w:p>
      <w:r>
        <w:rPr>
          <w:i/>
          <w:color w:val="666666"/>
          <w:sz w:val="18"/>
        </w:rPr>
        <w:t xml:space="preserve">   05-23 09:59 KST</w:t>
      </w:r>
    </w:p>
    <w:p>
      <w:r>
        <w:t xml:space="preserve">   달러-원 환율이 야간 시간대에 하락 후 반등하는 모습을 보이며 1,517원 수준에서 마감했습니다. 23일(한국시간) 새벽 2시 달러-원 환율은 전장 서울환시 종가 대비 11.30원 오른 1,517.40원에 마감했습니다. 이번 장...</w:t>
      </w:r>
    </w:p>
    <w:p>
      <w:r>
        <w:t xml:space="preserve">• </w:t>
      </w:r>
      <w:hyperlink r:id="rId291">
        <w:r>
          <w:rPr>
            <w:color w:val="0066CC"/>
            <w:u w:val="single"/>
            <w:b/>
            <w:sz w:val="22"/>
          </w:rPr>
          <w:t xml:space="preserve">고환율에 RWA관리 비상···은행권, 자본부담 '껑충'</w:t>
        </w:r>
      </w:hyperlink>
    </w:p>
    <w:p>
      <w:r>
        <w:rPr>
          <w:i/>
          <w:color w:val="666666"/>
          <w:sz w:val="18"/>
        </w:rPr>
        <w:t xml:space="preserve">   05-23 10:00 KST</w:t>
      </w:r>
    </w:p>
    <w:p>
      <w:r>
        <w:t xml:space="preserve">   원·달러 환율이 1500원선을 재돌파하면서 국내 주요 은행권의 건전성 관리에 비상이 걸렸다. 정부의 생산적 금융 기조에 발맞춰 기업대출을 공격적으로 늘린데다 고환율 직격탄까지 맞물리면서 위험가중자산(RWA)이...</w:t>
      </w:r>
    </w:p>
    <w:p>
      <w:r>
        <w:t xml:space="preserve">• </w:t>
      </w:r>
      <w:hyperlink r:id="rId292">
        <w:r>
          <w:rPr>
            <w:color w:val="0066CC"/>
            <w:u w:val="single"/>
            <w:b/>
            <w:sz w:val="22"/>
          </w:rPr>
          <w:t xml:space="preserve">삼성전자 노사 '성과급 합의'에 하청·농민·주주까지 "나도"···왜?</w:t>
        </w:r>
      </w:hyperlink>
    </w:p>
    <w:p>
      <w:r>
        <w:rPr>
          <w:i/>
          <w:color w:val="666666"/>
          <w:sz w:val="18"/>
        </w:rPr>
        <w:t xml:space="preserve">   05-23 10:00 KST</w:t>
      </w:r>
    </w:p>
    <w:p>
      <w:r>
        <w:t xml:space="preserve">   영업이익과 순이익은 경기 변동, 환율, 원자재 가격, 글로벌 수요, 대규모 투자 시점 등에 따라 크게 달라진다. 특정 시점의 이익을 기준으로 고정 비율의 성과급을 제도화하면 불황기 투자 여력이나 미래 경쟁력 확보...</w:t>
      </w:r>
    </w:p>
    <w:p>
      <w:r>
        <w:br w:type="page"/>
      </w:r>
    </w:p>
    <w:p>
      <w:pPr>
        <w:pStyle w:val="Heading1"/>
      </w:pPr>
      <w:r>
        <w:t>📁 4부. 종목 매칭 안 된 Notion 기사 (217건)</w:t>
      </w:r>
    </w:p>
    <w:p>
      <w:r>
        <w:t>참고용. 종목명 추출 실패 또는 시황/매크로/공시 일반 기사.</w:t>
      </w:r>
    </w:p>
    <w:p>
      <w:pPr>
        <w:pStyle w:val="Heading2"/>
      </w:pPr>
      <w:r>
        <w:t>[공시]  3건</w:t>
      </w:r>
    </w:p>
    <w:p>
      <w:r>
        <w:t xml:space="preserve">• </w:t>
      </w:r>
      <w:hyperlink r:id="rId293">
        <w:r>
          <w:rPr>
            <w:color w:val="0066CC"/>
            <w:u w:val="single"/>
            <w:b/>
            <w:sz w:val="22"/>
          </w:rPr>
          <w:t xml:space="preserve">[아이톡시] 소송등의제기ㆍ신청(일정금액이상의청구)              </w:t>
        </w:r>
      </w:hyperlink>
    </w:p>
    <w:p>
      <w:r>
        <w:rPr>
          <w:sz w:val="18"/>
        </w:rPr>
        <w:t xml:space="preserve">   [아이톡시] 소송등의제기ㆍ신청(일정금액이상의청구)              </w:t>
      </w:r>
    </w:p>
    <w:p>
      <w:r>
        <w:t xml:space="preserve">• </w:t>
      </w:r>
      <w:hyperlink r:id="rId293">
        <w:r>
          <w:rPr>
            <w:color w:val="0066CC"/>
            <w:u w:val="single"/>
            <w:b/>
            <w:sz w:val="22"/>
          </w:rPr>
          <w:t xml:space="preserve">[아이톡시] 소송등의제기ㆍ신청(일정금액이상의청구)              </w:t>
        </w:r>
      </w:hyperlink>
    </w:p>
    <w:p>
      <w:r>
        <w:rPr>
          <w:sz w:val="18"/>
        </w:rPr>
        <w:t xml:space="preserve">   [아이톡시] 소송등의제기ㆍ신청(일정금액이상의청구)              </w:t>
      </w:r>
    </w:p>
    <w:p>
      <w:r>
        <w:t xml:space="preserve">• </w:t>
      </w:r>
      <w:hyperlink r:id="rId294">
        <w:r>
          <w:rPr>
            <w:color w:val="0066CC"/>
            <w:u w:val="single"/>
            <w:b/>
            <w:sz w:val="22"/>
          </w:rPr>
          <w:t xml:space="preserve">[빅웨이브로보틱스] [기재정정]증권신고서(지분증권)</w:t>
        </w:r>
      </w:hyperlink>
    </w:p>
    <w:p>
      <w:r>
        <w:rPr>
          <w:sz w:val="18"/>
        </w:rPr>
        <w:t xml:space="preserve">   [빅웨이브로보틱스] [기재정정]증권신고서(지분증권)</w:t>
      </w:r>
    </w:p>
    <w:p>
      <w:pPr>
        <w:pStyle w:val="Heading2"/>
      </w:pPr>
      <w:r>
        <w:t>[기타]  28건</w:t>
      </w:r>
    </w:p>
    <w:p>
      <w:r>
        <w:t xml:space="preserve">• </w:t>
      </w:r>
      <w:hyperlink r:id="rId295">
        <w:r>
          <w:rPr>
            <w:color w:val="0066CC"/>
            <w:u w:val="single"/>
            <w:b/>
            <w:sz w:val="22"/>
          </w:rPr>
          <w:t xml:space="preserve">'암살자'로 불리는 공매도 투자자, 한국 주식 롱 포지션 전환 - 블룸버그</w:t>
        </w:r>
      </w:hyperlink>
    </w:p>
    <w:p>
      <w:r>
        <w:rPr>
          <w:sz w:val="18"/>
        </w:rPr>
        <w:t xml:space="preserve">   '암살자'로 불리는 공매도 투자자, 한국 주식 롱 포지션 전환 - 블룸버그</w:t>
        <w:br/>
        <w:t>(by https://t.me/TNBfolio)</w:t>
        <w:br/>
        <w:t>- Safkhet Capital Management LLC의 설립자이자 최고투자책임자인 Fahmi Quadir는 최근 급등에도 불구하고 저평가된 한국 증시에 투자하기 위한 새로운 펀드를 계획하고 있다.</w:t>
        <w:br/>
        <w:t xml:space="preserve">- 공매도 세력이 위축되는 시장 </w:t>
      </w:r>
    </w:p>
    <w:p>
      <w:r>
        <w:t xml:space="preserve">• </w:t>
      </w:r>
      <w:hyperlink r:id="rId296">
        <w:r>
          <w:rPr>
            <w:color w:val="0066CC"/>
            <w:u w:val="single"/>
            <w:b/>
            <w:sz w:val="22"/>
          </w:rPr>
          <w:t xml:space="preserve">오픈AI 점유율 떨어지는 소리가 들린다아~~~~</w:t>
        </w:r>
      </w:hyperlink>
    </w:p>
    <w:p>
      <w:r>
        <w:rPr>
          <w:sz w:val="18"/>
        </w:rPr>
        <w:t xml:space="preserve">   오픈AI 점유율 떨어지는 소리가 들린다아~~~~</w:t>
      </w:r>
    </w:p>
    <w:p>
      <w:r>
        <w:t xml:space="preserve">• </w:t>
      </w:r>
      <w:hyperlink r:id="rId297">
        <w:r>
          <w:rPr>
            <w:color w:val="0066CC"/>
            <w:u w:val="single"/>
            <w:b/>
            <w:sz w:val="22"/>
          </w:rPr>
          <w:t xml:space="preserve">**UBS의 테크 전망(APAC) 보고서</w:t>
        </w:r>
      </w:hyperlink>
    </w:p>
    <w:p>
      <w:r>
        <w:rPr>
          <w:sz w:val="18"/>
        </w:rPr>
        <w:t xml:space="preserve">   **UBS의 테크 전망(APAC) 보고서</w:t>
        <w:br/>
        <w:br/>
        <w:t>UBS가 AI 메모리 및 패키징 사이클에 대해 여전히 매우 공격적인 입장을 유지**</w:t>
        <w:br/>
        <w:br/>
        <w:t>이번 반도체 공급망 분석에서 나온 몇 가지 주요 업데이트는 다음과 같습니다:</w:t>
        <w:br/>
        <w:br/>
        <w:t>**2026년 엔비디아 AI GPU 출하량 전망치: 기존 870만 대에서 1,030만 대로 상향 **조정</w:t>
        <w:br/>
        <w:br/>
        <w:t>Rubin(루빈) 아키텍처: 2026년</w:t>
      </w:r>
    </w:p>
    <w:p>
      <w:r>
        <w:t xml:space="preserve">• </w:t>
      </w:r>
      <w:hyperlink r:id="rId298">
        <w:r>
          <w:rPr>
            <w:color w:val="0066CC"/>
            <w:u w:val="single"/>
            <w:b/>
            <w:sz w:val="22"/>
          </w:rPr>
          <w:t xml:space="preserve">✅ 오픈AI, '코덱스' 업데이트로 맥락 파악·자율성 강화..."맥북 닫아도 작동"</w:t>
        </w:r>
      </w:hyperlink>
    </w:p>
    <w:p>
      <w:r>
        <w:rPr>
          <w:sz w:val="18"/>
        </w:rPr>
        <w:t xml:space="preserve">   ✅ 오픈AI, '코덱스' 업데이트로 맥락 파악·자율성 강화..."맥북 닫아도 작동"</w:t>
        <w:br/>
        <w:br/>
        <w:t>https://www.aitimes.com/news/articleView.html?idxno=210864</w:t>
      </w:r>
    </w:p>
    <w:p>
      <w:r>
        <w:t xml:space="preserve">• </w:t>
      </w:r>
      <w:hyperlink r:id="rId299">
        <w:r>
          <w:rPr>
            <w:color w:val="0066CC"/>
            <w:u w:val="single"/>
            <w:b/>
            <w:sz w:val="22"/>
          </w:rPr>
          <w:t xml:space="preserve">•Lenovo 회장 양위안칭 : AI 인프라는 현재 폭발적으로 성장 중이며, 시장의 중심이 빠르게 ‘학습’에서 ‘추론’으로 이동하고 있다고 언급했음. 현재와는 반대로 향후 GPU </w:t>
        </w:r>
      </w:hyperlink>
    </w:p>
    <w:p>
      <w:r>
        <w:rPr>
          <w:sz w:val="18"/>
        </w:rPr>
        <w:t xml:space="preserve">   •Lenovo 회장 양위안칭 : AI 인프라는 현재 폭발적으로 성장 중이며, 시장의 중심이 빠르게 ‘학습’에서 ‘추론’으로 이동하고 있다고 언급했음. 현재와는 반대로 향후 GPU 서버의 약 70%는 추론용, 30%만 학습용으로 사용될 것으로 전망했음. 다만 AI 학습용 인프라 수요 자체도 계속 증가할 것이며, 대형 클라우드 서비스 업체들만으로는 수요를 충족</w:t>
      </w:r>
    </w:p>
    <w:p>
      <w:r>
        <w:rPr>
          <w:i/>
          <w:color w:val="666666"/>
          <w:sz w:val="18"/>
        </w:rPr>
        <w:t xml:space="preserve">   ... 외 23건</w:t>
      </w:r>
    </w:p>
    <w:p>
      <w:pPr>
        <w:pStyle w:val="Heading2"/>
      </w:pPr>
      <w:r>
        <w:t>[네이버]  186건</w:t>
      </w:r>
    </w:p>
    <w:p>
      <w:r>
        <w:t xml:space="preserve">• </w:t>
      </w:r>
      <w:hyperlink r:id="rId300">
        <w:r>
          <w:rPr>
            <w:color w:val="0066CC"/>
            <w:u w:val="single"/>
            <w:b/>
            <w:sz w:val="22"/>
          </w:rPr>
          <w:t xml:space="preserve">최윤홍 부산교육감 후보, 전국 첫 공공 AI 도서관 'AI 노드' 설립 공약</w:t>
        </w:r>
      </w:hyperlink>
    </w:p>
    <w:p>
      <w:r>
        <w:rPr>
          <w:sz w:val="18"/>
        </w:rPr>
        <w:t xml:space="preserve">   이번 공약은 로봇이 행정을 맡고 인간이 사유를 이끄는 '하이터치 교육의 결정판'이다. 현장에는 단순 전시용이 아닌, 아이들과 교감하는 휴머노이드 로봇 사서가 전면 배치된다. 로봇 사서는 ▲동행형 도서 찾기... </w:t>
      </w:r>
    </w:p>
    <w:p>
      <w:r>
        <w:t xml:space="preserve">• </w:t>
      </w:r>
      <w:hyperlink r:id="rId301">
        <w:r>
          <w:rPr>
            <w:color w:val="0066CC"/>
            <w:u w:val="single"/>
            <w:b/>
            <w:sz w:val="22"/>
          </w:rPr>
          <w:t xml:space="preserve">[이영완의 사이언스카페 | 프로 선수 이긴 탁구 로봇] AI가 두뇌 게임 넘...</w:t>
        </w:r>
      </w:hyperlink>
    </w:p>
    <w:p>
      <w:r>
        <w:rPr>
          <w:sz w:val="18"/>
        </w:rPr>
        <w:t xml:space="preserve">   AI로 구동되는 로봇이 공식 규칙대로 진행된 경기에서 탁구 선수를 잇달아 격파해 낸 것이다. 이전에도 탁구 로봇이 없었던 것은 아니지만, 실력이 월등한 엘리트 선수를 이긴 건 이번이 처음이다.스위스 취리히의... </w:t>
      </w:r>
    </w:p>
    <w:p>
      <w:r>
        <w:t xml:space="preserve">• </w:t>
      </w:r>
      <w:hyperlink r:id="rId302">
        <w:r>
          <w:rPr>
            <w:color w:val="0066CC"/>
            <w:u w:val="single"/>
            <w:b/>
            <w:sz w:val="22"/>
          </w:rPr>
          <w:t xml:space="preserve">[양욱의 밀리터리 밸런스 &lt;46&gt; AI가 바꾸는 전쟁의 구조] 이란 전쟁이 韓...</w:t>
        </w:r>
      </w:hyperlink>
    </w:p>
    <w:p>
      <w:r>
        <w:rPr>
          <w:sz w:val="18"/>
        </w:rPr>
        <w:t xml:space="preserve">   알고리즘 업데이트 하나만으로도표적 탐지 성능과 전자전 회피 능력이 즉각 개선됐고, 민간 개발자와 상업용 AI 기술이 전장에 빠르게 적용됐다. 이 과정에서 데이터센터·통신망·클라우드 인프라가 핵심 군사 자산이자... </w:t>
      </w:r>
    </w:p>
    <w:p>
      <w:r>
        <w:t xml:space="preserve">• </w:t>
      </w:r>
      <w:hyperlink r:id="rId303">
        <w:r>
          <w:rPr>
            <w:color w:val="0066CC"/>
            <w:u w:val="single"/>
            <w:b/>
            <w:sz w:val="22"/>
          </w:rPr>
          <w:t xml:space="preserve">AI 다음 주자 '나야나~'…美발 훈풍 수익률 '톱' 꿰찼다</w:t>
        </w:r>
      </w:hyperlink>
    </w:p>
    <w:p>
      <w:r>
        <w:rPr>
          <w:sz w:val="18"/>
        </w:rPr>
        <w:t xml:space="preserve">   AI 다음 주자 '나야나~'…美발 훈풍 수익률 '톱' 꿰찼다</w:t>
      </w:r>
    </w:p>
    <w:p>
      <w:r>
        <w:t xml:space="preserve">• </w:t>
      </w:r>
      <w:hyperlink r:id="rId304">
        <w:r>
          <w:rPr>
            <w:color w:val="0066CC"/>
            <w:u w:val="single"/>
            <w:b/>
            <w:sz w:val="22"/>
          </w:rPr>
          <w:t xml:space="preserve">[봇규가 간다] 로봇 배치 전 ‘운영 인프라’ 있나 확인하기...가상 연산...</w:t>
        </w:r>
      </w:hyperlink>
    </w:p>
    <w:p>
      <w:r>
        <w:rPr>
          <w:sz w:val="18"/>
        </w:rPr>
        <w:t xml:space="preserve">   가상 환경의 ‘연산 자원’과 데이터 보관소에 머물던 ‘클라우드’가 공장의 로봇·설비·장비 구동 운영... 사용자 화면(UI) 속 디지털 연산이 로봇 궤적·속도, 물류 동선, 순찰 장비 이상 감지 등 비정형적 물리... </w:t>
      </w:r>
    </w:p>
    <w:p>
      <w:r>
        <w:rPr>
          <w:i/>
          <w:color w:val="666666"/>
          <w:sz w:val="18"/>
        </w:rPr>
        <w:t xml:space="preserve">   ... 외 181건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.me/bornlupin/18218" TargetMode="External"/><Relationship Id="rId10" Type="http://schemas.openxmlformats.org/officeDocument/2006/relationships/hyperlink" Target="http://www.fnnews.com/news/202605221436064636" TargetMode="External"/><Relationship Id="rId11" Type="http://schemas.openxmlformats.org/officeDocument/2006/relationships/hyperlink" Target="https://n.news.naver.com/mnews/article/009/0005684142" TargetMode="External"/><Relationship Id="rId12" Type="http://schemas.openxmlformats.org/officeDocument/2006/relationships/hyperlink" Target="https://view.asiae.co.kr/article/2026052316140219623" TargetMode="External"/><Relationship Id="rId13" Type="http://schemas.openxmlformats.org/officeDocument/2006/relationships/hyperlink" Target="https://www.mk.co.kr/article/12055760" TargetMode="External"/><Relationship Id="rId14" Type="http://schemas.openxmlformats.org/officeDocument/2006/relationships/hyperlink" Target="https://www.ddaily.co.kr/page/view/2026052217055975789" TargetMode="External"/><Relationship Id="rId15" Type="http://schemas.openxmlformats.org/officeDocument/2006/relationships/hyperlink" Target="https://www.sedaily.com/article/20047578?ref=naver" TargetMode="External"/><Relationship Id="rId16" Type="http://schemas.openxmlformats.org/officeDocument/2006/relationships/hyperlink" Target="https://www.tokenpost.kr/news/market/362662" TargetMode="External"/><Relationship Id="rId17" Type="http://schemas.openxmlformats.org/officeDocument/2006/relationships/hyperlink" Target="https://www.tokenpost.kr/news/market/362650" TargetMode="External"/><Relationship Id="rId18" Type="http://schemas.openxmlformats.org/officeDocument/2006/relationships/hyperlink" Target="https://www.asiatime.co.kr/article/20260519500048" TargetMode="External"/><Relationship Id="rId19" Type="http://schemas.openxmlformats.org/officeDocument/2006/relationships/hyperlink" Target="https://www.asiatime.co.kr/article/20260520500324" TargetMode="External"/><Relationship Id="rId20" Type="http://schemas.openxmlformats.org/officeDocument/2006/relationships/hyperlink" Target="https://news.bizwatch.co.kr/article/industry/2026/05/22/0015" TargetMode="External"/><Relationship Id="rId21" Type="http://schemas.openxmlformats.org/officeDocument/2006/relationships/hyperlink" Target="https://www.naeil.com/news/read/589641?ref=naver" TargetMode="External"/><Relationship Id="rId22" Type="http://schemas.openxmlformats.org/officeDocument/2006/relationships/hyperlink" Target="http://www.yonhapnewstv.co.kr/news/AKR20260522223738gG3" TargetMode="External"/><Relationship Id="rId23" Type="http://schemas.openxmlformats.org/officeDocument/2006/relationships/hyperlink" Target="https://www.yna.co.kr/view/AKR20260522163600004?input=1195m" TargetMode="External"/><Relationship Id="rId24" Type="http://schemas.openxmlformats.org/officeDocument/2006/relationships/hyperlink" Target="https://www.insight.co.kr/news/555324" TargetMode="External"/><Relationship Id="rId25" Type="http://schemas.openxmlformats.org/officeDocument/2006/relationships/hyperlink" Target="https://www.etoday.co.kr/news/view/2587179" TargetMode="External"/><Relationship Id="rId26" Type="http://schemas.openxmlformats.org/officeDocument/2006/relationships/hyperlink" Target="https://www.newspim.com/news/view/20260522000596" TargetMode="External"/><Relationship Id="rId27" Type="http://schemas.openxmlformats.org/officeDocument/2006/relationships/hyperlink" Target="https://www.asiatime.co.kr/article/20260522500310" TargetMode="External"/><Relationship Id="rId28" Type="http://schemas.openxmlformats.org/officeDocument/2006/relationships/hyperlink" Target="https://www.donga.com/news/Economy/article/all/20260522/133977013/1" TargetMode="External"/><Relationship Id="rId29" Type="http://schemas.openxmlformats.org/officeDocument/2006/relationships/hyperlink" Target="https://www.ekn.kr/web/view.php?key=20260523028524981" TargetMode="External"/><Relationship Id="rId30" Type="http://schemas.openxmlformats.org/officeDocument/2006/relationships/hyperlink" Target="http://www.metroseoul.co.kr/article/20260523500018" TargetMode="External"/><Relationship Id="rId31" Type="http://schemas.openxmlformats.org/officeDocument/2006/relationships/hyperlink" Target="https://magazine.hankyung.com/business/article/202605235213b" TargetMode="External"/><Relationship Id="rId32" Type="http://schemas.openxmlformats.org/officeDocument/2006/relationships/hyperlink" Target="https://www.mk.co.kr/article/12055743" TargetMode="External"/><Relationship Id="rId33" Type="http://schemas.openxmlformats.org/officeDocument/2006/relationships/hyperlink" Target="http://www.metroseoul.co.kr/article/20260523500001" TargetMode="External"/><Relationship Id="rId34" Type="http://schemas.openxmlformats.org/officeDocument/2006/relationships/hyperlink" Target="https://t.me/FastStockNews/118204" TargetMode="External"/><Relationship Id="rId35" Type="http://schemas.openxmlformats.org/officeDocument/2006/relationships/hyperlink" Target="http://www.inews24.com/view/1970913" TargetMode="External"/><Relationship Id="rId36" Type="http://schemas.openxmlformats.org/officeDocument/2006/relationships/hyperlink" Target="https://www.ajunews.com/view/20260522144117318" TargetMode="External"/><Relationship Id="rId37" Type="http://schemas.openxmlformats.org/officeDocument/2006/relationships/hyperlink" Target="https://www.hankyung.com/article/2026052247671" TargetMode="External"/><Relationship Id="rId38" Type="http://schemas.openxmlformats.org/officeDocument/2006/relationships/hyperlink" Target="https://www.newsis.com/view/NISX20260522_0003641467" TargetMode="External"/><Relationship Id="rId39" Type="http://schemas.openxmlformats.org/officeDocument/2006/relationships/hyperlink" Target="https://www.ajunews.com/view/20260522144737324" TargetMode="External"/><Relationship Id="rId40" Type="http://schemas.openxmlformats.org/officeDocument/2006/relationships/hyperlink" Target="https://www.asiatime.co.kr/article/20260521500217" TargetMode="External"/><Relationship Id="rId41" Type="http://schemas.openxmlformats.org/officeDocument/2006/relationships/hyperlink" Target="http://www.wowtv.co.kr/NewsCenter/News/Read?articleId=A202605220529&amp;t=NN" TargetMode="External"/><Relationship Id="rId42" Type="http://schemas.openxmlformats.org/officeDocument/2006/relationships/hyperlink" Target="https://www.sedaily.com/article/20047441?ref=naver" TargetMode="External"/><Relationship Id="rId43" Type="http://schemas.openxmlformats.org/officeDocument/2006/relationships/hyperlink" Target="https://n.news.naver.com/mnews/article/243/0000098179" TargetMode="External"/><Relationship Id="rId44" Type="http://schemas.openxmlformats.org/officeDocument/2006/relationships/hyperlink" Target="https://www.pressian.com/pages/articles/2026052216500408251?utm_source=naver&amp;utm_medium=search" TargetMode="External"/><Relationship Id="rId45" Type="http://schemas.openxmlformats.org/officeDocument/2006/relationships/hyperlink" Target="https://www.sedaily.com/article/20047479?ref=naver" TargetMode="External"/><Relationship Id="rId46" Type="http://schemas.openxmlformats.org/officeDocument/2006/relationships/hyperlink" Target="https://www.ddaily.co.kr/page/view/2026052114461866945" TargetMode="External"/><Relationship Id="rId47" Type="http://schemas.openxmlformats.org/officeDocument/2006/relationships/hyperlink" Target="https://www.kpinews.kr/newsView/1065566601196808" TargetMode="External"/><Relationship Id="rId48" Type="http://schemas.openxmlformats.org/officeDocument/2006/relationships/hyperlink" Target="https://www.etoday.co.kr/news/view/2587227" TargetMode="External"/><Relationship Id="rId49" Type="http://schemas.openxmlformats.org/officeDocument/2006/relationships/hyperlink" Target="https://t.me/pharmbiohana/10318" TargetMode="External"/><Relationship Id="rId50" Type="http://schemas.openxmlformats.org/officeDocument/2006/relationships/hyperlink" Target="https://www.pinpointnews.co.kr/news/articleView.html?idxno=454887" TargetMode="External"/><Relationship Id="rId51" Type="http://schemas.openxmlformats.org/officeDocument/2006/relationships/hyperlink" Target="https://www.pinpointnews.co.kr/news/articleView.html?idxno=454888" TargetMode="External"/><Relationship Id="rId52" Type="http://schemas.openxmlformats.org/officeDocument/2006/relationships/hyperlink" Target="https://t.me/bornlupin/18216" TargetMode="External"/><Relationship Id="rId53" Type="http://schemas.openxmlformats.org/officeDocument/2006/relationships/hyperlink" Target="https://news.bizwatch.co.kr/article/market/2026/05/22/0037" TargetMode="External"/><Relationship Id="rId54" Type="http://schemas.openxmlformats.org/officeDocument/2006/relationships/hyperlink" Target="https://www.newsis.com/view/NISX20260522_0003641374" TargetMode="External"/><Relationship Id="rId55" Type="http://schemas.openxmlformats.org/officeDocument/2006/relationships/hyperlink" Target="https://www.news1.kr/finance/general-stock/6175515" TargetMode="External"/><Relationship Id="rId56" Type="http://schemas.openxmlformats.org/officeDocument/2006/relationships/hyperlink" Target="http://www.joseilbo.com/news/news_read.php?uid=568826&amp;class=53&amp;grp=" TargetMode="External"/><Relationship Id="rId57" Type="http://schemas.openxmlformats.org/officeDocument/2006/relationships/hyperlink" Target="https://news.bizwatch.co.kr/article/market/2026/05/22/0039" TargetMode="External"/><Relationship Id="rId58" Type="http://schemas.openxmlformats.org/officeDocument/2006/relationships/hyperlink" Target="https://www.yna.co.kr/view/AKR20260522130000008?input=1195m" TargetMode="External"/><Relationship Id="rId59" Type="http://schemas.openxmlformats.org/officeDocument/2006/relationships/hyperlink" Target="https://t.me/FastStockNewsUSA/19773" TargetMode="External"/><Relationship Id="rId60" Type="http://schemas.openxmlformats.org/officeDocument/2006/relationships/hyperlink" Target="https://biz.heraldcorp.com/article/10743667?ref=naver" TargetMode="External"/><Relationship Id="rId61" Type="http://schemas.openxmlformats.org/officeDocument/2006/relationships/hyperlink" Target="https://www.pinpointnews.co.kr/news/articleView.html?idxno=454897" TargetMode="External"/><Relationship Id="rId62" Type="http://schemas.openxmlformats.org/officeDocument/2006/relationships/hyperlink" Target="https://www.news1.kr/local/busan-gyeongnam/6175972" TargetMode="External"/><Relationship Id="rId63" Type="http://schemas.openxmlformats.org/officeDocument/2006/relationships/hyperlink" Target="https://www.smarttoday.co.kr/ko-kr/articles/107787" TargetMode="External"/><Relationship Id="rId64" Type="http://schemas.openxmlformats.org/officeDocument/2006/relationships/hyperlink" Target="https://www.mk.co.kr/article/12056146" TargetMode="External"/><Relationship Id="rId65" Type="http://schemas.openxmlformats.org/officeDocument/2006/relationships/hyperlink" Target="https://www.topstarnews.net/news/articleView.html?idxno=16069445" TargetMode="External"/><Relationship Id="rId66" Type="http://schemas.openxmlformats.org/officeDocument/2006/relationships/hyperlink" Target="https://www.pinpointnews.co.kr/news/articleView.html?idxno=454918" TargetMode="External"/><Relationship Id="rId67" Type="http://schemas.openxmlformats.org/officeDocument/2006/relationships/hyperlink" Target="https://view.asiae.co.kr/article/2026052209222934028" TargetMode="External"/><Relationship Id="rId68" Type="http://schemas.openxmlformats.org/officeDocument/2006/relationships/hyperlink" Target="https://www.pinpointnews.co.kr/news/articleView.html?idxno=454890" TargetMode="External"/><Relationship Id="rId69" Type="http://schemas.openxmlformats.org/officeDocument/2006/relationships/hyperlink" Target="https://www.bntnews.co.kr/article/view/bnt202605230023" TargetMode="External"/><Relationship Id="rId70" Type="http://schemas.openxmlformats.org/officeDocument/2006/relationships/hyperlink" Target="https://view.asiae.co.kr/article/2026052215222166596" TargetMode="External"/><Relationship Id="rId71" Type="http://schemas.openxmlformats.org/officeDocument/2006/relationships/hyperlink" Target="http://www.fnnews.com/news/202605221858579966" TargetMode="External"/><Relationship Id="rId72" Type="http://schemas.openxmlformats.org/officeDocument/2006/relationships/hyperlink" Target="https://www.topstarnews.net/news/articleView.html?idxno=16069467" TargetMode="External"/><Relationship Id="rId73" Type="http://schemas.openxmlformats.org/officeDocument/2006/relationships/hyperlink" Target="https://www.mk.co.kr/article/12055719" TargetMode="External"/><Relationship Id="rId74" Type="http://schemas.openxmlformats.org/officeDocument/2006/relationships/hyperlink" Target="https://www.etoday.co.kr/news/view/2587238" TargetMode="External"/><Relationship Id="rId75" Type="http://schemas.openxmlformats.org/officeDocument/2006/relationships/hyperlink" Target="https://dealsite.co.kr/articles/162383" TargetMode="External"/><Relationship Id="rId76" Type="http://schemas.openxmlformats.org/officeDocument/2006/relationships/hyperlink" Target="https://www.topstarnews.net/news/articleView.html?idxno=16069473" TargetMode="External"/><Relationship Id="rId77" Type="http://schemas.openxmlformats.org/officeDocument/2006/relationships/hyperlink" Target="https://www.joongangenews.com/news/articleView.html?idxno=521408" TargetMode="External"/><Relationship Id="rId78" Type="http://schemas.openxmlformats.org/officeDocument/2006/relationships/hyperlink" Target="https://www.newsis.com/view/NISX20260522_0003641342" TargetMode="External"/><Relationship Id="rId79" Type="http://schemas.openxmlformats.org/officeDocument/2006/relationships/hyperlink" Target="https://www.etoday.co.kr/news/view/2587331" TargetMode="External"/><Relationship Id="rId80" Type="http://schemas.openxmlformats.org/officeDocument/2006/relationships/hyperlink" Target="https://www.theguru.co.kr/news/article.html?no=102146" TargetMode="External"/><Relationship Id="rId81" Type="http://schemas.openxmlformats.org/officeDocument/2006/relationships/hyperlink" Target="https://www.pinpointnews.co.kr/news/articleView.html?idxno=454882" TargetMode="External"/><Relationship Id="rId82" Type="http://schemas.openxmlformats.org/officeDocument/2006/relationships/hyperlink" Target="https://www.pinpointnews.co.kr/news/articleView.html?idxno=454920" TargetMode="External"/><Relationship Id="rId83" Type="http://schemas.openxmlformats.org/officeDocument/2006/relationships/hyperlink" Target="https://www.pinpointnews.co.kr/news/articleView.html?idxno=454923" TargetMode="External"/><Relationship Id="rId84" Type="http://schemas.openxmlformats.org/officeDocument/2006/relationships/hyperlink" Target="https://www.dongponews.net/news/articleView.html?idxno=58230" TargetMode="External"/><Relationship Id="rId85" Type="http://schemas.openxmlformats.org/officeDocument/2006/relationships/hyperlink" Target="https://www.tokenpost.kr/news/breaking/362689" TargetMode="External"/><Relationship Id="rId86" Type="http://schemas.openxmlformats.org/officeDocument/2006/relationships/hyperlink" Target="https://www.sedaily.com/article/20047581?ref=naver" TargetMode="External"/><Relationship Id="rId87" Type="http://schemas.openxmlformats.org/officeDocument/2006/relationships/hyperlink" Target="https://www.sedaily.com/article/20047580?ref=naver" TargetMode="External"/><Relationship Id="rId88" Type="http://schemas.openxmlformats.org/officeDocument/2006/relationships/hyperlink" Target="https://www.asiatime.co.kr/article/20260521500395" TargetMode="External"/><Relationship Id="rId89" Type="http://schemas.openxmlformats.org/officeDocument/2006/relationships/hyperlink" Target="https://www.sentv.co.kr/article/view/sentv202605220042" TargetMode="External"/><Relationship Id="rId90" Type="http://schemas.openxmlformats.org/officeDocument/2006/relationships/hyperlink" Target="https://www.sedaily.com/article/20047472?ref=naver" TargetMode="External"/><Relationship Id="rId91" Type="http://schemas.openxmlformats.org/officeDocument/2006/relationships/hyperlink" Target="https://www.ytn.co.kr/_ln/0102_202605221636378698" TargetMode="External"/><Relationship Id="rId92" Type="http://schemas.openxmlformats.org/officeDocument/2006/relationships/hyperlink" Target="https://it.chosun.com/news/articleView.html?idxno=2023092162688" TargetMode="External"/><Relationship Id="rId93" Type="http://schemas.openxmlformats.org/officeDocument/2006/relationships/hyperlink" Target="https://zdnet.co.kr/view/?no=20260523150157" TargetMode="External"/><Relationship Id="rId94" Type="http://schemas.openxmlformats.org/officeDocument/2006/relationships/hyperlink" Target="https://www.ajunews.com/view/20260523102247562" TargetMode="External"/><Relationship Id="rId95" Type="http://schemas.openxmlformats.org/officeDocument/2006/relationships/hyperlink" Target="https://biz.heraldcorp.com/article/10754998?ref=naver" TargetMode="External"/><Relationship Id="rId96" Type="http://schemas.openxmlformats.org/officeDocument/2006/relationships/hyperlink" Target="https://magazine.hankyung.com/business/article/202605207916b" TargetMode="External"/><Relationship Id="rId97" Type="http://schemas.openxmlformats.org/officeDocument/2006/relationships/hyperlink" Target="https://www.hankyung.com/article/2026052247781" TargetMode="External"/><Relationship Id="rId98" Type="http://schemas.openxmlformats.org/officeDocument/2006/relationships/hyperlink" Target="https://www.sisajournal-e.com/news/articleView.html?idxno=421235" TargetMode="External"/><Relationship Id="rId99" Type="http://schemas.openxmlformats.org/officeDocument/2006/relationships/hyperlink" Target="https://www.sedaily.com/article/20047579?ref=naver" TargetMode="External"/><Relationship Id="rId100" Type="http://schemas.openxmlformats.org/officeDocument/2006/relationships/hyperlink" Target="https://www.sedaily.com/article/20047584?ref=naver" TargetMode="External"/><Relationship Id="rId101" Type="http://schemas.openxmlformats.org/officeDocument/2006/relationships/hyperlink" Target="https://www.cbci.co.kr/news/articleView.html?idxno=576797" TargetMode="External"/><Relationship Id="rId102" Type="http://schemas.openxmlformats.org/officeDocument/2006/relationships/hyperlink" Target="https://www.mk.co.kr/article/12055806" TargetMode="External"/><Relationship Id="rId103" Type="http://schemas.openxmlformats.org/officeDocument/2006/relationships/hyperlink" Target="https://www.cbci.co.kr/news/articleView.html?idxno=576794" TargetMode="External"/><Relationship Id="rId104" Type="http://schemas.openxmlformats.org/officeDocument/2006/relationships/hyperlink" Target="https://www.financialpost.co.kr/news/articleView.html?idxno=260170" TargetMode="External"/><Relationship Id="rId105" Type="http://schemas.openxmlformats.org/officeDocument/2006/relationships/hyperlink" Target="https://www.m-economynews.com/news/article.html?no=67410" TargetMode="External"/><Relationship Id="rId106" Type="http://schemas.openxmlformats.org/officeDocument/2006/relationships/hyperlink" Target="https://www.hankyung.com/article/2026051719791" TargetMode="External"/><Relationship Id="rId107" Type="http://schemas.openxmlformats.org/officeDocument/2006/relationships/hyperlink" Target="https://dealsite.co.kr/articles/162385" TargetMode="External"/><Relationship Id="rId108" Type="http://schemas.openxmlformats.org/officeDocument/2006/relationships/hyperlink" Target="https://weekly.donga.com/3/all/11/6237658/1" TargetMode="External"/><Relationship Id="rId109" Type="http://schemas.openxmlformats.org/officeDocument/2006/relationships/hyperlink" Target="https://www.topstarnews.net/news/articleView.html?idxno=16069446" TargetMode="External"/><Relationship Id="rId110" Type="http://schemas.openxmlformats.org/officeDocument/2006/relationships/hyperlink" Target="https://www.joongangenews.com/news/articleView.html?idxno=521396" TargetMode="External"/><Relationship Id="rId111" Type="http://schemas.openxmlformats.org/officeDocument/2006/relationships/hyperlink" Target="https://www.itbiznews.com/news/articleView.html?idxno=213640" TargetMode="External"/><Relationship Id="rId112" Type="http://schemas.openxmlformats.org/officeDocument/2006/relationships/hyperlink" Target="https://www.joongangenews.com/news/articleView.html?idxno=521403" TargetMode="External"/><Relationship Id="rId113" Type="http://schemas.openxmlformats.org/officeDocument/2006/relationships/hyperlink" Target="https://www.joongangenews.com/news/articleView.html?idxno=521405" TargetMode="External"/><Relationship Id="rId114" Type="http://schemas.openxmlformats.org/officeDocument/2006/relationships/hyperlink" Target="https://www.pinpointnews.co.kr/news/articleView.html?idxno=454927" TargetMode="External"/><Relationship Id="rId115" Type="http://schemas.openxmlformats.org/officeDocument/2006/relationships/hyperlink" Target="https://n.news.naver.com/mnews/article/421/0008962186" TargetMode="External"/><Relationship Id="rId116" Type="http://schemas.openxmlformats.org/officeDocument/2006/relationships/hyperlink" Target="https://www.segye.com/newsView/20260522513150?OutUrl=naver" TargetMode="External"/><Relationship Id="rId117" Type="http://schemas.openxmlformats.org/officeDocument/2006/relationships/hyperlink" Target="https://biz.heraldcorp.com/article/10743837?ref=naver" TargetMode="External"/><Relationship Id="rId118" Type="http://schemas.openxmlformats.org/officeDocument/2006/relationships/hyperlink" Target="https://www.asiatime.co.kr/article/20260522500278" TargetMode="External"/><Relationship Id="rId119" Type="http://schemas.openxmlformats.org/officeDocument/2006/relationships/hyperlink" Target="https://biz.sbs.co.kr/article_hub/20000312204?division=NAVER" TargetMode="External"/><Relationship Id="rId120" Type="http://schemas.openxmlformats.org/officeDocument/2006/relationships/hyperlink" Target="https://www.news1.kr/industry/general-industry/6175451" TargetMode="External"/><Relationship Id="rId121" Type="http://schemas.openxmlformats.org/officeDocument/2006/relationships/hyperlink" Target="https://www.pressian.com/pages/articles/2026052312511412255?utm_source=naver&amp;utm_medium=search" TargetMode="External"/><Relationship Id="rId122" Type="http://schemas.openxmlformats.org/officeDocument/2006/relationships/hyperlink" Target="http://www.breaknews.com/1209408" TargetMode="External"/><Relationship Id="rId123" Type="http://schemas.openxmlformats.org/officeDocument/2006/relationships/hyperlink" Target="https://www.kwnews.co.kr/page/view/2026052250026300000" TargetMode="External"/><Relationship Id="rId124" Type="http://schemas.openxmlformats.org/officeDocument/2006/relationships/hyperlink" Target="https://www.kukinews.com/article/view/kuk202605220141" TargetMode="External"/><Relationship Id="rId125" Type="http://schemas.openxmlformats.org/officeDocument/2006/relationships/hyperlink" Target="https://www.pressian.com/pages/articles/2026052214260966638?utm_source=naver&amp;utm_medium=search" TargetMode="External"/><Relationship Id="rId126" Type="http://schemas.openxmlformats.org/officeDocument/2006/relationships/hyperlink" Target="https://www.ajunews.com/view/20260522161542406" TargetMode="External"/><Relationship Id="rId127" Type="http://schemas.openxmlformats.org/officeDocument/2006/relationships/hyperlink" Target="https://www.viva100.com/article/20260522500557" TargetMode="External"/><Relationship Id="rId128" Type="http://schemas.openxmlformats.org/officeDocument/2006/relationships/hyperlink" Target="https://www.mk.co.kr/article/12055651" TargetMode="External"/><Relationship Id="rId129" Type="http://schemas.openxmlformats.org/officeDocument/2006/relationships/hyperlink" Target="https://www.ajunews.com/view/20260522155531394" TargetMode="External"/><Relationship Id="rId130" Type="http://schemas.openxmlformats.org/officeDocument/2006/relationships/hyperlink" Target="https://www.insight.co.kr/news/555348" TargetMode="External"/><Relationship Id="rId131" Type="http://schemas.openxmlformats.org/officeDocument/2006/relationships/hyperlink" Target="https://www.mt.co.kr/finance/2026/05/23/2026052116381197377" TargetMode="External"/><Relationship Id="rId132" Type="http://schemas.openxmlformats.org/officeDocument/2006/relationships/hyperlink" Target="https://it.chosun.com/news/articleView.html?idxno=2023092162633" TargetMode="External"/><Relationship Id="rId133" Type="http://schemas.openxmlformats.org/officeDocument/2006/relationships/hyperlink" Target="https://www.ddaily.co.kr/page/view/2026052214573261276" TargetMode="External"/><Relationship Id="rId134" Type="http://schemas.openxmlformats.org/officeDocument/2006/relationships/hyperlink" Target="https://news.kbs.co.kr/news/pc/view/view.do?ncd=8568186&amp;ref=A" TargetMode="External"/><Relationship Id="rId135" Type="http://schemas.openxmlformats.org/officeDocument/2006/relationships/hyperlink" Target="https://news.kbs.co.kr/news/pc/view/view.do?ncd=8568371&amp;ref=A" TargetMode="External"/><Relationship Id="rId136" Type="http://schemas.openxmlformats.org/officeDocument/2006/relationships/hyperlink" Target="https://news.kbs.co.kr/news/pc/view/view.do?ncd=8568467&amp;ref=A" TargetMode="External"/><Relationship Id="rId137" Type="http://schemas.openxmlformats.org/officeDocument/2006/relationships/hyperlink" Target="https://view.asiae.co.kr/article/2026052114320381208" TargetMode="External"/><Relationship Id="rId138" Type="http://schemas.openxmlformats.org/officeDocument/2006/relationships/hyperlink" Target="https://view.asiae.co.kr/article/2026052117505003129" TargetMode="External"/><Relationship Id="rId139" Type="http://schemas.openxmlformats.org/officeDocument/2006/relationships/hyperlink" Target="https://economychosun.com/site/data/html_dir/2026/05/18/2026051800022.html" TargetMode="External"/><Relationship Id="rId140" Type="http://schemas.openxmlformats.org/officeDocument/2006/relationships/hyperlink" Target="https://news.dealsitetv.com/articles/170863" TargetMode="External"/><Relationship Id="rId141" Type="http://schemas.openxmlformats.org/officeDocument/2006/relationships/hyperlink" Target="https://news.einfomax.co.kr/news/articleView.html?idxno=4416466" TargetMode="External"/><Relationship Id="rId142" Type="http://schemas.openxmlformats.org/officeDocument/2006/relationships/hyperlink" Target="https://www.tokenpost.kr/news/economy/362652" TargetMode="External"/><Relationship Id="rId143" Type="http://schemas.openxmlformats.org/officeDocument/2006/relationships/hyperlink" Target="https://www.greenpostkorea.co.kr/news/articleView.html?idxno=306743" TargetMode="External"/><Relationship Id="rId144" Type="http://schemas.openxmlformats.org/officeDocument/2006/relationships/hyperlink" Target="https://www.edaily.co.kr/news/newspath.asp?newsid=01853206645451872" TargetMode="External"/><Relationship Id="rId145" Type="http://schemas.openxmlformats.org/officeDocument/2006/relationships/hyperlink" Target="https://www.bizhankook.com/bk/article/32329" TargetMode="External"/><Relationship Id="rId146" Type="http://schemas.openxmlformats.org/officeDocument/2006/relationships/hyperlink" Target="http://www.worktoday.co.kr/news/articleView.html?idxno=84902" TargetMode="External"/><Relationship Id="rId147" Type="http://schemas.openxmlformats.org/officeDocument/2006/relationships/hyperlink" Target="https://www.job-post.co.kr/news/articleView.html?idxno=216656" TargetMode="External"/><Relationship Id="rId148" Type="http://schemas.openxmlformats.org/officeDocument/2006/relationships/hyperlink" Target="https://www.sedaily.com/article/20047504?ref=naver" TargetMode="External"/><Relationship Id="rId149" Type="http://schemas.openxmlformats.org/officeDocument/2006/relationships/hyperlink" Target="http://www.fnnews.com/news/202605221709166059" TargetMode="External"/><Relationship Id="rId150" Type="http://schemas.openxmlformats.org/officeDocument/2006/relationships/hyperlink" Target="https://t.me/pharmbiohana/10320" TargetMode="External"/><Relationship Id="rId151" Type="http://schemas.openxmlformats.org/officeDocument/2006/relationships/hyperlink" Target="https://www.newsis.com/view/NISX20260522_0003641440" TargetMode="External"/><Relationship Id="rId152" Type="http://schemas.openxmlformats.org/officeDocument/2006/relationships/hyperlink" Target="https://www.newsis.com/view/NISX20260522_0003640931" TargetMode="External"/><Relationship Id="rId153" Type="http://schemas.openxmlformats.org/officeDocument/2006/relationships/hyperlink" Target="https://www.cbci.co.kr/news/articleView.html?idxno=576748" TargetMode="External"/><Relationship Id="rId154" Type="http://schemas.openxmlformats.org/officeDocument/2006/relationships/hyperlink" Target="https://www.topstarnews.net/news/articleView.html?idxno=16069447" TargetMode="External"/><Relationship Id="rId155" Type="http://schemas.openxmlformats.org/officeDocument/2006/relationships/hyperlink" Target="http://www.finomy.com/news/articleView.html?idxno=254765" TargetMode="External"/><Relationship Id="rId156" Type="http://schemas.openxmlformats.org/officeDocument/2006/relationships/hyperlink" Target="https://www.topstarnews.net/news/articleView.html?idxno=16069437" TargetMode="External"/><Relationship Id="rId157" Type="http://schemas.openxmlformats.org/officeDocument/2006/relationships/hyperlink" Target="https://www.cbci.co.kr/news/articleView.html?idxno=576788" TargetMode="External"/><Relationship Id="rId158" Type="http://schemas.openxmlformats.org/officeDocument/2006/relationships/hyperlink" Target="https://www.etoday.co.kr/news/view/2587242" TargetMode="External"/><Relationship Id="rId159" Type="http://schemas.openxmlformats.org/officeDocument/2006/relationships/hyperlink" Target="https://news.mtn.co.kr/news-detail/2026052209273022941" TargetMode="External"/><Relationship Id="rId160" Type="http://schemas.openxmlformats.org/officeDocument/2006/relationships/hyperlink" Target="https://www.etnews.com/20260522000063" TargetMode="External"/><Relationship Id="rId161" Type="http://schemas.openxmlformats.org/officeDocument/2006/relationships/hyperlink" Target="https://view.asiae.co.kr/article/2026052215581110945" TargetMode="External"/><Relationship Id="rId162" Type="http://schemas.openxmlformats.org/officeDocument/2006/relationships/hyperlink" Target="http://digitalchosun.dizzo.com/site/data/html_dir/2026/05/22/2026052280183.html" TargetMode="External"/><Relationship Id="rId163" Type="http://schemas.openxmlformats.org/officeDocument/2006/relationships/hyperlink" Target="http://www.inews24.com/view/1970937" TargetMode="External"/><Relationship Id="rId164" Type="http://schemas.openxmlformats.org/officeDocument/2006/relationships/hyperlink" Target="https://biz.heraldcorp.com/article/10743611?ref=naver" TargetMode="External"/><Relationship Id="rId165" Type="http://schemas.openxmlformats.org/officeDocument/2006/relationships/hyperlink" Target="https://n.news.naver.com/mnews/article/016/0002647272" TargetMode="External"/><Relationship Id="rId166" Type="http://schemas.openxmlformats.org/officeDocument/2006/relationships/hyperlink" Target="https://www.pinpointnews.co.kr/news/articleView.html?idxno=454932" TargetMode="External"/><Relationship Id="rId167" Type="http://schemas.openxmlformats.org/officeDocument/2006/relationships/hyperlink" Target="http://fpn119.co.kr/251543" TargetMode="External"/><Relationship Id="rId168" Type="http://schemas.openxmlformats.org/officeDocument/2006/relationships/hyperlink" Target="https://www.venturesquare.net/1084958/" TargetMode="External"/><Relationship Id="rId169" Type="http://schemas.openxmlformats.org/officeDocument/2006/relationships/hyperlink" Target="https://www.betanews.net/article/view/beta202605220099" TargetMode="External"/><Relationship Id="rId170" Type="http://schemas.openxmlformats.org/officeDocument/2006/relationships/hyperlink" Target="https://www.newspim.com/news/view/20260522001099" TargetMode="External"/><Relationship Id="rId171" Type="http://schemas.openxmlformats.org/officeDocument/2006/relationships/hyperlink" Target="https://mdtoday.co.kr/news/view/1065592853243792" TargetMode="External"/><Relationship Id="rId172" Type="http://schemas.openxmlformats.org/officeDocument/2006/relationships/hyperlink" Target="https://www.pinpointnews.co.kr/news/articleView.html?idxno=454884" TargetMode="External"/><Relationship Id="rId173" Type="http://schemas.openxmlformats.org/officeDocument/2006/relationships/hyperlink" Target="https://news.einfomax.co.kr/news/articleView.html?idxno=4416464" TargetMode="External"/><Relationship Id="rId174" Type="http://schemas.openxmlformats.org/officeDocument/2006/relationships/hyperlink" Target="https://www.slist.kr/news/articleView.html?idxno=740906" TargetMode="External"/><Relationship Id="rId175" Type="http://schemas.openxmlformats.org/officeDocument/2006/relationships/hyperlink" Target="https://www.topstarnews.net/news/articleView.html?idxno=16069454" TargetMode="External"/><Relationship Id="rId176" Type="http://schemas.openxmlformats.org/officeDocument/2006/relationships/hyperlink" Target="https://www.topstarnews.net/news/articleView.html?idxno=16069480" TargetMode="External"/><Relationship Id="rId177" Type="http://schemas.openxmlformats.org/officeDocument/2006/relationships/hyperlink" Target="https://view.asiae.co.kr/article/2026052116435789708" TargetMode="External"/><Relationship Id="rId178" Type="http://schemas.openxmlformats.org/officeDocument/2006/relationships/hyperlink" Target="https://www.thelec.kr/news/articleView.html?idxno=57082" TargetMode="External"/><Relationship Id="rId179" Type="http://schemas.openxmlformats.org/officeDocument/2006/relationships/hyperlink" Target="https://www.newsis.com/view/NISX20260522_0003641550" TargetMode="External"/><Relationship Id="rId180" Type="http://schemas.openxmlformats.org/officeDocument/2006/relationships/hyperlink" Target="https://www.dailian.co.kr/news/view/1647790/?sc=Naver" TargetMode="External"/><Relationship Id="rId181" Type="http://schemas.openxmlformats.org/officeDocument/2006/relationships/hyperlink" Target="https://www.mydaily.co.kr/page/view/2026052218153504946" TargetMode="External"/><Relationship Id="rId182" Type="http://schemas.openxmlformats.org/officeDocument/2006/relationships/hyperlink" Target="https://imnews.imbc.com/replay/2026/nwdesk/article/6824646_37004.html" TargetMode="External"/><Relationship Id="rId183" Type="http://schemas.openxmlformats.org/officeDocument/2006/relationships/hyperlink" Target="http://www.yonhapnewstv.co.kr/news/MYH20260522193540Mw2" TargetMode="External"/><Relationship Id="rId184" Type="http://schemas.openxmlformats.org/officeDocument/2006/relationships/hyperlink" Target="https://imnews.imbc.com/replay/2026/nw2500/article/6824694_36989.html" TargetMode="External"/><Relationship Id="rId185" Type="http://schemas.openxmlformats.org/officeDocument/2006/relationships/hyperlink" Target="https://imnews.imbc.com/replay/2026/nwtoday/article/6824718_37012.html" TargetMode="External"/><Relationship Id="rId186" Type="http://schemas.openxmlformats.org/officeDocument/2006/relationships/hyperlink" Target="https://www.topstarnews.net/news/articleView.html?idxno=16069456" TargetMode="External"/><Relationship Id="rId187" Type="http://schemas.openxmlformats.org/officeDocument/2006/relationships/hyperlink" Target="https://www.cbci.co.kr/news/articleView.html?idxno=576740" TargetMode="External"/><Relationship Id="rId188" Type="http://schemas.openxmlformats.org/officeDocument/2006/relationships/hyperlink" Target="https://www.sentv.co.kr/article/view/sentv202605220099" TargetMode="External"/><Relationship Id="rId189" Type="http://schemas.openxmlformats.org/officeDocument/2006/relationships/hyperlink" Target="https://www.g-enews.com/view.php?ud=202605230023109206e7e8286d56_1" TargetMode="External"/><Relationship Id="rId190" Type="http://schemas.openxmlformats.org/officeDocument/2006/relationships/hyperlink" Target="https://www.sisajournal-e.com/news/articleView.html?idxno=421270" TargetMode="External"/><Relationship Id="rId191" Type="http://schemas.openxmlformats.org/officeDocument/2006/relationships/hyperlink" Target="https://www.newsis.com/view/NISX20260522_0003640706" TargetMode="External"/><Relationship Id="rId192" Type="http://schemas.openxmlformats.org/officeDocument/2006/relationships/hyperlink" Target="https://www.joongangenews.com/news/articleView.html?idxno=521410" TargetMode="External"/><Relationship Id="rId193" Type="http://schemas.openxmlformats.org/officeDocument/2006/relationships/hyperlink" Target="http://www.beyondpost.co.kr/view.php?ud=2026052311580028764c878f8fa1_30" TargetMode="External"/><Relationship Id="rId194" Type="http://schemas.openxmlformats.org/officeDocument/2006/relationships/hyperlink" Target="https://www.etoday.co.kr/news/view/2587330" TargetMode="External"/><Relationship Id="rId195" Type="http://schemas.openxmlformats.org/officeDocument/2006/relationships/hyperlink" Target="https://www.sidae.com/article/2026052213380777394" TargetMode="External"/><Relationship Id="rId196" Type="http://schemas.openxmlformats.org/officeDocument/2006/relationships/hyperlink" Target="https://www.ohmynews.com/NWS_Web/View/at_pg.aspx?CNTN_CD=A0003236652&amp;CMPT_CD=P0010&amp;utm_source=naver&amp;utm_medium=newsearch&amp;utm_campaign=naver_news" TargetMode="External"/><Relationship Id="rId197" Type="http://schemas.openxmlformats.org/officeDocument/2006/relationships/hyperlink" Target="https://www.newsworks.co.kr/news/articleView.html?idxno=841697" TargetMode="External"/><Relationship Id="rId198" Type="http://schemas.openxmlformats.org/officeDocument/2006/relationships/hyperlink" Target="https://www.cbci.co.kr/news/articleView.html?idxno=576578" TargetMode="External"/><Relationship Id="rId199" Type="http://schemas.openxmlformats.org/officeDocument/2006/relationships/hyperlink" Target="https://news.kbs.co.kr/news/pc/view/view.do?ncd=8568654&amp;ref=A" TargetMode="External"/><Relationship Id="rId200" Type="http://schemas.openxmlformats.org/officeDocument/2006/relationships/hyperlink" Target="https://www.cbci.co.kr/news/articleView.html?idxno=576669" TargetMode="External"/><Relationship Id="rId201" Type="http://schemas.openxmlformats.org/officeDocument/2006/relationships/hyperlink" Target="https://www.kukinews.com/article/view/kuk202605220118" TargetMode="External"/><Relationship Id="rId202" Type="http://schemas.openxmlformats.org/officeDocument/2006/relationships/hyperlink" Target="https://www.insightkorea.co.kr/news/articleView.html?idxno=246940" TargetMode="External"/><Relationship Id="rId203" Type="http://schemas.openxmlformats.org/officeDocument/2006/relationships/hyperlink" Target="https://www.greenpostkorea.co.kr/news/articleView.html?idxno=306741" TargetMode="External"/><Relationship Id="rId204" Type="http://schemas.openxmlformats.org/officeDocument/2006/relationships/hyperlink" Target="http://www.ftoday.co.kr/news/articleView.html?idxno=359392" TargetMode="External"/><Relationship Id="rId205" Type="http://schemas.openxmlformats.org/officeDocument/2006/relationships/hyperlink" Target="http://www.mbn.co.kr/pages/news/newsView.php?news_seq_no=5195610" TargetMode="External"/><Relationship Id="rId206" Type="http://schemas.openxmlformats.org/officeDocument/2006/relationships/hyperlink" Target="https://www.mk.co.kr/article/12056187" TargetMode="External"/><Relationship Id="rId207" Type="http://schemas.openxmlformats.org/officeDocument/2006/relationships/hyperlink" Target="https://news.bizwatch.co.kr/article/real_estate/2026/05/22/0046" TargetMode="External"/><Relationship Id="rId208" Type="http://schemas.openxmlformats.org/officeDocument/2006/relationships/hyperlink" Target="https://www.cbci.co.kr/news/articleView.html?idxno=576581" TargetMode="External"/><Relationship Id="rId209" Type="http://schemas.openxmlformats.org/officeDocument/2006/relationships/hyperlink" Target="https://www.topstarnews.net/news/articleView.html?idxno=16069443" TargetMode="External"/><Relationship Id="rId210" Type="http://schemas.openxmlformats.org/officeDocument/2006/relationships/hyperlink" Target="http://www.the-biz.co.kr/news/articleView.html?idxno=721197" TargetMode="External"/><Relationship Id="rId211" Type="http://schemas.openxmlformats.org/officeDocument/2006/relationships/hyperlink" Target="https://www.ikbc.co.kr/article/view/kbc202605220043" TargetMode="External"/><Relationship Id="rId212" Type="http://schemas.openxmlformats.org/officeDocument/2006/relationships/hyperlink" Target="https://www.newsworks.co.kr/news/articleView.html?idxno=841704" TargetMode="External"/><Relationship Id="rId213" Type="http://schemas.openxmlformats.org/officeDocument/2006/relationships/hyperlink" Target="https://www.munhwa.com/article/11590857?ref=naver" TargetMode="External"/><Relationship Id="rId214" Type="http://schemas.openxmlformats.org/officeDocument/2006/relationships/hyperlink" Target="https://www.mt.co.kr/industry/2026/05/22/2026052215314479856" TargetMode="External"/><Relationship Id="rId215" Type="http://schemas.openxmlformats.org/officeDocument/2006/relationships/hyperlink" Target="https://www.etoday.co.kr/news/view/2587260" TargetMode="External"/><Relationship Id="rId216" Type="http://schemas.openxmlformats.org/officeDocument/2006/relationships/hyperlink" Target="https://www.kyongbuk.co.kr/news/articleView.html?idxno=4073625" TargetMode="External"/><Relationship Id="rId217" Type="http://schemas.openxmlformats.org/officeDocument/2006/relationships/hyperlink" Target="https://www.etnews.com/20260523000017" TargetMode="External"/><Relationship Id="rId218" Type="http://schemas.openxmlformats.org/officeDocument/2006/relationships/hyperlink" Target="https://www.joongangenews.com/news/articleView.html?idxno=521407" TargetMode="External"/><Relationship Id="rId219" Type="http://schemas.openxmlformats.org/officeDocument/2006/relationships/hyperlink" Target="https://www.cbci.co.kr/news/articleView.html?idxno=576793" TargetMode="External"/><Relationship Id="rId220" Type="http://schemas.openxmlformats.org/officeDocument/2006/relationships/hyperlink" Target="https://www.joongang.co.kr/article/25430716" TargetMode="External"/><Relationship Id="rId221" Type="http://schemas.openxmlformats.org/officeDocument/2006/relationships/hyperlink" Target="https://www.m-economynews.com/news/article.html?no=67407" TargetMode="External"/><Relationship Id="rId222" Type="http://schemas.openxmlformats.org/officeDocument/2006/relationships/hyperlink" Target="https://www.newspim.com/news/view/20260522001063" TargetMode="External"/><Relationship Id="rId223" Type="http://schemas.openxmlformats.org/officeDocument/2006/relationships/hyperlink" Target="https://www.hellot.net/news/article.html?no=112740" TargetMode="External"/><Relationship Id="rId224" Type="http://schemas.openxmlformats.org/officeDocument/2006/relationships/hyperlink" Target="https://news.tf.co.kr/read/economy/2325617.htm" TargetMode="External"/><Relationship Id="rId225" Type="http://schemas.openxmlformats.org/officeDocument/2006/relationships/hyperlink" Target="https://biz.heraldcorp.com/article/10743424?ref=naver" TargetMode="External"/><Relationship Id="rId226" Type="http://schemas.openxmlformats.org/officeDocument/2006/relationships/hyperlink" Target="https://news.mtn.co.kr/news-detail/2026052216394285472" TargetMode="External"/><Relationship Id="rId227" Type="http://schemas.openxmlformats.org/officeDocument/2006/relationships/hyperlink" Target="http://www.kookje.co.kr/news2011/asp/newsbody.asp?code=0100&amp;key=20260522.99099006145" TargetMode="External"/><Relationship Id="rId228" Type="http://schemas.openxmlformats.org/officeDocument/2006/relationships/hyperlink" Target="https://www.cbci.co.kr/news/articleView.html?idxno=576661" TargetMode="External"/><Relationship Id="rId229" Type="http://schemas.openxmlformats.org/officeDocument/2006/relationships/hyperlink" Target="http://www.ikoreanspirit.com/news/articleView.html?idxno=85453" TargetMode="External"/><Relationship Id="rId230" Type="http://schemas.openxmlformats.org/officeDocument/2006/relationships/hyperlink" Target="https://www.koreadaily.com/article/20260522144041472" TargetMode="External"/><Relationship Id="rId231" Type="http://schemas.openxmlformats.org/officeDocument/2006/relationships/hyperlink" Target="https://www.mt.co.kr/future/2026/05/23/2026052216480622453" TargetMode="External"/><Relationship Id="rId232" Type="http://schemas.openxmlformats.org/officeDocument/2006/relationships/hyperlink" Target="https://www.joongangenews.com/news/articleView.html?idxno=521409" TargetMode="External"/><Relationship Id="rId233" Type="http://schemas.openxmlformats.org/officeDocument/2006/relationships/hyperlink" Target="https://www.cbci.co.kr/news/articleView.html?idxno=576792" TargetMode="External"/><Relationship Id="rId234" Type="http://schemas.openxmlformats.org/officeDocument/2006/relationships/hyperlink" Target="https://www.cbci.co.kr/news/articleView.html?idxno=576789" TargetMode="External"/><Relationship Id="rId235" Type="http://schemas.openxmlformats.org/officeDocument/2006/relationships/hyperlink" Target="https://biz.chosun.com/science-chosun/bio/2026/05/22/HPPM2SYQE5B5NICF7UWCFAUE6Y/?utm_source=naver&amp;utm_medium=original&amp;utm_campaign=biz" TargetMode="External"/><Relationship Id="rId236" Type="http://schemas.openxmlformats.org/officeDocument/2006/relationships/hyperlink" Target="https://view.asiae.co.kr/article/2026052310243582405" TargetMode="External"/><Relationship Id="rId237" Type="http://schemas.openxmlformats.org/officeDocument/2006/relationships/hyperlink" Target="https://www.cbci.co.kr/news/articleView.html?idxno=576785" TargetMode="External"/><Relationship Id="rId238" Type="http://schemas.openxmlformats.org/officeDocument/2006/relationships/hyperlink" Target="https://economychosun.com/site/data/html_dir/2026/05/18/2026051800024.html" TargetMode="External"/><Relationship Id="rId239" Type="http://schemas.openxmlformats.org/officeDocument/2006/relationships/hyperlink" Target="https://www.joongangenews.com/news/articleView.html?idxno=521411" TargetMode="External"/><Relationship Id="rId240" Type="http://schemas.openxmlformats.org/officeDocument/2006/relationships/hyperlink" Target="https://www.etnews.com/20260522000329" TargetMode="External"/><Relationship Id="rId241" Type="http://schemas.openxmlformats.org/officeDocument/2006/relationships/hyperlink" Target="https://www.newsway.co.kr/news/view?ud=2026052210050581352" TargetMode="External"/><Relationship Id="rId242" Type="http://schemas.openxmlformats.org/officeDocument/2006/relationships/hyperlink" Target="https://www.ggilbo.com/news/articleView.html?idxno=1159928" TargetMode="External"/><Relationship Id="rId243" Type="http://schemas.openxmlformats.org/officeDocument/2006/relationships/hyperlink" Target="https://www.edaily.co.kr/news/newspath.asp?newsid=02765046645451872" TargetMode="External"/><Relationship Id="rId244" Type="http://schemas.openxmlformats.org/officeDocument/2006/relationships/hyperlink" Target="https://www.sentv.co.kr/article/view/sentv202605200144" TargetMode="External"/><Relationship Id="rId245" Type="http://schemas.openxmlformats.org/officeDocument/2006/relationships/hyperlink" Target="https://www.yna.co.kr/view/AKR20260522107300530?input=1195m" TargetMode="External"/><Relationship Id="rId246" Type="http://schemas.openxmlformats.org/officeDocument/2006/relationships/hyperlink" Target="https://www.joongangenews.com/news/articleView.html?idxno=521401" TargetMode="External"/><Relationship Id="rId247" Type="http://schemas.openxmlformats.org/officeDocument/2006/relationships/hyperlink" Target="https://n.news.naver.com/mnews/article/648/0000047396" TargetMode="External"/><Relationship Id="rId248" Type="http://schemas.openxmlformats.org/officeDocument/2006/relationships/hyperlink" Target="https://news.bizwatch.co.kr/article/market/2026/05/22/0019" TargetMode="External"/><Relationship Id="rId249" Type="http://schemas.openxmlformats.org/officeDocument/2006/relationships/hyperlink" Target="https://www.etnews.com/20260523000027" TargetMode="External"/><Relationship Id="rId250" Type="http://schemas.openxmlformats.org/officeDocument/2006/relationships/hyperlink" Target="https://www.hankyung.com/article/2026052247051" TargetMode="External"/><Relationship Id="rId251" Type="http://schemas.openxmlformats.org/officeDocument/2006/relationships/hyperlink" Target="https://biz.chosun.com/it-science/ict/2026/05/22/LXXPIES6TRCBTOKF6IAJY4NQHI/?utm_source=naver&amp;utm_medium=original&amp;utm_campaign=biz" TargetMode="External"/><Relationship Id="rId252" Type="http://schemas.openxmlformats.org/officeDocument/2006/relationships/hyperlink" Target="https://www.topstarnews.net/news/articleView.html?idxno=16069457" TargetMode="External"/><Relationship Id="rId253" Type="http://schemas.openxmlformats.org/officeDocument/2006/relationships/hyperlink" Target="https://www.topstarnews.net/news/articleView.html?idxno=16069470" TargetMode="External"/><Relationship Id="rId254" Type="http://schemas.openxmlformats.org/officeDocument/2006/relationships/hyperlink" Target="https://www.ekn.kr/web/view.php?key=20260522022087274" TargetMode="External"/><Relationship Id="rId255" Type="http://schemas.openxmlformats.org/officeDocument/2006/relationships/hyperlink" Target="https://www.topstarnews.net/news/articleView.html?idxno=16069273" TargetMode="External"/><Relationship Id="rId256" Type="http://schemas.openxmlformats.org/officeDocument/2006/relationships/hyperlink" Target="https://www.asiatoday.co.kr/kn/view.php?key=20260522010006708" TargetMode="External"/><Relationship Id="rId257" Type="http://schemas.openxmlformats.org/officeDocument/2006/relationships/hyperlink" Target="https://www.g-enews.com/view.php?ud=2026052305300666792bd56fbc3c_1" TargetMode="External"/><Relationship Id="rId258" Type="http://schemas.openxmlformats.org/officeDocument/2006/relationships/hyperlink" Target="https://www.seoulfn.com/news/articleView.html?idxno=629523" TargetMode="External"/><Relationship Id="rId259" Type="http://schemas.openxmlformats.org/officeDocument/2006/relationships/hyperlink" Target="https://www.globale.co.kr/news/articleView.html?idxno=38407" TargetMode="External"/><Relationship Id="rId260" Type="http://schemas.openxmlformats.org/officeDocument/2006/relationships/hyperlink" Target="https://www.straightnews.co.kr/news/articleView.html?idxno=303251" TargetMode="External"/><Relationship Id="rId261" Type="http://schemas.openxmlformats.org/officeDocument/2006/relationships/hyperlink" Target="https://www.kbsm.net/news/view.php?idx=520499" TargetMode="External"/><Relationship Id="rId262" Type="http://schemas.openxmlformats.org/officeDocument/2006/relationships/hyperlink" Target="https://www.newspim.com/news/view/20260522000866" TargetMode="External"/><Relationship Id="rId263" Type="http://schemas.openxmlformats.org/officeDocument/2006/relationships/hyperlink" Target="http://coinreaders.com/238121" TargetMode="External"/><Relationship Id="rId264" Type="http://schemas.openxmlformats.org/officeDocument/2006/relationships/hyperlink" Target="https://www.newsway.co.kr/news/view?ud=2026052210320216493" TargetMode="External"/><Relationship Id="rId265" Type="http://schemas.openxmlformats.org/officeDocument/2006/relationships/hyperlink" Target="https://news.einfomax.co.kr/news/articleView.html?idxno=4416460" TargetMode="External"/><Relationship Id="rId266" Type="http://schemas.openxmlformats.org/officeDocument/2006/relationships/hyperlink" Target="http://www.newsroad.co.kr/news/articleView.html?idxno=59636" TargetMode="External"/><Relationship Id="rId267" Type="http://schemas.openxmlformats.org/officeDocument/2006/relationships/hyperlink" Target="https://www.gukjenews.com/news/articleView.html?idxno=3590250" TargetMode="External"/><Relationship Id="rId268" Type="http://schemas.openxmlformats.org/officeDocument/2006/relationships/hyperlink" Target="https://news.sbs.co.kr/news/endPage.do?news_id=N1008575921&amp;plink=ORI&amp;cooper=NAVER" TargetMode="External"/><Relationship Id="rId269" Type="http://schemas.openxmlformats.org/officeDocument/2006/relationships/hyperlink" Target="http://www.metroseoul.co.kr/article/20260523500003" TargetMode="External"/><Relationship Id="rId270" Type="http://schemas.openxmlformats.org/officeDocument/2006/relationships/hyperlink" Target="https://www.sedaily.com/article/20047577?ref=naver" TargetMode="External"/><Relationship Id="rId271" Type="http://schemas.openxmlformats.org/officeDocument/2006/relationships/hyperlink" Target="https://www.ntoday.co.kr/news/articleView.html?idxno=127250" TargetMode="External"/><Relationship Id="rId272" Type="http://schemas.openxmlformats.org/officeDocument/2006/relationships/hyperlink" Target="https://news.bbsi.co.kr/news/articleView.html?idxno=4085281" TargetMode="External"/><Relationship Id="rId273" Type="http://schemas.openxmlformats.org/officeDocument/2006/relationships/hyperlink" Target="https://www.seoulfn.com/news/articleView.html?idxno=629467" TargetMode="External"/><Relationship Id="rId274" Type="http://schemas.openxmlformats.org/officeDocument/2006/relationships/hyperlink" Target="https://www.newsway.co.kr/news/view?ud=2026052310063545157" TargetMode="External"/><Relationship Id="rId275" Type="http://schemas.openxmlformats.org/officeDocument/2006/relationships/hyperlink" Target="https://www.ajunews.com/view/20260523101944557" TargetMode="External"/><Relationship Id="rId276" Type="http://schemas.openxmlformats.org/officeDocument/2006/relationships/hyperlink" Target="http://www.yonhapnewstv.co.kr/news/MYH20260523103111LOL" TargetMode="External"/><Relationship Id="rId277" Type="http://schemas.openxmlformats.org/officeDocument/2006/relationships/hyperlink" Target="https://www.jibs.co.kr/news/articles/articlesDetail/61521?feed=na" TargetMode="External"/><Relationship Id="rId278" Type="http://schemas.openxmlformats.org/officeDocument/2006/relationships/hyperlink" Target="https://www.thescoop.co.kr/news/articleView.html?idxno=310294" TargetMode="External"/><Relationship Id="rId279" Type="http://schemas.openxmlformats.org/officeDocument/2006/relationships/hyperlink" Target="http://www.wowtv.co.kr/NewsCenter/News/Read?articleId=A202605230383&amp;t=NN" TargetMode="External"/><Relationship Id="rId280" Type="http://schemas.openxmlformats.org/officeDocument/2006/relationships/hyperlink" Target="http://www.breaknews.com/1209450" TargetMode="External"/><Relationship Id="rId281" Type="http://schemas.openxmlformats.org/officeDocument/2006/relationships/hyperlink" Target="https://www.ekn.kr/web/view.php?key=20260523022457174" TargetMode="External"/><Relationship Id="rId282" Type="http://schemas.openxmlformats.org/officeDocument/2006/relationships/hyperlink" Target="http://mbnmoney.mbn.co.kr/news/view?news_no=MM1005842119" TargetMode="External"/><Relationship Id="rId283" Type="http://schemas.openxmlformats.org/officeDocument/2006/relationships/hyperlink" Target="https://www.kihoilbo.co.kr/news/articleView.html?idxno=3023739" TargetMode="External"/><Relationship Id="rId284" Type="http://schemas.openxmlformats.org/officeDocument/2006/relationships/hyperlink" Target="http://www.thebigdata.co.kr/view.php?ud=2026052213483644440a47484cf8_23" TargetMode="External"/><Relationship Id="rId285" Type="http://schemas.openxmlformats.org/officeDocument/2006/relationships/hyperlink" Target="https://www.betanews.net/article/view/beta202605230001" TargetMode="External"/><Relationship Id="rId286" Type="http://schemas.openxmlformats.org/officeDocument/2006/relationships/hyperlink" Target="https://view.asiae.co.kr/article/2026052309203779170" TargetMode="External"/><Relationship Id="rId287" Type="http://schemas.openxmlformats.org/officeDocument/2006/relationships/hyperlink" Target="https://www.bntnews.co.kr/article/view/bnt202605230006" TargetMode="External"/><Relationship Id="rId288" Type="http://schemas.openxmlformats.org/officeDocument/2006/relationships/hyperlink" Target="http://www.yonhapnewstv.co.kr/news/MYH20260523092410DMt" TargetMode="External"/><Relationship Id="rId289" Type="http://schemas.openxmlformats.org/officeDocument/2006/relationships/hyperlink" Target="http://www.ftoday.co.kr/news/articleView.html?idxno=359405" TargetMode="External"/><Relationship Id="rId290" Type="http://schemas.openxmlformats.org/officeDocument/2006/relationships/hyperlink" Target="https://biz.sbs.co.kr/article_hub/20000312260?division=NAVER" TargetMode="External"/><Relationship Id="rId291" Type="http://schemas.openxmlformats.org/officeDocument/2006/relationships/hyperlink" Target="https://www.seoulfn.com/news/articleView.html?idxno=629163" TargetMode="External"/><Relationship Id="rId292" Type="http://schemas.openxmlformats.org/officeDocument/2006/relationships/hyperlink" Target="https://www.sisajournal-e.com/news/articleView.html?idxno=421249" TargetMode="External"/><Relationship Id="rId293" Type="http://schemas.openxmlformats.org/officeDocument/2006/relationships/hyperlink" Target="https://dart.fss.or.kr/dsaf001/main.do?rcpNo=20260522901016" TargetMode="External"/><Relationship Id="rId294" Type="http://schemas.openxmlformats.org/officeDocument/2006/relationships/hyperlink" Target="https://dart.fss.or.kr/dsaf001/main.do?rcpNo=20260522000660" TargetMode="External"/><Relationship Id="rId295" Type="http://schemas.openxmlformats.org/officeDocument/2006/relationships/hyperlink" Target="https://t.me/FastStockNews/118213" TargetMode="External"/><Relationship Id="rId296" Type="http://schemas.openxmlformats.org/officeDocument/2006/relationships/hyperlink" Target="https://t.me/FastStockNewsUSA/19801" TargetMode="External"/><Relationship Id="rId297" Type="http://schemas.openxmlformats.org/officeDocument/2006/relationships/hyperlink" Target="https://t.me/bornlupin/18217" TargetMode="External"/><Relationship Id="rId298" Type="http://schemas.openxmlformats.org/officeDocument/2006/relationships/hyperlink" Target="https://t.me/FastStockNewsUSA/19788" TargetMode="External"/><Relationship Id="rId299" Type="http://schemas.openxmlformats.org/officeDocument/2006/relationships/hyperlink" Target="https://t.me/FastStockNewsUSA/19789" TargetMode="External"/><Relationship Id="rId300" Type="http://schemas.openxmlformats.org/officeDocument/2006/relationships/hyperlink" Target="https://www.cnbnews.com/news/articleView.html?idxno=1002577" TargetMode="External"/><Relationship Id="rId301" Type="http://schemas.openxmlformats.org/officeDocument/2006/relationships/hyperlink" Target="https://economychosun.com/site/data/html_dir/2026/05/18/2026051800027.html" TargetMode="External"/><Relationship Id="rId302" Type="http://schemas.openxmlformats.org/officeDocument/2006/relationships/hyperlink" Target="https://economychosun.com/site/data/html_dir/2026/05/18/2026051800032.html" TargetMode="External"/><Relationship Id="rId303" Type="http://schemas.openxmlformats.org/officeDocument/2006/relationships/hyperlink" Target="https://n.news.naver.com/mnews/article/215/0001253148" TargetMode="External"/><Relationship Id="rId304" Type="http://schemas.openxmlformats.org/officeDocument/2006/relationships/hyperlink" Target="https://www.hellot.net/news/article.html?no=1127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