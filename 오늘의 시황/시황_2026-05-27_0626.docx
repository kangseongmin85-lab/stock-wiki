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시황 데이터 리포트  2026-05-27 06:26</w:t>
      </w:r>
    </w:p>
    <w:p>
      <w:pPr>
        <w:jc w:val="center"/>
      </w:pPr>
      <w:r>
        <w:rPr>
          <w:i/>
          <w:color w:val="666666"/>
          <w:sz w:val="20"/>
        </w:rPr>
        <w:t>윈도우: 2026-05-26 15:30 → 2026-05-27 06:26 KST (15시간)</w:t>
      </w:r>
    </w:p>
    <w:p>
      <w:pPr>
        <w:jc w:val="center"/>
      </w:pPr>
      <w:r>
        <w:rPr>
          <w:b/>
        </w:rPr>
        <w:t>Notion 362건 · 네이버 560건 · 134종목 매칭</w:t>
      </w:r>
    </w:p>
    <w:p/>
    <w:p>
      <w:pPr>
        <w:jc w:val="center"/>
      </w:pPr>
      <w:r>
        <w:rPr>
          <w:i w:val="0"/>
          <w:color w:val="666666"/>
          <w:sz w:val="20"/>
        </w:rPr>
        <w:t>산업별 언급: 💾 반/디플 156  ·  🤖 AI/로봇 62  ·  🔌 전력/에너지 47  ·  🚢 조선/방산 46  ·  🗂 기타 41  ·  💰 금융 36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🔥 1부. 주목 종목 Top 15 (언급 빈도순)</w:t>
      </w:r>
    </w:p>
    <w:p>
      <w:r>
        <w:t>언급 빈도 = 시장 관심도 신호. 동일 종목이 N개 기사에서 언급된 횟수.</w:t>
      </w:r>
    </w:p>
    <w:p>
      <w:r>
        <w:rPr>
          <w:b/>
          <w:sz w:val="26"/>
        </w:rPr>
        <w:t>1. SK하이닉스</w:t>
      </w:r>
      <w:r>
        <w:rPr>
          <w:b/>
          <w:color w:val="CC0000"/>
          <w:sz w:val="22"/>
        </w:rPr>
        <w:t xml:space="preserve">   63건 언급</w:t>
      </w:r>
    </w:p>
    <w:p>
      <w:r>
        <w:rPr>
          <w:i/>
          <w:color w:val="666666"/>
          <w:sz w:val="18"/>
        </w:rPr>
        <w:t xml:space="preserve">   💾 반/디플  ·  카테고리: 반도체, 빅테크  ·  테마: #반도체 소재/부품, #HBM(고대역폭메모리), #3D 낸드(NAND), #엔비디아</w:t>
      </w:r>
    </w:p>
    <w:p>
      <w:r>
        <w:t xml:space="preserve">   • </w:t>
      </w:r>
      <w:hyperlink r:id="rId9">
        <w:r>
          <w:rPr>
            <w:color w:val="0066CC"/>
            <w:u w:val="single"/>
            <w:b/>
            <w:sz w:val="22"/>
          </w:rPr>
          <w:t xml:space="preserve">SK하이닉스, 美 빅테크 수십조원 투자 지원 제안에도 ‘마이웨이’… “...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SK하이닉스는 현재 고대역폭메모리(HBM) 시장에서 사실상 삼성전자와 함께 독점적인 지위를 차지하고 있다. 엔비디아 그래픽처리장치(GPU)에 탑재되는 HBM의 대부분을 공급하며, 올해 생산분은 이미 완판 상태다.... </w:t>
      </w:r>
    </w:p>
    <w:p>
      <w:r>
        <w:t xml:space="preserve">   • </w:t>
      </w:r>
      <w:hyperlink r:id="rId10">
        <w:r>
          <w:rPr>
            <w:color w:val="0066CC"/>
            <w:u w:val="single"/>
            <w:b/>
            <w:sz w:val="22"/>
          </w:rPr>
          <w:t xml:space="preserve">'기적의 실적' 김영식 사장의 SK에코플랜트…1분기 영업익 14배 뛴 비결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청주 M15X는 고대역폭메모리(HBM) 등 첨단 D램 생산 확대를 위한 핵심 거점이다. AI 서버용 메모리 수요가 급증하면서 SK하이닉스가 HBM 생산능력 확대에 속도를 내고 있고, 이 투자 흐름이 SK에코플랜트의 반도체 인프라... </w:t>
      </w:r>
    </w:p>
    <w:p>
      <w:r>
        <w:t xml:space="preserve">   • </w:t>
      </w:r>
      <w:hyperlink r:id="rId11">
        <w:r>
          <w:rPr>
            <w:color w:val="0066CC"/>
            <w:u w:val="single"/>
            <w:b/>
            <w:sz w:val="22"/>
          </w:rPr>
          <w:t xml:space="preserve">美 압박이 되레 中 혁신 불렀다…TSMC ‘턱밑 추격’한 화웨이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로직 폴딩 기술을 적용한 칩은 SK하이닉스·삼성전자 등이 생산하는 고대역폭메모리(HBM)와 구조가 같지만, EUV 노광장비로 웨이퍼에 미세한 회로를 그릴 필요가 없다는 점이 차별화 요소다. 5나노미터(nm·10억분의 1m)... </w:t>
      </w:r>
    </w:p>
    <w:p>
      <w:r>
        <w:rPr>
          <w:i/>
          <w:color w:val="666666"/>
          <w:sz w:val="18"/>
        </w:rPr>
        <w:t xml:space="preserve">   ... 외 60건 (전체는 2부 참조)</w:t>
      </w:r>
    </w:p>
    <w:p>
      <w:r>
        <w:rPr>
          <w:b/>
          <w:sz w:val="26"/>
        </w:rPr>
        <w:t>2. 삼성전자</w:t>
      </w:r>
      <w:r>
        <w:rPr>
          <w:b/>
          <w:color w:val="CC0000"/>
          <w:sz w:val="22"/>
        </w:rPr>
        <w:t xml:space="preserve">   57건 언급</w:t>
      </w:r>
    </w:p>
    <w:p>
      <w:r>
        <w:rPr>
          <w:i/>
          <w:color w:val="666666"/>
          <w:sz w:val="18"/>
        </w:rPr>
        <w:t xml:space="preserve">   💾 반/디플  ·  카테고리: 반도체, 빅테크  ·  테마: #차량용 반도체, #3D 낸드(NAND), #반도체 소재/부품, #SOCAMM, #HBM(고대역폭메모리)</w:t>
      </w:r>
    </w:p>
    <w:p>
      <w:r>
        <w:t xml:space="preserve">   • </w:t>
      </w:r>
      <w:hyperlink r:id="rId9">
        <w:r>
          <w:rPr>
            <w:color w:val="0066CC"/>
            <w:u w:val="single"/>
            <w:b/>
            <w:sz w:val="22"/>
          </w:rPr>
          <w:t xml:space="preserve">SK하이닉스, 美 빅테크 수십조원 투자 지원 제안에도 ‘마이웨이’… “...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SK하이닉스는 현재 고대역폭메모리(HBM) 시장에서 사실상 삼성전자와 함께 독점적인 지위를 차지하고 있다. 엔비디아 그래픽처리장치(GPU)에 탑재되는 HBM의 대부분을 공급하며, 올해 생산분은 이미 완판 상태다.... </w:t>
      </w:r>
    </w:p>
    <w:p>
      <w:r>
        <w:t xml:space="preserve">   • </w:t>
      </w:r>
      <w:hyperlink r:id="rId11">
        <w:r>
          <w:rPr>
            <w:color w:val="0066CC"/>
            <w:u w:val="single"/>
            <w:b/>
            <w:sz w:val="22"/>
          </w:rPr>
          <w:t xml:space="preserve">美 압박이 되레 中 혁신 불렀다…TSMC ‘턱밑 추격’한 화웨이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로직 폴딩 기술을 적용한 칩은 SK하이닉스·삼성전자 등이 생산하는 고대역폭메모리(HBM)와 구조가 같지만, EUV 노광장비로 웨이퍼에 미세한 회로를 그릴 필요가 없다는 점이 차별화 요소다. 5나노미터(nm·10억분의 1m)... </w:t>
      </w:r>
    </w:p>
    <w:p>
      <w:r>
        <w:t xml:space="preserve">   • </w:t>
      </w:r>
      <w:hyperlink r:id="rId12">
        <w:r>
          <w:rPr>
            <w:color w:val="0066CC"/>
            <w:u w:val="single"/>
            <w:b/>
            <w:sz w:val="22"/>
          </w:rPr>
          <w:t xml:space="preserve">“942만원 vs 176만원”…같은 반도체 호황, 월급명세서 숫자는 달랐다...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인공지능 반도체 수요, 고대역폭메모리(HBM) 경쟁, 실적 개선, 성과급 확대가 맞물리면서 대형사 직원 보상에는 호황이 비교적 빠르게 반영됐다. 삼성전자 수치는 반도체 부문만 떼어낸 숫자가 아니다. 가전과 모바일... </w:t>
      </w:r>
    </w:p>
    <w:p>
      <w:r>
        <w:rPr>
          <w:i/>
          <w:color w:val="666666"/>
          <w:sz w:val="18"/>
        </w:rPr>
        <w:t xml:space="preserve">   ... 외 54건 (전체는 2부 참조)</w:t>
      </w:r>
    </w:p>
    <w:p>
      <w:r>
        <w:rPr>
          <w:b/>
          <w:sz w:val="26"/>
        </w:rPr>
        <w:t>3. 현대차</w:t>
      </w:r>
      <w:r>
        <w:rPr>
          <w:b/>
          <w:color w:val="CC0000"/>
          <w:sz w:val="22"/>
        </w:rPr>
        <w:t xml:space="preserve">   26건 언급</w:t>
      </w:r>
    </w:p>
    <w:p>
      <w:r>
        <w:rPr>
          <w:i/>
          <w:color w:val="666666"/>
          <w:sz w:val="18"/>
        </w:rPr>
        <w:t xml:space="preserve">   🤖 AI/로봇  ·  카테고리: 정부정책, AI/데이터센터/로봇  ·  테마: #밸류업/저PBR, # 로봇, # 스마트팩토리</w:t>
      </w:r>
    </w:p>
    <w:p>
      <w:r>
        <w:t xml:space="preserve">   • </w:t>
      </w:r>
      <w:hyperlink r:id="rId13">
        <w:r>
          <w:rPr>
            <w:color w:val="0066CC"/>
            <w:u w:val="single"/>
            <w:b/>
            <w:sz w:val="22"/>
          </w:rPr>
          <w:t xml:space="preserve">"현대차, 레거시 완성차 아닌 '피지컬 AI 선두주자' 재평가" NH투자證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자율주행과 로보틱스 양 축 모두에서 상용화 시점이 가시권에 들어왔다는 평가다. 27일 NH투자증권은 현대차가 단순 차량 제조사를 넘어 로보틱스 및 자율주행을 아우르는 피지컬 AI 분야에서 확고한 입지를 구축하고... </w:t>
      </w:r>
    </w:p>
    <w:p>
      <w:r>
        <w:t xml:space="preserve">   • </w:t>
      </w:r>
      <w:hyperlink r:id="rId14">
        <w:r>
          <w:rPr>
            <w:color w:val="0066CC"/>
            <w:u w:val="single"/>
            <w:b/>
            <w:sz w:val="22"/>
          </w:rPr>
          <w:t xml:space="preserve">엔비디아 출신 보강한 포티투닷..현대차그룹 '자율주행' 가속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이 상무는 미국 반도체 업체 퀄컴을 거쳐 엔비디아에서 자율주행 부문 개발 업무를 담당했고, 최근까지는 '배달의민족' 운영사 우아한형제들에서 자율주행 배달 로봇의 인지 시스템 개발을 이끌었다. 현대차그룹은... </w:t>
      </w:r>
    </w:p>
    <w:p>
      <w:r>
        <w:t xml:space="preserve">   • </w:t>
      </w:r>
      <w:hyperlink r:id="rId15">
        <w:r>
          <w:rPr>
            <w:color w:val="0066CC"/>
            <w:u w:val="single"/>
            <w:b/>
            <w:sz w:val="22"/>
          </w:rPr>
          <w:t xml:space="preserve">중국차 저가 공세에… 허리띠 더 졸라매는 현대차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임직원들은 남양연구소에 있는 트랙에서 주행 성능, 자율주행 기능, 배터리 효율 등을 평가했다. 업계 관계자는 “BYD의 성공사례를 본 다른 중국 브랜드가 한국에 몰려들 가능성이 있다”며 “내수마저 무너질지 모른다는... </w:t>
      </w:r>
    </w:p>
    <w:p>
      <w:r>
        <w:rPr>
          <w:i/>
          <w:color w:val="666666"/>
          <w:sz w:val="18"/>
        </w:rPr>
        <w:t xml:space="preserve">   ... 외 23건 (전체는 2부 참조)</w:t>
      </w:r>
    </w:p>
    <w:p>
      <w:r>
        <w:rPr>
          <w:b/>
          <w:sz w:val="26"/>
        </w:rPr>
        <w:t>4. NHN</w:t>
      </w:r>
      <w:r>
        <w:rPr>
          <w:b/>
          <w:color w:val="CC0000"/>
          <w:sz w:val="22"/>
        </w:rPr>
        <w:t xml:space="preserve">   21건 언급</w:t>
      </w:r>
    </w:p>
    <w:p>
      <w:r>
        <w:rPr>
          <w:i/>
          <w:color w:val="666666"/>
          <w:sz w:val="18"/>
        </w:rPr>
        <w:t xml:space="preserve">   🤖 AI/로봇  ·  카테고리: IT/신기술, AI/데이터센터/로봇, 가상화폐/가상현실  ·  테마: #스테이블코인, #보안, #데이터센터/클라우드</w:t>
      </w:r>
    </w:p>
    <w:p>
      <w:r>
        <w:t xml:space="preserve">   • </w:t>
      </w:r>
      <w:hyperlink r:id="rId16">
        <w:r>
          <w:rPr>
            <w:color w:val="0066CC"/>
            <w:u w:val="single"/>
            <w:b/>
            <w:sz w:val="22"/>
          </w:rPr>
          <w:t xml:space="preserve">NHN클라우드, AI 풀스택 ‘팩토리X’ 출격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팩토리X는 AI 서비스에 필요한 GPU·데이터센터·개발도구·AI 에이전트까지 한꺼번에 제공하는 ‘AI 공장’으로, 이 플랫폼을 통해 더 쉽고 빠르게 기업들이 자사에 필요한 AI를 만들 수 있게 된다. 김 대표는... </w:t>
      </w:r>
    </w:p>
    <w:p>
      <w:r>
        <w:t xml:space="preserve">   • </w:t>
      </w:r>
      <w:hyperlink r:id="rId17">
        <w:r>
          <w:rPr>
            <w:color w:val="0066CC"/>
            <w:u w:val="single"/>
            <w:b/>
            <w:sz w:val="22"/>
          </w:rPr>
          <w:t xml:space="preserve">NHN클라우드 ‘팩토리X’ 출격… “국가대표 AI 전환 파트너 될 것”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실제 NHN클라우드는 광주 국가 AI 데이터센터에서 엔비디아 H100 GPU와 국산 신경망처리장치(NPU)를 통합 운영하고 있다. 업계에서는 NHN클라우드가 GPU 확보를 넘어 초대형 AI 데이터센터를 직접 구축·운영할 수 있는... </w:t>
      </w:r>
    </w:p>
    <w:p>
      <w:r>
        <w:t xml:space="preserve">   • </w:t>
      </w:r>
      <w:hyperlink r:id="rId18">
        <w:r>
          <w:rPr>
            <w:color w:val="0066CC"/>
            <w:u w:val="single"/>
            <w:b/>
            <w:sz w:val="22"/>
          </w:rPr>
          <w:t xml:space="preserve">"AX 앞장" NHN클라우드, AI 풀스택 '팩토리X' 출범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이 회사는 광주 국가AI데이터센터에서 H100 GPU와 국산 NPU(신경망처리장치)를 통합운영하며 B200 7656장이 구축된 AI 전용 데이터센터 '팩토리X 서울'에서는 정부 주도 GPU사업을 통해 총 27.4EF(엑사플롭스) 규모의 국내... </w:t>
      </w:r>
    </w:p>
    <w:p>
      <w:r>
        <w:rPr>
          <w:i/>
          <w:color w:val="666666"/>
          <w:sz w:val="18"/>
        </w:rPr>
        <w:t xml:space="preserve">   ... 외 18건 (전체는 2부 참조)</w:t>
      </w:r>
    </w:p>
    <w:p>
      <w:r>
        <w:rPr>
          <w:b/>
          <w:sz w:val="26"/>
        </w:rPr>
        <w:t>5. 이닉스</w:t>
      </w:r>
      <w:r>
        <w:rPr>
          <w:b/>
          <w:color w:val="CC0000"/>
          <w:sz w:val="22"/>
        </w:rPr>
        <w:t xml:space="preserve">   19건 언급</w:t>
      </w:r>
    </w:p>
    <w:p>
      <w:r>
        <w:rPr>
          <w:i/>
          <w:color w:val="666666"/>
          <w:sz w:val="18"/>
        </w:rPr>
        <w:t xml:space="preserve">   🚗 자동차  ·  카테고리: 자동차  ·  테마: #전기차 화재 방지</w:t>
      </w:r>
    </w:p>
    <w:p>
      <w:r>
        <w:t xml:space="preserve">   • </w:t>
      </w:r>
      <w:hyperlink r:id="rId19">
        <w:r>
          <w:rPr>
            <w:color w:val="0066CC"/>
            <w:u w:val="single"/>
            <w:b/>
            <w:sz w:val="22"/>
          </w:rPr>
          <w:t xml:space="preserve">‘ICE’ 품은 HBM… 하이닉스, AI메모리 패권 잡는다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고대역폭메모리(HBM)의 최대 난제인 발열 문제를 해결할 신기술로 ‘iHBM’을 공개했다. 인공지능(AI) 연산 확대와 함께 HBM의 적층 단수와 속도가 급격히 향상되면서, 업계는 ‘발열 제어’ 기술이 차세대 AI 메모리... </w:t>
      </w:r>
    </w:p>
    <w:p>
      <w:r>
        <w:t xml:space="preserve">   • </w:t>
      </w:r>
      <w:hyperlink r:id="rId20">
        <w:r>
          <w:rPr>
            <w:color w:val="0066CC"/>
            <w:u w:val="single"/>
            <w:b/>
            <w:sz w:val="22"/>
          </w:rPr>
          <w:t xml:space="preserve">[6·3 지방선거] 대구시장 후보들 "삼성·SK 유치 통해 잠든 대구 경제 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대구 경제의 대개조를 통해 돈과 사람이 모이는 도시로 만들 것&amp;quot;이라며 &amp;quot;AI·로봇·미래 모빌리티·바이오·반도체를 5대 주력 산업으로 만들겠다. 삼성전자·SK 하이닉스의 반도체 공항을 유치하고 테슬라의 제2아시아... </w:t>
      </w:r>
    </w:p>
    <w:p>
      <w:r>
        <w:t xml:space="preserve">   • </w:t>
      </w:r>
      <w:hyperlink r:id="rId21">
        <w:r>
          <w:rPr>
            <w:color w:val="0066CC"/>
            <w:u w:val="single"/>
            <w:b/>
            <w:sz w:val="22"/>
          </w:rPr>
          <w:t xml:space="preserve">하이닉스, HBM에 ‘ICE’ 심어 발열 잡는다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SK하이닉스가 인공지능(AI)용 고성능 메모리 반도체인 고대역폭메모리(HBM) 안에 열이 빠져나가는 전용 통로를 별도로 설계하는 ‘iHBM’ 기술을 26일 공개했다. 열 배출 소자 ‘ICE’를 HBM 내부에 직접 심는 방식으로... </w:t>
      </w:r>
    </w:p>
    <w:p>
      <w:r>
        <w:rPr>
          <w:i/>
          <w:color w:val="666666"/>
          <w:sz w:val="18"/>
        </w:rPr>
        <w:t xml:space="preserve">   ... 외 16건 (전체는 2부 참조)</w:t>
      </w:r>
    </w:p>
    <w:p>
      <w:r>
        <w:rPr>
          <w:b/>
          <w:sz w:val="26"/>
        </w:rPr>
        <w:t>6. SK</w:t>
      </w:r>
      <w:r>
        <w:rPr>
          <w:b/>
          <w:color w:val="CC0000"/>
          <w:sz w:val="22"/>
        </w:rPr>
        <w:t xml:space="preserve">   17건 언급</w:t>
      </w:r>
    </w:p>
    <w:p>
      <w:r>
        <w:rPr>
          <w:i/>
          <w:color w:val="666666"/>
          <w:sz w:val="18"/>
        </w:rPr>
        <w:t xml:space="preserve">   💰 금융  ·  카테고리: 정부정책, 기타  ·  테마: #밸류업/저PBR, #지주사</w:t>
      </w:r>
    </w:p>
    <w:p>
      <w:r>
        <w:t xml:space="preserve">   • </w:t>
      </w:r>
      <w:hyperlink r:id="rId22">
        <w:r>
          <w:rPr>
            <w:color w:val="0066CC"/>
            <w:u w:val="single"/>
            <w:b/>
            <w:sz w:val="22"/>
          </w:rPr>
          <w:t xml:space="preserve">SK 최태원, 젠슨 황과 ‘진짜 깐부’로…대만서 또 만난다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올 하반기 엔비디아의 인공지능(AI) 칩 ‘베라 루빈’에 들어갈 차세대 고대역폭메모리(HBM) 경쟁에서... 3월 행사에서 최 회장은 황 CEO의 기조연설을 직접 경청하고 HBM4와 소캠2 등 전시품을 소개한 바 있다. 당시... </w:t>
      </w:r>
    </w:p>
    <w:p>
      <w:r>
        <w:t xml:space="preserve">   • </w:t>
      </w:r>
      <w:hyperlink r:id="rId23">
        <w:r>
          <w:rPr>
            <w:color w:val="0066CC"/>
            <w:u w:val="single"/>
            <w:b/>
            <w:sz w:val="22"/>
          </w:rPr>
          <w:t xml:space="preserve">‘메모리 방향타’ 마이크론 19% 점프… 삼전ㆍSK하닉 이어 받나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‘메모리 방향타’ 마이크론 19% 점프… 삼전ㆍSK하닉 이어 받나</w:t>
      </w:r>
    </w:p>
    <w:p>
      <w:r>
        <w:t xml:space="preserve">   • </w:t>
      </w:r>
      <w:hyperlink r:id="rId10">
        <w:r>
          <w:rPr>
            <w:color w:val="0066CC"/>
            <w:u w:val="single"/>
            <w:b/>
            <w:sz w:val="22"/>
          </w:rPr>
          <w:t xml:space="preserve">'기적의 실적' 김영식 사장의 SK에코플랜트…1분기 영업익 14배 뛴 비결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청주 M15X는 고대역폭메모리(HBM) 등 첨단 D램 생산 확대를 위한 핵심 거점이다. AI 서버용 메모리 수요가 급증하면서 SK하이닉스가 HBM 생산능력 확대에 속도를 내고 있고, 이 투자 흐름이 SK에코플랜트의 반도체 인프라... </w:t>
      </w:r>
    </w:p>
    <w:p>
      <w:r>
        <w:rPr>
          <w:i/>
          <w:color w:val="666666"/>
          <w:sz w:val="18"/>
        </w:rPr>
        <w:t xml:space="preserve">   ... 외 14건 (전체는 2부 참조)</w:t>
      </w:r>
    </w:p>
    <w:p>
      <w:r>
        <w:rPr>
          <w:b/>
          <w:sz w:val="26"/>
        </w:rPr>
        <w:t>7. 셀트리온</w:t>
      </w:r>
      <w:r>
        <w:rPr>
          <w:b/>
          <w:color w:val="CC0000"/>
          <w:sz w:val="22"/>
        </w:rPr>
        <w:t xml:space="preserve">   14건 언급</w:t>
      </w:r>
    </w:p>
    <w:p>
      <w:r>
        <w:rPr>
          <w:i/>
          <w:color w:val="666666"/>
          <w:sz w:val="18"/>
        </w:rPr>
        <w:t xml:space="preserve">   💊 바이오/의료  ·  카테고리: 바이오/의료AI  ·  테마: # 마이크로바이옴</w:t>
      </w:r>
    </w:p>
    <w:p>
      <w:r>
        <w:t xml:space="preserve">   • </w:t>
      </w:r>
      <w:hyperlink r:id="rId24">
        <w:r>
          <w:rPr>
            <w:color w:val="0066CC"/>
            <w:u w:val="single"/>
            <w:b/>
            <w:sz w:val="22"/>
          </w:rPr>
          <w:t xml:space="preserve">신약개발 넘어 제조·경영에도 AI 입혀… 제약업계 AX 바람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셀트리온은 송도에 건설 예정인 원료의약품(DS) 4·5공장에 자율이송로봇(AMR), 자동화 물류창고, 지능형 로봇팔, 협동로봇 등 이른바 '피지컬 AI' 기술을 도입할 계획이다. 장기적으로는 휴머노이드 로봇을 활용해 사람의... </w:t>
      </w:r>
    </w:p>
    <w:p>
      <w:r>
        <w:t xml:space="preserve">   • </w:t>
      </w:r>
      <w:hyperlink r:id="rId25">
        <w:r>
          <w:rPr>
            <w:color w:val="0066CC"/>
            <w:u w:val="single"/>
            <w:b/>
            <w:sz w:val="22"/>
          </w:rPr>
          <w:t xml:space="preserve">셀트리온, 신약개발·생산·사무까지 AI 전면 도입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특히 장기적으로는 기술 성숙도에 따라 휴머노이드 도입까지 검토하고 있다. 단순 반복 작업뿐 아니라 고난도 비정형 업무까지 무인화를 확대해 생산 효율성을 극대화하겠다는 구상이다. 사무 부문에서도 AI 활용... </w:t>
      </w:r>
    </w:p>
    <w:p>
      <w:r>
        <w:t xml:space="preserve">   • </w:t>
      </w:r>
      <w:hyperlink r:id="rId26">
        <w:r>
          <w:rPr>
            <w:color w:val="0066CC"/>
            <w:u w:val="single"/>
            <w:b/>
            <w:sz w:val="22"/>
          </w:rPr>
          <w:t xml:space="preserve">제약바이오에도 AI 바람…LG화학·셀트리온 선봉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신약 개발부터 생산 공정까지 AI와 로봇을 접목하는 움직임이 빨라지고 있습니다. 이슬비 기자입니다.... LG화학은 올해 초, 3년 내에 AI와 로봇이 결합된 '자율형 연구실'을 구축하겠다고 밝혔습니다. 연구원이 시료를... </w:t>
      </w:r>
    </w:p>
    <w:p>
      <w:r>
        <w:rPr>
          <w:i/>
          <w:color w:val="666666"/>
          <w:sz w:val="18"/>
        </w:rPr>
        <w:t xml:space="preserve">   ... 외 11건 (전체는 2부 참조)</w:t>
      </w:r>
    </w:p>
    <w:p>
      <w:r>
        <w:rPr>
          <w:b/>
          <w:sz w:val="26"/>
        </w:rPr>
        <w:t>8. 한화오션</w:t>
      </w:r>
      <w:r>
        <w:rPr>
          <w:b/>
          <w:color w:val="CC0000"/>
          <w:sz w:val="22"/>
        </w:rPr>
        <w:t xml:space="preserve">   11건 언급</w:t>
      </w:r>
    </w:p>
    <w:p>
      <w:r>
        <w:rPr>
          <w:i/>
          <w:color w:val="666666"/>
          <w:sz w:val="18"/>
        </w:rPr>
        <w:t xml:space="preserve">   🚢 조선/방산  ·  카테고리: 조선/해운  ·  테마: #조선기자재, #해양플랜트</w:t>
      </w:r>
    </w:p>
    <w:p>
      <w:r>
        <w:t xml:space="preserve">   • </w:t>
      </w:r>
      <w:hyperlink r:id="rId27">
        <w:r>
          <w:rPr>
            <w:color w:val="0066CC"/>
            <w:u w:val="single"/>
            <w:b/>
            <w:sz w:val="22"/>
          </w:rPr>
          <w:t xml:space="preserve">‘감점’ vs 설계 공백’…HD현대 ‧ 한화 7조 KDDX 2차 입찰 격돌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국내 해양방산 ‘빅2’ HD현대중공업과 한화오션의 정면충돌은 한국 함정 산업 경쟁 체계는 물론, 글로벌 시장에서의 ‘K-방산 원팀’ 전략의 향방을 가를 분수령이 될 것으로 보인다. 26일 업계에 따르면 방위사업청은... </w:t>
      </w:r>
    </w:p>
    <w:p>
      <w:r>
        <w:t xml:space="preserve">   • </w:t>
      </w:r>
      <w:hyperlink r:id="rId28">
        <w:r>
          <w:rPr>
            <w:color w:val="0066CC"/>
            <w:u w:val="single"/>
            <w:b/>
            <w:sz w:val="22"/>
          </w:rPr>
          <w:t xml:space="preserve">'1척당 5조원' 핵잠 누가 따낼까.. HD현대重·한화오션에 쏠린 눈 [한국...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이재명 대통령이 핵추진잠수함(원자력추진잠수함) 도입계획을 구체화하면서 국내 대표 방산기업인... HD현대 관계자는 &amp;quot;핵추진잠수함 개발을 위해서는 국내 방산업계의 모든 기술과 역량을 결집해야 하며, HD현대는 핵심... </w:t>
      </w:r>
    </w:p>
    <w:p>
      <w:r>
        <w:t xml:space="preserve">   • </w:t>
      </w:r>
      <w:hyperlink r:id="rId29">
        <w:r>
          <w:rPr>
            <w:color w:val="0066CC"/>
            <w:u w:val="single"/>
            <w:b/>
            <w:sz w:val="22"/>
          </w:rPr>
          <w:t xml:space="preserve">K-핵잠수함 시대 열리나… HD현대·한화오션 '수주전' 관심 집중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이재명 대통령이 핵추진잠수함(원자력추진잠수함) 도입 계획을 구체화하면서 국내 대표 방산기업인... HD현대 관계자는 &amp;quot;핵추진 잠수함 개발을 위해서는 국내 방산 업계의 모든 기술과 역량을 결집해야 하며, HD현대는... </w:t>
      </w:r>
    </w:p>
    <w:p>
      <w:r>
        <w:rPr>
          <w:i/>
          <w:color w:val="666666"/>
          <w:sz w:val="18"/>
        </w:rPr>
        <w:t xml:space="preserve">   ... 외 8건 (전체는 2부 참조)</w:t>
      </w:r>
    </w:p>
    <w:p>
      <w:r>
        <w:rPr>
          <w:b/>
          <w:sz w:val="26"/>
        </w:rPr>
        <w:t>9. 한화</w:t>
      </w:r>
      <w:r>
        <w:rPr>
          <w:b/>
          <w:color w:val="CC0000"/>
          <w:sz w:val="22"/>
        </w:rPr>
        <w:t xml:space="preserve">   9건 언급</w:t>
      </w:r>
    </w:p>
    <w:p>
      <w:r>
        <w:rPr>
          <w:i/>
          <w:color w:val="666666"/>
          <w:sz w:val="18"/>
        </w:rPr>
        <w:t xml:space="preserve">   🚢 조선/방산  ·  카테고리: 기계/방산, 유니콘, 정부정책, 가상화폐/가상현실, 기타  ·  테마: #스테이블코인, #밸류업/저PBR, #리디북스, #방산, #지주사</w:t>
      </w:r>
    </w:p>
    <w:p>
      <w:r>
        <w:t xml:space="preserve">   • </w:t>
      </w:r>
      <w:hyperlink r:id="rId27">
        <w:r>
          <w:rPr>
            <w:color w:val="0066CC"/>
            <w:u w:val="single"/>
            <w:b/>
            <w:sz w:val="22"/>
          </w:rPr>
          <w:t xml:space="preserve">‘감점’ vs 설계 공백’…HD현대 ‧ 한화 7조 KDDX 2차 입찰 격돌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국내 해양방산 ‘빅2’ HD현대중공업과 한화오션의 정면충돌은 한국 함정 산업 경쟁 체계는 물론, 글로벌 시장에서의 ‘K-방산 원팀’ 전략의 향방을 가를 분수령이 될 것으로 보인다. 26일 업계에 따르면 방위사업청은... </w:t>
      </w:r>
    </w:p>
    <w:p>
      <w:r>
        <w:t xml:space="preserve">   • </w:t>
      </w:r>
      <w:hyperlink r:id="rId30">
        <w:r>
          <w:rPr>
            <w:color w:val="0066CC"/>
            <w:u w:val="single"/>
            <w:b/>
            <w:sz w:val="22"/>
          </w:rPr>
          <w:t xml:space="preserve">무인기 엔진 개발에 KAI 지분 확대까지…한화에어로, 미래전장 정조준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한화 측 지분율은 8% 수준으로 올라설 것으로 전망된다. 방산 업계에서는 한화가 육·해·공·우주 통합’ 솔루션을 갖춘 국가대표 방산 기업으로 도약하기 위해 KAI 지분을 지속 매집하고 있는 것으로 보고 있다.</w:t>
      </w:r>
    </w:p>
    <w:p>
      <w:r>
        <w:t xml:space="preserve">   • </w:t>
      </w:r>
      <w:hyperlink r:id="rId31">
        <w:r>
          <w:rPr>
            <w:color w:val="0066CC"/>
            <w:u w:val="single"/>
            <w:b/>
            <w:sz w:val="22"/>
          </w:rPr>
          <w:t xml:space="preserve">한화에어로, 민·군 겸용 무인기 엔진 개발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최근 중동과 동유럽 지역을 중심으로 저비용·대량생산형 무인 전력의 중요성이 커지면서 무인기 엔진의 개발 속도와 가격 경쟁력이 글로벌 방산 시장의 핵심 변수로 떠오르고 있다. 한화에어로스페이스는 3D 프린팅과... </w:t>
      </w:r>
    </w:p>
    <w:p>
      <w:r>
        <w:rPr>
          <w:i/>
          <w:color w:val="666666"/>
          <w:sz w:val="18"/>
        </w:rPr>
        <w:t xml:space="preserve">   ... 외 6건 (전체는 2부 참조)</w:t>
      </w:r>
    </w:p>
    <w:p>
      <w:r>
        <w:rPr>
          <w:b/>
          <w:sz w:val="26"/>
        </w:rPr>
        <w:t>10. 하이브</w:t>
      </w:r>
      <w:r>
        <w:rPr>
          <w:b/>
          <w:color w:val="CC0000"/>
          <w:sz w:val="22"/>
        </w:rPr>
        <w:t xml:space="preserve">   9건 언급</w:t>
      </w:r>
    </w:p>
    <w:p>
      <w:r>
        <w:rPr>
          <w:i/>
          <w:color w:val="666666"/>
          <w:sz w:val="18"/>
        </w:rPr>
        <w:t xml:space="preserve">   🎬 IP/엔터  ·  카테고리: IP/엔터, 유니콘  ·  테마: #음원/음반, #마켓컬리</w:t>
      </w:r>
    </w:p>
    <w:p>
      <w:r>
        <w:t xml:space="preserve">   • </w:t>
      </w:r>
      <w:hyperlink r:id="rId32">
        <w:r>
          <w:rPr>
            <w:color w:val="0066CC"/>
            <w:u w:val="single"/>
            <w:b/>
            <w:sz w:val="22"/>
          </w:rPr>
          <w:t xml:space="preserve">[인터뷰] 임영진 대표 “반도체 수율 핵심은 습도”…토탈 드라이 시스...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필요”⋯HBM용 하이브리드 본더 개발중 인공지능(AI)을 비롯한 첨단 산업이 빠르게 확장되며 반도체를... HBM 시대 핵심은 환경 제어…“패키징 공정 수요 커질 것” 고대역폭메모리(HBM) 시장 확대도 저스템에는 기회다.... </w:t>
      </w:r>
    </w:p>
    <w:p>
      <w:r>
        <w:t xml:space="preserve">   • </w:t>
      </w:r>
      <w:hyperlink r:id="rId33">
        <w:r>
          <w:rPr>
            <w:color w:val="0066CC"/>
            <w:u w:val="single"/>
            <w:b/>
            <w:sz w:val="22"/>
          </w:rPr>
          <w:t xml:space="preserve">"첨단 패키징이 핵심"…대덕전자 주가 1054%·티엘비 643% 질주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◇ 본딩·테스트, HBM 수혜 여러 개의 D램을 수직으로 쌓는 고대역폭메모리(HBM) 시대가 열리면서 칩을 정밀하게 붙이는 본딩 장비도 핵심 병목 구간으로 떠올랐다. 열 압착(TC) 본더를 넘어 하이브리드 본더 제품군까지... </w:t>
      </w:r>
    </w:p>
    <w:p>
      <w:r>
        <w:t xml:space="preserve">   • </w:t>
      </w:r>
      <w:hyperlink r:id="rId34">
        <w:r>
          <w:rPr>
            <w:color w:val="0066CC"/>
            <w:u w:val="single"/>
            <w:b/>
            <w:sz w:val="22"/>
          </w:rPr>
          <w:t xml:space="preserve">HBM 내다본 한미반도체, ALG 개척한 주성…소부장 몸값 올린 CEO들의 '뚝...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고대역폭메모리(HBM) 생산에 필요한 ‘듀얼 열 압착(TC) 본더’ 개발을 추진했다. 2020년엔 마이크로 범프 없이 구리 선을 연결하는 1세대 하이브리드 본더 기술도 선보였다. 당시 세계 1위 메모리 업체인 삼성전자는 HBM을... </w:t>
      </w:r>
    </w:p>
    <w:p>
      <w:r>
        <w:rPr>
          <w:i/>
          <w:color w:val="666666"/>
          <w:sz w:val="18"/>
        </w:rPr>
        <w:t xml:space="preserve">   ... 외 6건 (전체는 2부 참조)</w:t>
      </w:r>
    </w:p>
    <w:p>
      <w:r>
        <w:rPr>
          <w:b/>
          <w:sz w:val="26"/>
        </w:rPr>
        <w:t>11. HD현대</w:t>
      </w:r>
      <w:r>
        <w:rPr>
          <w:b/>
          <w:color w:val="CC0000"/>
          <w:sz w:val="22"/>
        </w:rPr>
        <w:t xml:space="preserve">   8건 언급</w:t>
      </w:r>
    </w:p>
    <w:p>
      <w:r>
        <w:rPr>
          <w:i/>
          <w:color w:val="666666"/>
          <w:sz w:val="18"/>
        </w:rPr>
        <w:t xml:space="preserve">   🔌 전력/에너지  ·  카테고리: 원자재, 조선/해운, 정부정책, 전력, 기타  ·  테마: #석유/정유, #변압기, #밸류업/저PBR, #조선기자재, #지주사</w:t>
      </w:r>
    </w:p>
    <w:p>
      <w:r>
        <w:t xml:space="preserve">   • </w:t>
      </w:r>
      <w:hyperlink r:id="rId27">
        <w:r>
          <w:rPr>
            <w:color w:val="0066CC"/>
            <w:u w:val="single"/>
            <w:b/>
            <w:sz w:val="22"/>
          </w:rPr>
          <w:t xml:space="preserve">‘감점’ vs 설계 공백’…HD현대 ‧ 한화 7조 KDDX 2차 입찰 격돌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국내 해양방산 ‘빅2’ HD현대중공업과 한화오션의 정면충돌은 한국 함정 산업 경쟁 체계는 물론, 글로벌 시장에서의 ‘K-방산 원팀’ 전략의 향방을 가를 분수령이 될 것으로 보인다. 26일 업계에 따르면 방위사업청은... </w:t>
      </w:r>
    </w:p>
    <w:p>
      <w:r>
        <w:t xml:space="preserve">   • </w:t>
      </w:r>
      <w:hyperlink r:id="rId28">
        <w:r>
          <w:rPr>
            <w:color w:val="0066CC"/>
            <w:u w:val="single"/>
            <w:b/>
            <w:sz w:val="22"/>
          </w:rPr>
          <w:t xml:space="preserve">'1척당 5조원' 핵잠 누가 따낼까.. HD현대重·한화오션에 쏠린 눈 [한국...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이재명 대통령이 핵추진잠수함(원자력추진잠수함) 도입계획을 구체화하면서 국내 대표 방산기업인... HD현대 관계자는 &amp;quot;핵추진잠수함 개발을 위해서는 국내 방산업계의 모든 기술과 역량을 결집해야 하며, HD현대는 핵심... </w:t>
      </w:r>
    </w:p>
    <w:p>
      <w:r>
        <w:t xml:space="preserve">   • </w:t>
      </w:r>
      <w:hyperlink r:id="rId35">
        <w:r>
          <w:rPr>
            <w:color w:val="0066CC"/>
            <w:u w:val="single"/>
            <w:b/>
            <w:sz w:val="22"/>
          </w:rPr>
          <w:t xml:space="preserve">HD현대·한화, 한국형 핵잠수함 '장보고 N사업' 두고 또 '경쟁'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26일 조선·방산업계에 따르면 정부는 이날 한국형 핵잠 사업을 공식화하고 2030년대 중반까지 국내에서... 회사 관계자는 &amp;quot;핵잠 개발을 위해서는 국내 방산 업계의 모든 기술과 역량을 결집해야 한다&amp;quot;며 &amp;quot;자사는 이번... </w:t>
      </w:r>
    </w:p>
    <w:p>
      <w:r>
        <w:rPr>
          <w:i/>
          <w:color w:val="666666"/>
          <w:sz w:val="18"/>
        </w:rPr>
        <w:t xml:space="preserve">   ... 외 5건 (전체는 2부 참조)</w:t>
      </w:r>
    </w:p>
    <w:p>
      <w:r>
        <w:rPr>
          <w:b/>
          <w:sz w:val="26"/>
        </w:rPr>
        <w:t>12. 대상</w:t>
      </w:r>
      <w:r>
        <w:rPr>
          <w:b/>
          <w:color w:val="CC0000"/>
          <w:sz w:val="22"/>
        </w:rPr>
        <w:t xml:space="preserve">   8건 언급</w:t>
      </w:r>
    </w:p>
    <w:p>
      <w:r>
        <w:rPr>
          <w:i/>
          <w:color w:val="666666"/>
          <w:sz w:val="18"/>
        </w:rPr>
        <w:t xml:space="preserve">   🗂 기타  ·  카테고리: 음식료  ·  테마: #설탕(설탕 대체), #대체육</w:t>
      </w:r>
    </w:p>
    <w:p>
      <w:r>
        <w:t xml:space="preserve">   • </w:t>
      </w:r>
      <w:hyperlink r:id="rId36">
        <w:r>
          <w:rPr>
            <w:color w:val="0066CC"/>
            <w:u w:val="single"/>
            <w:b/>
            <w:sz w:val="22"/>
          </w:rPr>
          <w:t xml:space="preserve">선문대, 충남 고교생 대상 ‘지역문제 해결형 AI·SW 아이디어 경진대회...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AI 자율주행 쓰레기통 ▲AI 기반 충남 여행 플랫폼 ▲비전 AI 기반 로컬푸드 다이나믹 프라이싱 앱 ▲친환경 제설제 개발 등 지역사회와 산업 현장에서 활용 가능한 다양한 아이디어를 선보이며 높은 관심을 받았다.... </w:t>
      </w:r>
    </w:p>
    <w:p>
      <w:r>
        <w:t xml:space="preserve">   • </w:t>
      </w:r>
      <w:hyperlink r:id="rId37">
        <w:r>
          <w:rPr>
            <w:color w:val="0066CC"/>
            <w:u w:val="single"/>
            <w:b/>
            <w:sz w:val="22"/>
          </w:rPr>
          <w:t xml:space="preserve">울주군, 청소년 대상 ‘방사능방재 도시 건축가’ 프로그램 운영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이번 프로그램은 새울원자력발전소 인근 지역이라는 울주군의 특성을 반영해 마련됐다. 청소년들이 방사능 재난에 대한 막연한 두려움을 과학적 이해를 통해 해소하고, 실제 상황에서 필요한 대응 방법을 자연스럽게 익힐... </w:t>
      </w:r>
    </w:p>
    <w:p>
      <w:r>
        <w:t xml:space="preserve">   • </w:t>
      </w:r>
      <w:hyperlink r:id="rId38">
        <w:r>
          <w:rPr>
            <w:color w:val="0066CC"/>
            <w:u w:val="single"/>
            <w:b/>
            <w:sz w:val="22"/>
          </w:rPr>
          <w:t xml:space="preserve">[더벨][마이다스운용 ETF 2.0] MIDAS 코스닥 액티브 론칭, 국내 대표지수...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AI 인프라 투자 확대에 따라 실적 개선이 기대되는 반도체 소재·부품·장비, 전력기기, 원전 업종 등이 주요 편입 대상이다. 마이다스에셋자산운용 관계자는 정책 환경도 우호적이라고 진단한다. 정부는... </w:t>
      </w:r>
    </w:p>
    <w:p>
      <w:r>
        <w:rPr>
          <w:i/>
          <w:color w:val="666666"/>
          <w:sz w:val="18"/>
        </w:rPr>
        <w:t xml:space="preserve">   ... 외 5건 (전체는 2부 참조)</w:t>
      </w:r>
    </w:p>
    <w:p>
      <w:r>
        <w:rPr>
          <w:b/>
          <w:sz w:val="26"/>
        </w:rPr>
        <w:t>13. HD현대중공업</w:t>
      </w:r>
      <w:r>
        <w:rPr>
          <w:b/>
          <w:color w:val="CC0000"/>
          <w:sz w:val="22"/>
        </w:rPr>
        <w:t xml:space="preserve">   7건 언급</w:t>
      </w:r>
    </w:p>
    <w:p>
      <w:r>
        <w:rPr>
          <w:i/>
          <w:color w:val="666666"/>
          <w:sz w:val="18"/>
        </w:rPr>
        <w:t xml:space="preserve">   🚢 조선/방산  ·  카테고리: 조선/해운  ·  테마: #조선기자재, #해양플랜트</w:t>
      </w:r>
    </w:p>
    <w:p>
      <w:r>
        <w:t xml:space="preserve">   • </w:t>
      </w:r>
      <w:hyperlink r:id="rId27">
        <w:r>
          <w:rPr>
            <w:color w:val="0066CC"/>
            <w:u w:val="single"/>
            <w:b/>
            <w:sz w:val="22"/>
          </w:rPr>
          <w:t xml:space="preserve">‘감점’ vs 설계 공백’…HD현대 ‧ 한화 7조 KDDX 2차 입찰 격돌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국내 해양방산 ‘빅2’ HD현대중공업과 한화오션의 정면충돌은 한국 함정 산업 경쟁 체계는 물론, 글로벌 시장에서의 ‘K-방산 원팀’ 전략의 향방을 가를 분수령이 될 것으로 보인다. 26일 업계에 따르면 방위사업청은... </w:t>
      </w:r>
    </w:p>
    <w:p>
      <w:r>
        <w:t xml:space="preserve">   • </w:t>
      </w:r>
      <w:hyperlink r:id="rId39">
        <w:r>
          <w:rPr>
            <w:color w:val="0066CC"/>
            <w:u w:val="single"/>
            <w:b/>
            <w:sz w:val="22"/>
          </w:rPr>
          <w:t xml:space="preserve">HD현대중공업 상선·엔진 쌍끌이에 역대급 실적 정조준, 이상균 '호황의...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발전용 엔진이 인공지능(AI) 데이터센터 확산과 함께 자체 발전원으로 주목받고 있기 때문이다. 발전용 중속엔진은 초거대(하이퍼스케일) 데이터센터가 막대한 전력을 필요로 하는 상황에서 상대적으로 구축기간이... </w:t>
      </w:r>
    </w:p>
    <w:p>
      <w:r>
        <w:t xml:space="preserve">   • </w:t>
      </w:r>
      <w:hyperlink r:id="rId40">
        <w:r>
          <w:rPr>
            <w:color w:val="0066CC"/>
            <w:u w:val="single"/>
            <w:b/>
            <w:sz w:val="22"/>
          </w:rPr>
          <w:t xml:space="preserve">핵잠, 농축·재처리 한미 협력 급물살…'조선·원전 건설주' 수혜 주목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핵잠 사업 규모는 수십조원대에 이를 것이란 게 군·방산업계 관계자의 전언이다. 증권가에선 HD현대중공업과 한화오션 등이 정부 수주를 받아 핵잠을 건조할 가능성이 높을 것으로 보고 있다. 이날 HD현대중공업 주가는... </w:t>
      </w:r>
    </w:p>
    <w:p>
      <w:r>
        <w:rPr>
          <w:i/>
          <w:color w:val="666666"/>
          <w:sz w:val="18"/>
        </w:rPr>
        <w:t xml:space="preserve">   ... 외 4건 (전체는 2부 참조)</w:t>
      </w:r>
    </w:p>
    <w:p>
      <w:r>
        <w:rPr>
          <w:b/>
          <w:sz w:val="26"/>
        </w:rPr>
        <w:t>14. LG이노텍</w:t>
      </w:r>
      <w:r>
        <w:rPr>
          <w:b/>
          <w:color w:val="CC0000"/>
          <w:sz w:val="22"/>
        </w:rPr>
        <w:t xml:space="preserve">   7건 언급</w:t>
      </w:r>
    </w:p>
    <w:p>
      <w:r>
        <w:rPr>
          <w:i/>
          <w:color w:val="666666"/>
          <w:sz w:val="18"/>
        </w:rPr>
        <w:t xml:space="preserve">   💾 반/디플  ·  카테고리: 반도체, AI/데이터센터/로봇, 빅테크, 모바일  ·  테마: #현대차/보스턴다이내믹스, # 로봇, # 스마트팩토리, #유리기판, #애플</w:t>
      </w:r>
    </w:p>
    <w:p>
      <w:r>
        <w:t xml:space="preserve">   • </w:t>
      </w:r>
      <w:hyperlink r:id="rId41">
        <w:r>
          <w:rPr>
            <w:color w:val="0066CC"/>
            <w:u w:val="single"/>
            <w:b/>
            <w:sz w:val="22"/>
          </w:rPr>
          <w:t xml:space="preserve">연초 주가 26만원→오늘 106만원…LG이노텍 ‘초고속 황제주’ 배경은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AI 데이터센터 붐으로 인해 전 세계적인 공급 부족 현상이 심해지고 있어 주목받고 있다. KB증권에 따르면 기판 시장 최대 비수기인 올해 2분기에도 LG이노텍의 기판 생산라인 가동률은 100%를 유지하고 있으며, 2분기... </w:t>
      </w:r>
    </w:p>
    <w:p>
      <w:r>
        <w:t xml:space="preserve">   • </w:t>
      </w:r>
      <w:hyperlink r:id="rId42">
        <w:r>
          <w:rPr>
            <w:color w:val="0066CC"/>
            <w:u w:val="single"/>
            <w:b/>
            <w:sz w:val="22"/>
          </w:rPr>
          <w:t xml:space="preserve">AI기판 끌고, 카메라모듈 밀고 …'황제주'된 LG이노텍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AI 데이터센터 붐에 따라 전 세계적으로 공급 부족 현상이 심해지고 있어 주목받고 있다. 하나증권은 FC-BGA 외에 스마트폰 신호처리를 담당하는 RF-SiP(무선주파수 집적 패키지) 기판사업도 경쟁사들의 공급 부족으로... </w:t>
      </w:r>
    </w:p>
    <w:p>
      <w:r>
        <w:t xml:space="preserve">   • </w:t>
      </w:r>
      <w:hyperlink r:id="rId43">
        <w:r>
          <w:rPr>
            <w:color w:val="0066CC"/>
            <w:u w:val="single"/>
            <w:b/>
            <w:sz w:val="22"/>
          </w:rPr>
          <w:t xml:space="preserve">[마감시황] 미·이란 종전 기대에 코스피 8047 급등…사상 첫 8000 돌파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LG이노텍도 AI 데이터센터 고부가 기판 수요 확대로 생산라인이 풀가동되고 있는 가운데 2분기 영업이익이 전년 대비 13배에 달할 것이라는 전망이 나오며 23%대 급등했다. 조선 업종은 신규 수주 및 실적... </w:t>
      </w:r>
    </w:p>
    <w:p>
      <w:r>
        <w:rPr>
          <w:i/>
          <w:color w:val="666666"/>
          <w:sz w:val="18"/>
        </w:rPr>
        <w:t xml:space="preserve">   ... 외 4건 (전체는 2부 참조)</w:t>
      </w:r>
    </w:p>
    <w:p>
      <w:r>
        <w:rPr>
          <w:b/>
          <w:sz w:val="26"/>
        </w:rPr>
        <w:t>15. 디바이스</w:t>
      </w:r>
      <w:r>
        <w:rPr>
          <w:b/>
          <w:color w:val="CC0000"/>
          <w:sz w:val="22"/>
        </w:rPr>
        <w:t xml:space="preserve">   7건 언급</w:t>
      </w:r>
    </w:p>
    <w:p>
      <w:r>
        <w:rPr>
          <w:i/>
          <w:color w:val="666666"/>
          <w:sz w:val="18"/>
        </w:rPr>
        <w:t xml:space="preserve">   🗂 기타  ·  카테고리: 기타</w:t>
      </w:r>
    </w:p>
    <w:p>
      <w:r>
        <w:t xml:space="preserve">   • </w:t>
      </w:r>
      <w:hyperlink r:id="rId44">
        <w:r>
          <w:rPr>
            <w:color w:val="0066CC"/>
            <w:u w:val="single"/>
            <w:b/>
            <w:sz w:val="22"/>
          </w:rPr>
          <w:t xml:space="preserve">석유 문명의 끝에서 전기 문명을 기다린다 [전명산의 AI블록체인도시 이...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AI 데이터센터는 막대한 전기를 소비한다. 드론도, 휴머노이드 로봇도, 자율주행 차량도, 도시의 수많은 센서와 디바이스도 모두 전기로 돌아간다. 그 동안 화석연료가 담당하던 수요까지 전기로 옮겨오기 때문에 전기... </w:t>
      </w:r>
    </w:p>
    <w:p>
      <w:r>
        <w:t xml:space="preserve">   • </w:t>
      </w:r>
      <w:hyperlink r:id="rId45">
        <w:r>
          <w:rPr>
            <w:color w:val="0066CC"/>
            <w:u w:val="single"/>
            <w:b/>
            <w:sz w:val="22"/>
          </w:rPr>
          <w:t xml:space="preserve">반도체 핵심 부품 국산화, 구미가 밀고 포항이 끈다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생성형 AI 확산으로 고대역폭메모리(HBM), 온디바이스 AI, 전력반도체 수요가 급증하는 상황에서 경북이 국가 반도체 공급망의 핵심 축으로 올라서겠다는 의미다. ● 반도체 제조·검증·설계 중심지 도약 경북은 반도체... </w:t>
      </w:r>
    </w:p>
    <w:p>
      <w:r>
        <w:t xml:space="preserve">   • </w:t>
      </w:r>
      <w:hyperlink r:id="rId46">
        <w:r>
          <w:rPr>
            <w:color w:val="0066CC"/>
            <w:u w:val="single"/>
            <w:b/>
            <w:sz w:val="22"/>
          </w:rPr>
          <w:t xml:space="preserve">딥엑스, 로봇 등 산업용 피지컬AI 들고 대만 간다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딥엑스가 정보기술(IT)·컴퓨팅 인프라 전시회 '컴퓨텍스 타이베이'에서 로봇·스마트 팩토리·영상 보안 등... 로봇, 스마트 인프라, 지능형 영상 보안, 스마트팩토리, 온디바이스 광학문자인식(OCR), 스마트 헬스케어, AI... </w:t>
      </w:r>
    </w:p>
    <w:p>
      <w:r>
        <w:rPr>
          <w:i/>
          <w:color w:val="666666"/>
          <w:sz w:val="18"/>
        </w:rPr>
        <w:t xml:space="preserve">   ... 외 4건 (전체는 2부 참조)</w:t>
      </w:r>
    </w:p>
    <w:p>
      <w:r>
        <w:br w:type="page"/>
      </w:r>
    </w:p>
    <w:p>
      <w:pPr>
        <w:pStyle w:val="Heading1"/>
      </w:pPr>
      <w:r>
        <w:t>📊 2부. 산업별 종목 묶음</w:t>
      </w:r>
    </w:p>
    <w:p>
      <w:r>
        <w:t>전체 134종목을 12개 산업으로 분류. 각 산업 안에서 언급 빈도순.</w:t>
      </w:r>
    </w:p>
    <w:p>
      <w:pPr>
        <w:pStyle w:val="Heading2"/>
      </w:pPr>
      <w:r>
        <w:t>&lt; 💾 반/디플 &gt;   24종목 · 156건</w:t>
      </w:r>
    </w:p>
    <w:p>
      <w:r>
        <w:rPr>
          <w:b/>
        </w:rPr>
        <w:t>• SK하이닉스</w:t>
      </w:r>
      <w:r>
        <w:t xml:space="preserve">  (63건)</w:t>
      </w:r>
    </w:p>
    <w:p>
      <w:r>
        <w:rPr>
          <w:i/>
          <w:color w:val="666666"/>
          <w:sz w:val="18"/>
        </w:rPr>
        <w:t xml:space="preserve">     테마: #반도체 소재/부품, #HBM(고대역폭메모리), #3D 낸드(NAND), #엔비디아</w:t>
      </w:r>
    </w:p>
    <w:p>
      <w:r>
        <w:t xml:space="preserve">     - </w:t>
      </w:r>
      <w:hyperlink r:id="rId9">
        <w:r>
          <w:rPr>
            <w:color w:val="0066CC"/>
            <w:u w:val="single"/>
            <w:sz w:val="20"/>
          </w:rPr>
          <w:t xml:space="preserve">SK하이닉스, 美 빅테크 수십조원 투자 지원 제안에도 ‘마이웨이’… “...</w:t>
        </w:r>
      </w:hyperlink>
    </w:p>
    <w:p>
      <w:r>
        <w:rPr>
          <w:sz w:val="18"/>
        </w:rPr>
        <w:t xml:space="preserve">       SK하이닉스는 현재 고대역폭메모리(HBM) 시장에서 사실상 삼성전자와 함께 독점적인 지위를 차지하고 있다. 엔비디아 그래픽처리장치(GPU)에 탑재되는 HBM의 대부분을 공급하며, 올해 생산분은 이미 완판 상태다.... </w:t>
      </w:r>
    </w:p>
    <w:p>
      <w:r>
        <w:t xml:space="preserve">     - </w:t>
      </w:r>
      <w:hyperlink r:id="rId10">
        <w:r>
          <w:rPr>
            <w:color w:val="0066CC"/>
            <w:u w:val="single"/>
            <w:sz w:val="20"/>
          </w:rPr>
          <w:t xml:space="preserve">'기적의 실적' 김영식 사장의 SK에코플랜트…1분기 영업익 14배 뛴 비결</w:t>
        </w:r>
      </w:hyperlink>
    </w:p>
    <w:p>
      <w:r>
        <w:rPr>
          <w:sz w:val="18"/>
        </w:rPr>
        <w:t xml:space="preserve">       청주 M15X는 고대역폭메모리(HBM) 등 첨단 D램 생산 확대를 위한 핵심 거점이다. AI 서버용 메모리 수요가 급증하면서 SK하이닉스가 HBM 생산능력 확대에 속도를 내고 있고, 이 투자 흐름이 SK에코플랜트의 반도체 인프라... </w:t>
      </w:r>
    </w:p>
    <w:p>
      <w:r>
        <w:t xml:space="preserve">     - </w:t>
      </w:r>
      <w:hyperlink r:id="rId11">
        <w:r>
          <w:rPr>
            <w:color w:val="0066CC"/>
            <w:u w:val="single"/>
            <w:sz w:val="20"/>
          </w:rPr>
          <w:t xml:space="preserve">美 압박이 되레 中 혁신 불렀다…TSMC ‘턱밑 추격’한 화웨이</w:t>
        </w:r>
      </w:hyperlink>
    </w:p>
    <w:p>
      <w:r>
        <w:rPr>
          <w:sz w:val="18"/>
        </w:rPr>
        <w:t xml:space="preserve">       로직 폴딩 기술을 적용한 칩은 SK하이닉스·삼성전자 등이 생산하는 고대역폭메모리(HBM)와 구조가 같지만, EUV 노광장비로 웨이퍼에 미세한 회로를 그릴 필요가 없다는 점이 차별화 요소다. 5나노미터(nm·10억분의 1m)... </w:t>
      </w:r>
    </w:p>
    <w:p>
      <w:r>
        <w:t xml:space="preserve">     - </w:t>
      </w:r>
      <w:hyperlink r:id="rId47">
        <w:r>
          <w:rPr>
            <w:color w:val="0066CC"/>
            <w:u w:val="single"/>
            <w:sz w:val="20"/>
          </w:rPr>
          <w:t xml:space="preserve">[글로벌 비즈 브리핑] 블룸버그 "반도체 성과급, 한은 금리인상 명분 강...</w:t>
        </w:r>
      </w:hyperlink>
    </w:p>
    <w:p>
      <w:r>
        <w:rPr>
          <w:sz w:val="18"/>
        </w:rPr>
        <w:t xml:space="preserve">       AI 데이터센터 확대는 글로벌 메모리 공급 부족으로 이어지고 있습니다. 마이크론뿐 아니라 SK하이닉스와 삼성전자 등 주요 메모리 업체들도 가격 인상에 나선 상태입니다. 마이크론 주가는 올해 들어서만 세 배 이상... </w:t>
      </w:r>
    </w:p>
    <w:p>
      <w:r>
        <w:t xml:space="preserve">     - </w:t>
      </w:r>
      <w:hyperlink r:id="rId48">
        <w:r>
          <w:rPr>
            <w:color w:val="0066CC"/>
            <w:u w:val="single"/>
            <w:sz w:val="20"/>
          </w:rPr>
          <w:t xml:space="preserve">마이크론, 시총 1조달러 돌파...목표주가 3배 '껑충'</w:t>
        </w:r>
      </w:hyperlink>
    </w:p>
    <w:p>
      <w:r>
        <w:rPr>
          <w:sz w:val="18"/>
        </w:rPr>
        <w:t xml:space="preserve">       AI 데이터센터 확대는 글로벌 메모리 공급 부족으로 이어지고 있습니다. 마이크론뿐 아니라 SK하이닉스와 삼성전자 등 주요 메모리 업체들도 가격 인상에 나선 상태입니다. 마이크론 주가는 올해 들어서만 세 배 이상... </w:t>
      </w:r>
    </w:p>
    <w:p>
      <w:r>
        <w:rPr>
          <w:i/>
          <w:color w:val="666666"/>
          <w:sz w:val="18"/>
        </w:rPr>
        <w:t xml:space="preserve">     ... 외 58건</w:t>
      </w:r>
    </w:p>
    <w:p>
      <w:r>
        <w:rPr>
          <w:b/>
        </w:rPr>
        <w:t>• 삼성전자</w:t>
      </w:r>
      <w:r>
        <w:t xml:space="preserve">  (57건)</w:t>
      </w:r>
    </w:p>
    <w:p>
      <w:r>
        <w:rPr>
          <w:i/>
          <w:color w:val="666666"/>
          <w:sz w:val="18"/>
        </w:rPr>
        <w:t xml:space="preserve">     테마: #차량용 반도체, #3D 낸드(NAND), #반도체 소재/부품, #SOCAMM</w:t>
      </w:r>
    </w:p>
    <w:p>
      <w:r>
        <w:t xml:space="preserve">     - </w:t>
      </w:r>
      <w:hyperlink r:id="rId9">
        <w:r>
          <w:rPr>
            <w:color w:val="0066CC"/>
            <w:u w:val="single"/>
            <w:sz w:val="20"/>
          </w:rPr>
          <w:t xml:space="preserve">SK하이닉스, 美 빅테크 수십조원 투자 지원 제안에도 ‘마이웨이’… “...</w:t>
        </w:r>
      </w:hyperlink>
    </w:p>
    <w:p>
      <w:r>
        <w:rPr>
          <w:sz w:val="18"/>
        </w:rPr>
        <w:t xml:space="preserve">       SK하이닉스는 현재 고대역폭메모리(HBM) 시장에서 사실상 삼성전자와 함께 독점적인 지위를 차지하고 있다. 엔비디아 그래픽처리장치(GPU)에 탑재되는 HBM의 대부분을 공급하며, 올해 생산분은 이미 완판 상태다.... </w:t>
      </w:r>
    </w:p>
    <w:p>
      <w:r>
        <w:t xml:space="preserve">     - </w:t>
      </w:r>
      <w:hyperlink r:id="rId11">
        <w:r>
          <w:rPr>
            <w:color w:val="0066CC"/>
            <w:u w:val="single"/>
            <w:sz w:val="20"/>
          </w:rPr>
          <w:t xml:space="preserve">美 압박이 되레 中 혁신 불렀다…TSMC ‘턱밑 추격’한 화웨이</w:t>
        </w:r>
      </w:hyperlink>
    </w:p>
    <w:p>
      <w:r>
        <w:rPr>
          <w:sz w:val="18"/>
        </w:rPr>
        <w:t xml:space="preserve">       로직 폴딩 기술을 적용한 칩은 SK하이닉스·삼성전자 등이 생산하는 고대역폭메모리(HBM)와 구조가 같지만, EUV 노광장비로 웨이퍼에 미세한 회로를 그릴 필요가 없다는 점이 차별화 요소다. 5나노미터(nm·10억분의 1m)... </w:t>
      </w:r>
    </w:p>
    <w:p>
      <w:r>
        <w:t xml:space="preserve">     - </w:t>
      </w:r>
      <w:hyperlink r:id="rId12">
        <w:r>
          <w:rPr>
            <w:color w:val="0066CC"/>
            <w:u w:val="single"/>
            <w:sz w:val="20"/>
          </w:rPr>
          <w:t xml:space="preserve">“942만원 vs 176만원”…같은 반도체 호황, 월급명세서 숫자는 달랐다...</w:t>
        </w:r>
      </w:hyperlink>
    </w:p>
    <w:p>
      <w:r>
        <w:rPr>
          <w:sz w:val="18"/>
        </w:rPr>
        <w:t xml:space="preserve">       인공지능 반도체 수요, 고대역폭메모리(HBM) 경쟁, 실적 개선, 성과급 확대가 맞물리면서 대형사 직원 보상에는 호황이 비교적 빠르게 반영됐다. 삼성전자 수치는 반도체 부문만 떼어낸 숫자가 아니다. 가전과 모바일... </w:t>
      </w:r>
    </w:p>
    <w:p>
      <w:r>
        <w:t xml:space="preserve">     - </w:t>
      </w:r>
      <w:hyperlink r:id="rId49">
        <w:r>
          <w:rPr>
            <w:color w:val="0066CC"/>
            <w:u w:val="single"/>
            <w:sz w:val="20"/>
          </w:rPr>
          <w:t xml:space="preserve">삼성전자 ‘운명의 날’… 산업계 성과급·보상 체계 파장 촉각</w:t>
        </w:r>
      </w:hyperlink>
    </w:p>
    <w:p>
      <w:r>
        <w:rPr>
          <w:sz w:val="18"/>
        </w:rPr>
        <w:t xml:space="preserve">       이는 인공지능(AI) 반도체 경쟁이 격화하는 상황에서 핵심 HBM(고대역폭메모리)·패키징·설계 인력의 이탈을 막기 위한 장기 보상 체계를 구축하려는 시도다. 성과급을 단순 현금이 아닌 주식 기반 장기 보상과 연계해... </w:t>
      </w:r>
    </w:p>
    <w:p>
      <w:r>
        <w:t xml:space="preserve">     - </w:t>
      </w:r>
      <w:hyperlink r:id="rId47">
        <w:r>
          <w:rPr>
            <w:color w:val="0066CC"/>
            <w:u w:val="single"/>
            <w:sz w:val="20"/>
          </w:rPr>
          <w:t xml:space="preserve">[글로벌 비즈 브리핑] 블룸버그 "반도체 성과급, 한은 금리인상 명분 강...</w:t>
        </w:r>
      </w:hyperlink>
    </w:p>
    <w:p>
      <w:r>
        <w:rPr>
          <w:sz w:val="18"/>
        </w:rPr>
        <w:t xml:space="preserve">       AI 데이터센터 확대는 글로벌 메모리 공급 부족으로 이어지고 있습니다. 마이크론뿐 아니라 SK하이닉스와 삼성전자 등 주요 메모리 업체들도 가격 인상에 나선 상태입니다. 마이크론 주가는 올해 들어서만 세 배 이상... </w:t>
      </w:r>
    </w:p>
    <w:p>
      <w:r>
        <w:rPr>
          <w:i/>
          <w:color w:val="666666"/>
          <w:sz w:val="18"/>
        </w:rPr>
        <w:t xml:space="preserve">     ... 외 52건</w:t>
      </w:r>
    </w:p>
    <w:p>
      <w:r>
        <w:rPr>
          <w:b/>
        </w:rPr>
        <w:t>• LG이노텍</w:t>
      </w:r>
      <w:r>
        <w:t xml:space="preserve">  (7건)</w:t>
      </w:r>
    </w:p>
    <w:p>
      <w:r>
        <w:rPr>
          <w:i/>
          <w:color w:val="666666"/>
          <w:sz w:val="18"/>
        </w:rPr>
        <w:t xml:space="preserve">     테마: #현대차/보스턴다이내믹스, # 로봇, # 스마트팩토리, #유리기판</w:t>
      </w:r>
    </w:p>
    <w:p>
      <w:r>
        <w:t xml:space="preserve">     - </w:t>
      </w:r>
      <w:hyperlink r:id="rId41">
        <w:r>
          <w:rPr>
            <w:color w:val="0066CC"/>
            <w:u w:val="single"/>
            <w:sz w:val="20"/>
          </w:rPr>
          <w:t xml:space="preserve">연초 주가 26만원→오늘 106만원…LG이노텍 ‘초고속 황제주’ 배경은</w:t>
        </w:r>
      </w:hyperlink>
    </w:p>
    <w:p>
      <w:r>
        <w:rPr>
          <w:sz w:val="18"/>
        </w:rPr>
        <w:t xml:space="preserve">       AI 데이터센터 붐으로 인해 전 세계적인 공급 부족 현상이 심해지고 있어 주목받고 있다. KB증권에 따르면 기판 시장 최대 비수기인 올해 2분기에도 LG이노텍의 기판 생산라인 가동률은 100%를 유지하고 있으며, 2분기... </w:t>
      </w:r>
    </w:p>
    <w:p>
      <w:r>
        <w:t xml:space="preserve">     - </w:t>
      </w:r>
      <w:hyperlink r:id="rId42">
        <w:r>
          <w:rPr>
            <w:color w:val="0066CC"/>
            <w:u w:val="single"/>
            <w:sz w:val="20"/>
          </w:rPr>
          <w:t xml:space="preserve">AI기판 끌고, 카메라모듈 밀고 …'황제주'된 LG이노텍</w:t>
        </w:r>
      </w:hyperlink>
    </w:p>
    <w:p>
      <w:r>
        <w:rPr>
          <w:sz w:val="18"/>
        </w:rPr>
        <w:t xml:space="preserve">       AI 데이터센터 붐에 따라 전 세계적으로 공급 부족 현상이 심해지고 있어 주목받고 있다. 하나증권은 FC-BGA 외에 스마트폰 신호처리를 담당하는 RF-SiP(무선주파수 집적 패키지) 기판사업도 경쟁사들의 공급 부족으로... </w:t>
      </w:r>
    </w:p>
    <w:p>
      <w:r>
        <w:t xml:space="preserve">     - </w:t>
      </w:r>
      <w:hyperlink r:id="rId43">
        <w:r>
          <w:rPr>
            <w:color w:val="0066CC"/>
            <w:u w:val="single"/>
            <w:sz w:val="20"/>
          </w:rPr>
          <w:t xml:space="preserve">[마감시황] 미·이란 종전 기대에 코스피 8047 급등…사상 첫 8000 돌파</w:t>
        </w:r>
      </w:hyperlink>
    </w:p>
    <w:p>
      <w:r>
        <w:rPr>
          <w:sz w:val="18"/>
        </w:rPr>
        <w:t xml:space="preserve">       LG이노텍도 AI 데이터센터 고부가 기판 수요 확대로 생산라인이 풀가동되고 있는 가운데 2분기 영업이익이 전년 대비 13배에 달할 것이라는 전망이 나오며 23%대 급등했다. 조선 업종은 신규 수주 및 실적... </w:t>
      </w:r>
    </w:p>
    <w:p>
      <w:r>
        <w:t xml:space="preserve">     - </w:t>
      </w:r>
      <w:hyperlink r:id="rId50">
        <w:r>
          <w:rPr>
            <w:color w:val="0066CC"/>
            <w:u w:val="single"/>
            <w:sz w:val="20"/>
          </w:rPr>
          <w:t xml:space="preserve">“귀한 기판 덕”…LG이노텍, ‘황제주’ 등극 [오늘, 이 종목]</w:t>
        </w:r>
      </w:hyperlink>
    </w:p>
    <w:p>
      <w:r>
        <w:rPr>
          <w:sz w:val="18"/>
        </w:rPr>
        <w:t xml:space="preserve">       증권가에서는 인공지능(AI) 서버용 반도체 패키지 기판인 플립칩 볼그리드어레이(FC-BGA) 등 고부가 기판을... 고의영 iM증권 애널리스트는 “오는 2027년부터 다수의 글로벌 데이터센터 관련 프로젝트의 대규모 양산이... </w:t>
      </w:r>
    </w:p>
    <w:p>
      <w:r>
        <w:t xml:space="preserve">     - </w:t>
      </w:r>
      <w:hyperlink r:id="rId51">
        <w:r>
          <w:rPr>
            <w:color w:val="0066CC"/>
            <w:u w:val="single"/>
            <w:sz w:val="20"/>
          </w:rPr>
          <w:t xml:space="preserve">하루에만 23% 급등…LG이노텍 황제주 반열 등극 [이런국장 저런주식]</w:t>
        </w:r>
      </w:hyperlink>
    </w:p>
    <w:p>
      <w:r>
        <w:rPr>
          <w:sz w:val="18"/>
        </w:rPr>
        <w:t xml:space="preserve">       하루에만 23% 급등…LG이노텍 황제주 반열 등극 [이런국장 저런주식]</w:t>
      </w:r>
    </w:p>
    <w:p>
      <w:r>
        <w:rPr>
          <w:i/>
          <w:color w:val="666666"/>
          <w:sz w:val="18"/>
        </w:rPr>
        <w:t xml:space="preserve">     ... 외 2건</w:t>
      </w:r>
    </w:p>
    <w:p>
      <w:r>
        <w:rPr>
          <w:b/>
        </w:rPr>
        <w:t>• 삼성전기</w:t>
      </w:r>
      <w:r>
        <w:t xml:space="preserve">  (6건)</w:t>
      </w:r>
    </w:p>
    <w:p>
      <w:r>
        <w:rPr>
          <w:i/>
          <w:color w:val="666666"/>
          <w:sz w:val="18"/>
        </w:rPr>
        <w:t xml:space="preserve">     테마: #MLCC(적층세라믹콘덴서)</w:t>
      </w:r>
    </w:p>
    <w:p>
      <w:r>
        <w:t xml:space="preserve">     - </w:t>
      </w:r>
      <w:hyperlink r:id="rId52">
        <w:r>
          <w:rPr>
            <w:color w:val="0066CC"/>
            <w:u w:val="single"/>
            <w:sz w:val="20"/>
          </w:rPr>
          <w:t xml:space="preserve">D램 다음은 MLCC? 삼성전기 목표가 200만원까지 올라</w:t>
        </w:r>
      </w:hyperlink>
    </w:p>
    <w:p>
      <w:r>
        <w:rPr>
          <w:sz w:val="18"/>
        </w:rPr>
        <w:t xml:space="preserve">       D램 다음은 MLCC? 삼성전기 목표가 200만원까지 올라</w:t>
      </w:r>
    </w:p>
    <w:p>
      <w:r>
        <w:t xml:space="preserve">     - </w:t>
      </w:r>
      <w:hyperlink r:id="rId53">
        <w:r>
          <w:rPr>
            <w:color w:val="0066CC"/>
            <w:u w:val="single"/>
            <w:sz w:val="20"/>
          </w:rPr>
          <w:t xml:space="preserve">코스피, 사상 첫 8000선 돌파… 삼성전자·하이닉스 동반 강세</w:t>
        </w:r>
      </w:hyperlink>
    </w:p>
    <w:p>
      <w:r>
        <w:rPr>
          <w:sz w:val="18"/>
        </w:rPr>
        <w:t xml:space="preserve">       AI 데이터센터 확대에 따른 고성능 메모리와 반도체 기판 수요 증가 기대가 투자심리를 자극한 것으로 보인다. 삼성전기는 적층세라믹콘덴서, 즉 MLCC와 기판 사업의 가격 상승 기대가 부각되며 급등했다. 증권가에서... </w:t>
      </w:r>
    </w:p>
    <w:p>
      <w:r>
        <w:t xml:space="preserve">     - </w:t>
      </w:r>
      <w:hyperlink r:id="rId54">
        <w:r>
          <w:rPr>
            <w:color w:val="0066CC"/>
            <w:u w:val="single"/>
            <w:sz w:val="20"/>
          </w:rPr>
          <w:t xml:space="preserve">대기업 직장인 ‘이직’ 줄었다…SK하이닉스보다 이·퇴직률 더 낮은 기...</w:t>
        </w:r>
      </w:hyperlink>
    </w:p>
    <w:p>
      <w:r>
        <w:rPr>
          <w:sz w:val="18"/>
        </w:rPr>
        <w:t xml:space="preserve">       고대역폭메모리(HBM) 시장 선점에 따른 실적 개선과 성과 공유가 인재 유출을 막은 요인으로 풀이된다. 이 밖에 삼성생명 1.3%, 에쓰오일 2.4%, 삼성전기 2.4%, 삼성SDI 2.5% 등도 낮은 이·퇴직률을 기록했다. 반면... </w:t>
      </w:r>
    </w:p>
    <w:p>
      <w:r>
        <w:t xml:space="preserve">     - </w:t>
      </w:r>
      <w:hyperlink r:id="rId55">
        <w:r>
          <w:rPr>
            <w:color w:val="0066CC"/>
            <w:u w:val="single"/>
            <w:sz w:val="20"/>
          </w:rPr>
          <w:t xml:space="preserve">[거래소외국인] 삼성전자 다시 폭풍매수...SK하이닉스 삼성전기 현대모...</w:t>
        </w:r>
      </w:hyperlink>
    </w:p>
    <w:p>
      <w:r>
        <w:rPr>
          <w:sz w:val="18"/>
        </w:rPr>
        <w:t xml:space="preserve">       한화오션은 조선업 수주 확대 기대가 지속되며 매수세가 강화됐다. 현대차는 글로벌 자동차 수요 안정화와 전기차 전략 재평가 기대 속에서 자금이 유입됐다. 두산과 LS ELECTRIC은 AI 인프라 확장과 전력기기 수요 증가...</w:t>
      </w:r>
    </w:p>
    <w:p>
      <w:r>
        <w:t xml:space="preserve">     - </w:t>
      </w:r>
      <w:hyperlink r:id="rId56">
        <w:r>
          <w:rPr>
            <w:color w:val="0066CC"/>
            <w:u w:val="single"/>
            <w:sz w:val="20"/>
          </w:rPr>
          <w:t xml:space="preserve">[거래소 기관] SK하이닉스 삼성전자 다시 '줍줍'... 삼성전기 LG에너지솔...</w:t>
        </w:r>
      </w:hyperlink>
    </w:p>
    <w:p>
      <w:r>
        <w:rPr>
          <w:sz w:val="18"/>
        </w:rPr>
        <w:t xml:space="preserve">       OCI홀딩스는 태양광 업황 개선 기대가 반영됐고, 한화오션은 조선업 수주 확대 기대가 지속되며 기관 매수 상위에 포함됐다. LG이노텍과 이수페타시스는 AI·스마트폰 및 반도체 기판 수요 확대 기대가 동시에 작용했다....</w:t>
      </w:r>
    </w:p>
    <w:p>
      <w:r>
        <w:rPr>
          <w:i/>
          <w:color w:val="666666"/>
          <w:sz w:val="18"/>
        </w:rPr>
        <w:t xml:space="preserve">     ... 외 1건</w:t>
      </w:r>
    </w:p>
    <w:p>
      <w:r>
        <w:rPr>
          <w:b/>
        </w:rPr>
        <w:t>• 저스템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#반도체 장비, #마이크론</w:t>
      </w:r>
    </w:p>
    <w:p>
      <w:r>
        <w:t xml:space="preserve">     - </w:t>
      </w:r>
      <w:hyperlink r:id="rId32">
        <w:r>
          <w:rPr>
            <w:color w:val="0066CC"/>
            <w:u w:val="single"/>
            <w:sz w:val="20"/>
          </w:rPr>
          <w:t xml:space="preserve">[인터뷰] 임영진 대표 “반도체 수율 핵심은 습도”…토탈 드라이 시스...</w:t>
        </w:r>
      </w:hyperlink>
    </w:p>
    <w:p>
      <w:r>
        <w:rPr>
          <w:sz w:val="18"/>
        </w:rPr>
        <w:t xml:space="preserve">       필요”⋯HBM용 하이브리드 본더 개발중 인공지능(AI)을 비롯한 첨단 산업이 빠르게 확장되며 반도체를... HBM 시대 핵심은 환경 제어…“패키징 공정 수요 커질 것” 고대역폭메모리(HBM) 시장 확대도 저스템에는 기회다.... </w:t>
      </w:r>
    </w:p>
    <w:p>
      <w:r>
        <w:t xml:space="preserve">     - </w:t>
      </w:r>
      <w:hyperlink r:id="rId32">
        <w:r>
          <w:rPr>
            <w:color w:val="0066CC"/>
            <w:u w:val="single"/>
            <w:sz w:val="20"/>
          </w:rPr>
          <w:t xml:space="preserve">[인터뷰] 임영진 대표 “반도체 수율 핵심은 습도”…토탈 드라이 시스...</w:t>
        </w:r>
      </w:hyperlink>
    </w:p>
    <w:p>
      <w:r>
        <w:rPr>
          <w:sz w:val="18"/>
        </w:rPr>
        <w:t xml:space="preserve">       필요”⋯HBM용 하이브리드 본더 개발중 인공지능(AI)을 비롯한 첨단 산업이 빠르게 확장되며 반도체를... HBM 시대 핵심은 환경 제어…“패키징 공정 수요 커질 것” 고대역폭메모리(HBM) 시장 확대도 저스템에는 기회다....</w:t>
      </w:r>
    </w:p>
    <w:p>
      <w:r>
        <w:rPr>
          <w:b/>
        </w:rPr>
        <w:t>• 두산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 로봇, #건설기계, #밸류업/저PBR, #반도체 소재/부품</w:t>
      </w:r>
    </w:p>
    <w:p>
      <w:r>
        <w:t xml:space="preserve">     - </w:t>
      </w:r>
      <w:hyperlink r:id="rId57">
        <w:r>
          <w:rPr>
            <w:color w:val="0066CC"/>
            <w:u w:val="single"/>
            <w:sz w:val="20"/>
          </w:rPr>
          <w:t xml:space="preserve">두산에너빌, 가스터빈 ‘틈새시장’ 확대…‘유지·보수’ 사업 키운다</w:t>
        </w:r>
      </w:hyperlink>
    </w:p>
    <w:p>
      <w:r>
        <w:rPr>
          <w:sz w:val="18"/>
        </w:rPr>
        <w:t xml:space="preserve">       업계는 인공지능(AI) 데이터센터 확산에 따른 전력 수요 증가가 가스터빈 시장 확대를 견인하면서 수주 기회도 함께 늘어날 것으로 보고 있다.26일 두산에너빌리티 실적 보고서에 따르면 올해 1분기 신규 수주는... </w:t>
      </w:r>
    </w:p>
    <w:p>
      <w:r>
        <w:t xml:space="preserve">     - </w:t>
      </w:r>
      <w:hyperlink r:id="rId55">
        <w:r>
          <w:rPr>
            <w:color w:val="0066CC"/>
            <w:u w:val="single"/>
            <w:sz w:val="20"/>
          </w:rPr>
          <w:t xml:space="preserve">[거래소외국인] 삼성전자 다시 폭풍매수...SK하이닉스 삼성전기 현대모...</w:t>
        </w:r>
      </w:hyperlink>
    </w:p>
    <w:p>
      <w:r>
        <w:rPr>
          <w:sz w:val="18"/>
        </w:rPr>
        <w:t xml:space="preserve">       한화오션은 조선업 수주 확대 기대가 지속되며 매수세가 강화됐다. 현대차는 글로벌 자동차 수요 안정화와 전기차 전략 재평가 기대 속에서 자금이 유입됐다. 두산과 LS ELECTRIC은 AI 인프라 확장과 전력기기 수요 증가...</w:t>
      </w:r>
    </w:p>
    <w:p>
      <w:r>
        <w:rPr>
          <w:b/>
        </w:rPr>
        <w:t>• 리노공업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#온디바이스AI, #반도체 장비, #차량용 반도체</w:t>
      </w:r>
    </w:p>
    <w:p>
      <w:r>
        <w:t xml:space="preserve">     - </w:t>
      </w:r>
      <w:hyperlink r:id="rId58">
        <w:r>
          <w:rPr>
            <w:color w:val="0066CC"/>
            <w:u w:val="single"/>
            <w:sz w:val="20"/>
          </w:rPr>
          <w:t xml:space="preserve">코스닥, 개인 매수에 상승 마감...주성엔지니어링, 리노공업 상승 VS 이...</w:t>
        </w:r>
      </w:hyperlink>
    </w:p>
    <w:p>
      <w:r>
        <w:rPr>
          <w:sz w:val="18"/>
        </w:rPr>
        <w:t xml:space="preserve">       뉴시스 그래픽 코스닥이 개인의 매수에 상승 마감했다. 26일 코스닥은 전일 대비 0.98%(11.39포인트) 상승한 1172.52로 거래를 마쳤다. 기관과 외국인은 각각 337억 원, 1486억 원을 순매도했지만 개인은 2242억 원...</w:t>
      </w:r>
    </w:p>
    <w:p>
      <w:r>
        <w:t xml:space="preserve">     - </w:t>
      </w:r>
      <w:hyperlink r:id="rId59">
        <w:r>
          <w:rPr>
            <w:color w:val="0066CC"/>
            <w:u w:val="single"/>
            <w:sz w:val="20"/>
          </w:rPr>
          <w:t xml:space="preserve">[증시 프리즘] 코스피 '8천피' 랠리에 코스닥도 화답…시총 상위주 동반...</w:t>
        </w:r>
      </w:hyperlink>
    </w:p>
    <w:p>
      <w:r>
        <w:rPr>
          <w:sz w:val="18"/>
        </w:rPr>
        <w:t xml:space="preserve">       반도체 HBM 검사장비 대장주인 리노공업은 코스피 반도체 소부장으로의 자금 이동 여파로 0.88% 소폭 하락한 22만 6,000원에 마감했고 클래시스는 0.51% 내린 3만 9,200원으로 숨고르기에 들어갔다. 엔터 대장주인 에스엠...</w:t>
      </w:r>
    </w:p>
    <w:p>
      <w:r>
        <w:rPr>
          <w:b/>
        </w:rPr>
        <w:t>• GST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#냉난방공조(HVAC), #반도체 장비, #콜드체인, # 액침냉각</w:t>
      </w:r>
    </w:p>
    <w:p>
      <w:r>
        <w:t xml:space="preserve">     - </w:t>
      </w:r>
      <w:hyperlink r:id="rId60">
        <w:r>
          <w:rPr>
            <w:color w:val="0066CC"/>
            <w:u w:val="single"/>
            <w:sz w:val="20"/>
          </w:rPr>
          <w:t xml:space="preserve">에쓰오일, AI 데이터센터 액침냉각 솔루션 실증…차세대 열관리 시장 공...</w:t>
        </w:r>
      </w:hyperlink>
    </w:p>
    <w:p>
      <w:r>
        <w:rPr>
          <w:sz w:val="18"/>
        </w:rPr>
        <w:t xml:space="preserve">       에쓰오일은 데이터센터 인프라 관리 솔루션 기업 어니언소프트웨어, 액침냉각 장비 기업 GST, 서버 전문기업 웰메이드컴퓨터와 함께 AI 데이터센터용 액침냉각 솔루션 실증 테스트를 추진한다고 26일 밝혔다.... </w:t>
      </w:r>
    </w:p>
    <w:p>
      <w:r>
        <w:rPr>
          <w:b/>
        </w:rPr>
        <w:t>• 대덕전자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#SSD, #온디바이스AI, #PCB/FPCB(회로기판), #SOCAMM</w:t>
      </w:r>
    </w:p>
    <w:p>
      <w:r>
        <w:t xml:space="preserve">     - </w:t>
      </w:r>
      <w:hyperlink r:id="rId33">
        <w:r>
          <w:rPr>
            <w:color w:val="0066CC"/>
            <w:u w:val="single"/>
            <w:sz w:val="20"/>
          </w:rPr>
          <w:t xml:space="preserve">"첨단 패키징이 핵심"…대덕전자 주가 1054%·티엘비 643% 질주</w:t>
        </w:r>
      </w:hyperlink>
    </w:p>
    <w:p>
      <w:r>
        <w:rPr>
          <w:sz w:val="18"/>
        </w:rPr>
        <w:t xml:space="preserve">       ◇ 본딩·테스트, HBM 수혜 여러 개의 D램을 수직으로 쌓는 고대역폭메모리(HBM) 시대가 열리면서 칩을 정밀하게 붙이는 본딩 장비도 핵심 병목 구간으로 떠올랐다. 열 압착(TC) 본더를 넘어 하이브리드 본더 제품군까지... </w:t>
      </w:r>
    </w:p>
    <w:p>
      <w:r>
        <w:rPr>
          <w:b/>
        </w:rPr>
        <w:t>• 티엘비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#SSD, #PCB/FPCB(회로기판), #반도체 소재/부품, #SOCAMM</w:t>
      </w:r>
    </w:p>
    <w:p>
      <w:r>
        <w:t xml:space="preserve">     - </w:t>
      </w:r>
      <w:hyperlink r:id="rId33">
        <w:r>
          <w:rPr>
            <w:color w:val="0066CC"/>
            <w:u w:val="single"/>
            <w:sz w:val="20"/>
          </w:rPr>
          <w:t xml:space="preserve">"첨단 패키징이 핵심"…대덕전자 주가 1054%·티엘비 643% 질주</w:t>
        </w:r>
      </w:hyperlink>
    </w:p>
    <w:p>
      <w:r>
        <w:rPr>
          <w:sz w:val="18"/>
        </w:rPr>
        <w:t xml:space="preserve">       ◇ 본딩·테스트, HBM 수혜 여러 개의 D램을 수직으로 쌓는 고대역폭메모리(HBM) 시대가 열리면서 칩을 정밀하게 붙이는 본딩 장비도 핵심 병목 구간으로 떠올랐다. 열 압착(TC) 본더를 넘어 하이브리드 본더 제품군까지... </w:t>
      </w:r>
    </w:p>
    <w:p>
      <w:r>
        <w:rPr>
          <w:b/>
        </w:rPr>
        <w:t>• 한미반도체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#반도체 장비, #HBM(고대역폭메모리), #반도체 패키징</w:t>
      </w:r>
    </w:p>
    <w:p>
      <w:r>
        <w:t xml:space="preserve">     - </w:t>
      </w:r>
      <w:hyperlink r:id="rId34">
        <w:r>
          <w:rPr>
            <w:color w:val="0066CC"/>
            <w:u w:val="single"/>
            <w:sz w:val="20"/>
          </w:rPr>
          <w:t xml:space="preserve">HBM 내다본 한미반도체, ALG 개척한 주성…소부장 몸값 올린 CEO들의 '뚝...</w:t>
        </w:r>
      </w:hyperlink>
    </w:p>
    <w:p>
      <w:r>
        <w:rPr>
          <w:sz w:val="18"/>
        </w:rPr>
        <w:t xml:space="preserve">       고대역폭메모리(HBM) 생산에 필요한 ‘듀얼 열 압착(TC) 본더’ 개발을 추진했다. 2020년엔 마이크로 범프 없이 구리 선을 연결하는 1세대 하이브리드 본더 기술도 선보였다. 당시 세계 1위 메모리 업체인 삼성전자는 HBM을... </w:t>
      </w:r>
    </w:p>
    <w:p>
      <w:r>
        <w:rPr>
          <w:b/>
        </w:rPr>
        <w:t>• 한양이엔지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#3D 낸드(NAND), #반도체 장비, #수자원/수처리</w:t>
      </w:r>
    </w:p>
    <w:p>
      <w:r>
        <w:t xml:space="preserve">     - </w:t>
      </w:r>
      <w:hyperlink r:id="rId61">
        <w:r>
          <w:rPr>
            <w:color w:val="0066CC"/>
            <w:u w:val="single"/>
            <w:sz w:val="20"/>
          </w:rPr>
          <w:t xml:space="preserve">2026.05.26 17:21:16</w:t>
        </w:r>
      </w:hyperlink>
    </w:p>
    <w:p>
      <w:r>
        <w:rPr>
          <w:sz w:val="18"/>
        </w:rPr>
        <w:t xml:space="preserve">       2026.05.26 17:21:16</w:t>
        <w:br/>
        <w:t>기업명: 한양이엔지(시가총액: 5,836억) A045100</w:t>
        <w:br/>
        <w:t>보고서명: 단일판매ㆍ공급계약체결</w:t>
        <w:br/>
        <w:br/>
        <w:t xml:space="preserve">계약상대 : - </w:t>
        <w:br/>
        <w:t xml:space="preserve">계약내용 : CDS 패키지 공급 </w:t>
        <w:br/>
        <w:t xml:space="preserve">공급지역 : 해외 </w:t>
        <w:br/>
        <w:t>계약금액 : 1,214억</w:t>
        <w:br/>
        <w:br/>
        <w:t>계약시작 : 2026-05-25</w:t>
        <w:br/>
        <w:t>계약종료 : 2028-05-31</w:t>
        <w:br/>
        <w:t xml:space="preserve">계약기간 : 2년 </w:t>
        <w:br/>
        <w:t>매출대비 : 10.86%</w:t>
        <w:br/>
        <w:br/>
        <w:t>공시링크: https</w:t>
      </w:r>
    </w:p>
    <w:p>
      <w:r>
        <w:rPr>
          <w:b/>
        </w:rPr>
        <w:t>• KX하이텍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#SSD, #반도체 소재/부품</w:t>
      </w:r>
    </w:p>
    <w:p>
      <w:r>
        <w:t xml:space="preserve">     - </w:t>
      </w:r>
      <w:hyperlink r:id="rId62">
        <w:r>
          <w:rPr>
            <w:color w:val="0066CC"/>
            <w:u w:val="single"/>
            <w:sz w:val="20"/>
          </w:rPr>
          <w:t xml:space="preserve">&lt;5월 26일 보고서‧기사‧특징주&gt;</w:t>
        </w:r>
      </w:hyperlink>
    </w:p>
    <w:p>
      <w:r>
        <w:rPr>
          <w:sz w:val="18"/>
        </w:rPr>
        <w:t xml:space="preserve">       &lt;5월 26일 보고서‧기사‧특징주&gt;</w:t>
        <w:br/>
        <w:t>▶️보고서</w:t>
        <w:br/>
        <w:t>한올바이오파마 : 2026년 나는 다시 태어났다(8만5000원 상향/현대차증권 제약)</w:t>
        <w:br/>
        <w:t>-IMVT-1402 난치성 류마티스 관절염 압도적인 유효성 확인</w:t>
        <w:br/>
        <w:br/>
        <w:br/>
        <w:t xml:space="preserve">KX하이텍 :  구조적 성장의 시작, 숨어있던 반도체 기업 등장(리딩투자증권) </w:t>
        <w:br/>
        <w:t>https://buly.kr/GvpBZ5c</w:t>
        <w:br/>
        <w:br/>
        <w:t>OCI홀딩스 : GE Vernov</w:t>
      </w:r>
    </w:p>
    <w:p>
      <w:r>
        <w:rPr>
          <w:b/>
        </w:rPr>
        <w:t>• 제이아이테크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#반도체 소재/부품</w:t>
      </w:r>
    </w:p>
    <w:p>
      <w:r>
        <w:t xml:space="preserve">     - </w:t>
      </w:r>
      <w:hyperlink r:id="rId63">
        <w:r>
          <w:rPr>
            <w:color w:val="0066CC"/>
            <w:u w:val="single"/>
            <w:sz w:val="20"/>
          </w:rPr>
          <w:t xml:space="preserve">제이아이테크, 인도 신공장 가동…'중수소' 시장 정조준</w:t>
        </w:r>
      </w:hyperlink>
    </w:p>
    <w:p>
      <w:r>
        <w:rPr>
          <w:sz w:val="18"/>
        </w:rPr>
        <w:t xml:space="preserve">       제이아이테크는 이번 인도 공장을 전초기지 삼아 반도체 공정용 특수가스 중수소(D2)와 이차전지 소재로 사업 포트폴리오를 전면 확장한다는 계획이다. 특히 핵심 신사업인 중수소는 반도체 미세공정과 OLED... </w:t>
      </w:r>
    </w:p>
    <w:p>
      <w:r>
        <w:rPr>
          <w:b/>
        </w:rPr>
        <w:t>• 세미파이브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#반도체 설계</w:t>
      </w:r>
    </w:p>
    <w:p>
      <w:r>
        <w:t xml:space="preserve">     - </w:t>
      </w:r>
      <w:hyperlink r:id="rId64">
        <w:r>
          <w:rPr>
            <w:color w:val="0066CC"/>
            <w:u w:val="single"/>
            <w:sz w:val="20"/>
          </w:rPr>
          <w:t xml:space="preserve">세미파이브, AI 반도체 계약·최대 실적 겹호재에 18%↑ [특징주]</w:t>
        </w:r>
      </w:hyperlink>
    </w:p>
    <w:p>
      <w:r>
        <w:rPr>
          <w:sz w:val="18"/>
        </w:rPr>
        <w:t xml:space="preserve">       양산 사업도 데이터센터 AI와 비전 AI 수요 증가에 힘입어 확대되는 모습이다. 올해 1분기 양산 신규 수주액은 지난해 연간 양산 수주액의 74% 수준에 달했다. 업계에서는 세미파이브가 AI 반도체 설계부터 양산까지... </w:t>
      </w:r>
    </w:p>
    <w:p>
      <w:r>
        <w:rPr>
          <w:b/>
        </w:rPr>
        <w:t>• 이수페타시스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#인텔, #PCB/FPCB(회로기판), #엔비디아</w:t>
      </w:r>
    </w:p>
    <w:p>
      <w:r>
        <w:t xml:space="preserve">     - </w:t>
      </w:r>
      <w:hyperlink r:id="rId56">
        <w:r>
          <w:rPr>
            <w:color w:val="0066CC"/>
            <w:u w:val="single"/>
            <w:sz w:val="20"/>
          </w:rPr>
          <w:t xml:space="preserve">[거래소 기관] SK하이닉스 삼성전자 다시 '줍줍'... 삼성전기 LG에너지솔...</w:t>
        </w:r>
      </w:hyperlink>
    </w:p>
    <w:p>
      <w:r>
        <w:rPr>
          <w:sz w:val="18"/>
        </w:rPr>
        <w:t xml:space="preserve">       OCI홀딩스는 태양광 업황 개선 기대가 반영됐고, 한화오션은 조선업 수주 확대 기대가 지속되며 기관 매수 상위에 포함됐다. LG이노텍과 이수페타시스는 AI·스마트폰 및 반도체 기판 수요 확대 기대가 동시에 작용했다....</w:t>
      </w:r>
    </w:p>
    <w:p>
      <w:r>
        <w:rPr>
          <w:b/>
        </w:rPr>
        <w:t>• ISC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#반도체 장비, #반도체 소재/부품</w:t>
      </w:r>
    </w:p>
    <w:p>
      <w:r>
        <w:t xml:space="preserve">     - </w:t>
      </w:r>
      <w:hyperlink r:id="rId65">
        <w:r>
          <w:rPr>
            <w:color w:val="0066CC"/>
            <w:u w:val="single"/>
            <w:sz w:val="20"/>
          </w:rPr>
          <w:t xml:space="preserve">'유증 흥행' SKC, 홍콩·싱가포르 재출장…글라스기판 상용화 계획 주력</w:t>
        </w:r>
      </w:hyperlink>
    </w:p>
    <w:p>
      <w:r>
        <w:rPr>
          <w:sz w:val="18"/>
        </w:rPr>
        <w:t xml:space="preserve">       회사는 2분기에 이차전지 사업 부문에서 말레이시아 공장을 풀가동하면서 분기 EBITDA(상각전영업이익)를 흑자 전환하겠다는 구상이다. 반도체 사업 부문에선 글라스기판을 계획대로 추진하는 한편 계열사인 ISC의...</w:t>
      </w:r>
    </w:p>
    <w:p>
      <w:r>
        <w:rPr>
          <w:b/>
        </w:rPr>
        <w:t>• 에이팩트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#온디바이스AI, #반도체 장비, #SOCAMM</w:t>
      </w:r>
    </w:p>
    <w:p>
      <w:r>
        <w:t xml:space="preserve">     - </w:t>
      </w:r>
      <w:hyperlink r:id="rId66">
        <w:r>
          <w:rPr>
            <w:color w:val="0066CC"/>
            <w:u w:val="single"/>
            <w:sz w:val="20"/>
          </w:rPr>
          <w:t xml:space="preserve">에이팩트, 투자경고종목 해제→투자주의종목 재지정 예고</w:t>
        </w:r>
      </w:hyperlink>
    </w:p>
    <w:p>
      <w:r>
        <w:rPr>
          <w:sz w:val="18"/>
        </w:rPr>
        <w:t xml:space="preserve">       유가증권시장과 코스닥시장 전체 상장종목 중 100위 이내에 해당하지 않는 경우, 그 다음 날 투자경고종목으로 재지정된다고 설명했다. 또한, 에이팩트는 투자경고종목 지정일(2026년 5월 12일)부터 60영업일째 되는...</w:t>
      </w:r>
    </w:p>
    <w:p>
      <w:r>
        <w:rPr>
          <w:b/>
        </w:rPr>
        <w:t>• 아모텍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#갤럭시 부품, #차량용 반도체, #MLCC(적층세라믹콘덴서)</w:t>
      </w:r>
    </w:p>
    <w:p>
      <w:r>
        <w:t xml:space="preserve">     - </w:t>
      </w:r>
      <w:hyperlink r:id="rId67">
        <w:r>
          <w:rPr>
            <w:color w:val="0066CC"/>
            <w:u w:val="single"/>
            <w:sz w:val="20"/>
          </w:rPr>
          <w:t xml:space="preserve">[상한가 종목] SK네트웍스-삼화콘덴서 이어 엑스게이트-드림시큐리티 등...</w:t>
        </w:r>
      </w:hyperlink>
    </w:p>
    <w:p>
      <w:r>
        <w:rPr>
          <w:sz w:val="18"/>
        </w:rPr>
        <w:t xml:space="preserve">       코스닥 시장에서는 네이처셀, 엑스게이트, 드림시큐리티, 아모텍, 케이씨에스, 한국첨단소재, 한켐, 크리스탈신소재, 메이슨캐피탈, 포톤, 한주라이트메탈, 디지아이, 상보로 나타났다. 네이처셀은 30%(6750원) 오른...</w:t>
      </w:r>
    </w:p>
    <w:p>
      <w:r>
        <w:rPr>
          <w:b/>
        </w:rPr>
        <w:t>• 한켐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#반도체 소재/부품</w:t>
      </w:r>
    </w:p>
    <w:p>
      <w:r>
        <w:t xml:space="preserve">     - </w:t>
      </w:r>
      <w:hyperlink r:id="rId67">
        <w:r>
          <w:rPr>
            <w:color w:val="0066CC"/>
            <w:u w:val="single"/>
            <w:sz w:val="20"/>
          </w:rPr>
          <w:t xml:space="preserve">[상한가 종목] SK네트웍스-삼화콘덴서 이어 엑스게이트-드림시큐리티 등...</w:t>
        </w:r>
      </w:hyperlink>
    </w:p>
    <w:p>
      <w:r>
        <w:rPr>
          <w:sz w:val="18"/>
        </w:rPr>
        <w:t xml:space="preserve">       코스닥 시장에서는 네이처셀, 엑스게이트, 드림시큐리티, 아모텍, 케이씨에스, 한국첨단소재, 한켐, 크리스탈신소재, 메이슨캐피탈, 포톤, 한주라이트메탈, 디지아이, 상보로 나타났다. 네이처셀은 30%(6750원) 오른...</w:t>
      </w:r>
    </w:p>
    <w:p>
      <w:r>
        <w:rPr>
          <w:b/>
        </w:rPr>
        <w:t>• 주성엔지니어링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#반도체 장비, #유리기판</w:t>
      </w:r>
    </w:p>
    <w:p>
      <w:r>
        <w:t xml:space="preserve">     - </w:t>
      </w:r>
      <w:hyperlink r:id="rId58">
        <w:r>
          <w:rPr>
            <w:color w:val="0066CC"/>
            <w:u w:val="single"/>
            <w:sz w:val="20"/>
          </w:rPr>
          <w:t xml:space="preserve">코스닥, 개인 매수에 상승 마감...주성엔지니어링, 리노공업 상승 VS 이...</w:t>
        </w:r>
      </w:hyperlink>
    </w:p>
    <w:p>
      <w:r>
        <w:rPr>
          <w:sz w:val="18"/>
        </w:rPr>
        <w:t xml:space="preserve">       뉴시스 그래픽 코스닥이 개인의 매수에 상승 마감했다. 26일 코스닥은 전일 대비 0.98%(11.39포인트) 상승한 1172.52로 거래를 마쳤다. 기관과 외국인은 각각 337억 원, 1486억 원을 순매도했지만 개인은 2242억 원...</w:t>
      </w:r>
    </w:p>
    <w:p>
      <w:r>
        <w:rPr>
          <w:b/>
        </w:rPr>
        <w:t>• 메카로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#반도체 소재/부품</w:t>
      </w:r>
    </w:p>
    <w:p>
      <w:r>
        <w:t xml:space="preserve">     - </w:t>
      </w:r>
      <w:hyperlink r:id="rId68">
        <w:r>
          <w:rPr>
            <w:color w:val="0066CC"/>
            <w:u w:val="single"/>
            <w:sz w:val="20"/>
          </w:rPr>
          <w:t xml:space="preserve">김부겸·추경호 또 충돌…대구시장 TV토론 '경제 전면전'</w:t>
        </w:r>
      </w:hyperlink>
    </w:p>
    <w:p>
      <w:r>
        <w:rPr>
          <w:sz w:val="18"/>
        </w:rPr>
        <w:t xml:space="preserve">       삼성전자·SK하이닉스 반도체 공장 유치, 테슬라 아시아 제2공장 유치, AI·로봇·미래모빌리티 산업 육성 등을 강조하며 &amp;quot;대구를 첨단 신산업 메카로 만들겠다&amp;quot;고 밝혔다. 반면, 김 후보는 '대구 산업 대전환'을 내세우며 K2...</w:t>
      </w:r>
    </w:p>
    <w:p>
      <w:r>
        <w:rPr>
          <w:b/>
        </w:rPr>
        <w:t>• 러셀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#반도체 장비, # 로봇</w:t>
      </w:r>
    </w:p>
    <w:p>
      <w:r>
        <w:t xml:space="preserve">     - </w:t>
      </w:r>
      <w:hyperlink r:id="rId69">
        <w:r>
          <w:rPr>
            <w:color w:val="0066CC"/>
            <w:u w:val="single"/>
            <w:sz w:val="20"/>
          </w:rPr>
          <w:t xml:space="preserve">미국에선...OIL 가격 &amp; 미국 장단기 국채금리 '뚝', 항공주 '껑충'</w:t>
        </w:r>
      </w:hyperlink>
    </w:p>
    <w:p>
      <w:r>
        <w:rPr>
          <w:sz w:val="18"/>
        </w:rPr>
        <w:t xml:space="preserve">       또한 이같은 미국 장단기 국채금리 하락 속에 뉴욕증시에서는 다우존스 지수(-0.23%)를 제외한 S&amp;amp;P500(+0.61%) 나스닥(+1.19%) 러셀2000(+1.79%) 등 대부분의 지수가 상승 및 급등세로 마감할 수 있었다고 씨엔비씨는...</w:t>
      </w:r>
    </w:p>
    <w:p>
      <w:r>
        <w:rPr>
          <w:b/>
        </w:rPr>
        <w:t>• DB하이텍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#테슬라, #차량용 반도체, #전력반도체, #자율주행</w:t>
      </w:r>
    </w:p>
    <w:p>
      <w:r>
        <w:t xml:space="preserve">     - </w:t>
      </w:r>
      <w:hyperlink r:id="rId70">
        <w:r>
          <w:rPr>
            <w:color w:val="0066CC"/>
            <w:u w:val="single"/>
            <w:sz w:val="20"/>
          </w:rPr>
          <w:t xml:space="preserve">AI가 밀고 전력반도체가 이끈다…DB하이텍 '호황 사이클' 청신호</w:t>
        </w:r>
      </w:hyperlink>
    </w:p>
    <w:p>
      <w:r>
        <w:rPr>
          <w:sz w:val="18"/>
        </w:rPr>
        <w:t xml:space="preserve">       인공지능(AI)과 데이터센터 확대로 전력반도체(BCD) 수요가 늘고, 8인치(200mm) 파운드리 공급 부족에 따른 반사이익이 맞물려 중장기 실적 성장 기대감을 키우고 있다. 26일 반도체 업계에 따르면 DB하이텍은 올해...</w:t>
      </w:r>
    </w:p>
    <w:p>
      <w:pPr>
        <w:pStyle w:val="Heading2"/>
      </w:pPr>
      <w:r>
        <w:t>&lt; 🤖 AI/로봇 &gt;   10종목 · 62건</w:t>
      </w:r>
    </w:p>
    <w:p>
      <w:r>
        <w:rPr>
          <w:b/>
        </w:rPr>
        <w:t>• 현대차</w:t>
      </w:r>
      <w:r>
        <w:t xml:space="preserve">  (26건)</w:t>
      </w:r>
    </w:p>
    <w:p>
      <w:r>
        <w:rPr>
          <w:i/>
          <w:color w:val="666666"/>
          <w:sz w:val="18"/>
        </w:rPr>
        <w:t xml:space="preserve">     테마: #밸류업/저PBR, # 로봇, # 스마트팩토리</w:t>
      </w:r>
    </w:p>
    <w:p>
      <w:r>
        <w:t xml:space="preserve">     - </w:t>
      </w:r>
      <w:hyperlink r:id="rId13">
        <w:r>
          <w:rPr>
            <w:color w:val="0066CC"/>
            <w:u w:val="single"/>
            <w:sz w:val="20"/>
          </w:rPr>
          <w:t xml:space="preserve">"현대차, 레거시 완성차 아닌 '피지컬 AI 선두주자' 재평가" NH투자證</w:t>
        </w:r>
      </w:hyperlink>
    </w:p>
    <w:p>
      <w:r>
        <w:rPr>
          <w:sz w:val="18"/>
        </w:rPr>
        <w:t xml:space="preserve">       자율주행과 로보틱스 양 축 모두에서 상용화 시점이 가시권에 들어왔다는 평가다. 27일 NH투자증권은 현대차가 단순 차량 제조사를 넘어 로보틱스 및 자율주행을 아우르는 피지컬 AI 분야에서 확고한 입지를 구축하고... </w:t>
      </w:r>
    </w:p>
    <w:p>
      <w:r>
        <w:t xml:space="preserve">     - </w:t>
      </w:r>
      <w:hyperlink r:id="rId14">
        <w:r>
          <w:rPr>
            <w:color w:val="0066CC"/>
            <w:u w:val="single"/>
            <w:sz w:val="20"/>
          </w:rPr>
          <w:t xml:space="preserve">엔비디아 출신 보강한 포티투닷..현대차그룹 '자율주행' 가속</w:t>
        </w:r>
      </w:hyperlink>
    </w:p>
    <w:p>
      <w:r>
        <w:rPr>
          <w:sz w:val="18"/>
        </w:rPr>
        <w:t xml:space="preserve">       이 상무는 미국 반도체 업체 퀄컴을 거쳐 엔비디아에서 자율주행 부문 개발 업무를 담당했고, 최근까지는 '배달의민족' 운영사 우아한형제들에서 자율주행 배달 로봇의 인지 시스템 개발을 이끌었다. 현대차그룹은... </w:t>
      </w:r>
    </w:p>
    <w:p>
      <w:r>
        <w:t xml:space="preserve">     - </w:t>
      </w:r>
      <w:hyperlink r:id="rId15">
        <w:r>
          <w:rPr>
            <w:color w:val="0066CC"/>
            <w:u w:val="single"/>
            <w:sz w:val="20"/>
          </w:rPr>
          <w:t xml:space="preserve">중국차 저가 공세에… 허리띠 더 졸라매는 현대차</w:t>
        </w:r>
      </w:hyperlink>
    </w:p>
    <w:p>
      <w:r>
        <w:rPr>
          <w:sz w:val="18"/>
        </w:rPr>
        <w:t xml:space="preserve">       임직원들은 남양연구소에 있는 트랙에서 주행 성능, 자율주행 기능, 배터리 효율 등을 평가했다. 업계 관계자는 “BYD의 성공사례를 본 다른 중국 브랜드가 한국에 몰려들 가능성이 있다”며 “내수마저 무너질지 모른다는... </w:t>
      </w:r>
    </w:p>
    <w:p>
      <w:r>
        <w:t xml:space="preserve">     - </w:t>
      </w:r>
      <w:hyperlink r:id="rId71">
        <w:r>
          <w:rPr>
            <w:color w:val="0066CC"/>
            <w:u w:val="single"/>
            <w:sz w:val="20"/>
          </w:rPr>
          <w:t xml:space="preserve">'엔비디아맨' 또 수혈…현대차그룹, 자율주행·피지컬 AI 전환 가속도</w:t>
        </w:r>
      </w:hyperlink>
    </w:p>
    <w:p>
      <w:r>
        <w:rPr>
          <w:sz w:val="18"/>
        </w:rPr>
        <w:t xml:space="preserve">       현대로템은 이날 산업통상부와 국방과학연구소(ADD)가 각각 발주한 피지컬 AI 기반 무인로봇 핵심 국책 개발 과제 두 건을 수주한 사실을 공개하며 &amp;quot;글로벌 피지컬 AI 기술을 선도하는 현대차그룹의 기조에 발맞춰 방산... </w:t>
      </w:r>
    </w:p>
    <w:p>
      <w:r>
        <w:t xml:space="preserve">     - </w:t>
      </w:r>
      <w:hyperlink r:id="rId72">
        <w:r>
          <w:rPr>
            <w:color w:val="0066CC"/>
            <w:u w:val="single"/>
            <w:sz w:val="20"/>
          </w:rPr>
          <w:t xml:space="preserve">현대차 “상여 800% 불가…주 4.5일제는 16만대 생산 차질”</w:t>
        </w:r>
      </w:hyperlink>
    </w:p>
    <w:p>
      <w:r>
        <w:rPr>
          <w:sz w:val="18"/>
        </w:rPr>
        <w:t xml:space="preserve">       현대차·기아 글로벌 생산 현장에는 보스턴다이나믹스의 휴머노이드 로봇 ‘아틀라스’ 등 로봇 2만5000대... 보스턴다이나믹스의 휴머노이드 로봇 ‘아틀라스’가 미니 냉장고를 들어 옮기고 있다. 아틀라스는 팔과 다리... </w:t>
      </w:r>
    </w:p>
    <w:p>
      <w:r>
        <w:rPr>
          <w:i/>
          <w:color w:val="666666"/>
          <w:sz w:val="18"/>
        </w:rPr>
        <w:t xml:space="preserve">     ... 외 21건</w:t>
      </w:r>
    </w:p>
    <w:p>
      <w:r>
        <w:rPr>
          <w:b/>
        </w:rPr>
        <w:t>• NHN</w:t>
      </w:r>
      <w:r>
        <w:t xml:space="preserve">  (21건)</w:t>
      </w:r>
    </w:p>
    <w:p>
      <w:r>
        <w:rPr>
          <w:i/>
          <w:color w:val="666666"/>
          <w:sz w:val="18"/>
        </w:rPr>
        <w:t xml:space="preserve">     테마: #스테이블코인, #보안, #데이터센터/클라우드</w:t>
      </w:r>
    </w:p>
    <w:p>
      <w:r>
        <w:t xml:space="preserve">     - </w:t>
      </w:r>
      <w:hyperlink r:id="rId16">
        <w:r>
          <w:rPr>
            <w:color w:val="0066CC"/>
            <w:u w:val="single"/>
            <w:sz w:val="20"/>
          </w:rPr>
          <w:t xml:space="preserve">NHN클라우드, AI 풀스택 ‘팩토리X’ 출격</w:t>
        </w:r>
      </w:hyperlink>
    </w:p>
    <w:p>
      <w:r>
        <w:rPr>
          <w:sz w:val="18"/>
        </w:rPr>
        <w:t xml:space="preserve">       팩토리X는 AI 서비스에 필요한 GPU·데이터센터·개발도구·AI 에이전트까지 한꺼번에 제공하는 ‘AI 공장’으로, 이 플랫폼을 통해 더 쉽고 빠르게 기업들이 자사에 필요한 AI를 만들 수 있게 된다. 김 대표는... </w:t>
      </w:r>
    </w:p>
    <w:p>
      <w:r>
        <w:t xml:space="preserve">     - </w:t>
      </w:r>
      <w:hyperlink r:id="rId17">
        <w:r>
          <w:rPr>
            <w:color w:val="0066CC"/>
            <w:u w:val="single"/>
            <w:sz w:val="20"/>
          </w:rPr>
          <w:t xml:space="preserve">NHN클라우드 ‘팩토리X’ 출격… “국가대표 AI 전환 파트너 될 것”</w:t>
        </w:r>
      </w:hyperlink>
    </w:p>
    <w:p>
      <w:r>
        <w:rPr>
          <w:sz w:val="18"/>
        </w:rPr>
        <w:t xml:space="preserve">       실제 NHN클라우드는 광주 국가 AI 데이터센터에서 엔비디아 H100 GPU와 국산 신경망처리장치(NPU)를 통합 운영하고 있다. 업계에서는 NHN클라우드가 GPU 확보를 넘어 초대형 AI 데이터센터를 직접 구축·운영할 수 있는... </w:t>
      </w:r>
    </w:p>
    <w:p>
      <w:r>
        <w:t xml:space="preserve">     - </w:t>
      </w:r>
      <w:hyperlink r:id="rId18">
        <w:r>
          <w:rPr>
            <w:color w:val="0066CC"/>
            <w:u w:val="single"/>
            <w:sz w:val="20"/>
          </w:rPr>
          <w:t xml:space="preserve">"AX 앞장" NHN클라우드, AI 풀스택 '팩토리X' 출범</w:t>
        </w:r>
      </w:hyperlink>
    </w:p>
    <w:p>
      <w:r>
        <w:rPr>
          <w:sz w:val="18"/>
        </w:rPr>
        <w:t xml:space="preserve">       이 회사는 광주 국가AI데이터센터에서 H100 GPU와 국산 NPU(신경망처리장치)를 통합운영하며 B200 7656장이 구축된 AI 전용 데이터센터 '팩토리X 서울'에서는 정부 주도 GPU사업을 통해 총 27.4EF(엑사플롭스) 규모의 국내... </w:t>
      </w:r>
    </w:p>
    <w:p>
      <w:r>
        <w:t xml:space="preserve">     - </w:t>
      </w:r>
      <w:hyperlink r:id="rId73">
        <w:r>
          <w:rPr>
            <w:color w:val="0066CC"/>
            <w:u w:val="single"/>
            <w:sz w:val="20"/>
          </w:rPr>
          <w:t xml:space="preserve">NHN클라우드 “기업 AI 전환 풀서비스 제공”</w:t>
        </w:r>
      </w:hyperlink>
    </w:p>
    <w:p>
      <w:r>
        <w:rPr>
          <w:sz w:val="18"/>
        </w:rPr>
        <w:t xml:space="preserve">       구체적으로는 수랭식 데이터센터와 GPU 운영 최적화 플랫폼 ‘GPU 라이브’, AI 에이전트 실행 환경 ‘프로젝트X’를 함께 구축해 기업들이 AI를 실제 비즈니스 환경에서 안정적으로 구동할 수 있게 하는 것을 목표로... </w:t>
      </w:r>
    </w:p>
    <w:p>
      <w:r>
        <w:t xml:space="preserve">     - </w:t>
      </w:r>
      <w:hyperlink r:id="rId74">
        <w:r>
          <w:rPr>
            <w:color w:val="0066CC"/>
            <w:u w:val="single"/>
            <w:sz w:val="20"/>
          </w:rPr>
          <w:t xml:space="preserve">김영환 “AI 특별도 구축, 자강 패러다임 만들 것” [6·3 지방선거]</w:t>
        </w:r>
      </w:hyperlink>
    </w:p>
    <w:p>
      <w:r>
        <w:rPr>
          <w:sz w:val="18"/>
        </w:rPr>
        <w:t xml:space="preserve">       구글이나 NHN 등 글로벌 기업의 대규모 AI 데이터센터를 유치하고, 카이스트(한국과학기술원) 등 연구기관과 연계해 충북형 AI 연구개발(R&amp;amp;D) 생태계를 만들 것이다. 농촌과 산간 지역의 의료 격차를 해소하기 위해... </w:t>
      </w:r>
    </w:p>
    <w:p>
      <w:r>
        <w:rPr>
          <w:i/>
          <w:color w:val="666666"/>
          <w:sz w:val="18"/>
        </w:rPr>
        <w:t xml:space="preserve">     ... 외 16건</w:t>
      </w:r>
    </w:p>
    <w:p>
      <w:r>
        <w:rPr>
          <w:b/>
        </w:rPr>
        <w:t>• 기아</w:t>
      </w:r>
      <w:r>
        <w:t xml:space="preserve">  (5건)</w:t>
      </w:r>
    </w:p>
    <w:p>
      <w:r>
        <w:rPr>
          <w:i/>
          <w:color w:val="666666"/>
          <w:sz w:val="18"/>
        </w:rPr>
        <w:t xml:space="preserve">     테마: #밸류업/저PBR, # 로봇</w:t>
      </w:r>
    </w:p>
    <w:p>
      <w:r>
        <w:t xml:space="preserve">     - </w:t>
      </w:r>
      <w:hyperlink r:id="rId72">
        <w:r>
          <w:rPr>
            <w:color w:val="0066CC"/>
            <w:u w:val="single"/>
            <w:sz w:val="20"/>
          </w:rPr>
          <w:t xml:space="preserve">현대차 “상여 800% 불가…주 4.5일제는 16만대 생산 차질”</w:t>
        </w:r>
      </w:hyperlink>
    </w:p>
    <w:p>
      <w:r>
        <w:rPr>
          <w:sz w:val="18"/>
        </w:rPr>
        <w:t xml:space="preserve">       현대차·기아 글로벌 생산 현장에는 보스턴다이나믹스의 휴머노이드 로봇 ‘아틀라스’ 등 로봇 2만5000대... 보스턴다이나믹스의 휴머노이드 로봇 ‘아틀라스’가 미니 냉장고를 들어 옮기고 있다. 아틀라스는 팔과 다리... </w:t>
      </w:r>
    </w:p>
    <w:p>
      <w:r>
        <w:t xml:space="preserve">     - </w:t>
      </w:r>
      <w:hyperlink r:id="rId75">
        <w:r>
          <w:rPr>
            <w:color w:val="0066CC"/>
            <w:u w:val="single"/>
            <w:sz w:val="20"/>
          </w:rPr>
          <w:t xml:space="preserve">"차만 파는 게 아닙니다"…현대차그룹, 북미 월드컵서 '미래 모빌리티'...</w:t>
        </w:r>
      </w:hyperlink>
    </w:p>
    <w:p>
      <w:r>
        <w:rPr>
          <w:sz w:val="18"/>
        </w:rPr>
        <w:t xml:space="preserve">       현대차는 휴머노이드 로봇과 팬 체험 콘텐츠를 앞세우고, 기아는 대규모 운영 차량 지원을 통해 북미 핵심... 경기장 위 휴머노이드 로봇과 현대차·기아 차량을 배치해 로보틱스와 모빌리티 기술을 함께 강조했다.... </w:t>
      </w:r>
    </w:p>
    <w:p>
      <w:r>
        <w:t xml:space="preserve">     - </w:t>
      </w:r>
      <w:hyperlink r:id="rId72">
        <w:r>
          <w:rPr>
            <w:color w:val="0066CC"/>
            <w:u w:val="single"/>
            <w:sz w:val="20"/>
          </w:rPr>
          <w:t xml:space="preserve">현대차 “상여 800% 불가…주 4.5일제는 16만대 생산 차질”</w:t>
        </w:r>
      </w:hyperlink>
    </w:p>
    <w:p>
      <w:r>
        <w:rPr>
          <w:sz w:val="18"/>
        </w:rPr>
        <w:t xml:space="preserve">       현대차·기아 글로벌 생산 현장에는 보스턴다이나믹스의 휴머노이드 로봇 ‘아틀라스’ 등 로봇 2만5000대... 보스턴다이나믹스의 휴머노이드 로봇 ‘아틀라스’가 미니 냉장고를 들어 옮기고 있다. 아틀라스는 팔과 다리...</w:t>
      </w:r>
    </w:p>
    <w:p>
      <w:r>
        <w:t xml:space="preserve">     - </w:t>
      </w:r>
      <w:hyperlink r:id="rId76">
        <w:r>
          <w:rPr>
            <w:color w:val="0066CC"/>
            <w:u w:val="single"/>
            <w:sz w:val="20"/>
          </w:rPr>
          <w:t xml:space="preserve">현대차, 자율주행 내재화 가속…조직 정비·실증 '속도전'</w:t>
        </w:r>
      </w:hyperlink>
    </w:p>
    <w:p>
      <w:r>
        <w:rPr>
          <w:sz w:val="18"/>
        </w:rPr>
        <w:t xml:space="preserve">       현대차·기아가 올해 하반기 경주에서 실증할 자율주행 차량. [사진=현대자동차그룹] 현대자동차그룹이 자율주행 기술 자립을 본격적으로 추진하고 있다. 엔비디아 등 해외 기업과 협업해 자율주행을 빠르게 상용화하고...</w:t>
      </w:r>
    </w:p>
    <w:p>
      <w:r>
        <w:t xml:space="preserve">     - </w:t>
      </w:r>
      <w:hyperlink r:id="rId77">
        <w:r>
          <w:rPr>
            <w:color w:val="0066CC"/>
            <w:u w:val="single"/>
            <w:sz w:val="20"/>
          </w:rPr>
          <w:t xml:space="preserve">[Car Life] 진흙ㆍ자갈ㆍ산길도 거침없이…픽업의 한계를 넘다</w:t>
        </w:r>
      </w:hyperlink>
    </w:p>
    <w:p>
      <w:r>
        <w:rPr>
          <w:sz w:val="18"/>
        </w:rPr>
        <w:t xml:space="preserve">       기아 ‘타스만 인텐시브’ 오프로드 체험기 태안 HMG서 특화 ‘X-Pro’ 실전 지상고 252㎜에 험로 사양 추가 10㎞미만 자율제어 ‘X-트렉’ 진가 페달 조작 없이 상하 급경사 주행 서스펜션, 요철 질주때 안정 유지 시속 80...</w:t>
      </w:r>
    </w:p>
    <w:p>
      <w:r>
        <w:rPr>
          <w:b/>
        </w:rPr>
        <w:t>• 아이엘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 휴머노이드</w:t>
      </w:r>
    </w:p>
    <w:p>
      <w:r>
        <w:t xml:space="preserve">     - </w:t>
      </w:r>
      <w:hyperlink r:id="rId78">
        <w:r>
          <w:rPr>
            <w:color w:val="0066CC"/>
            <w:u w:val="single"/>
            <w:sz w:val="20"/>
          </w:rPr>
          <w:t xml:space="preserve">“피지컬 AI가 산업 판 바꾼다”…글로벌 빅샷, 대전환기 전략 모색[서...</w:t>
        </w:r>
      </w:hyperlink>
    </w:p>
    <w:p>
      <w:r>
        <w:rPr>
          <w:sz w:val="18"/>
        </w:rPr>
        <w:t xml:space="preserve">       이후에는 로봇 운영 체계를 먼저 구축한 기업과 국가가 경쟁 우위를 선점하게 될 것”이라고 말했다. 한국... 현대자동차그룹의 4족 보행 로봇 ‘스팟(Spot)’과 아이엘로보틱스의 휴머노이드 로봇 ‘아이엘봇(ILBOT)’의... </w:t>
      </w:r>
    </w:p>
    <w:p>
      <w:r>
        <w:t xml:space="preserve">     - </w:t>
      </w:r>
      <w:hyperlink r:id="rId78">
        <w:r>
          <w:rPr>
            <w:color w:val="0066CC"/>
            <w:u w:val="single"/>
            <w:sz w:val="20"/>
          </w:rPr>
          <w:t xml:space="preserve">“AI가 산업 판 바꾼다”…글로벌 빅샷들이 말하는 韓 생존 전략은 [서...</w:t>
        </w:r>
      </w:hyperlink>
    </w:p>
    <w:p>
      <w:r>
        <w:rPr>
          <w:sz w:val="18"/>
        </w:rPr>
        <w:t xml:space="preserve">       마이클 페리 페르소나AI 상업 전략 부문 대표는 “2027년부터는 일부 공장에 처음으로 대규모 휴머노이드... 현대자동차그룹의 4족 보행 로봇 ‘스팟(Spot)’과 아이엘로보틱스의 휴머노이드 로봇 ‘아이엘봇(ILBOT)’의...</w:t>
      </w:r>
    </w:p>
    <w:p>
      <w:r>
        <w:rPr>
          <w:b/>
        </w:rPr>
        <w:t>• LG전자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 로봇, # 휴머노이드, #밸류업/저PBR, # 액추에이터/감속기</w:t>
      </w:r>
    </w:p>
    <w:p>
      <w:r>
        <w:t xml:space="preserve">     - </w:t>
      </w:r>
      <w:hyperlink r:id="rId79">
        <w:r>
          <w:rPr>
            <w:color w:val="0066CC"/>
            <w:u w:val="single"/>
            <w:sz w:val="20"/>
          </w:rPr>
          <w:t xml:space="preserve">LG전자 '하이브리드 본더·양자컴' 공식화..."가전 넘어 미래기술로"</w:t>
        </w:r>
      </w:hyperlink>
    </w:p>
    <w:p>
      <w:r>
        <w:rPr>
          <w:sz w:val="18"/>
        </w:rPr>
        <w:t xml:space="preserve">       지난해 9월 LG전자가 국책과제를 통해 'HBM용 하이브리드 본더' 개발에 참여하고 있는 사실이 알려진 바... 서울 여의도 LG전자 본사의 모습 [사진 = 뉴스핌DB] 하이브리드 본더는 고대역폭메모리(HBM)와 차세대 AI 반도체... </w:t>
      </w:r>
    </w:p>
    <w:p>
      <w:r>
        <w:t xml:space="preserve">     - </w:t>
      </w:r>
      <w:hyperlink r:id="rId80">
        <w:r>
          <w:rPr>
            <w:color w:val="0066CC"/>
            <w:u w:val="single"/>
            <w:sz w:val="20"/>
          </w:rPr>
          <w:t xml:space="preserve">[쇼티지 기업을 찾아라] ① LG전자, HVAC發 실적 랠리 “칠러 매출 1조 조...</w:t>
        </w:r>
      </w:hyperlink>
    </w:p>
    <w:p>
      <w:r>
        <w:rPr>
          <w:sz w:val="18"/>
        </w:rPr>
        <w:t xml:space="preserve">       ‘삼전닉스’ 제친 LG전자의 반전… 백색가전 틀 깨고 ‘피지컬 AI 인프라’ 원톱 도약 AI 데이터센터 냉각 ‘풀가동’…넥스트 쇼티지는 로봇 관절 ‘액추에이터’ 코스피가 8000선을 돌파하는 역사적 대세 상승장...</w:t>
      </w:r>
    </w:p>
    <w:p>
      <w:r>
        <w:rPr>
          <w:b/>
        </w:rPr>
        <w:t>• 두산로보틱스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 휴머노이드, #아마존(AWS), # 로봇</w:t>
      </w:r>
    </w:p>
    <w:p>
      <w:r>
        <w:t xml:space="preserve">     - </w:t>
      </w:r>
      <w:hyperlink r:id="rId81">
        <w:r>
          <w:rPr>
            <w:color w:val="0066CC"/>
            <w:u w:val="single"/>
            <w:sz w:val="20"/>
          </w:rPr>
          <w:t xml:space="preserve">젠슨 황, 내달 삼성·SK·현대차·LG 경영진 회동…'AI 동맹' 힘준다(종합...</w:t>
        </w:r>
      </w:hyperlink>
    </w:p>
    <w:p>
      <w:r>
        <w:rPr>
          <w:sz w:val="18"/>
        </w:rPr>
        <w:t xml:space="preserve">       두산로보틱스는 산업용 휴머노이드에 엔비디아의 AI 기반 시뮬레이션·학습 인프라를 연계해 산업 환경에서 활용 가능한 로봇 실행 플랫폼을 구축하기 위해 엔비디아와 논의를 지속하고 있다. 황 CEO가 대만 현지에서...</w:t>
      </w:r>
    </w:p>
    <w:p>
      <w:r>
        <w:t xml:space="preserve">     - </w:t>
      </w:r>
      <w:hyperlink r:id="rId82">
        <w:r>
          <w:rPr>
            <w:color w:val="0066CC"/>
            <w:u w:val="single"/>
            <w:sz w:val="20"/>
          </w:rPr>
          <w:t xml:space="preserve">고환율은 증시 성공의 역설?… “외국인 매도만으로 설명 안돼”</w:t>
        </w:r>
      </w:hyperlink>
    </w:p>
    <w:p>
      <w:r>
        <w:rPr>
          <w:sz w:val="18"/>
        </w:rPr>
        <w:t xml:space="preserve">       지난 18~22일 두산로보틱스 3700억원, 삼성SDI 1489억원을 순매수했고 코스닥 시장에서도 1조2926억원을 사들였다. 반도체에서 이익을 실현하는 동시에 로봇·ESS·2차전지·인공지능(AI) 인프라 관련 종목으로 자금을 옮긴...</w:t>
      </w:r>
    </w:p>
    <w:p>
      <w:r>
        <w:rPr>
          <w:b/>
        </w:rPr>
        <w:t>• 폴라리스AI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#지진, #AI(인공지능)</w:t>
      </w:r>
    </w:p>
    <w:p>
      <w:r>
        <w:t xml:space="preserve">     - </w:t>
      </w:r>
      <w:hyperlink r:id="rId83">
        <w:r>
          <w:rPr>
            <w:color w:val="0066CC"/>
            <w:u w:val="single"/>
            <w:sz w:val="20"/>
          </w:rPr>
          <w:t xml:space="preserve">폴라리스AI, 산업부 국가과제 선정…온디바이스 AI 플랫폼 개발</w:t>
        </w:r>
      </w:hyperlink>
    </w:p>
    <w:p>
      <w:r>
        <w:rPr>
          <w:sz w:val="18"/>
        </w:rPr>
        <w:t xml:space="preserve">       5년간 정부 R&amp;amp;D 수행…가전 넘어 로봇·방산 적용 가능한 엣지 컴퓨팅 기반 기술 확보 추진 코스닥 상장사... 중견·중소기업도 활용할 수 있는 표준형 개발 환경을 구축해 향후 로봇과 방산 등 피지컬 AI 분야까지 적용... </w:t>
      </w:r>
    </w:p>
    <w:p>
      <w:r>
        <w:rPr>
          <w:b/>
        </w:rPr>
        <w:t>• 솔트룩스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#AI(인공지능)</w:t>
      </w:r>
    </w:p>
    <w:p>
      <w:r>
        <w:t xml:space="preserve">     - </w:t>
      </w:r>
      <w:hyperlink r:id="rId84">
        <w:r>
          <w:rPr>
            <w:color w:val="0066CC"/>
            <w:u w:val="single"/>
            <w:sz w:val="20"/>
          </w:rPr>
          <w:t xml:space="preserve">휴머노이드 기술 동향 ‘끝장토론’…솔트룩스 “SAC 2026, 韓 로봇 스타...</w:t>
        </w:r>
      </w:hyperlink>
    </w:p>
    <w:p>
      <w:r>
        <w:rPr>
          <w:sz w:val="18"/>
        </w:rPr>
        <w:t xml:space="preserve">       풀스택 AI 전문 기업 솔트룩스가 오는 28일 ‘SAC(솔트룩스 AI 컨퍼런스) 2026’을 열고 국내 휴머노이드 로봇 및 AI 반도체 분야의 핵심 경쟁사들을 한 무대에 올린다. 먼저 휴머노이드 로봇 세션에는 뉴로메카... </w:t>
      </w:r>
    </w:p>
    <w:p>
      <w:r>
        <w:rPr>
          <w:b/>
        </w:rPr>
        <w:t>• 티엑스알로보틱스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#2025년 22분기 신규상장, # 로봇, # 스마트팩토리</w:t>
      </w:r>
    </w:p>
    <w:p>
      <w:r>
        <w:t xml:space="preserve">     - </w:t>
      </w:r>
      <w:hyperlink r:id="rId85">
        <w:r>
          <w:rPr>
            <w:color w:val="0066CC"/>
            <w:u w:val="single"/>
            <w:sz w:val="20"/>
          </w:rPr>
          <w:t xml:space="preserve">티엑스알로보틱스, 국제소방안전박람회서 스마트 재난대응 로봇 공개…...</w:t>
        </w:r>
      </w:hyperlink>
    </w:p>
    <w:p>
      <w:r>
        <w:rPr>
          <w:sz w:val="18"/>
        </w:rPr>
        <w:t xml:space="preserve">       티엑스알로보틱스는 지난 20일부터 22일까지 대구 EXCO에서 열린 ‘2026 국제소방안전박람회’에서 소화로봇과 배수로봇, 산불방재로봇, AI 자율주행 전기차 화재 진압 로봇 등 총...</w:t>
      </w:r>
    </w:p>
    <w:p>
      <w:r>
        <w:rPr>
          <w:b/>
        </w:rPr>
        <w:t>• 카카오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#음원/음반, #두나무, #NFT(대체불가능토큰), #AI(인공지능)</w:t>
      </w:r>
    </w:p>
    <w:p>
      <w:r>
        <w:t xml:space="preserve">     - </w:t>
      </w:r>
      <w:hyperlink r:id="rId86">
        <w:r>
          <w:rPr>
            <w:color w:val="0066CC"/>
            <w:u w:val="single"/>
            <w:sz w:val="20"/>
          </w:rPr>
          <w:t xml:space="preserve">[5월27일자] 비즈니스포스트 아침의 주요기사</w:t>
        </w:r>
      </w:hyperlink>
    </w:p>
    <w:p>
      <w:r>
        <w:rPr>
          <w:sz w:val="18"/>
        </w:rPr>
        <w:t xml:space="preserve">       ● 삼성전자 SK하이닉스 차량용 메모리도 담금질, 자율주행차 공략으로 'AI 열풍' 잇는다 ● 카카오 자회사·자산 매각으로 '2조 투자 실탄' 확보, 정신아 노조 '파업'에 AI 사업 확장 발목 잡히나 ● 고금리·고물가...</w:t>
      </w:r>
    </w:p>
    <w:p>
      <w:pPr>
        <w:pStyle w:val="Heading2"/>
      </w:pPr>
      <w:r>
        <w:t>&lt; 🔌 전력/에너지 &gt;   18종목 · 47건</w:t>
      </w:r>
    </w:p>
    <w:p>
      <w:r>
        <w:rPr>
          <w:b/>
        </w:rPr>
        <w:t>• HD현대</w:t>
      </w:r>
      <w:r>
        <w:t xml:space="preserve">  (8건)</w:t>
      </w:r>
    </w:p>
    <w:p>
      <w:r>
        <w:rPr>
          <w:i/>
          <w:color w:val="666666"/>
          <w:sz w:val="18"/>
        </w:rPr>
        <w:t xml:space="preserve">     테마: #석유/정유, #변압기, #밸류업/저PBR, #조선기자재</w:t>
      </w:r>
    </w:p>
    <w:p>
      <w:r>
        <w:t xml:space="preserve">     - </w:t>
      </w:r>
      <w:hyperlink r:id="rId27">
        <w:r>
          <w:rPr>
            <w:color w:val="0066CC"/>
            <w:u w:val="single"/>
            <w:sz w:val="20"/>
          </w:rPr>
          <w:t xml:space="preserve">‘감점’ vs 설계 공백’…HD현대 ‧ 한화 7조 KDDX 2차 입찰 격돌</w:t>
        </w:r>
      </w:hyperlink>
    </w:p>
    <w:p>
      <w:r>
        <w:rPr>
          <w:sz w:val="18"/>
        </w:rPr>
        <w:t xml:space="preserve">       국내 해양방산 ‘빅2’ HD현대중공업과 한화오션의 정면충돌은 한국 함정 산업 경쟁 체계는 물론, 글로벌 시장에서의 ‘K-방산 원팀’ 전략의 향방을 가를 분수령이 될 것으로 보인다. 26일 업계에 따르면 방위사업청은... </w:t>
      </w:r>
    </w:p>
    <w:p>
      <w:r>
        <w:t xml:space="preserve">     - </w:t>
      </w:r>
      <w:hyperlink r:id="rId28">
        <w:r>
          <w:rPr>
            <w:color w:val="0066CC"/>
            <w:u w:val="single"/>
            <w:sz w:val="20"/>
          </w:rPr>
          <w:t xml:space="preserve">'1척당 5조원' 핵잠 누가 따낼까.. HD현대重·한화오션에 쏠린 눈 [한국...</w:t>
        </w:r>
      </w:hyperlink>
    </w:p>
    <w:p>
      <w:r>
        <w:rPr>
          <w:sz w:val="18"/>
        </w:rPr>
        <w:t xml:space="preserve">       이재명 대통령이 핵추진잠수함(원자력추진잠수함) 도입계획을 구체화하면서 국내 대표 방산기업인... HD현대 관계자는 &amp;quot;핵추진잠수함 개발을 위해서는 국내 방산업계의 모든 기술과 역량을 결집해야 하며, HD현대는 핵심... </w:t>
      </w:r>
    </w:p>
    <w:p>
      <w:r>
        <w:t xml:space="preserve">     - </w:t>
      </w:r>
      <w:hyperlink r:id="rId35">
        <w:r>
          <w:rPr>
            <w:color w:val="0066CC"/>
            <w:u w:val="single"/>
            <w:sz w:val="20"/>
          </w:rPr>
          <w:t xml:space="preserve">HD현대·한화, 한국형 핵잠수함 '장보고 N사업' 두고 또 '경쟁'</w:t>
        </w:r>
      </w:hyperlink>
    </w:p>
    <w:p>
      <w:r>
        <w:rPr>
          <w:sz w:val="18"/>
        </w:rPr>
        <w:t xml:space="preserve">       26일 조선·방산업계에 따르면 정부는 이날 한국형 핵잠 사업을 공식화하고 2030년대 중반까지 국내에서... 회사 관계자는 &amp;quot;핵잠 개발을 위해서는 국내 방산 업계의 모든 기술과 역량을 결집해야 한다&amp;quot;며 &amp;quot;자사는 이번... </w:t>
      </w:r>
    </w:p>
    <w:p>
      <w:r>
        <w:t xml:space="preserve">     - </w:t>
      </w:r>
      <w:hyperlink r:id="rId29">
        <w:r>
          <w:rPr>
            <w:color w:val="0066CC"/>
            <w:u w:val="single"/>
            <w:sz w:val="20"/>
          </w:rPr>
          <w:t xml:space="preserve">K-핵잠수함 시대 열리나… HD현대·한화오션 '수주전' 관심 집중</w:t>
        </w:r>
      </w:hyperlink>
    </w:p>
    <w:p>
      <w:r>
        <w:rPr>
          <w:sz w:val="18"/>
        </w:rPr>
        <w:t xml:space="preserve">       이재명 대통령이 핵추진잠수함(원자력추진잠수함) 도입 계획을 구체화하면서 국내 대표 방산기업인... HD현대 관계자는 &amp;quot;핵추진 잠수함 개발을 위해서는 국내 방산 업계의 모든 기술과 역량을 결집해야 하며, HD현대는... </w:t>
      </w:r>
    </w:p>
    <w:p>
      <w:r>
        <w:t xml:space="preserve">     - </w:t>
      </w:r>
      <w:hyperlink r:id="rId87">
        <w:r>
          <w:rPr>
            <w:color w:val="0066CC"/>
            <w:u w:val="single"/>
            <w:sz w:val="20"/>
          </w:rPr>
          <w:t xml:space="preserve">[상생의 힘, 기업가치를 올린다] HD현대, 조선 수주 넘어 공급망 경쟁력...</w:t>
        </w:r>
      </w:hyperlink>
    </w:p>
    <w:p>
      <w:r>
        <w:rPr>
          <w:sz w:val="18"/>
        </w:rPr>
        <w:t xml:space="preserve">       HD현대가 조선업 회복 국면에서 수주 경쟁력과 협력사 공급망 안정성을 함께 끌어올리는 대표 사례로... 26일 업계에 따르면 HD현대는 조선업 수주 호황을 단순 실적 개선에 그치지 않고 공급망 안정과 연계하는 전략에...</w:t>
      </w:r>
    </w:p>
    <w:p>
      <w:r>
        <w:rPr>
          <w:i/>
          <w:color w:val="666666"/>
          <w:sz w:val="18"/>
        </w:rPr>
        <w:t xml:space="preserve">     ... 외 3건</w:t>
      </w:r>
    </w:p>
    <w:p>
      <w:r>
        <w:rPr>
          <w:b/>
        </w:rPr>
        <w:t>• 현대건설</w:t>
      </w:r>
      <w:r>
        <w:t xml:space="preserve">  (7건)</w:t>
      </w:r>
    </w:p>
    <w:p>
      <w:r>
        <w:rPr>
          <w:i/>
          <w:color w:val="666666"/>
          <w:sz w:val="18"/>
        </w:rPr>
        <w:t xml:space="preserve">     테마: #SMR(소형모듈원자로), #원전 해체, #원자력 발전, #건설</w:t>
      </w:r>
    </w:p>
    <w:p>
      <w:r>
        <w:t xml:space="preserve">     - </w:t>
      </w:r>
      <w:hyperlink r:id="rId88">
        <w:r>
          <w:rPr>
            <w:color w:val="0066CC"/>
            <w:u w:val="single"/>
            <w:sz w:val="20"/>
          </w:rPr>
          <w:t xml:space="preserve">[26.5.26 증시 인싸잇] 오늘의 종목 - 현대건설</w:t>
        </w:r>
      </w:hyperlink>
    </w:p>
    <w:p>
      <w:r>
        <w:rPr>
          <w:sz w:val="18"/>
        </w:rPr>
        <w:t xml:space="preserve">       시장에서는 압구정 3구역 재건축 수주뿐 아니라 원전,플랜트,대형 도시개발 프로젝트 경쟁력을 동시에 갖추고 있다는 점도 긍정적으로 보고 있다. 또 글로벌 EPC 시장 회복 시 직접적인 수혜 가능성이 거론되는... </w:t>
      </w:r>
    </w:p>
    <w:p>
      <w:r>
        <w:t xml:space="preserve">     - </w:t>
      </w:r>
      <w:hyperlink r:id="rId89">
        <w:r>
          <w:rPr>
            <w:color w:val="0066CC"/>
            <w:u w:val="single"/>
            <w:sz w:val="20"/>
          </w:rPr>
          <w:t xml:space="preserve">현대건설, 창립 79주년 맞아 임직원 참여형 나눔 행사 진행</w:t>
        </w:r>
      </w:hyperlink>
    </w:p>
    <w:p>
      <w:r>
        <w:rPr>
          <w:sz w:val="18"/>
        </w:rPr>
        <w:t xml:space="preserve">       1947년 5월 25일 창립한 현대건설은 한강인도교와 경부고속도로, 압구정 현대아파트, 고리 원전 등 국내 주요 기반시설 건설 사업을 수행해왔다. 최근에는 에너지 사업과 미래 신사업 중심의 글로벌 경쟁력 강화에도... </w:t>
      </w:r>
    </w:p>
    <w:p>
      <w:r>
        <w:t xml:space="preserve">     - </w:t>
      </w:r>
      <w:hyperlink r:id="rId90">
        <w:r>
          <w:rPr>
            <w:color w:val="0066CC"/>
            <w:u w:val="single"/>
            <w:sz w:val="20"/>
          </w:rPr>
          <w:t xml:space="preserve">현대건설, 창립 79주년 기념행사 개최…임직원 신뢰·연대 강조</w:t>
        </w:r>
      </w:hyperlink>
    </w:p>
    <w:p>
      <w:r>
        <w:rPr>
          <w:sz w:val="18"/>
        </w:rPr>
        <w:t xml:space="preserve">       한편, 현대건설은 1947년 5월 25일 창립 이후 한강인도교, 경부고속도로, 압구정 현대아파트, 고리 원전 등 주요 국가 기반시설을 건설해왔으며, 60여 개국에서 850여 건 이상의 글로벌 프로젝트를 수행해왔다. 최근에는...</w:t>
      </w:r>
    </w:p>
    <w:p>
      <w:r>
        <w:t xml:space="preserve">     - </w:t>
      </w:r>
      <w:hyperlink r:id="rId91">
        <w:r>
          <w:rPr>
            <w:color w:val="0066CC"/>
            <w:u w:val="single"/>
            <w:sz w:val="20"/>
          </w:rPr>
          <w:t xml:space="preserve">현대건설, 창립 79주년 ‘With 79’…나눔과 소통으로 함께한 기념행사</w:t>
        </w:r>
      </w:hyperlink>
    </w:p>
    <w:p>
      <w:r>
        <w:rPr>
          <w:sz w:val="18"/>
        </w:rPr>
        <w:t xml:space="preserve">       1947년 창립한 현대건설은 한강인도교와 경부고속도로, 압구정 현대아파트, 고리 원전 등 국내 주요 기반시설 건설을 이끌어왔으며, 현재는 전 세계 60여개국에서 850여건 이상의 프로젝트를 수행하며 에너지와 미래...</w:t>
      </w:r>
    </w:p>
    <w:p>
      <w:r>
        <w:t xml:space="preserve">     - </w:t>
      </w:r>
      <w:hyperlink r:id="rId92">
        <w:r>
          <w:rPr>
            <w:color w:val="0066CC"/>
            <w:u w:val="single"/>
            <w:sz w:val="20"/>
          </w:rPr>
          <w:t xml:space="preserve">현대건설, 임직원 참여형 사회공헌 확대…창립 79주년 행사 진행</w:t>
        </w:r>
      </w:hyperlink>
    </w:p>
    <w:p>
      <w:r>
        <w:rPr>
          <w:sz w:val="18"/>
        </w:rPr>
        <w:t xml:space="preserve">       1947년 5월 25일 창립한 현대건설은 한강인도교, 경부고속도로, 압구정 현대아파트, 고리 원전 등 대한민국 경제성장을 이끈 주요 국가 기반시설을 건설해왔으며, 글로벌 시장에서도 60여 개국 850여 건 이상의 프로젝트를...</w:t>
      </w:r>
    </w:p>
    <w:p>
      <w:r>
        <w:rPr>
          <w:i/>
          <w:color w:val="666666"/>
          <w:sz w:val="18"/>
        </w:rPr>
        <w:t xml:space="preserve">     ... 외 2건</w:t>
      </w:r>
    </w:p>
    <w:p>
      <w:r>
        <w:rPr>
          <w:b/>
        </w:rPr>
        <w:t>• 미래산업</w:t>
      </w:r>
      <w:r>
        <w:t xml:space="preserve">  (6건)</w:t>
      </w:r>
    </w:p>
    <w:p>
      <w:r>
        <w:rPr>
          <w:i/>
          <w:color w:val="666666"/>
          <w:sz w:val="18"/>
        </w:rPr>
        <w:t xml:space="preserve">     테마: #반도체 장비, #리튬</w:t>
      </w:r>
    </w:p>
    <w:p>
      <w:r>
        <w:t xml:space="preserve">     - </w:t>
      </w:r>
      <w:hyperlink r:id="rId93">
        <w:r>
          <w:rPr>
            <w:color w:val="0066CC"/>
            <w:u w:val="single"/>
            <w:sz w:val="20"/>
          </w:rPr>
          <w:t xml:space="preserve">[교육이 미래다] 80년 축적 연구중심대학, 지역 혁신 이끄는 앵커 역할</w:t>
        </w:r>
      </w:hyperlink>
    </w:p>
    <w:p>
      <w:r>
        <w:rPr>
          <w:sz w:val="18"/>
        </w:rPr>
        <w:t xml:space="preserve">       최근에는 세계적 수준의 연구중심대학으로 체질을 개선하는 한편, 로봇·반도체·이차전지 등 첨단 분야를... 대구시의 5대 미래산업(미래모빌리티, 로봇, 디지털 헬스케어, 반도체, ABB) 수요에 맞춰 학부와 대학원... </w:t>
      </w:r>
    </w:p>
    <w:p>
      <w:r>
        <w:t xml:space="preserve">     - </w:t>
      </w:r>
      <w:hyperlink r:id="rId94">
        <w:r>
          <w:rPr>
            <w:color w:val="0066CC"/>
            <w:u w:val="single"/>
            <w:sz w:val="20"/>
          </w:rPr>
          <w:t xml:space="preserve">해상풍력·AI·차세대 조선… 미래산업도시로 고동치는 목포</w:t>
        </w:r>
      </w:hyperlink>
    </w:p>
    <w:p>
      <w:r>
        <w:rPr>
          <w:sz w:val="18"/>
        </w:rPr>
        <w:t xml:space="preserve">       대표 사업인 ‘목포 미래산업 AI 전환 혁신플랫폼 구축사업’은 해상풍력과 선박 운영 데이터를 수집·분석해 AI 기반 예지정비와 자율제조 시스템을 구축하는 것이 핵심이다. 또 인터넷데이터센터(IDC) 구축도 검토하고... </w:t>
      </w:r>
    </w:p>
    <w:p>
      <w:r>
        <w:t xml:space="preserve">     - </w:t>
      </w:r>
      <w:hyperlink r:id="rId95">
        <w:r>
          <w:rPr>
            <w:color w:val="0066CC"/>
            <w:u w:val="single"/>
            <w:sz w:val="20"/>
          </w:rPr>
          <w:t xml:space="preserve">이재준 “반도체·AI·바이오 집적”…‘글로벌 첨단과학 연구도시 수원...</w:t>
        </w:r>
      </w:hyperlink>
    </w:p>
    <w:p>
      <w:r>
        <w:rPr>
          <w:sz w:val="18"/>
        </w:rPr>
        <w:t xml:space="preserve">       수원 군공항 이전 부지에 대해서는 방산기업과 미래산업 기능을 결합한 ‘K-방산 스마트폴리스’ 조성 방안도 언급했다. 장기 현안이던 군공항 이전 문제를 미래산업 거점으로 전환해 도시 공간 구조와 산업 지도를... </w:t>
      </w:r>
    </w:p>
    <w:p>
      <w:r>
        <w:t xml:space="preserve">     - </w:t>
      </w:r>
      <w:hyperlink r:id="rId96">
        <w:r>
          <w:rPr>
            <w:color w:val="0066CC"/>
            <w:u w:val="single"/>
            <w:sz w:val="20"/>
          </w:rPr>
          <w:t xml:space="preserve">경기도, 3기 신도시 내 50·60대 주거단지 ‘헬스케어리츠’ 개발 추진</w:t>
        </w:r>
      </w:hyperlink>
    </w:p>
    <w:p>
      <w:r>
        <w:rPr>
          <w:sz w:val="18"/>
        </w:rPr>
        <w:t xml:space="preserve">       (리츠가 AI 등 미래산업 필수 자산인 데이터센터, 태양광·풍력발전소 등 개발·운영)로 개발하고, 지역주민에 리츠 주식을 우선 공모하는 방안을 검토하는 중이다. 경기도는 이와 관련한 도민 인식조사를 26일부터... </w:t>
      </w:r>
    </w:p>
    <w:p>
      <w:r>
        <w:t xml:space="preserve">     - </w:t>
      </w:r>
      <w:hyperlink r:id="rId94">
        <w:r>
          <w:rPr>
            <w:color w:val="0066CC"/>
            <w:u w:val="single"/>
            <w:sz w:val="20"/>
          </w:rPr>
          <w:t xml:space="preserve">해상풍력·AI·차세대 조선… 미래산업도시로 고동치는 목포</w:t>
        </w:r>
      </w:hyperlink>
    </w:p>
    <w:p>
      <w:r>
        <w:rPr>
          <w:sz w:val="18"/>
        </w:rPr>
        <w:t xml:space="preserve">       대표 사업인 ‘목포 미래산업 AI 전환 혁신플랫폼 구축사업’은 해상풍력과 선박 운영 데이터를 수집·분석해 AI 기반 예지정비와 자율제조 시스템을 구축하는 것이 핵심이다. 또 인터넷데이터센터(IDC) 구축도 검토하고...</w:t>
      </w:r>
    </w:p>
    <w:p>
      <w:r>
        <w:rPr>
          <w:i/>
          <w:color w:val="666666"/>
          <w:sz w:val="18"/>
        </w:rPr>
        <w:t xml:space="preserve">     ... 외 1건</w:t>
      </w:r>
    </w:p>
    <w:p>
      <w:r>
        <w:rPr>
          <w:b/>
        </w:rPr>
        <w:t>• E1</w:t>
      </w:r>
      <w:r>
        <w:t xml:space="preserve">  (4건)</w:t>
      </w:r>
    </w:p>
    <w:p>
      <w:r>
        <w:rPr>
          <w:i/>
          <w:color w:val="666666"/>
          <w:sz w:val="18"/>
        </w:rPr>
        <w:t xml:space="preserve">     테마: #셰일가스</w:t>
      </w:r>
    </w:p>
    <w:p>
      <w:r>
        <w:t xml:space="preserve">     - </w:t>
      </w:r>
      <w:hyperlink r:id="rId97">
        <w:r>
          <w:rPr>
            <w:color w:val="0066CC"/>
            <w:u w:val="single"/>
            <w:sz w:val="20"/>
          </w:rPr>
          <w:t xml:space="preserve">김관영, 전북 미래판 흔든다...“50조 투자·AI 1만명·새만금 대전환”</w:t>
        </w:r>
      </w:hyperlink>
    </w:p>
    <w:p>
      <w:r>
        <w:rPr>
          <w:sz w:val="18"/>
        </w:rPr>
        <w:t xml:space="preserve">       또 새만금을 RE100 산업단지와 AI 데이터센터, 피지컬 AI 테스트베드, 수소산업, K-푸드 수출허브 중심지로 육성하고, 2036 하계올림픽 유치도 재확인했다. 김 후보는 “전북성공 5대 프로젝트는 단순 공약이 아니라 국가... </w:t>
      </w:r>
    </w:p>
    <w:p>
      <w:r>
        <w:t xml:space="preserve">     - </w:t>
      </w:r>
      <w:hyperlink r:id="rId98">
        <w:r>
          <w:rPr>
            <w:color w:val="0066CC"/>
            <w:u w:val="single"/>
            <w:sz w:val="20"/>
          </w:rPr>
          <w:t xml:space="preserve">전북 포함 6개 광역도지사 후보 40% "용인 반도체 국가산단 재검토 동의...</w:t>
        </w:r>
      </w:hyperlink>
    </w:p>
    <w:p>
      <w:r>
        <w:rPr>
          <w:sz w:val="18"/>
        </w:rPr>
        <w:t xml:space="preserve">       ‘새만금 원전 건설’을 도정 공약으로 내걸었다”고 규탄했다. 이 위원장은 “새만금 원전 공약은 전북자치도가 오랜 시간 공들여 준비해 온 재생에너지 생산 기반 구축과 RE100 산단 유치 흐름을 전면 부정하는... </w:t>
      </w:r>
    </w:p>
    <w:p>
      <w:r>
        <w:t xml:space="preserve">     - </w:t>
      </w:r>
      <w:hyperlink r:id="rId99">
        <w:r>
          <w:rPr>
            <w:color w:val="0066CC"/>
            <w:u w:val="single"/>
            <w:sz w:val="20"/>
          </w:rPr>
          <w:t xml:space="preserve">[기후위기, 지역에 묻다 ④] 전북 "30년 반복된 개발...제대로 된 게 없...</w:t>
        </w:r>
      </w:hyperlink>
    </w:p>
    <w:p>
      <w:r>
        <w:rPr>
          <w:sz w:val="18"/>
        </w:rPr>
        <w:t xml:space="preserve">       전북에서는 2023년 7월 새만금 RE100 전용 국가산업단지가 국가첨단전력산업 이차전지 특화단지로 지정되는 등 첨단산업 유치도 추진되는 것 같아요. 군산 조선소나 GM공장 철수 이후 새로운 성장동력을 찾으려는 흐름과...</w:t>
      </w:r>
    </w:p>
    <w:p>
      <w:r>
        <w:t xml:space="preserve">     - </w:t>
      </w:r>
      <w:hyperlink r:id="rId100">
        <w:r>
          <w:rPr>
            <w:color w:val="0066CC"/>
            <w:u w:val="single"/>
            <w:sz w:val="20"/>
          </w:rPr>
          <w:t xml:space="preserve">강은미 전남광주특별시장 후보 "RE100 녹색혁명으로 탄소중립경제 선도...</w:t>
        </w:r>
      </w:hyperlink>
    </w:p>
    <w:p>
      <w:r>
        <w:rPr>
          <w:sz w:val="18"/>
        </w:rPr>
        <w:t xml:space="preserve">       조선업 중심지인 대불산단과 관련해서는 중대재해가 없는 친환경·고부가가치 친환경 선박 전초기지로 탈바꿈시키고 녹색해운항로를 개척하겠다는 대안을 내놨다. 의료 격차 해소를 위해서는 서남권 주민들의 숙원인...</w:t>
      </w:r>
    </w:p>
    <w:p>
      <w:r>
        <w:rPr>
          <w:b/>
        </w:rPr>
        <w:t>• SK이노베이션</w:t>
      </w:r>
      <w:r>
        <w:t xml:space="preserve">  (4건)</w:t>
      </w:r>
    </w:p>
    <w:p>
      <w:r>
        <w:rPr>
          <w:i/>
          <w:color w:val="666666"/>
          <w:sz w:val="18"/>
        </w:rPr>
        <w:t xml:space="preserve">     테마: #석유/정유</w:t>
      </w:r>
    </w:p>
    <w:p>
      <w:r>
        <w:t xml:space="preserve">     - </w:t>
      </w:r>
      <w:hyperlink r:id="rId101">
        <w:r>
          <w:rPr>
            <w:color w:val="0066CC"/>
            <w:u w:val="single"/>
            <w:sz w:val="20"/>
          </w:rPr>
          <w:t xml:space="preserve">SK이노베이션 최종현 선대회장의 '자원보국' 정신을 되새긴다, '60년 에...</w:t>
        </w:r>
      </w:hyperlink>
    </w:p>
    <w:p>
      <w:r>
        <w:rPr>
          <w:sz w:val="18"/>
        </w:rPr>
        <w:t xml:space="preserve">       SK이노베이션은 그동안의 자원개발 성과에 멈추지 않고 배터리, 원자력 발전 등 미래 에너지 유망 시장에서도 성과를 내겠다는 목표를 세웠다. SK이노베이션은 대한민국 에너지 안보를 위해 이어온 60년 자원개발 역사와... </w:t>
      </w:r>
    </w:p>
    <w:p>
      <w:r>
        <w:t xml:space="preserve">     - </w:t>
      </w:r>
      <w:hyperlink r:id="rId102">
        <w:r>
          <w:rPr>
            <w:color w:val="0066CC"/>
            <w:u w:val="single"/>
            <w:sz w:val="20"/>
          </w:rPr>
          <w:t xml:space="preserve">SK이노베이션, 자원개발 60년 담은 광고 공개</w:t>
        </w:r>
      </w:hyperlink>
    </w:p>
    <w:p>
      <w:r>
        <w:rPr>
          <w:sz w:val="18"/>
        </w:rPr>
        <w:t xml:space="preserve">       SK이노베이션은 이번 광고에서 기존 자원개발뿐 아니라 배터리, 에너지저장장치(ESS), 소형모듈원전(SMR) 등 미래 에너지 분야로 사업 방향을 확장하겠다는 메시지도 함께 담았다. SK이노베이션 관계자는 &amp;quot;신규 광고는...</w:t>
      </w:r>
    </w:p>
    <w:p>
      <w:r>
        <w:t xml:space="preserve">     - </w:t>
      </w:r>
      <w:hyperlink r:id="rId103">
        <w:r>
          <w:rPr>
            <w:color w:val="0066CC"/>
            <w:u w:val="single"/>
            <w:sz w:val="20"/>
          </w:rPr>
          <w:t xml:space="preserve">SK이노, 60년 자원개발 역사 조명한 광고 선보여</w:t>
        </w:r>
      </w:hyperlink>
    </w:p>
    <w:p>
      <w:r>
        <w:rPr>
          <w:sz w:val="18"/>
        </w:rPr>
        <w:t xml:space="preserve">       SK이노베이션은 이번 광고를 통해 배터리, 에너지저장장치(ESS), 소형모듈원전(SMR) 등 미래 에너지 분야에서도 새로운 해법을 만들어가겠다는 의지도 함께 전달했다. 광고의 주요 메시지인 '세상이 에너지를 물을 때...</w:t>
      </w:r>
    </w:p>
    <w:p>
      <w:r>
        <w:t xml:space="preserve">     - </w:t>
      </w:r>
      <w:hyperlink r:id="rId104">
        <w:r>
          <w:rPr>
            <w:color w:val="0066CC"/>
            <w:u w:val="single"/>
            <w:sz w:val="20"/>
          </w:rPr>
          <w:t xml:space="preserve">SK이노베이션, 65년 에너지 개발 역사 담은 신규 광고 공개</w:t>
        </w:r>
      </w:hyperlink>
    </w:p>
    <w:p>
      <w:r>
        <w:rPr>
          <w:sz w:val="18"/>
        </w:rPr>
        <w:t xml:space="preserve">       한편 SK이노베이션은 이번 광고에서 배터리·에너지저장장치(ESS)·소형모듈원전(SMR)과 같은 미래 에너지 분야에서도 새로운 해법을 만들어 가겠다는 의지를 함께 전달했다. 광고의 주요 메시지인 '세상이 에너지를...</w:t>
      </w:r>
    </w:p>
    <w:p>
      <w:r>
        <w:rPr>
          <w:b/>
        </w:rPr>
        <w:t>• 두산에너빌리티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#SMR(소형모듈원자로), #원전 해체, #원자력 발전, #셰일가스</w:t>
      </w:r>
    </w:p>
    <w:p>
      <w:r>
        <w:t xml:space="preserve">     - </w:t>
      </w:r>
      <w:hyperlink r:id="rId57">
        <w:r>
          <w:rPr>
            <w:color w:val="0066CC"/>
            <w:u w:val="single"/>
            <w:sz w:val="20"/>
          </w:rPr>
          <w:t xml:space="preserve">두산에너빌, 가스터빈 ‘틈새시장’ 확대…‘유지·보수’ 사업 키운다</w:t>
        </w:r>
      </w:hyperlink>
    </w:p>
    <w:p>
      <w:r>
        <w:rPr>
          <w:sz w:val="18"/>
        </w:rPr>
        <w:t xml:space="preserve">       업계는 인공지능(AI) 데이터센터 확산에 따른 전력 수요 증가가 가스터빈 시장 확대를 견인하면서 수주 기회도 함께 늘어날 것으로 보고 있다.26일 두산에너빌리티 실적 보고서에 따르면 올해 1분기 신규 수주는... </w:t>
      </w:r>
    </w:p>
    <w:p>
      <w:r>
        <w:t xml:space="preserve">     - </w:t>
      </w:r>
      <w:hyperlink r:id="rId105">
        <w:r>
          <w:rPr>
            <w:color w:val="0066CC"/>
            <w:u w:val="single"/>
            <w:sz w:val="20"/>
          </w:rPr>
          <w:t xml:space="preserve">두산에너빌리티 연휴 이후 첫장 소폭 강세로 마쳐…추가 강세냐 숨고르...</w:t>
        </w:r>
      </w:hyperlink>
    </w:p>
    <w:p>
      <w:r>
        <w:rPr>
          <w:sz w:val="18"/>
        </w:rPr>
        <w:t xml:space="preserve">       이번 주 외국인과 기관 등의 수급 변화, 글로벌 에너지 관련 이슈, 미국 증시 내 원전 관련주 흐름 등을 함께 주시해야할 듯하다. [본 기사는 투자 권유 기사가 절대 아닙니다. 모든 투자는 각자의 판단으로 선택해서...</w:t>
      </w:r>
    </w:p>
    <w:p>
      <w:r>
        <w:t xml:space="preserve">     - </w:t>
      </w:r>
      <w:hyperlink r:id="rId106">
        <w:r>
          <w:rPr>
            <w:color w:val="0066CC"/>
            <w:u w:val="single"/>
            <w:sz w:val="20"/>
          </w:rPr>
          <w:t xml:space="preserve">두산에너빌리티·우리기술 상승 마감…원전주 혼조세 속 '체면치레'</w:t>
        </w:r>
      </w:hyperlink>
    </w:p>
    <w:p>
      <w:r>
        <w:rPr>
          <w:sz w:val="18"/>
        </w:rPr>
        <w:t xml:space="preserve">       원전 자료사진. AI가 생성한 이미지. 26일 국내 원전주가 혼조 흐름을 나타냈다. 미국과 이란을 둘러싼 지정학적 변수와 글로벌 에너지 안보 이슈가 이어지는 가운데 일부 종목은 상승세를 유지했지만, 일부는...</w:t>
      </w:r>
    </w:p>
    <w:p>
      <w:r>
        <w:rPr>
          <w:b/>
        </w:rPr>
        <w:t>• 티에이치엔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#김부겸, #수소차/수소충전, #이낙연</w:t>
      </w:r>
    </w:p>
    <w:p>
      <w:r>
        <w:t xml:space="preserve">     - </w:t>
      </w:r>
      <w:hyperlink r:id="rId107">
        <w:r>
          <w:rPr>
            <w:color w:val="0066CC"/>
            <w:u w:val="single"/>
            <w:sz w:val="20"/>
          </w:rPr>
          <w:t xml:space="preserve">[급등락주 짚어보기] AI·양자컴퓨팅 관련주 상한가⋯SK네트웍스ㆍ삼화...</w:t>
        </w:r>
      </w:hyperlink>
    </w:p>
    <w:p>
      <w:r>
        <w:rPr>
          <w:sz w:val="18"/>
        </w:rPr>
        <w:t xml:space="preserve">       이날 리서치알음은 티에이치엔이 '휴머노이드 로봇 전장 시장 진출 가능성까지 더해지며 중장기 성장성이 부각되고 있다'고 평가했다. 코스피 시장에서 하한가를 기록한 종목은 없다. 코스닥 시장에서는 네이처셀... </w:t>
      </w:r>
    </w:p>
    <w:p>
      <w:r>
        <w:t xml:space="preserve">     - </w:t>
      </w:r>
      <w:hyperlink r:id="rId107">
        <w:r>
          <w:rPr>
            <w:color w:val="0066CC"/>
            <w:u w:val="single"/>
            <w:sz w:val="20"/>
          </w:rPr>
          <w:t xml:space="preserve">[급등락주 짚어보기] AI·양자컴퓨팅 관련주 상한가⋯SK네트웍스ㆍ삼화...</w:t>
        </w:r>
      </w:hyperlink>
    </w:p>
    <w:p>
      <w:r>
        <w:rPr>
          <w:sz w:val="18"/>
        </w:rPr>
        <w:t xml:space="preserve">       이날 리서치알음은 티에이치엔이 '휴머노이드 로봇 전장 시장 진출 가능성까지 더해지며 중장기 성장성이 부각되고 있다'고 평가했다. 코스피 시장에서 하한가를 기록한 종목은 없다. 코스닥 시장에서는 네이처셀...</w:t>
      </w:r>
    </w:p>
    <w:p>
      <w:r>
        <w:rPr>
          <w:b/>
        </w:rPr>
        <w:t>• 나노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#황사/미세먼지, #희귀금속(티타늄 등)</w:t>
      </w:r>
    </w:p>
    <w:p>
      <w:r>
        <w:t xml:space="preserve">     - </w:t>
      </w:r>
      <w:hyperlink r:id="rId108">
        <w:r>
          <w:rPr>
            <w:color w:val="0066CC"/>
            <w:u w:val="single"/>
            <w:sz w:val="20"/>
          </w:rPr>
          <w:t xml:space="preserve">[사설] 화웨이 ‘EUV 없는 1.4나노’ 선언… K반도체, 정신 바짝 차려야</w:t>
        </w:r>
      </w:hyperlink>
    </w:p>
    <w:p>
      <w:r>
        <w:rPr>
          <w:sz w:val="18"/>
        </w:rPr>
        <w:t xml:space="preserve">       D램, 낸드플래시(NAND), 고대역폭메모리(HBM) 등의 분야에선 CXMT(창신메모리)와 YMTC (양쯔메모리)가 추격의 고삐를 죄고 있다. 반도체 장비도 하루가 다르게 국산화가 이뤄지고 있다. 미국의 강력 제재라는 최악의... </w:t>
      </w:r>
    </w:p>
    <w:p>
      <w:r>
        <w:t xml:space="preserve">     - </w:t>
      </w:r>
      <w:hyperlink r:id="rId109">
        <w:r>
          <w:rPr>
            <w:color w:val="0066CC"/>
            <w:u w:val="single"/>
            <w:sz w:val="20"/>
          </w:rPr>
          <w:t xml:space="preserve">"한국 반도체팹 하나가 도시 하나급"… 핵심 공급망 저탄소 해법은[한·...</w:t>
        </w:r>
      </w:hyperlink>
    </w:p>
    <w:p>
      <w:r>
        <w:rPr>
          <w:sz w:val="18"/>
        </w:rPr>
        <w:t xml:space="preserve">       에릭슨은 대형 데이터센터의 과소비를 막기 위해 단말과 기지국 단에서 실시간 제어하는 '분산형 AI(Distributed AI)'와 자체 개발한 '나노 커스텀 실리콘'을 도입했다. 전력 추가 소비 없이 AI를 구동하는 구조다....</w:t>
      </w:r>
    </w:p>
    <w:p>
      <w:r>
        <w:rPr>
          <w:b/>
        </w:rPr>
        <w:t>• 우리기술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#풍력 발전, #원전 해체, #SMR(소형모듈원자로), #원자력 발전</w:t>
      </w:r>
    </w:p>
    <w:p>
      <w:r>
        <w:t xml:space="preserve">     - </w:t>
      </w:r>
      <w:hyperlink r:id="rId110">
        <w:r>
          <w:rPr>
            <w:color w:val="0066CC"/>
            <w:u w:val="single"/>
            <w:sz w:val="20"/>
          </w:rPr>
          <w:t xml:space="preserve">우리기술 다시 소폭 강세, 연휴 후에도 상승…'지정학적 이슈 등 살펴야...</w:t>
        </w:r>
      </w:hyperlink>
    </w:p>
    <w:p>
      <w:r>
        <w:rPr>
          <w:sz w:val="18"/>
        </w:rPr>
        <w:t xml:space="preserve">       원전 자료사진. AI가 생성한 이미지.  우리기술(032820)이 연휴 이후 첫 거래일에서도 상승 흐름을 이어가며 3거래일 연속 오름세를 기록했다. 최근 국내 증시 강세속 원전 관련주 전반도 반등흐름이 이어지는 가운데...</w:t>
      </w:r>
    </w:p>
    <w:p>
      <w:r>
        <w:t xml:space="preserve">     - </w:t>
      </w:r>
      <w:hyperlink r:id="rId106">
        <w:r>
          <w:rPr>
            <w:color w:val="0066CC"/>
            <w:u w:val="single"/>
            <w:sz w:val="20"/>
          </w:rPr>
          <w:t xml:space="preserve">두산에너빌리티·우리기술 상승 마감…원전주 혼조세 속 '체면치레'</w:t>
        </w:r>
      </w:hyperlink>
    </w:p>
    <w:p>
      <w:r>
        <w:rPr>
          <w:sz w:val="18"/>
        </w:rPr>
        <w:t xml:space="preserve">       원전 자료사진. AI가 생성한 이미지. 26일 국내 원전주가 혼조 흐름을 나타냈다. 미국과 이란을 둘러싼 지정학적 변수와 글로벌 에너지 안보 이슈가 이어지는 가운데 일부 종목은 상승세를 유지했지만, 일부는...</w:t>
      </w:r>
    </w:p>
    <w:p>
      <w:r>
        <w:rPr>
          <w:b/>
        </w:rPr>
        <w:t>• GS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#석유/정유, #지주사</w:t>
      </w:r>
    </w:p>
    <w:p>
      <w:r>
        <w:t xml:space="preserve">     - </w:t>
      </w:r>
      <w:hyperlink r:id="rId111">
        <w:r>
          <w:rPr>
            <w:color w:val="0066CC"/>
            <w:u w:val="single"/>
            <w:sz w:val="20"/>
          </w:rPr>
          <w:t xml:space="preserve">[키움 허혜민] Lilly, 대상포진 백신 기업 Curevo 최대 $1.5bn에 인수</w:t>
        </w:r>
      </w:hyperlink>
    </w:p>
    <w:p>
      <w:r>
        <w:rPr>
          <w:sz w:val="18"/>
        </w:rPr>
        <w:t xml:space="preserve">       [키움 허혜민] Lilly, 대상포진 백신 기업 Curevo 최대 $1.5bn에 인수</w:t>
        <w:br/>
        <w:br/>
        <w:t xml:space="preserve">Lilly가 대상포진 백신 개발사 **Curevo를 최대 15억달러에 인수**하며 대상포진 백신 사업 확대. </w:t>
        <w:br/>
        <w:br/>
        <w:t>핵심 파이프라인은 amezosvatein 대상포진(shingles) 백신 후보물질. **기존 GSK의 Shingrix 경쟁**</w:t>
        <w:br/>
        <w:br/>
        <w:t>Curevo는 Shingrix</w:t>
      </w:r>
    </w:p>
    <w:p>
      <w:r>
        <w:rPr>
          <w:b/>
        </w:rPr>
        <w:t>• 비에이치아이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#LNG(액화천연가스), #셰일가스, #원전 해체, #고체산화물 연료전지(SOFC)</w:t>
      </w:r>
    </w:p>
    <w:p>
      <w:r>
        <w:t xml:space="preserve">     - </w:t>
      </w:r>
      <w:hyperlink r:id="rId112">
        <w:r>
          <w:rPr>
            <w:color w:val="0066CC"/>
            <w:u w:val="single"/>
            <w:sz w:val="20"/>
          </w:rPr>
          <w:t xml:space="preserve">비에이치아이, 중동향 LNG 복합발전 HRSG 공급 계약 체결</w:t>
        </w:r>
      </w:hyperlink>
    </w:p>
    <w:p>
      <w:r>
        <w:rPr>
          <w:sz w:val="18"/>
        </w:rPr>
        <w:t xml:space="preserve">       이스라엘은 최근 인공지능(AI) 강국 도약을 목표로 초대형 데이터센터 구축에 속도를 내고 있다. 비에이치아이는 이번에 공급하는 HRSG는 현지 전력 공급에 상당 부분 기여할 것으로 내다봤다. 가스터빈을... </w:t>
      </w:r>
    </w:p>
    <w:p>
      <w:r>
        <w:rPr>
          <w:b/>
        </w:rPr>
        <w:t>• 휴림로봇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#원전 해체, # 로봇</w:t>
      </w:r>
    </w:p>
    <w:p>
      <w:r>
        <w:t xml:space="preserve">     - </w:t>
      </w:r>
      <w:hyperlink r:id="rId113">
        <w:r>
          <w:rPr>
            <w:color w:val="0066CC"/>
            <w:u w:val="single"/>
            <w:sz w:val="20"/>
          </w:rPr>
          <w:t xml:space="preserve">시총 1.4조인데 매출은 37억…'로봇' 없는 휴림로봇 ‘경고등’</w:t>
        </w:r>
      </w:hyperlink>
    </w:p>
    <w:p>
      <w:r>
        <w:rPr>
          <w:sz w:val="18"/>
        </w:rPr>
        <w:t xml:space="preserve">       주요 로봇 기업들이 미래 성장 동력을 확보하며 실적 턴어라운드를 노리는 가운데 로봇 기업 휴림로봇의 '본업 경쟁력'에 심각한 경고등이 켜졌다. 시가 총액이 1조원을 넘어서는 로봇 대표 기업이지만 실상은 로봇 없는... </w:t>
      </w:r>
    </w:p>
    <w:p>
      <w:r>
        <w:rPr>
          <w:b/>
        </w:rPr>
        <w:t>• 삼성물산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#모듈러주택, #SOCAMM, #지주사, #SMR(소형모듈원자로)</w:t>
      </w:r>
    </w:p>
    <w:p>
      <w:r>
        <w:t xml:space="preserve">     - </w:t>
      </w:r>
      <w:hyperlink r:id="rId114">
        <w:r>
          <w:rPr>
            <w:color w:val="0066CC"/>
            <w:u w:val="single"/>
            <w:sz w:val="20"/>
          </w:rPr>
          <w:t xml:space="preserve">"삼성물산, 올해 하반기 베트남·루마니아·미국진출 등으로 대형원전 ...</w:t>
        </w:r>
      </w:hyperlink>
    </w:p>
    <w:p>
      <w:r>
        <w:rPr>
          <w:sz w:val="18"/>
        </w:rPr>
        <w:t xml:space="preserve">       삼성물산은 삼성그룹 지주사로 밸류업 및 원전 밸류 상승이 본격화됐다. iM증권은 26일 삼성물산에 대해... 대형원전의 경우 올해 하반기 베트남 닌투언 2 원전사업에 한전이 팀코리아를 꾸려 참여할 예정인 가운데...</w:t>
      </w:r>
    </w:p>
    <w:p>
      <w:r>
        <w:rPr>
          <w:b/>
        </w:rPr>
        <w:t>• 삼화콘덴서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#스마트그리드, #MLCC(적층세라믹콘덴서), #핵융합/중입자</w:t>
      </w:r>
    </w:p>
    <w:p>
      <w:r>
        <w:t xml:space="preserve">     - </w:t>
      </w:r>
      <w:hyperlink r:id="rId67">
        <w:r>
          <w:rPr>
            <w:color w:val="0066CC"/>
            <w:u w:val="single"/>
            <w:sz w:val="20"/>
          </w:rPr>
          <w:t xml:space="preserve">[상한가 종목] SK네트웍스-삼화콘덴서 이어 엑스게이트-드림시큐리티 등...</w:t>
        </w:r>
      </w:hyperlink>
    </w:p>
    <w:p>
      <w:r>
        <w:rPr>
          <w:sz w:val="18"/>
        </w:rPr>
        <w:t xml:space="preserve">       코스닥 시장에서는 네이처셀, 엑스게이트, 드림시큐리티, 아모텍, 케이씨에스, 한국첨단소재, 한켐, 크리스탈신소재, 메이슨캐피탈, 포톤, 한주라이트메탈, 디지아이, 상보로 나타났다. 네이처셀은 30%(6750원) 오른...</w:t>
      </w:r>
    </w:p>
    <w:p>
      <w:r>
        <w:rPr>
          <w:b/>
        </w:rPr>
        <w:t>• 한주라이트메탈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#알루미늄</w:t>
      </w:r>
    </w:p>
    <w:p>
      <w:r>
        <w:t xml:space="preserve">     - </w:t>
      </w:r>
      <w:hyperlink r:id="rId67">
        <w:r>
          <w:rPr>
            <w:color w:val="0066CC"/>
            <w:u w:val="single"/>
            <w:sz w:val="20"/>
          </w:rPr>
          <w:t xml:space="preserve">[상한가 종목] SK네트웍스-삼화콘덴서 이어 엑스게이트-드림시큐리티 등...</w:t>
        </w:r>
      </w:hyperlink>
    </w:p>
    <w:p>
      <w:r>
        <w:rPr>
          <w:sz w:val="18"/>
        </w:rPr>
        <w:t xml:space="preserve">       코스닥 시장에서는 네이처셀, 엑스게이트, 드림시큐리티, 아모텍, 케이씨에스, 한국첨단소재, 한켐, 크리스탈신소재, 메이슨캐피탈, 포톤, 한주라이트메탈, 디지아이, 상보로 나타났다. 네이처셀은 30%(6750원) 오른...</w:t>
      </w:r>
    </w:p>
    <w:p>
      <w:r>
        <w:rPr>
          <w:b/>
        </w:rPr>
        <w:t>• 한창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#금강산 관광, #요소수, #나경원, #조국</w:t>
      </w:r>
    </w:p>
    <w:p>
      <w:r>
        <w:t xml:space="preserve">     - </w:t>
      </w:r>
      <w:hyperlink r:id="rId115">
        <w:r>
          <w:rPr>
            <w:color w:val="0066CC"/>
            <w:u w:val="single"/>
            <w:sz w:val="20"/>
          </w:rPr>
          <w:t xml:space="preserve">“반도체 호황, ‘의대 대신 공대’ 계기… 기업들 돈 벌 때 투자해야”</w:t>
        </w:r>
      </w:hyperlink>
    </w:p>
    <w:p>
      <w:r>
        <w:rPr>
          <w:sz w:val="18"/>
        </w:rPr>
        <w:t xml:space="preserve">       AI와 로봇 연구가 한창이었다고 한다. 김 명예교수는 당시 ‘이걸 언제 써먹나’ 하는 생각도 들었지만 대학은 관련 연구를 집중 지원했다. 그로부터 60여년이 지난 지금 AI와 로봇이 산업 전반에 접목되고 있으니 씨를...</w:t>
      </w:r>
    </w:p>
    <w:p>
      <w:r>
        <w:rPr>
          <w:b/>
        </w:rPr>
        <w:t>• 코오롱ENP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#수소차/수소충전</w:t>
      </w:r>
    </w:p>
    <w:p>
      <w:r>
        <w:t xml:space="preserve">     - </w:t>
      </w:r>
      <w:hyperlink r:id="rId116">
        <w:r>
          <w:rPr>
            <w:color w:val="0066CC"/>
            <w:u w:val="single"/>
            <w:sz w:val="20"/>
          </w:rPr>
          <w:t xml:space="preserve">‘지분 0% 후계자’ 이규호, 코오롱 군살 빼고 AI·우주에 베팅</w:t>
        </w:r>
      </w:hyperlink>
    </w:p>
    <w:p>
      <w:r>
        <w:rPr>
          <w:sz w:val="18"/>
        </w:rPr>
        <w:t xml:space="preserve">       코오롱스페이스웍스는 코오롱데크컴퍼지트, 코오롱글로텍, 코오롱ENP 등에 분산됐던 방산, 차량 경량화... 코오롱스페이스웍스는 국내 최초 민간 발사 서비스 기업 이노스페이스에 핵심 부품을 공급하는 등 방산과 우주...</w:t>
      </w:r>
    </w:p>
    <w:p>
      <w:r>
        <w:rPr>
          <w:b/>
        </w:rPr>
        <w:t>• 에스아이리소스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#자원개발, #석탄</w:t>
      </w:r>
    </w:p>
    <w:p>
      <w:r>
        <w:t xml:space="preserve">     - </w:t>
      </w:r>
      <w:hyperlink r:id="rId117">
        <w:r>
          <w:rPr>
            <w:color w:val="0066CC"/>
            <w:u w:val="single"/>
            <w:sz w:val="20"/>
          </w:rPr>
          <w:t xml:space="preserve">[현장+] '체질개선' 에스아이리소스, UAE 왕실 투자처서 찾은 까닭은?</w:t>
        </w:r>
      </w:hyperlink>
    </w:p>
    <w:p>
      <w:r>
        <w:rPr>
          <w:sz w:val="18"/>
        </w:rPr>
        <w:t xml:space="preserve">       최근 대표이사 등 경영권 변동을 겪고 있는 코스닥 상장사 '에스아이리소스'가 전사적 체질개선을 도모한다. 기존 주력사업인 바이오중유 사업 공급 확대를 추진하는 동시에 중개무역, 엔터 및 핀테크 사업도...</w:t>
      </w:r>
    </w:p>
    <w:p>
      <w:pPr>
        <w:pStyle w:val="Heading2"/>
      </w:pPr>
      <w:r>
        <w:t>&lt; 🚢 조선/방산 &gt;   9종목 · 46건</w:t>
      </w:r>
    </w:p>
    <w:p>
      <w:r>
        <w:rPr>
          <w:b/>
        </w:rPr>
        <w:t>• 한화오션</w:t>
      </w:r>
      <w:r>
        <w:t xml:space="preserve">  (11건)</w:t>
      </w:r>
    </w:p>
    <w:p>
      <w:r>
        <w:rPr>
          <w:i/>
          <w:color w:val="666666"/>
          <w:sz w:val="18"/>
        </w:rPr>
        <w:t xml:space="preserve">     테마: #조선기자재, #해양플랜트</w:t>
      </w:r>
    </w:p>
    <w:p>
      <w:r>
        <w:t xml:space="preserve">     - </w:t>
      </w:r>
      <w:hyperlink r:id="rId27">
        <w:r>
          <w:rPr>
            <w:color w:val="0066CC"/>
            <w:u w:val="single"/>
            <w:sz w:val="20"/>
          </w:rPr>
          <w:t xml:space="preserve">‘감점’ vs 설계 공백’…HD현대 ‧ 한화 7조 KDDX 2차 입찰 격돌</w:t>
        </w:r>
      </w:hyperlink>
    </w:p>
    <w:p>
      <w:r>
        <w:rPr>
          <w:sz w:val="18"/>
        </w:rPr>
        <w:t xml:space="preserve">       국내 해양방산 ‘빅2’ HD현대중공업과 한화오션의 정면충돌은 한국 함정 산업 경쟁 체계는 물론, 글로벌 시장에서의 ‘K-방산 원팀’ 전략의 향방을 가를 분수령이 될 것으로 보인다. 26일 업계에 따르면 방위사업청은... </w:t>
      </w:r>
    </w:p>
    <w:p>
      <w:r>
        <w:t xml:space="preserve">     - </w:t>
      </w:r>
      <w:hyperlink r:id="rId28">
        <w:r>
          <w:rPr>
            <w:color w:val="0066CC"/>
            <w:u w:val="single"/>
            <w:sz w:val="20"/>
          </w:rPr>
          <w:t xml:space="preserve">'1척당 5조원' 핵잠 누가 따낼까.. HD현대重·한화오션에 쏠린 눈 [한국...</w:t>
        </w:r>
      </w:hyperlink>
    </w:p>
    <w:p>
      <w:r>
        <w:rPr>
          <w:sz w:val="18"/>
        </w:rPr>
        <w:t xml:space="preserve">       이재명 대통령이 핵추진잠수함(원자력추진잠수함) 도입계획을 구체화하면서 국내 대표 방산기업인... HD현대 관계자는 &amp;quot;핵추진잠수함 개발을 위해서는 국내 방산업계의 모든 기술과 역량을 결집해야 하며, HD현대는 핵심... </w:t>
      </w:r>
    </w:p>
    <w:p>
      <w:r>
        <w:t xml:space="preserve">     - </w:t>
      </w:r>
      <w:hyperlink r:id="rId29">
        <w:r>
          <w:rPr>
            <w:color w:val="0066CC"/>
            <w:u w:val="single"/>
            <w:sz w:val="20"/>
          </w:rPr>
          <w:t xml:space="preserve">K-핵잠수함 시대 열리나… HD현대·한화오션 '수주전' 관심 집중</w:t>
        </w:r>
      </w:hyperlink>
    </w:p>
    <w:p>
      <w:r>
        <w:rPr>
          <w:sz w:val="18"/>
        </w:rPr>
        <w:t xml:space="preserve">       이재명 대통령이 핵추진잠수함(원자력추진잠수함) 도입 계획을 구체화하면서 국내 대표 방산기업인... HD현대 관계자는 &amp;quot;핵추진 잠수함 개발을 위해서는 국내 방산 업계의 모든 기술과 역량을 결집해야 하며, HD현대는... </w:t>
      </w:r>
    </w:p>
    <w:p>
      <w:r>
        <w:t xml:space="preserve">     - </w:t>
      </w:r>
      <w:hyperlink r:id="rId40">
        <w:r>
          <w:rPr>
            <w:color w:val="0066CC"/>
            <w:u w:val="single"/>
            <w:sz w:val="20"/>
          </w:rPr>
          <w:t xml:space="preserve">핵잠, 농축·재처리 한미 협력 급물살…'조선·원전 건설주' 수혜 주목</w:t>
        </w:r>
      </w:hyperlink>
    </w:p>
    <w:p>
      <w:r>
        <w:rPr>
          <w:sz w:val="18"/>
        </w:rPr>
        <w:t xml:space="preserve">       핵잠 사업 규모는 수십조원대에 이를 것이란 게 군·방산업계 관계자의 전언이다. 증권가에선 HD현대중공업과 한화오션 등이 정부 수주를 받아 핵잠을 건조할 가능성이 높을 것으로 보고 있다. 이날 HD현대중공업 주가는... </w:t>
      </w:r>
    </w:p>
    <w:p>
      <w:r>
        <w:t xml:space="preserve">     - </w:t>
      </w:r>
      <w:hyperlink r:id="rId55">
        <w:r>
          <w:rPr>
            <w:color w:val="0066CC"/>
            <w:u w:val="single"/>
            <w:sz w:val="20"/>
          </w:rPr>
          <w:t xml:space="preserve">[거래소외국인] 삼성전자 다시 폭풍매수...SK하이닉스 삼성전기 현대모...</w:t>
        </w:r>
      </w:hyperlink>
    </w:p>
    <w:p>
      <w:r>
        <w:rPr>
          <w:sz w:val="18"/>
        </w:rPr>
        <w:t xml:space="preserve">       한화오션은 조선업 수주 확대 기대가 지속되며 매수세가 강화됐다. 현대차는 글로벌 자동차 수요 안정화와 전기차 전략 재평가 기대 속에서 자금이 유입됐다. 두산과 LS ELECTRIC은 AI 인프라 확장과 전력기기 수요 증가...</w:t>
      </w:r>
    </w:p>
    <w:p>
      <w:r>
        <w:rPr>
          <w:i/>
          <w:color w:val="666666"/>
          <w:sz w:val="18"/>
        </w:rPr>
        <w:t xml:space="preserve">     ... 외 6건</w:t>
      </w:r>
    </w:p>
    <w:p>
      <w:r>
        <w:rPr>
          <w:b/>
        </w:rPr>
        <w:t>• 한화</w:t>
      </w:r>
      <w:r>
        <w:t xml:space="preserve">  (9건)</w:t>
      </w:r>
    </w:p>
    <w:p>
      <w:r>
        <w:rPr>
          <w:i/>
          <w:color w:val="666666"/>
          <w:sz w:val="18"/>
        </w:rPr>
        <w:t xml:space="preserve">     테마: #스테이블코인, #밸류업/저PBR, #리디북스, #방산</w:t>
      </w:r>
    </w:p>
    <w:p>
      <w:r>
        <w:t xml:space="preserve">     - </w:t>
      </w:r>
      <w:hyperlink r:id="rId27">
        <w:r>
          <w:rPr>
            <w:color w:val="0066CC"/>
            <w:u w:val="single"/>
            <w:sz w:val="20"/>
          </w:rPr>
          <w:t xml:space="preserve">‘감점’ vs 설계 공백’…HD현대 ‧ 한화 7조 KDDX 2차 입찰 격돌</w:t>
        </w:r>
      </w:hyperlink>
    </w:p>
    <w:p>
      <w:r>
        <w:rPr>
          <w:sz w:val="18"/>
        </w:rPr>
        <w:t xml:space="preserve">       국내 해양방산 ‘빅2’ HD현대중공업과 한화오션의 정면충돌은 한국 함정 산업 경쟁 체계는 물론, 글로벌 시장에서의 ‘K-방산 원팀’ 전략의 향방을 가를 분수령이 될 것으로 보인다. 26일 업계에 따르면 방위사업청은... </w:t>
      </w:r>
    </w:p>
    <w:p>
      <w:r>
        <w:t xml:space="preserve">     - </w:t>
      </w:r>
      <w:hyperlink r:id="rId30">
        <w:r>
          <w:rPr>
            <w:color w:val="0066CC"/>
            <w:u w:val="single"/>
            <w:sz w:val="20"/>
          </w:rPr>
          <w:t xml:space="preserve">무인기 엔진 개발에 KAI 지분 확대까지…한화에어로, 미래전장 정조준</w:t>
        </w:r>
      </w:hyperlink>
    </w:p>
    <w:p>
      <w:r>
        <w:rPr>
          <w:sz w:val="18"/>
        </w:rPr>
        <w:t xml:space="preserve">       한화 측 지분율은 8% 수준으로 올라설 것으로 전망된다. 방산 업계에서는 한화가 육·해·공·우주 통합’ 솔루션을 갖춘 국가대표 방산 기업으로 도약하기 위해 KAI 지분을 지속 매집하고 있는 것으로 보고 있다.</w:t>
      </w:r>
    </w:p>
    <w:p>
      <w:r>
        <w:t xml:space="preserve">     - </w:t>
      </w:r>
      <w:hyperlink r:id="rId31">
        <w:r>
          <w:rPr>
            <w:color w:val="0066CC"/>
            <w:u w:val="single"/>
            <w:sz w:val="20"/>
          </w:rPr>
          <w:t xml:space="preserve">한화에어로, 민·군 겸용 무인기 엔진 개발</w:t>
        </w:r>
      </w:hyperlink>
    </w:p>
    <w:p>
      <w:r>
        <w:rPr>
          <w:sz w:val="18"/>
        </w:rPr>
        <w:t xml:space="preserve">       최근 중동과 동유럽 지역을 중심으로 저비용·대량생산형 무인 전력의 중요성이 커지면서 무인기 엔진의 개발 속도와 가격 경쟁력이 글로벌 방산 시장의 핵심 변수로 떠오르고 있다. 한화에어로스페이스는 3D 프린팅과... </w:t>
      </w:r>
    </w:p>
    <w:p>
      <w:r>
        <w:t xml:space="preserve">     - </w:t>
      </w:r>
      <w:hyperlink r:id="rId118">
        <w:r>
          <w:rPr>
            <w:color w:val="0066CC"/>
            <w:u w:val="single"/>
            <w:sz w:val="20"/>
          </w:rPr>
          <w:t xml:space="preserve">KAI 더 사들인 한화…지분 5.09→6.17%로 확대</w:t>
        </w:r>
      </w:hyperlink>
    </w:p>
    <w:p>
      <w:r>
        <w:rPr>
          <w:sz w:val="18"/>
        </w:rPr>
        <w:t xml:space="preserve">       한화에어로스페이스가 한국항공우주산업(KAI) 지분을 6% 이상으로 확대하며 항공우주·방산 통합 전략에... 특히 글로벌 방산 시장이 단순 무기 판매보다 '종합 솔루션' 중심으로 재편되고 있다는 점도 한화의 KAI... </w:t>
      </w:r>
    </w:p>
    <w:p>
      <w:r>
        <w:t xml:space="preserve">     - </w:t>
      </w:r>
      <w:hyperlink r:id="rId119">
        <w:r>
          <w:rPr>
            <w:color w:val="0066CC"/>
            <w:u w:val="single"/>
            <w:sz w:val="20"/>
          </w:rPr>
          <w:t xml:space="preserve">한화에어로, KAI 지분 확대… '한국판 스페이스X' 꿈꾼다</w:t>
        </w:r>
      </w:hyperlink>
    </w:p>
    <w:p>
      <w:r>
        <w:rPr>
          <w:sz w:val="18"/>
        </w:rPr>
        <w:t xml:space="preserve">       ■우주-방산 '수직계열화' 기대감 26일 금융감독원 전자공시시스템에 따르면 한화에어로스페이스는 KAI 보유... 방산 수출 시너지 역시 막대할 전망이다. KAI는 FA-50, KF-21 등 뛰어난 기체 체계 종합 능력을 바탕으로 'K-방산... </w:t>
      </w:r>
    </w:p>
    <w:p>
      <w:r>
        <w:rPr>
          <w:i/>
          <w:color w:val="666666"/>
          <w:sz w:val="18"/>
        </w:rPr>
        <w:t xml:space="preserve">     ... 외 4건</w:t>
      </w:r>
    </w:p>
    <w:p>
      <w:r>
        <w:rPr>
          <w:b/>
        </w:rPr>
        <w:t>• HD현대중공업</w:t>
      </w:r>
      <w:r>
        <w:t xml:space="preserve">  (7건)</w:t>
      </w:r>
    </w:p>
    <w:p>
      <w:r>
        <w:rPr>
          <w:i/>
          <w:color w:val="666666"/>
          <w:sz w:val="18"/>
        </w:rPr>
        <w:t xml:space="preserve">     테마: #조선기자재, #해양플랜트</w:t>
      </w:r>
    </w:p>
    <w:p>
      <w:r>
        <w:t xml:space="preserve">     - </w:t>
      </w:r>
      <w:hyperlink r:id="rId27">
        <w:r>
          <w:rPr>
            <w:color w:val="0066CC"/>
            <w:u w:val="single"/>
            <w:sz w:val="20"/>
          </w:rPr>
          <w:t xml:space="preserve">‘감점’ vs 설계 공백’…HD현대 ‧ 한화 7조 KDDX 2차 입찰 격돌</w:t>
        </w:r>
      </w:hyperlink>
    </w:p>
    <w:p>
      <w:r>
        <w:rPr>
          <w:sz w:val="18"/>
        </w:rPr>
        <w:t xml:space="preserve">       국내 해양방산 ‘빅2’ HD현대중공업과 한화오션의 정면충돌은 한국 함정 산업 경쟁 체계는 물론, 글로벌 시장에서의 ‘K-방산 원팀’ 전략의 향방을 가를 분수령이 될 것으로 보인다. 26일 업계에 따르면 방위사업청은... </w:t>
      </w:r>
    </w:p>
    <w:p>
      <w:r>
        <w:t xml:space="preserve">     - </w:t>
      </w:r>
      <w:hyperlink r:id="rId39">
        <w:r>
          <w:rPr>
            <w:color w:val="0066CC"/>
            <w:u w:val="single"/>
            <w:sz w:val="20"/>
          </w:rPr>
          <w:t xml:space="preserve">HD현대중공업 상선·엔진 쌍끌이에 역대급 실적 정조준, 이상균 '호황의...</w:t>
        </w:r>
      </w:hyperlink>
    </w:p>
    <w:p>
      <w:r>
        <w:rPr>
          <w:sz w:val="18"/>
        </w:rPr>
        <w:t xml:space="preserve">       발전용 엔진이 인공지능(AI) 데이터센터 확산과 함께 자체 발전원으로 주목받고 있기 때문이다. 발전용 중속엔진은 초거대(하이퍼스케일) 데이터센터가 막대한 전력을 필요로 하는 상황에서 상대적으로 구축기간이... </w:t>
      </w:r>
    </w:p>
    <w:p>
      <w:r>
        <w:t xml:space="preserve">     - </w:t>
      </w:r>
      <w:hyperlink r:id="rId40">
        <w:r>
          <w:rPr>
            <w:color w:val="0066CC"/>
            <w:u w:val="single"/>
            <w:sz w:val="20"/>
          </w:rPr>
          <w:t xml:space="preserve">핵잠, 농축·재처리 한미 협력 급물살…'조선·원전 건설주' 수혜 주목</w:t>
        </w:r>
      </w:hyperlink>
    </w:p>
    <w:p>
      <w:r>
        <w:rPr>
          <w:sz w:val="18"/>
        </w:rPr>
        <w:t xml:space="preserve">       핵잠 사업 규모는 수십조원대에 이를 것이란 게 군·방산업계 관계자의 전언이다. 증권가에선 HD현대중공업과 한화오션 등이 정부 수주를 받아 핵잠을 건조할 가능성이 높을 것으로 보고 있다. 이날 HD현대중공업 주가는... </w:t>
      </w:r>
    </w:p>
    <w:p>
      <w:r>
        <w:t xml:space="preserve">     - </w:t>
      </w:r>
      <w:hyperlink r:id="rId39">
        <w:r>
          <w:rPr>
            <w:color w:val="0066CC"/>
            <w:u w:val="single"/>
            <w:sz w:val="20"/>
          </w:rPr>
          <w:t xml:space="preserve">HD현대중공업 상선·엔진 쌍끌이에 역대급 실적 정조준, 이상균 노조의...</w:t>
        </w:r>
      </w:hyperlink>
    </w:p>
    <w:p>
      <w:r>
        <w:rPr>
          <w:sz w:val="18"/>
        </w:rPr>
        <w:t xml:space="preserve">       놓고 조선업계의 시선이 모이고 있다. HD현대중공업 노조는 올해 핵심 요구안으로 영업이익의 최소 30%를... 하는 조선업 구조상 영업이익의 3분의 1가량을 재원으로 묶어두는 것은 기업의 중장기 경쟁력을 훼손할 수...</w:t>
      </w:r>
    </w:p>
    <w:p>
      <w:r>
        <w:t xml:space="preserve">     - </w:t>
      </w:r>
      <w:hyperlink r:id="rId120">
        <w:r>
          <w:rPr>
            <w:color w:val="0066CC"/>
            <w:u w:val="single"/>
            <w:sz w:val="20"/>
          </w:rPr>
          <w:t xml:space="preserve">반도체서 조선·방산·식품까지···확산하는 '실적 배분' 요구</w:t>
        </w:r>
      </w:hyperlink>
    </w:p>
    <w:p>
      <w:r>
        <w:rPr>
          <w:sz w:val="18"/>
        </w:rPr>
        <w:t xml:space="preserve">       조선업계도 비슷한 흐름이다. HD현대중공업 노조는 올해 임단협 요구안에 영업이익의 30% 수준 성과 배분 요구를 담았다. 자동차업계에서는 현대차 노조가 지난해 순이익의 30% 수준 성과급 지급안을 요구하고 있다....</w:t>
      </w:r>
    </w:p>
    <w:p>
      <w:r>
        <w:rPr>
          <w:i/>
          <w:color w:val="666666"/>
          <w:sz w:val="18"/>
        </w:rPr>
        <w:t xml:space="preserve">     ... 외 2건</w:t>
      </w:r>
    </w:p>
    <w:p>
      <w:r>
        <w:rPr>
          <w:b/>
        </w:rPr>
        <w:t>• 한화에어로스페이스</w:t>
      </w:r>
      <w:r>
        <w:t xml:space="preserve">  (7건)</w:t>
      </w:r>
    </w:p>
    <w:p>
      <w:r>
        <w:rPr>
          <w:i/>
          <w:color w:val="666666"/>
          <w:sz w:val="18"/>
        </w:rPr>
        <w:t xml:space="preserve">     테마: #항공기부품, #우주개발, #방산</w:t>
      </w:r>
    </w:p>
    <w:p>
      <w:r>
        <w:t xml:space="preserve">     - </w:t>
      </w:r>
      <w:hyperlink r:id="rId121">
        <w:r>
          <w:rPr>
            <w:color w:val="0066CC"/>
            <w:u w:val="single"/>
            <w:sz w:val="20"/>
          </w:rPr>
          <w:t xml:space="preserve">“보병 대신 출동”… 무인 차량·로봇개 개발 경쟁</w:t>
        </w:r>
      </w:hyperlink>
    </w:p>
    <w:p>
      <w:r>
        <w:rPr>
          <w:sz w:val="18"/>
        </w:rPr>
        <w:t xml:space="preserve">       방산업체, 무인 무기 전력화 박차 우크라이나 전쟁에서 무인 지상 차량(UGV)과 다족 보행 로봇(로봇개)이 실전 배치돼 전쟁 수행 능력을 입증한 가운데 현대로템, 한화에어로스페이스, LIG D&amp;amp;A 등 국내 방산업체들이 지상... </w:t>
      </w:r>
    </w:p>
    <w:p>
      <w:r>
        <w:t xml:space="preserve">     - </w:t>
      </w:r>
      <w:hyperlink r:id="rId31">
        <w:r>
          <w:rPr>
            <w:color w:val="0066CC"/>
            <w:u w:val="single"/>
            <w:sz w:val="20"/>
          </w:rPr>
          <w:t xml:space="preserve">한화에어로, 민·군 겸용 무인기 엔진 개발</w:t>
        </w:r>
      </w:hyperlink>
    </w:p>
    <w:p>
      <w:r>
        <w:rPr>
          <w:sz w:val="18"/>
        </w:rPr>
        <w:t xml:space="preserve">       최근 중동과 동유럽 지역을 중심으로 저비용·대량생산형 무인 전력의 중요성이 커지면서 무인기 엔진의 개발 속도와 가격 경쟁력이 글로벌 방산 시장의 핵심 변수로 떠오르고 있다. 한화에어로스페이스는 3D 프린팅과... </w:t>
      </w:r>
    </w:p>
    <w:p>
      <w:r>
        <w:t xml:space="preserve">     - </w:t>
      </w:r>
      <w:hyperlink r:id="rId118">
        <w:r>
          <w:rPr>
            <w:color w:val="0066CC"/>
            <w:u w:val="single"/>
            <w:sz w:val="20"/>
          </w:rPr>
          <w:t xml:space="preserve">KAI 더 사들인 한화…지분 5.09→6.17%로 확대</w:t>
        </w:r>
      </w:hyperlink>
    </w:p>
    <w:p>
      <w:r>
        <w:rPr>
          <w:sz w:val="18"/>
        </w:rPr>
        <w:t xml:space="preserve">       한화에어로스페이스가 한국항공우주산업(KAI) 지분을 6% 이상으로 확대하며 항공우주·방산 통합 전략에... 특히 글로벌 방산 시장이 단순 무기 판매보다 '종합 솔루션' 중심으로 재편되고 있다는 점도 한화의 KAI... </w:t>
      </w:r>
    </w:p>
    <w:p>
      <w:r>
        <w:t xml:space="preserve">     - </w:t>
      </w:r>
      <w:hyperlink r:id="rId119">
        <w:r>
          <w:rPr>
            <w:color w:val="0066CC"/>
            <w:u w:val="single"/>
            <w:sz w:val="20"/>
          </w:rPr>
          <w:t xml:space="preserve">한화에어로, KAI 지분 확대… '한국판 스페이스X' 꿈꾼다</w:t>
        </w:r>
      </w:hyperlink>
    </w:p>
    <w:p>
      <w:r>
        <w:rPr>
          <w:sz w:val="18"/>
        </w:rPr>
        <w:t xml:space="preserve">       ■우주-방산 '수직계열화' 기대감 26일 금융감독원 전자공시시스템에 따르면 한화에어로스페이스는 KAI 보유... 방산 수출 시너지 역시 막대할 전망이다. KAI는 FA-50, KF-21 등 뛰어난 기체 체계 종합 능력을 바탕으로 'K-방산... </w:t>
      </w:r>
    </w:p>
    <w:p>
      <w:r>
        <w:t xml:space="preserve">     - </w:t>
      </w:r>
      <w:hyperlink r:id="rId122">
        <w:r>
          <w:rPr>
            <w:color w:val="0066CC"/>
            <w:u w:val="single"/>
            <w:sz w:val="20"/>
          </w:rPr>
          <w:t xml:space="preserve">한화에어로스페이스, 민·군 겸용 4500파운드급 항공엔진 개발 착수… 2...</w:t>
        </w:r>
      </w:hyperlink>
    </w:p>
    <w:p>
      <w:r>
        <w:rPr>
          <w:sz w:val="18"/>
        </w:rPr>
        <w:t xml:space="preserve">       특히 최근 중동 및 동유럽 지역 국제정세 불안 속에서 빠른 개발 속도와 가성비가 글로벌 방산시장에서 핵심 경쟁력으로 부상하고 있는 만큼 한화에어로스페이스는 그동안 쌓은 첨단 제조 기술력을 앞세워 시장에... </w:t>
      </w:r>
    </w:p>
    <w:p>
      <w:r>
        <w:rPr>
          <w:i/>
          <w:color w:val="666666"/>
          <w:sz w:val="18"/>
        </w:rPr>
        <w:t xml:space="preserve">     ... 외 2건</w:t>
      </w:r>
    </w:p>
    <w:p>
      <w:r>
        <w:rPr>
          <w:b/>
        </w:rPr>
        <w:t>• 현대로템</w:t>
      </w:r>
      <w:r>
        <w:t xml:space="preserve">  (7건)</w:t>
      </w:r>
    </w:p>
    <w:p>
      <w:r>
        <w:rPr>
          <w:i/>
          <w:color w:val="666666"/>
          <w:sz w:val="18"/>
        </w:rPr>
        <w:t xml:space="preserve">     테마: #방산, #철도</w:t>
      </w:r>
    </w:p>
    <w:p>
      <w:r>
        <w:t xml:space="preserve">     - </w:t>
      </w:r>
      <w:hyperlink r:id="rId121">
        <w:r>
          <w:rPr>
            <w:color w:val="0066CC"/>
            <w:u w:val="single"/>
            <w:sz w:val="20"/>
          </w:rPr>
          <w:t xml:space="preserve">“보병 대신 출동”… 무인 차량·로봇개 개발 경쟁</w:t>
        </w:r>
      </w:hyperlink>
    </w:p>
    <w:p>
      <w:r>
        <w:rPr>
          <w:sz w:val="18"/>
        </w:rPr>
        <w:t xml:space="preserve">       방산업체, 무인 무기 전력화 박차 우크라이나 전쟁에서 무인 지상 차량(UGV)과 다족 보행 로봇(로봇개)이 실전 배치돼 전쟁 수행 능력을 입증한 가운데 현대로템, 한화에어로스페이스, LIG D&amp;amp;A 등 국내 방산업체들이 지상... </w:t>
      </w:r>
    </w:p>
    <w:p>
      <w:r>
        <w:t xml:space="preserve">     - </w:t>
      </w:r>
      <w:hyperlink r:id="rId71">
        <w:r>
          <w:rPr>
            <w:color w:val="0066CC"/>
            <w:u w:val="single"/>
            <w:sz w:val="20"/>
          </w:rPr>
          <w:t xml:space="preserve">'엔비디아맨' 또 수혈…현대차그룹, 자율주행·피지컬 AI 전환 가속도</w:t>
        </w:r>
      </w:hyperlink>
    </w:p>
    <w:p>
      <w:r>
        <w:rPr>
          <w:sz w:val="18"/>
        </w:rPr>
        <w:t xml:space="preserve">       현대로템은 이날 산업통상부와 국방과학연구소(ADD)가 각각 발주한 피지컬 AI 기반 무인로봇 핵심 국책 개발 과제 두 건을 수주한 사실을 공개하며 &amp;quot;글로벌 피지컬 AI 기술을 선도하는 현대차그룹의 기조에 발맞춰 방산... </w:t>
      </w:r>
    </w:p>
    <w:p>
      <w:r>
        <w:t xml:space="preserve">     - </w:t>
      </w:r>
      <w:hyperlink r:id="rId123">
        <w:r>
          <w:rPr>
            <w:color w:val="0066CC"/>
            <w:u w:val="single"/>
            <w:sz w:val="20"/>
          </w:rPr>
          <w:t xml:space="preserve">무인로봇 통합관제 시스템등 현대로템 국책과제 2건 수주</w:t>
        </w:r>
      </w:hyperlink>
    </w:p>
    <w:p>
      <w:r>
        <w:rPr>
          <w:sz w:val="18"/>
        </w:rPr>
        <w:t xml:space="preserve">       현대로템이 피지컬 인공지능(AI) 기반 무인 로봇 국책 과제 2건을 수주했다고 26일 밝혔다. 산업통상부와... 현대로템은 산업통상부 과제인 '자연어 명령 기반 이종·다중 로봇 통합 관제 시스템' 개발에 참여한다. 이... </w:t>
      </w:r>
    </w:p>
    <w:p>
      <w:r>
        <w:t xml:space="preserve">     - </w:t>
      </w:r>
      <w:hyperlink r:id="rId124">
        <w:r>
          <w:rPr>
            <w:color w:val="0066CC"/>
            <w:u w:val="single"/>
            <w:sz w:val="20"/>
          </w:rPr>
          <w:t xml:space="preserve">현대로템, 피지컬 AI 국책 과제 2건 수주…"미래 안보 기술 선점"</w:t>
        </w:r>
      </w:hyperlink>
    </w:p>
    <w:p>
      <w:r>
        <w:rPr>
          <w:sz w:val="18"/>
        </w:rPr>
        <w:t xml:space="preserve">       현대로템이 피지컬 인공지능(AI) 기반 무인로봇 국책개발 과제 2건을 따냈다. 현대로템은 산업통상부와 국방과학연구소(ADD)가 각각 발주한 ‘자연어 명령 기반 이종·다중 로봇 통합 관제 시스템’과 ‘피지컬 AI기반 통합... </w:t>
      </w:r>
    </w:p>
    <w:p>
      <w:r>
        <w:t xml:space="preserve">     - </w:t>
      </w:r>
      <w:hyperlink r:id="rId125">
        <w:r>
          <w:rPr>
            <w:color w:val="0066CC"/>
            <w:u w:val="single"/>
            <w:sz w:val="20"/>
          </w:rPr>
          <w:t xml:space="preserve">현대로템, 피지컬AI 국책과제 2건 연속 수주... 로봇이 전면에 서는 '미...</w:t>
        </w:r>
      </w:hyperlink>
    </w:p>
    <w:p>
      <w:r>
        <w:rPr>
          <w:sz w:val="18"/>
        </w:rPr>
        <w:t xml:space="preserve">       단순한 연구 개발을 넘어 실제 산업 현장과 방산 분야에서 활용 가능한 수준의 기술 성숙도가 요구된다는... 현대로템은 이달 미국 방산 기술기업 안두릴과 업무협약을 맺는 등 국내외 기술 협력도 확대하고 있다. 유·무인... </w:t>
      </w:r>
    </w:p>
    <w:p>
      <w:r>
        <w:rPr>
          <w:i/>
          <w:color w:val="666666"/>
          <w:sz w:val="18"/>
        </w:rPr>
        <w:t xml:space="preserve">     ... 외 2건</w:t>
      </w:r>
    </w:p>
    <w:p>
      <w:r>
        <w:rPr>
          <w:b/>
        </w:rPr>
        <w:t>• 삼성중공업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#조선기자재, #해양플랜트</w:t>
      </w:r>
    </w:p>
    <w:p>
      <w:r>
        <w:t xml:space="preserve">     - </w:t>
      </w:r>
      <w:hyperlink r:id="rId126">
        <w:r>
          <w:rPr>
            <w:color w:val="0066CC"/>
            <w:u w:val="single"/>
            <w:sz w:val="20"/>
          </w:rPr>
          <w:t xml:space="preserve">AI 데이터센터 냉각 시장 정유·조선사도 뛰어들어</w:t>
        </w:r>
      </w:hyperlink>
    </w:p>
    <w:p>
      <w:r>
        <w:rPr>
          <w:sz w:val="18"/>
        </w:rPr>
        <w:t xml:space="preserve">       조선업계도 AI 데이터센터 확산에 따른 냉각 인프라 시장 성장 가능성에 주목하고 있다. 삼성중공업이 추진 중인 플로팅 데이터센터는 바지선이나 선박, 해양 플랫폼 위에 서버를 탑재하는 방식이다. [[ / ]]</w:t>
      </w:r>
    </w:p>
    <w:p>
      <w:r>
        <w:t xml:space="preserve">     - </w:t>
      </w:r>
      <w:hyperlink r:id="rId126">
        <w:r>
          <w:rPr>
            <w:color w:val="0066CC"/>
            <w:u w:val="single"/>
            <w:sz w:val="20"/>
          </w:rPr>
          <w:t xml:space="preserve">AI 데이터센터 냉각 시장 … 정유·조선사도 뛰어들어</w:t>
        </w:r>
      </w:hyperlink>
    </w:p>
    <w:p>
      <w:r>
        <w:rPr>
          <w:sz w:val="18"/>
        </w:rPr>
        <w:t xml:space="preserve">       조선업계도 AI 데이터센터 확산에 따른 냉각 인프라 시장 성장 가능성에 주목하고 있다. 삼성중공업이 추진 중인 플로팅 데이터센터는 바지선이나 선박, 해양 플랫폼 위에 서버를 탑재하는 방식이다. [ / ]</w:t>
      </w:r>
    </w:p>
    <w:p>
      <w:r>
        <w:rPr>
          <w:b/>
        </w:rPr>
        <w:t>• 한국항공우주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#UAM/드론, #항공기부품, #우주개발, #방산</w:t>
      </w:r>
    </w:p>
    <w:p>
      <w:r>
        <w:t xml:space="preserve">     - </w:t>
      </w:r>
      <w:hyperlink r:id="rId118">
        <w:r>
          <w:rPr>
            <w:color w:val="0066CC"/>
            <w:u w:val="single"/>
            <w:sz w:val="20"/>
          </w:rPr>
          <w:t xml:space="preserve">KAI 더 사들인 한화…지분 5.09→6.17%로 확대</w:t>
        </w:r>
      </w:hyperlink>
    </w:p>
    <w:p>
      <w:r>
        <w:rPr>
          <w:sz w:val="18"/>
        </w:rPr>
        <w:t xml:space="preserve">       한화에어로스페이스가 한국항공우주산업(KAI) 지분을 6% 이상으로 확대하며 항공우주·방산 통합 전략에... 특히 글로벌 방산 시장이 단순 무기 판매보다 '종합 솔루션' 중심으로 재편되고 있다는 점도 한화의 KAI... </w:t>
      </w:r>
    </w:p>
    <w:p>
      <w:r>
        <w:rPr>
          <w:b/>
        </w:rPr>
        <w:t>• 뉴로메카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 휴머노이드, #조선기자재, # 로봇, # 액추에이터/감속기</w:t>
      </w:r>
    </w:p>
    <w:p>
      <w:r>
        <w:t xml:space="preserve">     - </w:t>
      </w:r>
      <w:hyperlink r:id="rId84">
        <w:r>
          <w:rPr>
            <w:color w:val="0066CC"/>
            <w:u w:val="single"/>
            <w:sz w:val="20"/>
          </w:rPr>
          <w:t xml:space="preserve">휴머노이드 기술 동향 ‘끝장토론’…솔트룩스 “SAC 2026, 韓 로봇 스타...</w:t>
        </w:r>
      </w:hyperlink>
    </w:p>
    <w:p>
      <w:r>
        <w:rPr>
          <w:sz w:val="18"/>
        </w:rPr>
        <w:t xml:space="preserve">       풀스택 AI 전문 기업 솔트룩스가 오는 28일 ‘SAC(솔트룩스 AI 컨퍼런스) 2026’을 열고 국내 휴머노이드 로봇 및 AI 반도체 분야의 핵심 경쟁사들을 한 무대에 올린다. 먼저 휴머노이드 로봇 세션에는 뉴로메카... </w:t>
      </w:r>
    </w:p>
    <w:p>
      <w:r>
        <w:rPr>
          <w:b/>
        </w:rPr>
        <w:t>• HD한국조선해양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#조선기자재, #해양플랜트, #지주사</w:t>
      </w:r>
    </w:p>
    <w:p>
      <w:r>
        <w:t xml:space="preserve">     - </w:t>
      </w:r>
      <w:hyperlink r:id="rId127">
        <w:r>
          <w:rPr>
            <w:color w:val="0066CC"/>
            <w:u w:val="single"/>
            <w:sz w:val="20"/>
          </w:rPr>
          <w:t xml:space="preserve">[코스피 지수선물 옵션] 삼성전자·SK하이닉스 선물 급등…외국인 방향...</w:t>
        </w:r>
      </w:hyperlink>
    </w:p>
    <w:p>
      <w:r>
        <w:rPr>
          <w:sz w:val="18"/>
        </w:rPr>
        <w:t xml:space="preserve">       IT부품과 조선업종이 이를 뒷받침하는 구조가 형성됐다. 한국거래소에 따르면 이날 삼성전자 선물은... 조선업종에서는 한화오션과 HD한국조선해양 선물이 강세를 기록하며 업황 개선 기대를 이어갔다. LNG선 발주 확대와...</w:t>
      </w:r>
    </w:p>
    <w:p>
      <w:pPr>
        <w:pStyle w:val="Heading2"/>
      </w:pPr>
      <w:r>
        <w:t>&lt; 🗂 기타 &gt;   26종목 · 41건</w:t>
      </w:r>
    </w:p>
    <w:p>
      <w:r>
        <w:rPr>
          <w:b/>
        </w:rPr>
        <w:t>• 대상</w:t>
      </w:r>
      <w:r>
        <w:t xml:space="preserve">  (8건)</w:t>
      </w:r>
    </w:p>
    <w:p>
      <w:r>
        <w:rPr>
          <w:i/>
          <w:color w:val="666666"/>
          <w:sz w:val="18"/>
        </w:rPr>
        <w:t xml:space="preserve">     테마: #설탕(설탕 대체), #대체육</w:t>
      </w:r>
    </w:p>
    <w:p>
      <w:r>
        <w:t xml:space="preserve">     - </w:t>
      </w:r>
      <w:hyperlink r:id="rId36">
        <w:r>
          <w:rPr>
            <w:color w:val="0066CC"/>
            <w:u w:val="single"/>
            <w:sz w:val="20"/>
          </w:rPr>
          <w:t xml:space="preserve">선문대, 충남 고교생 대상 ‘지역문제 해결형 AI·SW 아이디어 경진대회...</w:t>
        </w:r>
      </w:hyperlink>
    </w:p>
    <w:p>
      <w:r>
        <w:rPr>
          <w:sz w:val="18"/>
        </w:rPr>
        <w:t xml:space="preserve">       AI 자율주행 쓰레기통 ▲AI 기반 충남 여행 플랫폼 ▲비전 AI 기반 로컬푸드 다이나믹 프라이싱 앱 ▲친환경 제설제 개발 등 지역사회와 산업 현장에서 활용 가능한 다양한 아이디어를 선보이며 높은 관심을 받았다.... </w:t>
      </w:r>
    </w:p>
    <w:p>
      <w:r>
        <w:t xml:space="preserve">     - </w:t>
      </w:r>
      <w:hyperlink r:id="rId37">
        <w:r>
          <w:rPr>
            <w:color w:val="0066CC"/>
            <w:u w:val="single"/>
            <w:sz w:val="20"/>
          </w:rPr>
          <w:t xml:space="preserve">울주군, 청소년 대상 ‘방사능방재 도시 건축가’ 프로그램 운영</w:t>
        </w:r>
      </w:hyperlink>
    </w:p>
    <w:p>
      <w:r>
        <w:rPr>
          <w:sz w:val="18"/>
        </w:rPr>
        <w:t xml:space="preserve">       이번 프로그램은 새울원자력발전소 인근 지역이라는 울주군의 특성을 반영해 마련됐다. 청소년들이 방사능 재난에 대한 막연한 두려움을 과학적 이해를 통해 해소하고, 실제 상황에서 필요한 대응 방법을 자연스럽게 익힐... </w:t>
      </w:r>
    </w:p>
    <w:p>
      <w:r>
        <w:t xml:space="preserve">     - </w:t>
      </w:r>
      <w:hyperlink r:id="rId38">
        <w:r>
          <w:rPr>
            <w:color w:val="0066CC"/>
            <w:u w:val="single"/>
            <w:sz w:val="20"/>
          </w:rPr>
          <w:t xml:space="preserve">[더벨][마이다스운용 ETF 2.0] MIDAS 코스닥 액티브 론칭, 국내 대표지수...</w:t>
        </w:r>
      </w:hyperlink>
    </w:p>
    <w:p>
      <w:r>
        <w:rPr>
          <w:sz w:val="18"/>
        </w:rPr>
        <w:t xml:space="preserve">       AI 인프라 투자 확대에 따라 실적 개선이 기대되는 반도체 소재·부품·장비, 전력기기, 원전 업종 등이 주요 편입 대상이다. 마이다스에셋자산운용 관계자는 정책 환경도 우호적이라고 진단한다. 정부는... </w:t>
      </w:r>
    </w:p>
    <w:p>
      <w:r>
        <w:t xml:space="preserve">     - </w:t>
      </w:r>
      <w:hyperlink r:id="rId128">
        <w:r>
          <w:rPr>
            <w:color w:val="0066CC"/>
            <w:u w:val="single"/>
            <w:sz w:val="20"/>
          </w:rPr>
          <w:t xml:space="preserve">KADEX 2026 조직위, GLOBSEC 포럼서 유럽 안보 인사 대상 홍보 활동</w:t>
        </w:r>
      </w:hyperlink>
    </w:p>
    <w:p>
      <w:r>
        <w:rPr>
          <w:sz w:val="18"/>
        </w:rPr>
        <w:t xml:space="preserve">       이번 일정은 KADEX 2026 조직위원회와 GLOBSEC이 고위급 안보·방산 협력 포럼 공동 기획 및 운영 계약을... 현장에서는 러시아발 안보 위협 이후 중동부 유럽 국가들의 방산 협력 수요 확대와 관련해 한국... </w:t>
      </w:r>
    </w:p>
    <w:p>
      <w:r>
        <w:t xml:space="preserve">     - </w:t>
      </w:r>
      <w:hyperlink r:id="rId129">
        <w:r>
          <w:rPr>
            <w:color w:val="0066CC"/>
            <w:u w:val="single"/>
            <w:sz w:val="20"/>
          </w:rPr>
          <w:t xml:space="preserve">'혼자 버티지 마세요'…한울본부에 뜬 이동형 마음상담소 '관심 집중'</w:t>
        </w:r>
      </w:hyperlink>
    </w:p>
    <w:p>
      <w:r>
        <w:rPr>
          <w:sz w:val="18"/>
        </w:rPr>
        <w:t xml:space="preserve">       울진군정신건강복지센터, 원전 근로자 대상 스트레스 검사·심리상담 지원 이로운넷 = 김혜정 기자 높은 긴장감과 교대근무 등으로 심리적 부담이 큰 산업 현장에서 근로자들의 마음건강을 돌보기 위한 현장형 정신건강...</w:t>
      </w:r>
    </w:p>
    <w:p>
      <w:r>
        <w:rPr>
          <w:i/>
          <w:color w:val="666666"/>
          <w:sz w:val="18"/>
        </w:rPr>
        <w:t xml:space="preserve">     ... 외 3건</w:t>
      </w:r>
    </w:p>
    <w:p>
      <w:r>
        <w:rPr>
          <w:b/>
        </w:rPr>
        <w:t>• 디바이스</w:t>
      </w:r>
      <w:r>
        <w:t xml:space="preserve">  (7건)</w:t>
      </w:r>
    </w:p>
    <w:p>
      <w:r>
        <w:t xml:space="preserve">     - </w:t>
      </w:r>
      <w:hyperlink r:id="rId44">
        <w:r>
          <w:rPr>
            <w:color w:val="0066CC"/>
            <w:u w:val="single"/>
            <w:sz w:val="20"/>
          </w:rPr>
          <w:t xml:space="preserve">석유 문명의 끝에서 전기 문명을 기다린다 [전명산의 AI블록체인도시 이...</w:t>
        </w:r>
      </w:hyperlink>
    </w:p>
    <w:p>
      <w:r>
        <w:rPr>
          <w:sz w:val="18"/>
        </w:rPr>
        <w:t xml:space="preserve">       AI 데이터센터는 막대한 전기를 소비한다. 드론도, 휴머노이드 로봇도, 자율주행 차량도, 도시의 수많은 센서와 디바이스도 모두 전기로 돌아간다. 그 동안 화석연료가 담당하던 수요까지 전기로 옮겨오기 때문에 전기... </w:t>
      </w:r>
    </w:p>
    <w:p>
      <w:r>
        <w:t xml:space="preserve">     - </w:t>
      </w:r>
      <w:hyperlink r:id="rId45">
        <w:r>
          <w:rPr>
            <w:color w:val="0066CC"/>
            <w:u w:val="single"/>
            <w:sz w:val="20"/>
          </w:rPr>
          <w:t xml:space="preserve">반도체 핵심 부품 국산화, 구미가 밀고 포항이 끈다</w:t>
        </w:r>
      </w:hyperlink>
    </w:p>
    <w:p>
      <w:r>
        <w:rPr>
          <w:sz w:val="18"/>
        </w:rPr>
        <w:t xml:space="preserve">       생성형 AI 확산으로 고대역폭메모리(HBM), 온디바이스 AI, 전력반도체 수요가 급증하는 상황에서 경북이 국가 반도체 공급망의 핵심 축으로 올라서겠다는 의미다. ● 반도체 제조·검증·설계 중심지 도약 경북은 반도체... </w:t>
      </w:r>
    </w:p>
    <w:p>
      <w:r>
        <w:t xml:space="preserve">     - </w:t>
      </w:r>
      <w:hyperlink r:id="rId46">
        <w:r>
          <w:rPr>
            <w:color w:val="0066CC"/>
            <w:u w:val="single"/>
            <w:sz w:val="20"/>
          </w:rPr>
          <w:t xml:space="preserve">딥엑스, 로봇 등 산업용 피지컬AI 들고 대만 간다</w:t>
        </w:r>
      </w:hyperlink>
    </w:p>
    <w:p>
      <w:r>
        <w:rPr>
          <w:sz w:val="18"/>
        </w:rPr>
        <w:t xml:space="preserve">       딥엑스가 정보기술(IT)·컴퓨팅 인프라 전시회 '컴퓨텍스 타이베이'에서 로봇·스마트 팩토리·영상 보안 등... 로봇, 스마트 인프라, 지능형 영상 보안, 스마트팩토리, 온디바이스 광학문자인식(OCR), 스마트 헬스케어, AI... </w:t>
      </w:r>
    </w:p>
    <w:p>
      <w:r>
        <w:t xml:space="preserve">     - </w:t>
      </w:r>
      <w:hyperlink r:id="rId130">
        <w:r>
          <w:rPr>
            <w:color w:val="0066CC"/>
            <w:u w:val="single"/>
            <w:sz w:val="20"/>
          </w:rPr>
          <w:t xml:space="preserve">딥엑스, 컴퓨텍스서 30여 글로벌 기업과 피지컬 AI 협력</w:t>
        </w:r>
      </w:hyperlink>
    </w:p>
    <w:p>
      <w:r>
        <w:rPr>
          <w:sz w:val="18"/>
        </w:rPr>
        <w:t xml:space="preserve">       아울러 로봇 플랫폼, 스마트 인프라, 지능형 영상 보안, 스마트팩토리, 온디바이스 OCR, 스마트 헬스케어, AI... 피지컬 AI는 클라우드 중심의 연산에서 벗어나 로봇, 공장, 보안 시스템 등 실제 물리적 기기 내부에서... </w:t>
      </w:r>
    </w:p>
    <w:p>
      <w:r>
        <w:t xml:space="preserve">     - </w:t>
      </w:r>
      <w:hyperlink r:id="rId83">
        <w:r>
          <w:rPr>
            <w:color w:val="0066CC"/>
            <w:u w:val="single"/>
            <w:sz w:val="20"/>
          </w:rPr>
          <w:t xml:space="preserve">폴라리스AI, 산업부 국가과제 선정…온디바이스 AI 플랫폼 개발</w:t>
        </w:r>
      </w:hyperlink>
    </w:p>
    <w:p>
      <w:r>
        <w:rPr>
          <w:sz w:val="18"/>
        </w:rPr>
        <w:t xml:space="preserve">       5년간 정부 R&amp;amp;D 수행…가전 넘어 로봇·방산 적용 가능한 엣지 컴퓨팅 기반 기술 확보 추진 코스닥 상장사... 중견·중소기업도 활용할 수 있는 표준형 개발 환경을 구축해 향후 로봇과 방산 등 피지컬 AI 분야까지 적용... </w:t>
      </w:r>
    </w:p>
    <w:p>
      <w:r>
        <w:rPr>
          <w:i/>
          <w:color w:val="666666"/>
          <w:sz w:val="18"/>
        </w:rPr>
        <w:t xml:space="preserve">     ... 외 2건</w:t>
      </w:r>
    </w:p>
    <w:p>
      <w:r>
        <w:rPr>
          <w:b/>
        </w:rPr>
        <w:t>• 에코프로에이치엔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#탄소포집(CCUS)/탄소중립, #황사/미세먼지</w:t>
      </w:r>
    </w:p>
    <w:p>
      <w:r>
        <w:t xml:space="preserve">     - </w:t>
      </w:r>
      <w:hyperlink r:id="rId131">
        <w:r>
          <w:rPr>
            <w:color w:val="0066CC"/>
            <w:u w:val="single"/>
            <w:sz w:val="20"/>
          </w:rPr>
          <w:t xml:space="preserve">'환경설비' 에코프로에이치엔, '로봇 액추에이터' 왜 들여다보나</w:t>
        </w:r>
      </w:hyperlink>
    </w:p>
    <w:p>
      <w:r>
        <w:rPr>
          <w:sz w:val="18"/>
        </w:rPr>
        <w:t xml:space="preserve">       반도체 공장 안 유해가스를 줄이던 에코프로에이치엔이 로봇 관절을 움직이는 구동부품 시장까지... 지난해 '이차전지의 제조 및 판매업'을 사업목적에 넣은 데 이어 올해는 로봇·자동화 산업의 핵심 구동부품 영역까지... </w:t>
      </w:r>
    </w:p>
    <w:p>
      <w:r>
        <w:t xml:space="preserve">     - </w:t>
      </w:r>
      <w:hyperlink r:id="rId131">
        <w:r>
          <w:rPr>
            <w:color w:val="0066CC"/>
            <w:u w:val="single"/>
            <w:sz w:val="20"/>
          </w:rPr>
          <w:t xml:space="preserve">'환경설비' 에코프로에이치엔, '로봇 액추에이터' 왜 들여다보나</w:t>
        </w:r>
      </w:hyperlink>
    </w:p>
    <w:p>
      <w:r>
        <w:rPr>
          <w:sz w:val="18"/>
        </w:rPr>
        <w:t xml:space="preserve">       반도체 공장 안 유해가스를 줄이던 에코프로에이치엔이 로봇 관절을 움직이는 구동부품 시장까지... 지난해 '이차전지의 제조 및 판매업'을 사업목적에 넣은 데 이어 올해는 로봇·자동화 산업의 핵심 구동부품 영역까지...</w:t>
      </w:r>
    </w:p>
    <w:p>
      <w:r>
        <w:rPr>
          <w:b/>
        </w:rPr>
        <w:t>• 비에이치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#무선충전, #아이폰 부품, #갤럭시 부품, #애플</w:t>
      </w:r>
    </w:p>
    <w:p>
      <w:r>
        <w:t xml:space="preserve">     - </w:t>
      </w:r>
      <w:hyperlink r:id="rId132">
        <w:r>
          <w:rPr>
            <w:color w:val="0066CC"/>
            <w:u w:val="single"/>
            <w:sz w:val="20"/>
          </w:rPr>
          <w:t xml:space="preserve">"비에이치, 아이폰 부품주 넘어 로봇 부품 업체로 봐야"[클릭 e종목]</w:t>
        </w:r>
      </w:hyperlink>
    </w:p>
    <w:p>
      <w:r>
        <w:rPr>
          <w:sz w:val="18"/>
        </w:rPr>
        <w:t xml:space="preserve">       휴머노이드 로봇은 머리·팔·손목·손가락·다리 등 다수 관절로 구성되며 각 부위 센서와 부품이 전력... 특히 휴머노이드 로봇은 미중 갈등 등 지정학적 이슈가 결부될 가능성이 크다며 서구권 업체들이 중국산 부품... </w:t>
      </w:r>
    </w:p>
    <w:p>
      <w:r>
        <w:t xml:space="preserve">     - </w:t>
      </w:r>
      <w:hyperlink r:id="rId132">
        <w:r>
          <w:rPr>
            <w:color w:val="0066CC"/>
            <w:u w:val="single"/>
            <w:sz w:val="20"/>
          </w:rPr>
          <w:t xml:space="preserve">"비에이치, 아이폰 부품주 넘어 로봇 부품 업체로 봐야"[클릭 e종목]</w:t>
        </w:r>
      </w:hyperlink>
    </w:p>
    <w:p>
      <w:r>
        <w:rPr>
          <w:sz w:val="18"/>
        </w:rPr>
        <w:t xml:space="preserve">       휴머노이드 로봇은 머리·팔·손목·손가락·다리 등 다수 관절로 구성되며 각 부위 센서와 부품이 전력... 특히 휴머노이드 로봇은 미중 갈등 등 지정학적 이슈가 결부될 가능성이 크다며 서구권 업체들이 중국산 부품...</w:t>
      </w:r>
    </w:p>
    <w:p>
      <w:r>
        <w:rPr>
          <w:b/>
        </w:rPr>
        <w:t>• 배럴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#폭염, #패션/의류, #반일 불매운동</w:t>
      </w:r>
    </w:p>
    <w:p>
      <w:r>
        <w:t xml:space="preserve">     - </w:t>
      </w:r>
      <w:hyperlink r:id="rId133">
        <w:r>
          <w:rPr>
            <w:color w:val="0066CC"/>
            <w:u w:val="single"/>
            <w:sz w:val="20"/>
          </w:rPr>
          <w:t xml:space="preserve">미 해군, 호르무즈 해협 통과 선박 호위</w:t>
        </w:r>
      </w:hyperlink>
    </w:p>
    <w:p>
      <w:r>
        <w:rPr>
          <w:sz w:val="18"/>
        </w:rPr>
        <w:t xml:space="preserve">       미 해군, 호르무즈 해협 통과 선박 호위</w:t>
        <w:br/>
        <w:br/>
        <w:t>미 해군은 원유 200만 배럴을 싣고 인도로 향하는 그리스 초대형 유조선을 포함해 호르무즈 해협을 통과하는 상선들을 조용히 지원하고 있다.</w:t>
        <w:br/>
        <w:br/>
        <w:t xml:space="preserve">관계자들은 이번 지원이 제한적인 범위이며, "프로젝트 프리덤"의 전면 재개는 아니라고 밝혔다. 지역 안보 위험이 고조되는 가운데, 향후 며칠 동안 약 12척의 선박을 지원할 </w:t>
      </w:r>
    </w:p>
    <w:p>
      <w:r>
        <w:rPr>
          <w:b/>
        </w:rPr>
        <w:t>• CS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#이재명</w:t>
      </w:r>
    </w:p>
    <w:p>
      <w:r>
        <w:t xml:space="preserve">     - </w:t>
      </w:r>
      <w:hyperlink r:id="rId134">
        <w:r>
          <w:rPr>
            <w:color w:val="0066CC"/>
            <w:u w:val="single"/>
            <w:sz w:val="20"/>
          </w:rPr>
          <w:t xml:space="preserve">JP모건) 데이터센터의 Capex 전망 상향조정</w:t>
        </w:r>
      </w:hyperlink>
    </w:p>
    <w:p>
      <w:r>
        <w:rPr>
          <w:sz w:val="18"/>
        </w:rPr>
        <w:t xml:space="preserve">       JP모건) 데이터센터의 Capex 전망 상향조정</w:t>
        <w:br/>
        <w:br/>
        <w:t>JP모건은 5월 26일자 하드웨어/네트워킹 보고서에서 미국 상위 4대 클라우드 서비스 제공업체(CSP)의 데이터센터 캐펙스 전망을 한층 더 상향 조정하였습니다. 2026년 캐펙스 증가율 전망은 기존 +63%에서 +80%로 상향되었으며, 절대 금액 기준으로는 전년 대비 2,500억 달러 이상의 증가가 예상됩니</w:t>
      </w:r>
    </w:p>
    <w:p>
      <w:r>
        <w:rPr>
          <w:b/>
        </w:rPr>
        <w:t>• 진영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#탈플라스틱(바이오플라스틱)</w:t>
      </w:r>
    </w:p>
    <w:p>
      <w:r>
        <w:t xml:space="preserve">     - </w:t>
      </w:r>
      <w:hyperlink r:id="rId135">
        <w:r>
          <w:rPr>
            <w:color w:val="0066CC"/>
            <w:u w:val="single"/>
            <w:sz w:val="20"/>
          </w:rPr>
          <w:t xml:space="preserve">‘저농축 우라늄·IAEA 협력 카드’로 비확산 진영 설득 나선다</w:t>
        </w:r>
      </w:hyperlink>
    </w:p>
    <w:p>
      <w:r>
        <w:rPr>
          <w:sz w:val="18"/>
        </w:rPr>
        <w:t xml:space="preserve">       핵연료로 저농축 우라늄 사용, 국제원자력기구(IAEA)와 안전조치 체계 구축 등을 내세우며 미국 내 비확산론자들의 우려를 불식하겠다는 구상이다. 하지만 2000년대부터 제기돼온 한국 핵무장에 대한 우려를 단시간에... </w:t>
      </w:r>
    </w:p>
    <w:p>
      <w:r>
        <w:rPr>
          <w:b/>
        </w:rPr>
        <w:t>• 에프앤가이드</w:t>
      </w:r>
      <w:r>
        <w:t xml:space="preserve">  (1건)</w:t>
      </w:r>
    </w:p>
    <w:p>
      <w:r>
        <w:t xml:space="preserve">     - </w:t>
      </w:r>
      <w:hyperlink r:id="rId136">
        <w:r>
          <w:rPr>
            <w:color w:val="0066CC"/>
            <w:u w:val="single"/>
            <w:sz w:val="20"/>
          </w:rPr>
          <w:t xml:space="preserve">SK하이닉스, 美 마이크론·AMD 시총 넘어섰다…정규장 첫 ‘200만닉스’...</w:t>
        </w:r>
      </w:hyperlink>
    </w:p>
    <w:p>
      <w:r>
        <w:rPr>
          <w:sz w:val="18"/>
        </w:rPr>
        <w:t xml:space="preserve">       글로벌 AI 인프라 투자 확대가 이어지면서 고대역폭메모리(HBM) 시장 선두인 SK하이닉스의 장기 실적 기대감이 빠르게 높아지고 있다는 설명이다. 실제 실적 눈높이도 가파르게 올라가고 있다. 에프앤가이드에... </w:t>
      </w:r>
    </w:p>
    <w:p>
      <w:r>
        <w:rPr>
          <w:b/>
        </w:rPr>
        <w:t>• TP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#한동훈, #패션/의류, #개성공단, #남북경협</w:t>
      </w:r>
    </w:p>
    <w:p>
      <w:r>
        <w:t xml:space="preserve">     - </w:t>
      </w:r>
      <w:hyperlink r:id="rId137">
        <w:r>
          <w:rPr>
            <w:color w:val="0066CC"/>
            <w:u w:val="single"/>
            <w:sz w:val="20"/>
          </w:rPr>
          <w:t xml:space="preserve">시너지션, 충남TP '자율주행차 반도체 보안' 사업 선정</w:t>
        </w:r>
      </w:hyperlink>
    </w:p>
    <w:p>
      <w:r>
        <w:rPr>
          <w:sz w:val="18"/>
        </w:rPr>
        <w:t xml:space="preserve">       시너지션(대표 김용은)이 충남테크노파크 '자율주행차용 시스템반도체 보안성 평가 기반구축' 사업에 선정됐다고 26일 밝혔다. 이 사업은 자율주행차용 반도체 및 전장부품의 보안성 설계·검증·평가 기반을 활용... </w:t>
      </w:r>
    </w:p>
    <w:p>
      <w:r>
        <w:rPr>
          <w:b/>
        </w:rPr>
        <w:t>• DB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#지주사</w:t>
      </w:r>
    </w:p>
    <w:p>
      <w:r>
        <w:t xml:space="preserve">     - </w:t>
      </w:r>
      <w:hyperlink r:id="rId79">
        <w:r>
          <w:rPr>
            <w:color w:val="0066CC"/>
            <w:u w:val="single"/>
            <w:sz w:val="20"/>
          </w:rPr>
          <w:t xml:space="preserve">LG전자 '하이브리드 본더·양자컴' 공식화..."가전 넘어 미래기술로"</w:t>
        </w:r>
      </w:hyperlink>
    </w:p>
    <w:p>
      <w:r>
        <w:rPr>
          <w:sz w:val="18"/>
        </w:rPr>
        <w:t xml:space="preserve">       지난해 9월 LG전자가 국책과제를 통해 'HBM용 하이브리드 본더' 개발에 참여하고 있는 사실이 알려진 바... 서울 여의도 LG전자 본사의 모습 [사진 = 뉴스핌DB] 하이브리드 본더는 고대역폭메모리(HBM)와 차세대 AI 반도체... </w:t>
      </w:r>
    </w:p>
    <w:p>
      <w:r>
        <w:rPr>
          <w:b/>
        </w:rPr>
        <w:t>• HRS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#실리콘 음극재, #화재/산불, #지진</w:t>
      </w:r>
    </w:p>
    <w:p>
      <w:r>
        <w:t xml:space="preserve">     - </w:t>
      </w:r>
      <w:hyperlink r:id="rId112">
        <w:r>
          <w:rPr>
            <w:color w:val="0066CC"/>
            <w:u w:val="single"/>
            <w:sz w:val="20"/>
          </w:rPr>
          <w:t xml:space="preserve">비에이치아이, 중동향 LNG 복합발전 HRSG 공급 계약 체결</w:t>
        </w:r>
      </w:hyperlink>
    </w:p>
    <w:p>
      <w:r>
        <w:rPr>
          <w:sz w:val="18"/>
        </w:rPr>
        <w:t xml:space="preserve">       이스라엘은 최근 인공지능(AI) 강국 도약을 목표로 초대형 데이터센터 구축에 속도를 내고 있다. 비에이치아이는 이번에 공급하는 HRSG는 현지 전력 공급에 상당 부분 기여할 것으로 내다봤다. 가스터빈을... </w:t>
      </w:r>
    </w:p>
    <w:p>
      <w:r>
        <w:rPr>
          <w:b/>
        </w:rPr>
        <w:t>• 케이알엠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#안철수</w:t>
      </w:r>
    </w:p>
    <w:p>
      <w:r>
        <w:t xml:space="preserve">     - </w:t>
      </w:r>
      <w:hyperlink r:id="rId138">
        <w:r>
          <w:rPr>
            <w:color w:val="0066CC"/>
            <w:u w:val="single"/>
            <w:sz w:val="20"/>
          </w:rPr>
          <w:t xml:space="preserve">케이알엠, 디트로이트서 '승부수'…美 드론 시장 공략 신호탄</w:t>
        </w:r>
      </w:hyperlink>
    </w:p>
    <w:p>
      <w:r>
        <w:rPr>
          <w:sz w:val="18"/>
        </w:rPr>
        <w:t xml:space="preserve">       케이알엠이 세계 최대 무인이동체 전시회 'AUVSI XPONENTIAL 2026'에 참가해 미국 드론 시장 진출을 본격화했다. Hoverfly Technologies Inc.(HTI)와 협력해 생산 파트너로 참여하며 북미 시장 공략의 발판을 마련했다. 이번... </w:t>
      </w:r>
    </w:p>
    <w:p>
      <w:r>
        <w:rPr>
          <w:b/>
        </w:rPr>
        <w:t>• 오늘이엔엠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#5G/6G</w:t>
      </w:r>
    </w:p>
    <w:p>
      <w:r>
        <w:t xml:space="preserve">     - </w:t>
      </w:r>
      <w:hyperlink r:id="rId139">
        <w:r>
          <w:rPr>
            <w:color w:val="0066CC"/>
            <w:u w:val="single"/>
            <w:sz w:val="20"/>
          </w:rPr>
          <w:t xml:space="preserve">휴림에이텍, 로봇사업 인수 완료…"반도체·완성차 공정 정조준"</w:t>
        </w:r>
      </w:hyperlink>
    </w:p>
    <w:p>
      <w:r>
        <w:rPr>
          <w:sz w:val="18"/>
        </w:rPr>
        <w:t xml:space="preserve">       휴림에이텍이 오늘이엔엠 로봇사업부를 전격 인수하며 글로벌 대기업의 스마트팩토리 시장을 공략하기 위한 '피지컬 AI' 기술 거점을 확보했다고 26일 밝혔다. 이번 인수는 지난 3월 정기주주총회에서 로봇 전문... </w:t>
      </w:r>
    </w:p>
    <w:p>
      <w:r>
        <w:rPr>
          <w:b/>
        </w:rPr>
        <w:t>• 휴림에이텍</w:t>
      </w:r>
      <w:r>
        <w:t xml:space="preserve">  (1건)</w:t>
      </w:r>
    </w:p>
    <w:p>
      <w:r>
        <w:t xml:space="preserve">     - </w:t>
      </w:r>
      <w:hyperlink r:id="rId139">
        <w:r>
          <w:rPr>
            <w:color w:val="0066CC"/>
            <w:u w:val="single"/>
            <w:sz w:val="20"/>
          </w:rPr>
          <w:t xml:space="preserve">휴림에이텍, 로봇사업 인수 완료…"반도체·완성차 공정 정조준"</w:t>
        </w:r>
      </w:hyperlink>
    </w:p>
    <w:p>
      <w:r>
        <w:rPr>
          <w:sz w:val="18"/>
        </w:rPr>
        <w:t xml:space="preserve">       휴림에이텍이 오늘이엔엠 로봇사업부를 전격 인수하며 글로벌 대기업의 스마트팩토리 시장을 공략하기 위한 '피지컬 AI' 기술 거점을 확보했다고 26일 밝혔다. 이번 인수는 지난 3월 정기주주총회에서 로봇 전문... </w:t>
      </w:r>
    </w:p>
    <w:p>
      <w:r>
        <w:rPr>
          <w:b/>
        </w:rPr>
        <w:t>• 엑사이엔씨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#사물인터넷(IoT)/스마트홈</w:t>
      </w:r>
    </w:p>
    <w:p>
      <w:r>
        <w:t xml:space="preserve">     - </w:t>
      </w:r>
      <w:hyperlink r:id="rId140">
        <w:r>
          <w:rPr>
            <w:color w:val="0066CC"/>
            <w:u w:val="single"/>
            <w:sz w:val="20"/>
          </w:rPr>
          <w:t xml:space="preserve">엠소닉, 자체 브랜드 ‘HUMM’ 론칭… 미국 블루투스 스피커 시장 공략</w:t>
        </w:r>
      </w:hyperlink>
    </w:p>
    <w:p>
      <w:r>
        <w:rPr>
          <w:sz w:val="18"/>
        </w:rPr>
        <w:t xml:space="preserve">       코스닥 상장사 엑사이엔씨가 자회사 엠소닉의 글로벌 브랜드 론칭을 통해 해외 소비자 시장 공략에 나선다. 엑사이엔씨는 자회사 엠소닉이 자체 스피커 브랜드 ‘HUMM’...</w:t>
      </w:r>
    </w:p>
    <w:p>
      <w:r>
        <w:rPr>
          <w:b/>
        </w:rPr>
        <w:t>• 드림시큐리티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#양자암호/양자컴퓨팅, #보안, #블록체인, #CBDC</w:t>
      </w:r>
    </w:p>
    <w:p>
      <w:r>
        <w:t xml:space="preserve">     - </w:t>
      </w:r>
      <w:hyperlink r:id="rId67">
        <w:r>
          <w:rPr>
            <w:color w:val="0066CC"/>
            <w:u w:val="single"/>
            <w:sz w:val="20"/>
          </w:rPr>
          <w:t xml:space="preserve">[상한가 종목] SK네트웍스-삼화콘덴서 이어 엑스게이트-드림시큐리티 등...</w:t>
        </w:r>
      </w:hyperlink>
    </w:p>
    <w:p>
      <w:r>
        <w:rPr>
          <w:sz w:val="18"/>
        </w:rPr>
        <w:t xml:space="preserve">       코스닥 시장에서는 네이처셀, 엑스게이트, 드림시큐리티, 아모텍, 케이씨에스, 한국첨단소재, 한켐, 크리스탈신소재, 메이슨캐피탈, 포톤, 한주라이트메탈, 디지아이, 상보로 나타났다. 네이처셀은 30%(6750원) 오른...</w:t>
      </w:r>
    </w:p>
    <w:p>
      <w:r>
        <w:rPr>
          <w:b/>
        </w:rPr>
        <w:t>• 메이슨캐피탈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#창투사/벤처투자</w:t>
      </w:r>
    </w:p>
    <w:p>
      <w:r>
        <w:t xml:space="preserve">     - </w:t>
      </w:r>
      <w:hyperlink r:id="rId67">
        <w:r>
          <w:rPr>
            <w:color w:val="0066CC"/>
            <w:u w:val="single"/>
            <w:sz w:val="20"/>
          </w:rPr>
          <w:t xml:space="preserve">[상한가 종목] SK네트웍스-삼화콘덴서 이어 엑스게이트-드림시큐리티 등...</w:t>
        </w:r>
      </w:hyperlink>
    </w:p>
    <w:p>
      <w:r>
        <w:rPr>
          <w:sz w:val="18"/>
        </w:rPr>
        <w:t xml:space="preserve">       코스닥 시장에서는 네이처셀, 엑스게이트, 드림시큐리티, 아모텍, 케이씨에스, 한국첨단소재, 한켐, 크리스탈신소재, 메이슨캐피탈, 포톤, 한주라이트메탈, 디지아이, 상보로 나타났다. 네이처셀은 30%(6750원) 오른...</w:t>
      </w:r>
    </w:p>
    <w:p>
      <w:r>
        <w:rPr>
          <w:b/>
        </w:rPr>
        <w:t>• 상보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#그래핀/흑연, #미중무역전쟁, #초전도체</w:t>
      </w:r>
    </w:p>
    <w:p>
      <w:r>
        <w:t xml:space="preserve">     - </w:t>
      </w:r>
      <w:hyperlink r:id="rId67">
        <w:r>
          <w:rPr>
            <w:color w:val="0066CC"/>
            <w:u w:val="single"/>
            <w:sz w:val="20"/>
          </w:rPr>
          <w:t xml:space="preserve">[상한가 종목] SK네트웍스-삼화콘덴서 이어 엑스게이트-드림시큐리티 등...</w:t>
        </w:r>
      </w:hyperlink>
    </w:p>
    <w:p>
      <w:r>
        <w:rPr>
          <w:sz w:val="18"/>
        </w:rPr>
        <w:t xml:space="preserve">       코스닥 시장에서는 네이처셀, 엑스게이트, 드림시큐리티, 아모텍, 케이씨에스, 한국첨단소재, 한켐, 크리스탈신소재, 메이슨캐피탈, 포톤, 한주라이트메탈, 디지아이, 상보로 나타났다. 네이처셀은 30%(6750원) 오른...</w:t>
      </w:r>
    </w:p>
    <w:p>
      <w:r>
        <w:rPr>
          <w:b/>
        </w:rPr>
        <w:t>• 엑스게이트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#양자암호/양자컴퓨팅</w:t>
      </w:r>
    </w:p>
    <w:p>
      <w:r>
        <w:t xml:space="preserve">     - </w:t>
      </w:r>
      <w:hyperlink r:id="rId67">
        <w:r>
          <w:rPr>
            <w:color w:val="0066CC"/>
            <w:u w:val="single"/>
            <w:sz w:val="20"/>
          </w:rPr>
          <w:t xml:space="preserve">[상한가 종목] SK네트웍스-삼화콘덴서 이어 엑스게이트-드림시큐리티 등...</w:t>
        </w:r>
      </w:hyperlink>
    </w:p>
    <w:p>
      <w:r>
        <w:rPr>
          <w:sz w:val="18"/>
        </w:rPr>
        <w:t xml:space="preserve">       코스닥 시장에서는 네이처셀, 엑스게이트, 드림시큐리티, 아모텍, 케이씨에스, 한국첨단소재, 한켐, 크리스탈신소재, 메이슨캐피탈, 포톤, 한주라이트메탈, 디지아이, 상보로 나타났다. 네이처셀은 30%(6750원) 오른...</w:t>
      </w:r>
    </w:p>
    <w:p>
      <w:r>
        <w:rPr>
          <w:b/>
        </w:rPr>
        <w:t>• 케이씨에스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#삼성페이, #양자암호/양자컴퓨팅, #CBDC</w:t>
      </w:r>
    </w:p>
    <w:p>
      <w:r>
        <w:t xml:space="preserve">     - </w:t>
      </w:r>
      <w:hyperlink r:id="rId67">
        <w:r>
          <w:rPr>
            <w:color w:val="0066CC"/>
            <w:u w:val="single"/>
            <w:sz w:val="20"/>
          </w:rPr>
          <w:t xml:space="preserve">[상한가 종목] SK네트웍스-삼화콘덴서 이어 엑스게이트-드림시큐리티 등...</w:t>
        </w:r>
      </w:hyperlink>
    </w:p>
    <w:p>
      <w:r>
        <w:rPr>
          <w:sz w:val="18"/>
        </w:rPr>
        <w:t xml:space="preserve">       코스닥 시장에서는 네이처셀, 엑스게이트, 드림시큐리티, 아모텍, 케이씨에스, 한국첨단소재, 한켐, 크리스탈신소재, 메이슨캐피탈, 포톤, 한주라이트메탈, 디지아이, 상보로 나타났다. 네이처셀은 30%(6750원) 오른...</w:t>
      </w:r>
    </w:p>
    <w:p>
      <w:r>
        <w:rPr>
          <w:b/>
        </w:rPr>
        <w:t>• 크리스탈신소재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#그래핀/흑연, #국내 상장 중국기업</w:t>
      </w:r>
    </w:p>
    <w:p>
      <w:r>
        <w:t xml:space="preserve">     - </w:t>
      </w:r>
      <w:hyperlink r:id="rId67">
        <w:r>
          <w:rPr>
            <w:color w:val="0066CC"/>
            <w:u w:val="single"/>
            <w:sz w:val="20"/>
          </w:rPr>
          <w:t xml:space="preserve">[상한가 종목] SK네트웍스-삼화콘덴서 이어 엑스게이트-드림시큐리티 등...</w:t>
        </w:r>
      </w:hyperlink>
    </w:p>
    <w:p>
      <w:r>
        <w:rPr>
          <w:sz w:val="18"/>
        </w:rPr>
        <w:t xml:space="preserve">       코스닥 시장에서는 네이처셀, 엑스게이트, 드림시큐리티, 아모텍, 케이씨에스, 한국첨단소재, 한켐, 크리스탈신소재, 메이슨캐피탈, 포톤, 한주라이트메탈, 디지아이, 상보로 나타났다. 네이처셀은 30%(6750원) 오른...</w:t>
      </w:r>
    </w:p>
    <w:p>
      <w:r>
        <w:rPr>
          <w:b/>
        </w:rPr>
        <w:t>• 포톤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#카메라모듈/부품, #바이오인식(생체인식)</w:t>
      </w:r>
    </w:p>
    <w:p>
      <w:r>
        <w:t xml:space="preserve">     - </w:t>
      </w:r>
      <w:hyperlink r:id="rId67">
        <w:r>
          <w:rPr>
            <w:color w:val="0066CC"/>
            <w:u w:val="single"/>
            <w:sz w:val="20"/>
          </w:rPr>
          <w:t xml:space="preserve">[상한가 종목] SK네트웍스-삼화콘덴서 이어 엑스게이트-드림시큐리티 등...</w:t>
        </w:r>
      </w:hyperlink>
    </w:p>
    <w:p>
      <w:r>
        <w:rPr>
          <w:sz w:val="18"/>
        </w:rPr>
        <w:t xml:space="preserve">       코스닥 시장에서는 네이처셀, 엑스게이트, 드림시큐리티, 아모텍, 케이씨에스, 한국첨단소재, 한켐, 크리스탈신소재, 메이슨캐피탈, 포톤, 한주라이트메탈, 디지아이, 상보로 나타났다. 네이처셀은 30%(6750원) 오른...</w:t>
      </w:r>
    </w:p>
    <w:p>
      <w:r>
        <w:rPr>
          <w:b/>
        </w:rPr>
        <w:t>• 한국첨단소재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#양자암호/양자컴퓨팅, #통신/통신장비</w:t>
      </w:r>
    </w:p>
    <w:p>
      <w:r>
        <w:t xml:space="preserve">     - </w:t>
      </w:r>
      <w:hyperlink r:id="rId67">
        <w:r>
          <w:rPr>
            <w:color w:val="0066CC"/>
            <w:u w:val="single"/>
            <w:sz w:val="20"/>
          </w:rPr>
          <w:t xml:space="preserve">[상한가 종목] SK네트웍스-삼화콘덴서 이어 엑스게이트-드림시큐리티 등...</w:t>
        </w:r>
      </w:hyperlink>
    </w:p>
    <w:p>
      <w:r>
        <w:rPr>
          <w:sz w:val="18"/>
        </w:rPr>
        <w:t xml:space="preserve">       코스닥 시장에서는 네이처셀, 엑스게이트, 드림시큐리티, 아모텍, 케이씨에스, 한국첨단소재, 한켐, 크리스탈신소재, 메이슨캐피탈, 포톤, 한주라이트메탈, 디지아이, 상보로 나타났다. 네이처셀은 30%(6750원) 오른...</w:t>
      </w:r>
    </w:p>
    <w:p>
      <w:r>
        <w:rPr>
          <w:b/>
        </w:rPr>
        <w:t>• 한국정보공학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#안철수</w:t>
      </w:r>
    </w:p>
    <w:p>
      <w:r>
        <w:t xml:space="preserve">     - </w:t>
      </w:r>
      <w:hyperlink r:id="rId141">
        <w:r>
          <w:rPr>
            <w:color w:val="0066CC"/>
            <w:u w:val="single"/>
            <w:sz w:val="20"/>
          </w:rPr>
          <w:t xml:space="preserve">[주요공시] 삼성전자, 한국정보공학, 대웅제약, 싸이토젠, 크리스탈신소...</w:t>
        </w:r>
      </w:hyperlink>
    </w:p>
    <w:p>
      <w:r>
        <w:rPr>
          <w:sz w:val="18"/>
        </w:rPr>
        <w:t xml:space="preserve">       금일 공시는 서버·건설·전지·방산 관련 공급계약, 신규 시설투자, 바이오 품목허가, 자기주식... 방산용 리튬전지 공급계약으로, 공급기간은 약 17개월이다. ■ 대웅제약(KOSPI, 069620)은 당뇨병 치료제 엔블로...</w:t>
      </w:r>
    </w:p>
    <w:p>
      <w:r>
        <w:rPr>
          <w:b/>
        </w:rPr>
        <w:t>• 클래시스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#화장품, #피부/미용기기</w:t>
      </w:r>
    </w:p>
    <w:p>
      <w:r>
        <w:t xml:space="preserve">     - </w:t>
      </w:r>
      <w:hyperlink r:id="rId59">
        <w:r>
          <w:rPr>
            <w:color w:val="0066CC"/>
            <w:u w:val="single"/>
            <w:sz w:val="20"/>
          </w:rPr>
          <w:t xml:space="preserve">[증시 프리즘] 코스피 '8천피' 랠리에 코스닥도 화답…시총 상위주 동반...</w:t>
        </w:r>
      </w:hyperlink>
    </w:p>
    <w:p>
      <w:r>
        <w:rPr>
          <w:sz w:val="18"/>
        </w:rPr>
        <w:t xml:space="preserve">       반도체 HBM 검사장비 대장주인 리노공업은 코스피 반도체 소부장으로의 자금 이동 여파로 0.88% 소폭 하락한 22만 6,000원에 마감했고 클래시스는 0.51% 내린 3만 9,200원으로 숨고르기에 들어갔다. 엔터 대장주인 에스엠...</w:t>
      </w:r>
    </w:p>
    <w:p>
      <w:r>
        <w:rPr>
          <w:b/>
        </w:rPr>
        <w:t>• 아로마티카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#화장품</w:t>
      </w:r>
    </w:p>
    <w:p>
      <w:r>
        <w:t xml:space="preserve">     - </w:t>
      </w:r>
      <w:hyperlink r:id="rId142">
        <w:r>
          <w:rPr>
            <w:color w:val="0066CC"/>
            <w:u w:val="single"/>
            <w:sz w:val="20"/>
          </w:rPr>
          <w:t xml:space="preserve">아로마티카, ‘2025 지속가능경영보고서’ 발간</w:t>
        </w:r>
      </w:hyperlink>
    </w:p>
    <w:p>
      <w:r>
        <w:rPr>
          <w:sz w:val="18"/>
        </w:rPr>
        <w:t xml:space="preserve">       아로마티카 김영균 대표는 “2025년은 아로마티카가 코스닥 상장을 계기로 기업 운영의 투명성과 책임을 한층 강화하는 전환점이 된 해로, 상장은 성장의 이정표를 넘어 더 높은 수준의 책임경영을 실천해 나가는...</w:t>
      </w:r>
    </w:p>
    <w:p>
      <w:pPr>
        <w:pStyle w:val="Heading2"/>
      </w:pPr>
      <w:r>
        <w:t>&lt; 💰 금융 &gt;   8종목 · 36건</w:t>
      </w:r>
    </w:p>
    <w:p>
      <w:r>
        <w:rPr>
          <w:b/>
        </w:rPr>
        <w:t>• SK</w:t>
      </w:r>
      <w:r>
        <w:t xml:space="preserve">  (17건)</w:t>
      </w:r>
    </w:p>
    <w:p>
      <w:r>
        <w:rPr>
          <w:i/>
          <w:color w:val="666666"/>
          <w:sz w:val="18"/>
        </w:rPr>
        <w:t xml:space="preserve">     테마: #밸류업/저PBR, #지주사</w:t>
      </w:r>
    </w:p>
    <w:p>
      <w:r>
        <w:t xml:space="preserve">     - </w:t>
      </w:r>
      <w:hyperlink r:id="rId22">
        <w:r>
          <w:rPr>
            <w:color w:val="0066CC"/>
            <w:u w:val="single"/>
            <w:sz w:val="20"/>
          </w:rPr>
          <w:t xml:space="preserve">SK 최태원, 젠슨 황과 ‘진짜 깐부’로…대만서 또 만난다</w:t>
        </w:r>
      </w:hyperlink>
    </w:p>
    <w:p>
      <w:r>
        <w:rPr>
          <w:sz w:val="18"/>
        </w:rPr>
        <w:t xml:space="preserve">       올 하반기 엔비디아의 인공지능(AI) 칩 ‘베라 루빈’에 들어갈 차세대 고대역폭메모리(HBM) 경쟁에서... 3월 행사에서 최 회장은 황 CEO의 기조연설을 직접 경청하고 HBM4와 소캠2 등 전시품을 소개한 바 있다. 당시... </w:t>
      </w:r>
    </w:p>
    <w:p>
      <w:r>
        <w:t xml:space="preserve">     - </w:t>
      </w:r>
      <w:hyperlink r:id="rId23">
        <w:r>
          <w:rPr>
            <w:color w:val="0066CC"/>
            <w:u w:val="single"/>
            <w:sz w:val="20"/>
          </w:rPr>
          <w:t xml:space="preserve">‘메모리 방향타’ 마이크론 19% 점프… 삼전ㆍSK하닉 이어 받나</w:t>
        </w:r>
      </w:hyperlink>
    </w:p>
    <w:p>
      <w:r>
        <w:rPr>
          <w:sz w:val="18"/>
        </w:rPr>
        <w:t xml:space="preserve">       ‘메모리 방향타’ 마이크론 19% 점프… 삼전ㆍSK하닉 이어 받나</w:t>
      </w:r>
    </w:p>
    <w:p>
      <w:r>
        <w:t xml:space="preserve">     - </w:t>
      </w:r>
      <w:hyperlink r:id="rId10">
        <w:r>
          <w:rPr>
            <w:color w:val="0066CC"/>
            <w:u w:val="single"/>
            <w:sz w:val="20"/>
          </w:rPr>
          <w:t xml:space="preserve">'기적의 실적' 김영식 사장의 SK에코플랜트…1분기 영업익 14배 뛴 비결</w:t>
        </w:r>
      </w:hyperlink>
    </w:p>
    <w:p>
      <w:r>
        <w:rPr>
          <w:sz w:val="18"/>
        </w:rPr>
        <w:t xml:space="preserve">       청주 M15X는 고대역폭메모리(HBM) 등 첨단 D램 생산 확대를 위한 핵심 거점이다. AI 서버용 메모리 수요가 급증하면서 SK하이닉스가 HBM 생산능력 확대에 속도를 내고 있고, 이 투자 흐름이 SK에코플랜트의 반도체 인프라... </w:t>
      </w:r>
    </w:p>
    <w:p>
      <w:r>
        <w:t xml:space="preserve">     - </w:t>
      </w:r>
      <w:hyperlink r:id="rId20">
        <w:r>
          <w:rPr>
            <w:color w:val="0066CC"/>
            <w:u w:val="single"/>
            <w:sz w:val="20"/>
          </w:rPr>
          <w:t xml:space="preserve">[6·3 지방선거] 대구시장 후보들 "삼성·SK 유치 통해 잠든 대구 경제 ...</w:t>
        </w:r>
      </w:hyperlink>
    </w:p>
    <w:p>
      <w:r>
        <w:rPr>
          <w:sz w:val="18"/>
        </w:rPr>
        <w:t xml:space="preserve">       대구 경제의 대개조를 통해 돈과 사람이 모이는 도시로 만들 것&amp;quot;이라며 &amp;quot;AI·로봇·미래 모빌리티·바이오·반도체를 5대 주력 산업으로 만들겠다. 삼성전자·SK 하이닉스의 반도체 공항을 유치하고 테슬라의 제2아시아... </w:t>
      </w:r>
    </w:p>
    <w:p>
      <w:r>
        <w:t xml:space="preserve">     - </w:t>
      </w:r>
      <w:hyperlink r:id="rId143">
        <w:r>
          <w:rPr>
            <w:color w:val="0066CC"/>
            <w:u w:val="single"/>
            <w:sz w:val="20"/>
          </w:rPr>
          <w:t xml:space="preserve">삼성·SK, 美마이크론에 '판정패'.. 차량용 메모리 점유율 격차 확대</w:t>
        </w:r>
      </w:hyperlink>
    </w:p>
    <w:p>
      <w:r>
        <w:rPr>
          <w:sz w:val="18"/>
        </w:rPr>
        <w:t xml:space="preserve">       AI 데이터센터용 메모리가 업계의 핵심 수익원으로 부상하면서, 수익성이 상대적으로 낮은 차량용 메모리는 생산 우선순위에서 밀려나는 구조적 문제가 심화되고 있다. S&amp;amp;P글로벌은 차량용 D램이 전년 대비 70~100... </w:t>
      </w:r>
    </w:p>
    <w:p>
      <w:r>
        <w:rPr>
          <w:i/>
          <w:color w:val="666666"/>
          <w:sz w:val="18"/>
        </w:rPr>
        <w:t xml:space="preserve">     ... 외 12건</w:t>
      </w:r>
    </w:p>
    <w:p>
      <w:r>
        <w:rPr>
          <w:b/>
        </w:rPr>
        <w:t>• LG</w:t>
      </w:r>
      <w:r>
        <w:t xml:space="preserve">  (7건)</w:t>
      </w:r>
    </w:p>
    <w:p>
      <w:r>
        <w:rPr>
          <w:i/>
          <w:color w:val="666666"/>
          <w:sz w:val="18"/>
        </w:rPr>
        <w:t xml:space="preserve">     테마: #밸류업/저PBR, #지주사</w:t>
      </w:r>
    </w:p>
    <w:p>
      <w:r>
        <w:t xml:space="preserve">     - </w:t>
      </w:r>
      <w:hyperlink r:id="rId34">
        <w:r>
          <w:rPr>
            <w:color w:val="0066CC"/>
            <w:u w:val="single"/>
            <w:sz w:val="20"/>
          </w:rPr>
          <w:t xml:space="preserve">HBM 내다본 한미반도체, ALG 개척한 주성…소부장 몸값 올린 CEO들의 '뚝...</w:t>
        </w:r>
      </w:hyperlink>
    </w:p>
    <w:p>
      <w:r>
        <w:rPr>
          <w:sz w:val="18"/>
        </w:rPr>
        <w:t xml:space="preserve">       고대역폭메모리(HBM) 생산에 필요한 ‘듀얼 열 압착(TC) 본더’ 개발을 추진했다. 2020년엔 마이크로 범프 없이 구리 선을 연결하는 1세대 하이브리드 본더 기술도 선보였다. 당시 세계 1위 메모리 업체인 삼성전자는 HBM을... </w:t>
      </w:r>
    </w:p>
    <w:p>
      <w:r>
        <w:t xml:space="preserve">     - </w:t>
      </w:r>
      <w:hyperlink r:id="rId144">
        <w:r>
          <w:rPr>
            <w:color w:val="0066CC"/>
            <w:u w:val="single"/>
            <w:sz w:val="20"/>
          </w:rPr>
          <w:t xml:space="preserve">[단독]LGU+, AI 데이터센터 2030년 400MW로 키운다</w:t>
        </w:r>
      </w:hyperlink>
    </w:p>
    <w:p>
      <w:r>
        <w:rPr>
          <w:sz w:val="18"/>
        </w:rPr>
        <w:t xml:space="preserve">       LG유플러스가 AI 데이터센터(AIDC) 용량을 오는 2030년까지 400MW로 확대한다. 통신 본업의 성장 여력이 제한된 상황에서 AI 인프라 사업을 수익성 높은 신사업으로 키우겠다는 전략이다.26일 LG유플러스에 따르면... </w:t>
      </w:r>
    </w:p>
    <w:p>
      <w:r>
        <w:t xml:space="preserve">     - </w:t>
      </w:r>
      <w:hyperlink r:id="rId145">
        <w:r>
          <w:rPr>
            <w:color w:val="0066CC"/>
            <w:u w:val="single"/>
            <w:sz w:val="20"/>
          </w:rPr>
          <w:t xml:space="preserve">산업부, LG엔솔 공장 찾아 AX 민·관 협력 방안 논의</w:t>
        </w:r>
      </w:hyperlink>
    </w:p>
    <w:p>
      <w:r>
        <w:rPr>
          <w:sz w:val="18"/>
        </w:rPr>
        <w:t xml:space="preserve">       LG에너지솔루션은 산업부 주도의 'M.AX 얼라이언스' 로봇 분과에 참여 중이며, 품질관리·예지보전 등 제조... 현재 팩토리·로봇·반도체 등 11개 분과를 중심으로 1500여개 기업·기관이 참여하고 있다. 올해 공정·제품 AI... </w:t>
      </w:r>
    </w:p>
    <w:p>
      <w:r>
        <w:t xml:space="preserve">     - </w:t>
      </w:r>
      <w:hyperlink r:id="rId146">
        <w:r>
          <w:rPr>
            <w:color w:val="0066CC"/>
            <w:u w:val="single"/>
            <w:sz w:val="20"/>
          </w:rPr>
          <w:t xml:space="preserve">산업부, LG엔솔 공장 방문…M.AX 활용 전폭 지원</w:t>
        </w:r>
      </w:hyperlink>
    </w:p>
    <w:p>
      <w:r>
        <w:rPr>
          <w:sz w:val="18"/>
        </w:rPr>
        <w:t xml:space="preserve">       현재 팩토리·로봇·반도체 등 11개 분과를 중심으로 1,500여 개 기업·기관이 참여하는 협력 플랫폼으로... LG엔솔은 M.AX 얼라이언스 로봇 분과에 참여 중이며, 품질관리 등 주요 공정의 AI 전환을 지원하는 AI팩토리... </w:t>
      </w:r>
    </w:p>
    <w:p>
      <w:r>
        <w:t xml:space="preserve">     - </w:t>
      </w:r>
      <w:hyperlink r:id="rId56">
        <w:r>
          <w:rPr>
            <w:color w:val="0066CC"/>
            <w:u w:val="single"/>
            <w:sz w:val="20"/>
          </w:rPr>
          <w:t xml:space="preserve">[거래소 기관] SK하이닉스 삼성전자 다시 '줍줍'... 삼성전기 LG에너지솔...</w:t>
        </w:r>
      </w:hyperlink>
    </w:p>
    <w:p>
      <w:r>
        <w:rPr>
          <w:sz w:val="18"/>
        </w:rPr>
        <w:t xml:space="preserve">       OCI홀딩스는 태양광 업황 개선 기대가 반영됐고, 한화오션은 조선업 수주 확대 기대가 지속되며 기관 매수 상위에 포함됐다. LG이노텍과 이수페타시스는 AI·스마트폰 및 반도체 기판 수요 확대 기대가 동시에 작용했다....</w:t>
      </w:r>
    </w:p>
    <w:p>
      <w:r>
        <w:rPr>
          <w:i/>
          <w:color w:val="666666"/>
          <w:sz w:val="18"/>
        </w:rPr>
        <w:t xml:space="preserve">     ... 외 2건</w:t>
      </w:r>
    </w:p>
    <w:p>
      <w:r>
        <w:rPr>
          <w:b/>
        </w:rPr>
        <w:t>• LS</w:t>
      </w:r>
      <w:r>
        <w:t xml:space="preserve">  (4건)</w:t>
      </w:r>
    </w:p>
    <w:p>
      <w:r>
        <w:rPr>
          <w:i/>
          <w:color w:val="666666"/>
          <w:sz w:val="18"/>
        </w:rPr>
        <w:t xml:space="preserve">     테마: #밸류업/저PBR, #변압기, #지주사, #해저케이블</w:t>
      </w:r>
    </w:p>
    <w:p>
      <w:r>
        <w:t xml:space="preserve">     - </w:t>
      </w:r>
      <w:hyperlink r:id="rId147">
        <w:r>
          <w:rPr>
            <w:color w:val="0066CC"/>
            <w:u w:val="single"/>
            <w:sz w:val="20"/>
          </w:rPr>
          <w:t xml:space="preserve">엘빗 시스템즈, 14억 달러 유럽 계약 수주… 내부자는 같은 기간 주식 팔...</w:t>
        </w:r>
      </w:hyperlink>
    </w:p>
    <w:p>
      <w:r>
        <w:rPr>
          <w:sz w:val="18"/>
        </w:rPr>
        <w:t xml:space="preserve">       이스라엘 최대 방산기업, 유럽 군 현대화 파트너로 부상… 고밸류에이션·내부자 매도는 변수 엘빗의 트럭 탑재형 다연장 로켓 발사 시스템 PULS. 출처=덴마크 국방부 이스라엘 방산기업 엘빗 시스템즈(Elbit Systems... </w:t>
      </w:r>
    </w:p>
    <w:p>
      <w:r>
        <w:t xml:space="preserve">     - </w:t>
      </w:r>
      <w:hyperlink r:id="rId148">
        <w:r>
          <w:rPr>
            <w:color w:val="0066CC"/>
            <w:u w:val="single"/>
            <w:sz w:val="20"/>
          </w:rPr>
          <w:t xml:space="preserve">구자균 회장 청주행에 담긴 LS일렉트릭 7.2조 수주잔고...초고압보다 빠...</w:t>
        </w:r>
      </w:hyperlink>
    </w:p>
    <w:p>
      <w:r>
        <w:rPr>
          <w:sz w:val="18"/>
        </w:rPr>
        <w:t xml:space="preserve">       AI 데이터센터 전력 인프라 수요가 늘면서 회사의 다음 과제는 수주잔고를 실제 매출로 전환하는 속도가 됐다.앞서 지난 22일 구 회장은 충북 청주사업장을 방문해 배전반 생산라인, 스마트공장, 고압차단기 생산라인... </w:t>
      </w:r>
    </w:p>
    <w:p>
      <w:r>
        <w:t xml:space="preserve">     - </w:t>
      </w:r>
      <w:hyperlink r:id="rId147">
        <w:r>
          <w:rPr>
            <w:color w:val="0066CC"/>
            <w:u w:val="single"/>
            <w:sz w:val="20"/>
          </w:rPr>
          <w:t xml:space="preserve">엘빗 시스템즈, 14억 달러 유럽 계약 수주… 내부자는 같은 기간 주식 팔...</w:t>
        </w:r>
      </w:hyperlink>
    </w:p>
    <w:p>
      <w:r>
        <w:rPr>
          <w:sz w:val="18"/>
        </w:rPr>
        <w:t xml:space="preserve">       이스라엘 최대 방산기업, 유럽 군 현대화 파트너로 부상… 고밸류에이션·내부자 매도는 변수 엘빗의 트럭 탑재형 다연장 로켓 발사 시스템 PULS. 출처=덴마크 국방부 이스라엘 방산기업 엘빗 시스템즈(Elbit Systems...</w:t>
      </w:r>
    </w:p>
    <w:p>
      <w:r>
        <w:t xml:space="preserve">     - </w:t>
      </w:r>
      <w:hyperlink r:id="rId149">
        <w:r>
          <w:rPr>
            <w:color w:val="0066CC"/>
            <w:u w:val="single"/>
            <w:sz w:val="20"/>
          </w:rPr>
          <w:t xml:space="preserve">삼전 분사론 살펴보니…"DS·DX 사내 계급화" vs "지배구조 재편 부담"</w:t>
        </w:r>
      </w:hyperlink>
    </w:p>
    <w:p>
      <w:r>
        <w:rPr>
          <w:sz w:val="18"/>
        </w:rPr>
        <w:t xml:space="preserve">       삼성전자 파운드리사업부를 떼어내 미국 나스닥에 상장 시켜야 한다는 말이 시장 일각에서 나왔다. 파운드리 ‘고객사’들이 시스템LSI ‘경쟁사’라는 이해상충 문제로 고객사 확보에 어려움을 겪었기 때문이다....</w:t>
      </w:r>
    </w:p>
    <w:p>
      <w:r>
        <w:rPr>
          <w:b/>
        </w:rPr>
        <w:t>• NH투자증권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#증권</w:t>
      </w:r>
    </w:p>
    <w:p>
      <w:r>
        <w:t xml:space="preserve">     - </w:t>
      </w:r>
      <w:hyperlink r:id="rId13">
        <w:r>
          <w:rPr>
            <w:color w:val="0066CC"/>
            <w:u w:val="single"/>
            <w:sz w:val="20"/>
          </w:rPr>
          <w:t xml:space="preserve">"현대차, 레거시 완성차 아닌 '피지컬 AI 선두주자' 재평가" NH투자證</w:t>
        </w:r>
      </w:hyperlink>
    </w:p>
    <w:p>
      <w:r>
        <w:rPr>
          <w:sz w:val="18"/>
        </w:rPr>
        <w:t xml:space="preserve">       자율주행과 로보틱스 양 축 모두에서 상용화 시점이 가시권에 들어왔다는 평가다. 27일 NH투자증권은 현대차가 단순 차량 제조사를 넘어 로보틱스 및 자율주행을 아우르는 피지컬 AI 분야에서 확고한 입지를 구축하고... </w:t>
      </w:r>
    </w:p>
    <w:p>
      <w:r>
        <w:t xml:space="preserve">     - </w:t>
      </w:r>
      <w:hyperlink r:id="rId150">
        <w:r>
          <w:rPr>
            <w:color w:val="0066CC"/>
            <w:u w:val="single"/>
            <w:sz w:val="20"/>
          </w:rPr>
          <w:t xml:space="preserve">종전 기대감·반도체 재평가…코스피, 진짜 ‘8000피’ 열었다</w:t>
        </w:r>
      </w:hyperlink>
    </w:p>
    <w:p>
      <w:r>
        <w:rPr>
          <w:sz w:val="18"/>
        </w:rPr>
        <w:t xml:space="preserve">       NH투자증권은 이날 AI 투자가 추론·에이전틱 AI로 확산하면서 HBM뿐 아니라 서버 D램, eSSD 등 메모리 전반의 수요가 구조적으로 늘어날 것으로 봤다. 이에 SK하이닉스 목표주가를 310만원, 삼성전자를 49만원으로... </w:t>
      </w:r>
    </w:p>
    <w:p>
      <w:r>
        <w:t xml:space="preserve">     - </w:t>
      </w:r>
      <w:hyperlink r:id="rId151">
        <w:r>
          <w:rPr>
            <w:color w:val="0066CC"/>
            <w:u w:val="single"/>
            <w:sz w:val="20"/>
          </w:rPr>
          <w:t xml:space="preserve">디지트론, NH투자증권과 IPO 주관 계약</w:t>
        </w:r>
      </w:hyperlink>
    </w:p>
    <w:p>
      <w:r>
        <w:rPr>
          <w:sz w:val="18"/>
        </w:rPr>
        <w:t xml:space="preserve">       방산 부품 기업 디지트론이 NH투자증권과 상장 주관 계약을 맺고 코스닥 상장 준비에 들어갔다. 디지트론은 26일 오는 2027년 하반기 코스닥 시장 입성을 목표로 기업공개(IPO) 절차를 추진한다고 밝혔다. 디지트론은...</w:t>
      </w:r>
    </w:p>
    <w:p>
      <w:r>
        <w:rPr>
          <w:b/>
        </w:rPr>
        <w:t>• 동양생명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#보험</w:t>
      </w:r>
    </w:p>
    <w:p>
      <w:r>
        <w:t xml:space="preserve">     - </w:t>
      </w:r>
      <w:hyperlink r:id="rId152">
        <w:r>
          <w:rPr>
            <w:color w:val="0066CC"/>
            <w:u w:val="single"/>
            <w:sz w:val="20"/>
          </w:rPr>
          <w:t xml:space="preserve">[동양생명] 정정명령부과( 2026.05.14. 제출 주요사항보고서(주식교환ㆍ이전 결정) )</w:t>
        </w:r>
      </w:hyperlink>
    </w:p>
    <w:p>
      <w:r>
        <w:rPr>
          <w:sz w:val="18"/>
        </w:rPr>
        <w:t xml:space="preserve">       [동양생명] 정정명령부과( 2026.05.14. 제출 주요사항보고서(주식교환ㆍ이전 결정) )</w:t>
      </w:r>
    </w:p>
    <w:p>
      <w:r>
        <w:t xml:space="preserve">     - </w:t>
      </w:r>
      <w:hyperlink r:id="rId152">
        <w:r>
          <w:rPr>
            <w:color w:val="0066CC"/>
            <w:u w:val="single"/>
            <w:sz w:val="20"/>
          </w:rPr>
          <w:t xml:space="preserve">[동양생명] 정정명령부과( 2026.05.14. 제출 주요사항보고서(주식교환ㆍ이전 결정) )</w:t>
        </w:r>
      </w:hyperlink>
    </w:p>
    <w:p>
      <w:r>
        <w:rPr>
          <w:sz w:val="18"/>
        </w:rPr>
        <w:t xml:space="preserve">       [동양생명] 정정명령부과( 2026.05.14. 제출 주요사항보고서(주식교환ㆍ이전 결정) )</w:t>
      </w:r>
    </w:p>
    <w:p>
      <w:r>
        <w:rPr>
          <w:b/>
        </w:rPr>
        <w:t>• 현대차증권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#밸류업/저PBR, #증권</w:t>
      </w:r>
    </w:p>
    <w:p>
      <w:r>
        <w:t xml:space="preserve">     - </w:t>
      </w:r>
      <w:hyperlink r:id="rId62">
        <w:r>
          <w:rPr>
            <w:color w:val="0066CC"/>
            <w:u w:val="single"/>
            <w:sz w:val="20"/>
          </w:rPr>
          <w:t xml:space="preserve">&lt;5월 26일 보고서‧기사‧특징주&gt;</w:t>
        </w:r>
      </w:hyperlink>
    </w:p>
    <w:p>
      <w:r>
        <w:rPr>
          <w:sz w:val="18"/>
        </w:rPr>
        <w:t xml:space="preserve">       &lt;5월 26일 보고서‧기사‧특징주&gt;</w:t>
        <w:br/>
        <w:t>▶️보고서</w:t>
        <w:br/>
        <w:t>한올바이오파마 : 2026년 나는 다시 태어났다(8만5000원 상향/현대차증권 제약)</w:t>
        <w:br/>
        <w:t>-IMVT-1402 난치성 류마티스 관절염 압도적인 유효성 확인</w:t>
        <w:br/>
        <w:br/>
        <w:br/>
        <w:t xml:space="preserve">KX하이텍 :  구조적 성장의 시작, 숨어있던 반도체 기업 등장(리딩투자증권) </w:t>
        <w:br/>
        <w:t>https://buly.kr/GvpBZ5c</w:t>
        <w:br/>
        <w:br/>
        <w:t>OCI홀딩스 : GE Vernov</w:t>
      </w:r>
    </w:p>
    <w:p>
      <w:r>
        <w:rPr>
          <w:b/>
        </w:rPr>
        <w:t>• 삼성생명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#보험</w:t>
      </w:r>
    </w:p>
    <w:p>
      <w:r>
        <w:t xml:space="preserve">     - </w:t>
      </w:r>
      <w:hyperlink r:id="rId54">
        <w:r>
          <w:rPr>
            <w:color w:val="0066CC"/>
            <w:u w:val="single"/>
            <w:sz w:val="20"/>
          </w:rPr>
          <w:t xml:space="preserve">대기업 직장인 ‘이직’ 줄었다…SK하이닉스보다 이·퇴직률 더 낮은 기...</w:t>
        </w:r>
      </w:hyperlink>
    </w:p>
    <w:p>
      <w:r>
        <w:rPr>
          <w:sz w:val="18"/>
        </w:rPr>
        <w:t xml:space="preserve">       고대역폭메모리(HBM) 시장 선점에 따른 실적 개선과 성과 공유가 인재 유출을 막은 요인으로 풀이된다. 이 밖에 삼성생명 1.3%, 에쓰오일 2.4%, 삼성전기 2.4%, 삼성SDI 2.5% 등도 낮은 이·퇴직률을 기록했다. 반면... </w:t>
      </w:r>
    </w:p>
    <w:p>
      <w:r>
        <w:rPr>
          <w:b/>
        </w:rPr>
        <w:t>• 미래에셋증권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#스테이블코인, #밸류업/저PBR, #증권, #리디북스</w:t>
      </w:r>
    </w:p>
    <w:p>
      <w:r>
        <w:t xml:space="preserve">     - </w:t>
      </w:r>
      <w:hyperlink r:id="rId153">
        <w:r>
          <w:rPr>
            <w:color w:val="0066CC"/>
            <w:u w:val="single"/>
            <w:sz w:val="20"/>
          </w:rPr>
          <w:t xml:space="preserve">코스피, 종가 첫 8,000선 돌파…‘200만 닉스’ 달성</w:t>
        </w:r>
      </w:hyperlink>
    </w:p>
    <w:p>
      <w:r>
        <w:rPr>
          <w:sz w:val="18"/>
        </w:rPr>
        <w:t xml:space="preserve">       [서상영/미래에셋증권 연구위원 : &amp;quot;시장은 미국과 이란의 협상 타결에 대한 기대를 여전히 반영을 하고 있는 상황이라고 보시면 될 것 같아요.&amp;quot;] 국민성장펀드 등 정부 정책 수혜 기대감이 커진 코스닥도 약 1...</w:t>
      </w:r>
    </w:p>
    <w:p>
      <w:pPr>
        <w:pStyle w:val="Heading2"/>
      </w:pPr>
      <w:r>
        <w:t>&lt; 🚗 자동차 &gt;   6종목 · 26건</w:t>
      </w:r>
    </w:p>
    <w:p>
      <w:r>
        <w:rPr>
          <w:b/>
        </w:rPr>
        <w:t>• 이닉스</w:t>
      </w:r>
      <w:r>
        <w:t xml:space="preserve">  (19건)</w:t>
      </w:r>
    </w:p>
    <w:p>
      <w:r>
        <w:rPr>
          <w:i/>
          <w:color w:val="666666"/>
          <w:sz w:val="18"/>
        </w:rPr>
        <w:t xml:space="preserve">     테마: #전기차 화재 방지</w:t>
      </w:r>
    </w:p>
    <w:p>
      <w:r>
        <w:t xml:space="preserve">     - </w:t>
      </w:r>
      <w:hyperlink r:id="rId19">
        <w:r>
          <w:rPr>
            <w:color w:val="0066CC"/>
            <w:u w:val="single"/>
            <w:sz w:val="20"/>
          </w:rPr>
          <w:t xml:space="preserve">‘ICE’ 품은 HBM… 하이닉스, AI메모리 패권 잡는다</w:t>
        </w:r>
      </w:hyperlink>
    </w:p>
    <w:p>
      <w:r>
        <w:rPr>
          <w:sz w:val="18"/>
        </w:rPr>
        <w:t xml:space="preserve">       고대역폭메모리(HBM)의 최대 난제인 발열 문제를 해결할 신기술로 ‘iHBM’을 공개했다. 인공지능(AI) 연산 확대와 함께 HBM의 적층 단수와 속도가 급격히 향상되면서, 업계는 ‘발열 제어’ 기술이 차세대 AI 메모리... </w:t>
      </w:r>
    </w:p>
    <w:p>
      <w:r>
        <w:t xml:space="preserve">     - </w:t>
      </w:r>
      <w:hyperlink r:id="rId20">
        <w:r>
          <w:rPr>
            <w:color w:val="0066CC"/>
            <w:u w:val="single"/>
            <w:sz w:val="20"/>
          </w:rPr>
          <w:t xml:space="preserve">[6·3 지방선거] 대구시장 후보들 "삼성·SK 유치 통해 잠든 대구 경제 ...</w:t>
        </w:r>
      </w:hyperlink>
    </w:p>
    <w:p>
      <w:r>
        <w:rPr>
          <w:sz w:val="18"/>
        </w:rPr>
        <w:t xml:space="preserve">       대구 경제의 대개조를 통해 돈과 사람이 모이는 도시로 만들 것&amp;quot;이라며 &amp;quot;AI·로봇·미래 모빌리티·바이오·반도체를 5대 주력 산업으로 만들겠다. 삼성전자·SK 하이닉스의 반도체 공항을 유치하고 테슬라의 제2아시아... </w:t>
      </w:r>
    </w:p>
    <w:p>
      <w:r>
        <w:t xml:space="preserve">     - </w:t>
      </w:r>
      <w:hyperlink r:id="rId21">
        <w:r>
          <w:rPr>
            <w:color w:val="0066CC"/>
            <w:u w:val="single"/>
            <w:sz w:val="20"/>
          </w:rPr>
          <w:t xml:space="preserve">하이닉스, HBM에 ‘ICE’ 심어 발열 잡는다</w:t>
        </w:r>
      </w:hyperlink>
    </w:p>
    <w:p>
      <w:r>
        <w:rPr>
          <w:sz w:val="18"/>
        </w:rPr>
        <w:t xml:space="preserve">       SK하이닉스가 인공지능(AI)용 고성능 메모리 반도체인 고대역폭메모리(HBM) 안에 열이 빠져나가는 전용 통로를 별도로 설계하는 ‘iHBM’ 기술을 26일 공개했다. 열 배출 소자 ‘ICE’를 HBM 내부에 직접 심는 방식으로... </w:t>
      </w:r>
    </w:p>
    <w:p>
      <w:r>
        <w:t xml:space="preserve">     - </w:t>
      </w:r>
      <w:hyperlink r:id="rId154">
        <w:r>
          <w:rPr>
            <w:color w:val="0066CC"/>
            <w:u w:val="single"/>
            <w:sz w:val="20"/>
          </w:rPr>
          <w:t xml:space="preserve">하이닉스, HBM 발열 줄이는 신기술 공개</w:t>
        </w:r>
      </w:hyperlink>
    </w:p>
    <w:p>
      <w:r>
        <w:rPr>
          <w:sz w:val="18"/>
        </w:rPr>
        <w:t xml:space="preserve">       메모리(HBM)의 발열 문제를 획기적으로 낮추는 ‘iHBM’ 기술을 26일 공개했다. AI 연산 수요가 높아지면서 AI 가속기에 탑재되는 HBM의 작업량도 늘어나고 있다. 이에 따라 칩에서 열이 발생하며 성능이 저하되는... </w:t>
      </w:r>
    </w:p>
    <w:p>
      <w:r>
        <w:t xml:space="preserve">     - </w:t>
      </w:r>
      <w:hyperlink r:id="rId155">
        <w:r>
          <w:rPr>
            <w:color w:val="0066CC"/>
            <w:u w:val="single"/>
            <w:sz w:val="20"/>
          </w:rPr>
          <w:t xml:space="preserve">하이닉스, 발열 잡는 'iHBM' 기술 내놨다</w:t>
        </w:r>
      </w:hyperlink>
    </w:p>
    <w:p>
      <w:r>
        <w:rPr>
          <w:sz w:val="18"/>
        </w:rPr>
        <w:t xml:space="preserve">       SK하이닉스가 고대역폭메모리(HBM) 패키지 내부에 냉각 요소를 직접 넣어 발열을 획기적으로 낮춘 차세대 기술 'iHBM'을 공개했다. 인공지능(AI) 연산 폭증으로 HBM 적층 단수와 속도가 빠르게 높아지는 가운데, 차세대... </w:t>
      </w:r>
    </w:p>
    <w:p>
      <w:r>
        <w:rPr>
          <w:i/>
          <w:color w:val="666666"/>
          <w:sz w:val="18"/>
        </w:rPr>
        <w:t xml:space="preserve">     ... 외 14건</w:t>
      </w:r>
    </w:p>
    <w:p>
      <w:r>
        <w:rPr>
          <w:b/>
        </w:rPr>
        <w:t>• SK네트웍스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#마켓컬리, #종합상사, #중고차/렌터카</w:t>
      </w:r>
    </w:p>
    <w:p>
      <w:r>
        <w:t xml:space="preserve">     - </w:t>
      </w:r>
      <w:hyperlink r:id="rId107">
        <w:r>
          <w:rPr>
            <w:color w:val="0066CC"/>
            <w:u w:val="single"/>
            <w:sz w:val="20"/>
          </w:rPr>
          <w:t xml:space="preserve">[급등락주 짚어보기] AI·양자컴퓨팅 관련주 상한가⋯SK네트웍스ㆍ삼화...</w:t>
        </w:r>
      </w:hyperlink>
    </w:p>
    <w:p>
      <w:r>
        <w:rPr>
          <w:sz w:val="18"/>
        </w:rPr>
        <w:t xml:space="preserve">       이날 리서치알음은 티에이치엔이 '휴머노이드 로봇 전장 시장 진출 가능성까지 더해지며 중장기 성장성이 부각되고 있다'고 평가했다. 코스피 시장에서 하한가를 기록한 종목은 없다. 코스닥 시장에서는 네이처셀... </w:t>
      </w:r>
    </w:p>
    <w:p>
      <w:r>
        <w:t xml:space="preserve">     - </w:t>
      </w:r>
      <w:hyperlink r:id="rId107">
        <w:r>
          <w:rPr>
            <w:color w:val="0066CC"/>
            <w:u w:val="single"/>
            <w:sz w:val="20"/>
          </w:rPr>
          <w:t xml:space="preserve">[급등락주 짚어보기] AI·양자컴퓨팅 관련주 상한가⋯SK네트웍스ㆍ삼화...</w:t>
        </w:r>
      </w:hyperlink>
    </w:p>
    <w:p>
      <w:r>
        <w:rPr>
          <w:sz w:val="18"/>
        </w:rPr>
        <w:t xml:space="preserve">       이날 리서치알음은 티에이치엔이 '휴머노이드 로봇 전장 시장 진출 가능성까지 더해지며 중장기 성장성이 부각되고 있다'고 평가했다. 코스피 시장에서 하한가를 기록한 종목은 없다. 코스닥 시장에서는 네이처셀...</w:t>
      </w:r>
    </w:p>
    <w:p>
      <w:r>
        <w:t xml:space="preserve">     - </w:t>
      </w:r>
      <w:hyperlink r:id="rId67">
        <w:r>
          <w:rPr>
            <w:color w:val="0066CC"/>
            <w:u w:val="single"/>
            <w:sz w:val="20"/>
          </w:rPr>
          <w:t xml:space="preserve">[상한가 종목] SK네트웍스-삼화콘덴서 이어 엑스게이트-드림시큐리티 등...</w:t>
        </w:r>
      </w:hyperlink>
    </w:p>
    <w:p>
      <w:r>
        <w:rPr>
          <w:sz w:val="18"/>
        </w:rPr>
        <w:t xml:space="preserve">       코스닥 시장에서는 네이처셀, 엑스게이트, 드림시큐리티, 아모텍, 케이씨에스, 한국첨단소재, 한켐, 크리스탈신소재, 메이슨캐피탈, 포톤, 한주라이트메탈, 디지아이, 상보로 나타났다. 네이처셀은 30%(6750원) 오른...</w:t>
      </w:r>
    </w:p>
    <w:p>
      <w:r>
        <w:rPr>
          <w:b/>
        </w:rPr>
        <w:t>• 쏘카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#중고차/렌터카</w:t>
      </w:r>
    </w:p>
    <w:p>
      <w:r>
        <w:t xml:space="preserve">     - </w:t>
      </w:r>
      <w:hyperlink r:id="rId156">
        <w:r>
          <w:rPr>
            <w:color w:val="0066CC"/>
            <w:u w:val="single"/>
            <w:sz w:val="20"/>
          </w:rPr>
          <w:t xml:space="preserve">쏘카, 자전거 사업 부진에…돌파구 마련 ‘시급’</w:t>
        </w:r>
      </w:hyperlink>
    </w:p>
    <w:p>
      <w:r>
        <w:rPr>
          <w:sz w:val="18"/>
        </w:rPr>
        <w:t xml:space="preserve">       시장의 시선은 자율주행 자회사 ‘에이펙스 모빌리티’로 향하고 있습니다. 에이펙스 모빌리티는 게임사 크래프톤과 손을 잡고 출범한 1500억 원 규모의 합작법인입니다. 쏘카 관계자는 “지역별 수요 특성에 맞춘... </w:t>
      </w:r>
    </w:p>
    <w:p>
      <w:r>
        <w:rPr>
          <w:b/>
        </w:rPr>
        <w:t>• LG유플러스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#전기차 충전, #통신/통신장비</w:t>
      </w:r>
    </w:p>
    <w:p>
      <w:r>
        <w:t xml:space="preserve">     - </w:t>
      </w:r>
      <w:hyperlink r:id="rId144">
        <w:r>
          <w:rPr>
            <w:color w:val="0066CC"/>
            <w:u w:val="single"/>
            <w:sz w:val="20"/>
          </w:rPr>
          <w:t xml:space="preserve">[단독]LGU+, AI 데이터센터 2030년 400MW로 키운다</w:t>
        </w:r>
      </w:hyperlink>
    </w:p>
    <w:p>
      <w:r>
        <w:rPr>
          <w:sz w:val="18"/>
        </w:rPr>
        <w:t xml:space="preserve">       LG유플러스가 AI 데이터센터(AIDC) 용량을 오는 2030년까지 400MW로 확대한다. 통신 본업의 성장 여력이 제한된 상황에서 AI 인프라 사업을 수익성 높은 신사업으로 키우겠다는 전략이다.26일 LG유플러스에 따르면... </w:t>
      </w:r>
    </w:p>
    <w:p>
      <w:r>
        <w:rPr>
          <w:b/>
        </w:rPr>
        <w:t>• 채비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#자동차, #전기차 충전</w:t>
      </w:r>
    </w:p>
    <w:p>
      <w:r>
        <w:t xml:space="preserve">     - </w:t>
      </w:r>
      <w:hyperlink r:id="rId157">
        <w:r>
          <w:rPr>
            <w:color w:val="0066CC"/>
            <w:u w:val="single"/>
            <w:sz w:val="20"/>
          </w:rPr>
          <w:t xml:space="preserve">대구시, 스타기업·IPO 지원사업 본격 추진…"AI·DX 기반 미래기업 집중...</w:t>
        </w:r>
      </w:hyperlink>
    </w:p>
    <w:p>
      <w:r>
        <w:rPr>
          <w:sz w:val="18"/>
        </w:rPr>
        <w:t xml:space="preserve">       대구시는 지난 2022년부터 상장 활성화 지원사업을 추진해 현재까지 총 28개사를 지원했으며, 이 가운데 6개사가 코스닥 및 코넥스 시장 상장에 성공하는 성과를 거뒀다. 최근에는 지원기업인 채비㈜가 상장에 성공하며...</w:t>
      </w:r>
    </w:p>
    <w:p>
      <w:r>
        <w:rPr>
          <w:b/>
        </w:rPr>
        <w:t>• 남성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#아마존(AWS), #스마트카(애플카 등), #이낙연</w:t>
      </w:r>
    </w:p>
    <w:p>
      <w:r>
        <w:t xml:space="preserve">     - </w:t>
      </w:r>
      <w:hyperlink r:id="rId158">
        <w:r>
          <w:rPr>
            <w:color w:val="0066CC"/>
            <w:u w:val="single"/>
            <w:sz w:val="20"/>
          </w:rPr>
          <w:t xml:space="preserve">90년대생 여성 덕후와 70년대생 남성 교수, ‘일리아스’로 탄핵광장을...</w:t>
        </w:r>
      </w:hyperlink>
    </w:p>
    <w:p>
      <w:r>
        <w:rPr>
          <w:sz w:val="18"/>
        </w:rPr>
        <w:t xml:space="preserve">       는 기원전 8세기 그리스 시인 호메로스가 지은 전쟁 서사시로 알려져 있다. 서양 문화의 원류가 되는... 이준석은 &amp;lt;일리아스&amp;gt; &amp;lt;오뒷세이아&amp;gt; &amp;lt;소포클레스 전집&amp;gt;의 희랍어 원전을 완역했고, &amp;lt;에우리피데스 전집&amp;gt; 번역을 하고...</w:t>
      </w:r>
    </w:p>
    <w:p>
      <w:pPr>
        <w:pStyle w:val="Heading2"/>
      </w:pPr>
      <w:r>
        <w:t>&lt; 💊 바이오/의료 &gt;   11종목 · 26건</w:t>
      </w:r>
    </w:p>
    <w:p>
      <w:r>
        <w:rPr>
          <w:b/>
        </w:rPr>
        <w:t>• 셀트리온</w:t>
      </w:r>
      <w:r>
        <w:t xml:space="preserve">  (14건)</w:t>
      </w:r>
    </w:p>
    <w:p>
      <w:r>
        <w:rPr>
          <w:i/>
          <w:color w:val="666666"/>
          <w:sz w:val="18"/>
        </w:rPr>
        <w:t xml:space="preserve">     테마: # 마이크로바이옴</w:t>
      </w:r>
    </w:p>
    <w:p>
      <w:r>
        <w:t xml:space="preserve">     - </w:t>
      </w:r>
      <w:hyperlink r:id="rId24">
        <w:r>
          <w:rPr>
            <w:color w:val="0066CC"/>
            <w:u w:val="single"/>
            <w:sz w:val="20"/>
          </w:rPr>
          <w:t xml:space="preserve">신약개발 넘어 제조·경영에도 AI 입혀… 제약업계 AX 바람</w:t>
        </w:r>
      </w:hyperlink>
    </w:p>
    <w:p>
      <w:r>
        <w:rPr>
          <w:sz w:val="18"/>
        </w:rPr>
        <w:t xml:space="preserve">       셀트리온은 송도에 건설 예정인 원료의약품(DS) 4·5공장에 자율이송로봇(AMR), 자동화 물류창고, 지능형 로봇팔, 협동로봇 등 이른바 '피지컬 AI' 기술을 도입할 계획이다. 장기적으로는 휴머노이드 로봇을 활용해 사람의... </w:t>
      </w:r>
    </w:p>
    <w:p>
      <w:r>
        <w:t xml:space="preserve">     - </w:t>
      </w:r>
      <w:hyperlink r:id="rId25">
        <w:r>
          <w:rPr>
            <w:color w:val="0066CC"/>
            <w:u w:val="single"/>
            <w:sz w:val="20"/>
          </w:rPr>
          <w:t xml:space="preserve">셀트리온, 신약개발·생산·사무까지 AI 전면 도입</w:t>
        </w:r>
      </w:hyperlink>
    </w:p>
    <w:p>
      <w:r>
        <w:rPr>
          <w:sz w:val="18"/>
        </w:rPr>
        <w:t xml:space="preserve">       특히 장기적으로는 기술 성숙도에 따라 휴머노이드 도입까지 검토하고 있다. 단순 반복 작업뿐 아니라 고난도 비정형 업무까지 무인화를 확대해 생산 효율성을 극대화하겠다는 구상이다. 사무 부문에서도 AI 활용... </w:t>
      </w:r>
    </w:p>
    <w:p>
      <w:r>
        <w:t xml:space="preserve">     - </w:t>
      </w:r>
      <w:hyperlink r:id="rId26">
        <w:r>
          <w:rPr>
            <w:color w:val="0066CC"/>
            <w:u w:val="single"/>
            <w:sz w:val="20"/>
          </w:rPr>
          <w:t xml:space="preserve">제약바이오에도 AI 바람…LG화학·셀트리온 선봉</w:t>
        </w:r>
      </w:hyperlink>
    </w:p>
    <w:p>
      <w:r>
        <w:rPr>
          <w:sz w:val="18"/>
        </w:rPr>
        <w:t xml:space="preserve">       신약 개발부터 생산 공정까지 AI와 로봇을 접목하는 움직임이 빨라지고 있습니다. 이슬비 기자입니다.... LG화학은 올해 초, 3년 내에 AI와 로봇이 결합된 '자율형 연구실'을 구축하겠다고 밝혔습니다. 연구원이 시료를... </w:t>
      </w:r>
    </w:p>
    <w:p>
      <w:r>
        <w:t xml:space="preserve">     - </w:t>
      </w:r>
      <w:hyperlink r:id="rId159">
        <w:r>
          <w:rPr>
            <w:color w:val="0066CC"/>
            <w:u w:val="single"/>
            <w:sz w:val="20"/>
          </w:rPr>
          <w:t xml:space="preserve">AI로 신약 개발하고 로봇으로 제조… 셀트리온 ‘AX’ 박차</w:t>
        </w:r>
      </w:hyperlink>
    </w:p>
    <w:p>
      <w:r>
        <w:rPr>
          <w:sz w:val="18"/>
        </w:rPr>
        <w:t xml:space="preserve">       장기적으로는 기술 성숙도에 따라 휴머노이드까지 투입해 인간 수준의 비정형 고난이도 업무도 무인화를 추진한다. 사무 분야에서는 데이터 분석과 대시보드 구축, 인사이트 도출 등에서 AI를 적극 활용 중이며 점차... </w:t>
      </w:r>
    </w:p>
    <w:p>
      <w:r>
        <w:t xml:space="preserve">     - </w:t>
      </w:r>
      <w:hyperlink r:id="rId159">
        <w:r>
          <w:rPr>
            <w:color w:val="0066CC"/>
            <w:u w:val="single"/>
            <w:sz w:val="20"/>
          </w:rPr>
          <w:t xml:space="preserve">AI로 신약 개발하고 로봇으로 제조… 셀트리온 ‘AX’ 박차</w:t>
        </w:r>
      </w:hyperlink>
    </w:p>
    <w:p>
      <w:r>
        <w:rPr>
          <w:sz w:val="18"/>
        </w:rPr>
        <w:t xml:space="preserve">       장기적으로는 기술 성숙도에 따라 휴머노이드까지 투입해 인간 수준의 비정형 고난이도 업무도 무인화를 추진한다. 사무 분야에서는 데이터 분석과 대시보드 구축, 인사이트 도출 등에서 AI를 적극 활용 중이며 점차...</w:t>
      </w:r>
    </w:p>
    <w:p>
      <w:r>
        <w:rPr>
          <w:i/>
          <w:color w:val="666666"/>
          <w:sz w:val="18"/>
        </w:rPr>
        <w:t xml:space="preserve">     ... 외 9건</w:t>
      </w:r>
    </w:p>
    <w:p>
      <w:r>
        <w:rPr>
          <w:b/>
        </w:rPr>
        <w:t>• 네이처셀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 치매/알츠하이머, #코로나, # 줄기세포</w:t>
      </w:r>
    </w:p>
    <w:p>
      <w:r>
        <w:t xml:space="preserve">     - </w:t>
      </w:r>
      <w:hyperlink r:id="rId107">
        <w:r>
          <w:rPr>
            <w:color w:val="0066CC"/>
            <w:u w:val="single"/>
            <w:sz w:val="20"/>
          </w:rPr>
          <w:t xml:space="preserve">[급등락주 짚어보기] AI·양자컴퓨팅 관련주 상한가⋯SK네트웍스ㆍ삼화...</w:t>
        </w:r>
      </w:hyperlink>
    </w:p>
    <w:p>
      <w:r>
        <w:rPr>
          <w:sz w:val="18"/>
        </w:rPr>
        <w:t xml:space="preserve">       이날 리서치알음은 티에이치엔이 '휴머노이드 로봇 전장 시장 진출 가능성까지 더해지며 중장기 성장성이 부각되고 있다'고 평가했다. 코스피 시장에서 하한가를 기록한 종목은 없다. 코스닥 시장에서는 네이처셀... </w:t>
      </w:r>
    </w:p>
    <w:p>
      <w:r>
        <w:t xml:space="preserve">     - </w:t>
      </w:r>
      <w:hyperlink r:id="rId107">
        <w:r>
          <w:rPr>
            <w:color w:val="0066CC"/>
            <w:u w:val="single"/>
            <w:sz w:val="20"/>
          </w:rPr>
          <w:t xml:space="preserve">[급등락주 짚어보기] AI·양자컴퓨팅 관련주 상한가⋯SK네트웍스ㆍ삼화...</w:t>
        </w:r>
      </w:hyperlink>
    </w:p>
    <w:p>
      <w:r>
        <w:rPr>
          <w:sz w:val="18"/>
        </w:rPr>
        <w:t xml:space="preserve">       이날 리서치알음은 티에이치엔이 '휴머노이드 로봇 전장 시장 진출 가능성까지 더해지며 중장기 성장성이 부각되고 있다'고 평가했다. 코스피 시장에서 하한가를 기록한 종목은 없다. 코스닥 시장에서는 네이처셀...</w:t>
      </w:r>
    </w:p>
    <w:p>
      <w:r>
        <w:t xml:space="preserve">     - </w:t>
      </w:r>
      <w:hyperlink r:id="rId67">
        <w:r>
          <w:rPr>
            <w:color w:val="0066CC"/>
            <w:u w:val="single"/>
            <w:sz w:val="20"/>
          </w:rPr>
          <w:t xml:space="preserve">[상한가 종목] SK네트웍스-삼화콘덴서 이어 엑스게이트-드림시큐리티 등...</w:t>
        </w:r>
      </w:hyperlink>
    </w:p>
    <w:p>
      <w:r>
        <w:rPr>
          <w:sz w:val="18"/>
        </w:rPr>
        <w:t xml:space="preserve">       코스닥 시장에서는 네이처셀, 엑스게이트, 드림시큐리티, 아모텍, 케이씨에스, 한국첨단소재, 한켐, 크리스탈신소재, 메이슨캐피탈, 포톤, 한주라이트메탈, 디지아이, 상보로 나타났다. 네이처셀은 30%(6750원) 오른...</w:t>
      </w:r>
    </w:p>
    <w:p>
      <w:r>
        <w:rPr>
          <w:b/>
        </w:rPr>
        <w:t>• 소룩스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 치매/알츠하이머</w:t>
      </w:r>
    </w:p>
    <w:p>
      <w:r>
        <w:t xml:space="preserve">     - </w:t>
      </w:r>
      <w:hyperlink r:id="rId160">
        <w:r>
          <w:rPr>
            <w:color w:val="0066CC"/>
            <w:u w:val="single"/>
            <w:sz w:val="20"/>
          </w:rPr>
          <w:t xml:space="preserve">아리바이오, AR1001 푸싱제약 판권 계약 선급금 일부 수령</w:t>
        </w:r>
      </w:hyperlink>
    </w:p>
    <w:p>
      <w:r>
        <w:rPr>
          <w:sz w:val="18"/>
        </w:rPr>
        <w:t xml:space="preserve">       한편 아리바이오는 코스닥 상장사 소룩스와의 합병을 추진 중이며, 향후 AI·데이터센터·바이오를 연결하는 미래 융합 플랫폼 기업으로의 확장도 본격화할 계획이다.</w:t>
      </w:r>
    </w:p>
    <w:p>
      <w:r>
        <w:rPr>
          <w:b/>
        </w:rPr>
        <w:t>• 인벤티지랩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 비만치료제, # 마리화나(대마)</w:t>
      </w:r>
    </w:p>
    <w:p>
      <w:r>
        <w:t xml:space="preserve">     - </w:t>
      </w:r>
      <w:hyperlink r:id="rId161">
        <w:r>
          <w:rPr>
            <w:color w:val="0066CC"/>
            <w:u w:val="single"/>
            <w:sz w:val="20"/>
          </w:rPr>
          <w:t xml:space="preserve">[인벤티지랩 IR ]</w:t>
        </w:r>
      </w:hyperlink>
    </w:p>
    <w:p>
      <w:r>
        <w:rPr>
          <w:sz w:val="18"/>
        </w:rPr>
        <w:t xml:space="preserve">       [인벤티지랩 IR ]</w:t>
        <w:br/>
        <w:t xml:space="preserve">안녕하세요. </w:t>
        <w:br/>
        <w:t>인벤티지랩 IR팀입니다.</w:t>
        <w:br/>
        <w:t xml:space="preserve">당사에서는 오는 6월 5일부터 8일까지 미국에서 개최되는 ‘미국 당뇨병 학회(American Diabetes Association, 이하 ADA)’에 참가해 자사의 장기지속형 비만 치료제 후보물질에 대한 연구 성과를 포스터 발표할 예정입니다. </w:t>
        <w:br/>
        <w:br/>
        <w:t>▶️   IVL3021 (Semaglutide LA</w:t>
      </w:r>
    </w:p>
    <w:p>
      <w:r>
        <w:rPr>
          <w:b/>
        </w:rPr>
        <w:t>• 한올바이오파마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 면역항암제</w:t>
      </w:r>
    </w:p>
    <w:p>
      <w:r>
        <w:t xml:space="preserve">     - </w:t>
      </w:r>
      <w:hyperlink r:id="rId62">
        <w:r>
          <w:rPr>
            <w:color w:val="0066CC"/>
            <w:u w:val="single"/>
            <w:sz w:val="20"/>
          </w:rPr>
          <w:t xml:space="preserve">&lt;5월 26일 보고서‧기사‧특징주&gt;</w:t>
        </w:r>
      </w:hyperlink>
    </w:p>
    <w:p>
      <w:r>
        <w:rPr>
          <w:sz w:val="18"/>
        </w:rPr>
        <w:t xml:space="preserve">       &lt;5월 26일 보고서‧기사‧특징주&gt;</w:t>
        <w:br/>
        <w:t>▶️보고서</w:t>
        <w:br/>
        <w:t>한올바이오파마 : 2026년 나는 다시 태어났다(8만5000원 상향/현대차증권 제약)</w:t>
        <w:br/>
        <w:t>-IMVT-1402 난치성 류마티스 관절염 압도적인 유효성 확인</w:t>
        <w:br/>
        <w:br/>
        <w:br/>
        <w:t xml:space="preserve">KX하이텍 :  구조적 성장의 시작, 숨어있던 반도체 기업 등장(리딩투자증권) </w:t>
        <w:br/>
        <w:t>https://buly.kr/GvpBZ5c</w:t>
        <w:br/>
        <w:br/>
        <w:t>OCI홀딩스 : GE Vernov</w:t>
      </w:r>
    </w:p>
    <w:p>
      <w:r>
        <w:rPr>
          <w:b/>
        </w:rPr>
        <w:t>• 종근당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#조류독감</w:t>
      </w:r>
    </w:p>
    <w:p>
      <w:r>
        <w:t xml:space="preserve">     - </w:t>
      </w:r>
      <w:hyperlink r:id="rId162">
        <w:r>
          <w:rPr>
            <w:color w:val="0066CC"/>
            <w:u w:val="single"/>
            <w:sz w:val="20"/>
          </w:rPr>
          <w:t xml:space="preserve">우리은행, 종근당과 1조원 규모 금융지원 협약 체결... "첨단 바이오산...</w:t>
        </w:r>
      </w:hyperlink>
    </w:p>
    <w:p>
      <w:r>
        <w:rPr>
          <w:sz w:val="18"/>
        </w:rPr>
        <w:t xml:space="preserve">       정부는 '국가첨단전략산업' 정책을 통해 바이오를 반도체·이차전지와 함께 핵심 전략 산업으로 지정했으며, 연구개발(R&amp;amp;D) 투자 확대와 글로벌 경쟁력 강화를 위한 민간 투자 활성화를 추진 중이다. 이에 따라 금융권 역시...</w:t>
      </w:r>
    </w:p>
    <w:p>
      <w:r>
        <w:rPr>
          <w:b/>
        </w:rPr>
        <w:t>• 대원제약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#코로나, #독감</w:t>
      </w:r>
    </w:p>
    <w:p>
      <w:r>
        <w:t xml:space="preserve">     - </w:t>
      </w:r>
      <w:hyperlink r:id="rId163">
        <w:r>
          <w:rPr>
            <w:color w:val="0066CC"/>
            <w:u w:val="single"/>
            <w:sz w:val="20"/>
          </w:rPr>
          <w:t xml:space="preserve">[헬로스톡] 5/26 주목할 종목 : OCI홀딩스·덴티움·대원제약·SK스퀘어</w:t>
        </w:r>
      </w:hyperlink>
    </w:p>
    <w:p>
      <w:r>
        <w:rPr>
          <w:sz w:val="18"/>
        </w:rPr>
        <w:t xml:space="preserve">       코스닥 역시 지정학적 긴장 완화와 코스닥 활성화 정책 기대감으로 11.39포인트(+0.98%) 상승한 1,172.52포인트를 기록했다. 원/달러 환율은 14.1원 급락한 1,503.5원으로 3일 만에 강세를 보였으며, 국제유가(WTI)는...</w:t>
      </w:r>
    </w:p>
    <w:p>
      <w:r>
        <w:rPr>
          <w:b/>
        </w:rPr>
        <w:t>• 덴티움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 치아 치료(임플란트)</w:t>
      </w:r>
    </w:p>
    <w:p>
      <w:r>
        <w:t xml:space="preserve">     - </w:t>
      </w:r>
      <w:hyperlink r:id="rId163">
        <w:r>
          <w:rPr>
            <w:color w:val="0066CC"/>
            <w:u w:val="single"/>
            <w:sz w:val="20"/>
          </w:rPr>
          <w:t xml:space="preserve">[헬로스톡] 5/26 주목할 종목 : OCI홀딩스·덴티움·대원제약·SK스퀘어</w:t>
        </w:r>
      </w:hyperlink>
    </w:p>
    <w:p>
      <w:r>
        <w:rPr>
          <w:sz w:val="18"/>
        </w:rPr>
        <w:t xml:space="preserve">       코스닥 역시 지정학적 긴장 완화와 코스닥 활성화 정책 기대감으로 11.39포인트(+0.98%) 상승한 1,172.52포인트를 기록했다. 원/달러 환율은 14.1원 급락한 1,503.5원으로 3일 만에 강세를 보였으며, 국제유가(WTI)는...</w:t>
      </w:r>
    </w:p>
    <w:p>
      <w:r>
        <w:rPr>
          <w:b/>
        </w:rPr>
        <w:t>• 대웅제약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#보톡스(보툴리눔톡신), # 비만치료제, # 생물보안법(CDMO 등)</w:t>
      </w:r>
    </w:p>
    <w:p>
      <w:r>
        <w:t xml:space="preserve">     - </w:t>
      </w:r>
      <w:hyperlink r:id="rId141">
        <w:r>
          <w:rPr>
            <w:color w:val="0066CC"/>
            <w:u w:val="single"/>
            <w:sz w:val="20"/>
          </w:rPr>
          <w:t xml:space="preserve">[주요공시] 삼성전자, 한국정보공학, 대웅제약, 싸이토젠, 크리스탈신소...</w:t>
        </w:r>
      </w:hyperlink>
    </w:p>
    <w:p>
      <w:r>
        <w:rPr>
          <w:sz w:val="18"/>
        </w:rPr>
        <w:t xml:space="preserve">       금일 공시는 서버·건설·전지·방산 관련 공급계약, 신규 시설투자, 바이오 품목허가, 자기주식... 방산용 리튬전지 공급계약으로, 공급기간은 약 17개월이다. ■ 대웅제약(KOSPI, 069620)은 당뇨병 치료제 엔블로...</w:t>
      </w:r>
    </w:p>
    <w:p>
      <w:r>
        <w:rPr>
          <w:b/>
        </w:rPr>
        <w:t>• 싸이토젠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 인공장기</w:t>
      </w:r>
    </w:p>
    <w:p>
      <w:r>
        <w:t xml:space="preserve">     - </w:t>
      </w:r>
      <w:hyperlink r:id="rId141">
        <w:r>
          <w:rPr>
            <w:color w:val="0066CC"/>
            <w:u w:val="single"/>
            <w:sz w:val="20"/>
          </w:rPr>
          <w:t xml:space="preserve">[주요공시] 삼성전자, 한국정보공학, 대웅제약, 싸이토젠, 크리스탈신소...</w:t>
        </w:r>
      </w:hyperlink>
    </w:p>
    <w:p>
      <w:r>
        <w:rPr>
          <w:sz w:val="18"/>
        </w:rPr>
        <w:t xml:space="preserve">       금일 공시는 서버·건설·전지·방산 관련 공급계약, 신규 시설투자, 바이오 품목허가, 자기주식... 방산용 리튬전지 공급계약으로, 공급기간은 약 17개월이다. ■ 대웅제약(KOSPI, 069620)은 당뇨병 치료제 엔블로...</w:t>
      </w:r>
    </w:p>
    <w:p>
      <w:r>
        <w:rPr>
          <w:b/>
        </w:rPr>
        <w:t>• 삼성바이오로직스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 생물보안법(CDMO 등)</w:t>
      </w:r>
    </w:p>
    <w:p>
      <w:r>
        <w:t xml:space="preserve">     - </w:t>
      </w:r>
      <w:hyperlink r:id="rId164">
        <w:r>
          <w:rPr>
            <w:color w:val="0066CC"/>
            <w:u w:val="single"/>
            <w:sz w:val="20"/>
          </w:rPr>
          <w:t xml:space="preserve">[심층분석] 코스피 8000 돌파 주역들…시총 상위 10대 기업이 만든 역대...</w:t>
        </w:r>
      </w:hyperlink>
    </w:p>
    <w:p>
      <w:r>
        <w:rPr>
          <w:sz w:val="18"/>
        </w:rPr>
        <w:t xml:space="preserve">       친환경 에너지 섹터의 중심인 LG에너지솔루션 역시 외인 수급 유입에 힘입어 2.63% 상승한 39만 원으로 장을 마쳐 이차전지 전반의 투심 회복을 이끌었다. 삼성바이오로직스는 1.45% 오른 70만 원, 셀트리온은 1.12...</w:t>
      </w:r>
    </w:p>
    <w:p>
      <w:pPr>
        <w:pStyle w:val="Heading2"/>
      </w:pPr>
      <w:r>
        <w:t>&lt; 🔋 이차전지/ESS &gt;   11종목 · 19건</w:t>
      </w:r>
    </w:p>
    <w:p>
      <w:r>
        <w:rPr>
          <w:b/>
        </w:rPr>
        <w:t>• LG에너지솔루션</w:t>
      </w:r>
      <w:r>
        <w:t xml:space="preserve">  (4건)</w:t>
      </w:r>
    </w:p>
    <w:p>
      <w:r>
        <w:rPr>
          <w:i/>
          <w:color w:val="666666"/>
          <w:sz w:val="18"/>
        </w:rPr>
        <w:t xml:space="preserve">     테마: #LFP배터리(리튬인산철), #ESS(전력저장장치), #테슬라</w:t>
      </w:r>
    </w:p>
    <w:p>
      <w:r>
        <w:t xml:space="preserve">     - </w:t>
      </w:r>
      <w:hyperlink r:id="rId165">
        <w:r>
          <w:rPr>
            <w:color w:val="0066CC"/>
            <w:u w:val="single"/>
            <w:sz w:val="20"/>
          </w:rPr>
          <w:t xml:space="preserve">8000 안착 코스피 시총 지도 격변⋯외국인 ‘46조 팔자’ 개인이 메워 [...</w:t>
        </w:r>
      </w:hyperlink>
    </w:p>
    <w:p>
      <w:r>
        <w:rPr>
          <w:sz w:val="18"/>
        </w:rPr>
        <w:t xml:space="preserve">       반면 2차전지와 방산 일부 종목은 상대적으로 밀렸다. LG에너지솔루션은 5위에서 7위로 내려섰고... 반도체·전자부품·자동차로 매수세가 집중되는 동안 2차전지와 일부 방산·전력기기주는 지수 상승을... </w:t>
      </w:r>
    </w:p>
    <w:p>
      <w:r>
        <w:t xml:space="preserve">     - </w:t>
      </w:r>
      <w:hyperlink r:id="rId145">
        <w:r>
          <w:rPr>
            <w:color w:val="0066CC"/>
            <w:u w:val="single"/>
            <w:sz w:val="20"/>
          </w:rPr>
          <w:t xml:space="preserve">산업부, LG엔솔 공장 찾아 AX 민·관 협력 방안 논의</w:t>
        </w:r>
      </w:hyperlink>
    </w:p>
    <w:p>
      <w:r>
        <w:rPr>
          <w:sz w:val="18"/>
        </w:rPr>
        <w:t xml:space="preserve">       LG에너지솔루션은 산업부 주도의 'M.AX 얼라이언스' 로봇 분과에 참여 중이며, 품질관리·예지보전 등 제조... 현재 팩토리·로봇·반도체 등 11개 분과를 중심으로 1500여개 기업·기관이 참여하고 있다. 올해 공정·제품 AI... </w:t>
      </w:r>
    </w:p>
    <w:p>
      <w:r>
        <w:t xml:space="preserve">     - </w:t>
      </w:r>
      <w:hyperlink r:id="rId166">
        <w:r>
          <w:rPr>
            <w:color w:val="0066CC"/>
            <w:u w:val="single"/>
            <w:sz w:val="20"/>
          </w:rPr>
          <w:t xml:space="preserve">8000선 넘은 코스피, 달라진 시총 지도…개인이 외국인 빈자리 메웠다</w:t>
        </w:r>
      </w:hyperlink>
    </w:p>
    <w:p>
      <w:r>
        <w:rPr>
          <w:sz w:val="18"/>
        </w:rPr>
        <w:t xml:space="preserve">       반면 2차전지와 방산 일부 종목은 상대적으로 밀렸다. LG에너지솔루션은 5위에서 7위로 내려섰고... 반도체·전자부품·자동차로 매수세가 집중되는 동안 2차전지와 일부 방산·전력기기주는 지수 상승을... </w:t>
      </w:r>
    </w:p>
    <w:p>
      <w:r>
        <w:t xml:space="preserve">     - </w:t>
      </w:r>
      <w:hyperlink r:id="rId164">
        <w:r>
          <w:rPr>
            <w:color w:val="0066CC"/>
            <w:u w:val="single"/>
            <w:sz w:val="20"/>
          </w:rPr>
          <w:t xml:space="preserve">[심층분석] 코스피 8000 돌파 주역들…시총 상위 10대 기업이 만든 역대...</w:t>
        </w:r>
      </w:hyperlink>
    </w:p>
    <w:p>
      <w:r>
        <w:rPr>
          <w:sz w:val="18"/>
        </w:rPr>
        <w:t xml:space="preserve">       친환경 에너지 섹터의 중심인 LG에너지솔루션 역시 외인 수급 유입에 힘입어 2.63% 상승한 39만 원으로 장을 마쳐 이차전지 전반의 투심 회복을 이끌었다. 삼성바이오로직스는 1.45% 오른 70만 원, 셀트리온은 1.12...</w:t>
      </w:r>
    </w:p>
    <w:p>
      <w:r>
        <w:rPr>
          <w:b/>
        </w:rPr>
        <w:t>• OCI홀딩스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#ESS(전력저장장치), #반도체 소재/부품, #태양광 발전, #지주사</w:t>
      </w:r>
    </w:p>
    <w:p>
      <w:r>
        <w:t xml:space="preserve">     - </w:t>
      </w:r>
      <w:hyperlink r:id="rId62">
        <w:r>
          <w:rPr>
            <w:color w:val="0066CC"/>
            <w:u w:val="single"/>
            <w:sz w:val="20"/>
          </w:rPr>
          <w:t xml:space="preserve">&lt;5월 26일 보고서‧기사‧특징주&gt;</w:t>
        </w:r>
      </w:hyperlink>
    </w:p>
    <w:p>
      <w:r>
        <w:rPr>
          <w:sz w:val="18"/>
        </w:rPr>
        <w:t xml:space="preserve">       &lt;5월 26일 보고서‧기사‧특징주&gt;</w:t>
        <w:br/>
        <w:t>▶️보고서</w:t>
        <w:br/>
        <w:t>한올바이오파마 : 2026년 나는 다시 태어났다(8만5000원 상향/현대차증권 제약)</w:t>
        <w:br/>
        <w:t>-IMVT-1402 난치성 류마티스 관절염 압도적인 유효성 확인</w:t>
        <w:br/>
        <w:br/>
        <w:br/>
        <w:t xml:space="preserve">KX하이텍 :  구조적 성장의 시작, 숨어있던 반도체 기업 등장(리딩투자증권) </w:t>
        <w:br/>
        <w:t>https://buly.kr/GvpBZ5c</w:t>
        <w:br/>
        <w:br/>
        <w:t>OCI홀딩스 : GE Vernov</w:t>
      </w:r>
    </w:p>
    <w:p>
      <w:r>
        <w:t xml:space="preserve">     - </w:t>
      </w:r>
      <w:hyperlink r:id="rId56">
        <w:r>
          <w:rPr>
            <w:color w:val="0066CC"/>
            <w:u w:val="single"/>
            <w:sz w:val="20"/>
          </w:rPr>
          <w:t xml:space="preserve">[거래소 기관] SK하이닉스 삼성전자 다시 '줍줍'... 삼성전기 LG에너지솔...</w:t>
        </w:r>
      </w:hyperlink>
    </w:p>
    <w:p>
      <w:r>
        <w:rPr>
          <w:sz w:val="18"/>
        </w:rPr>
        <w:t xml:space="preserve">       OCI홀딩스는 태양광 업황 개선 기대가 반영됐고, 한화오션은 조선업 수주 확대 기대가 지속되며 기관 매수 상위에 포함됐다. LG이노텍과 이수페타시스는 AI·스마트폰 및 반도체 기판 수요 확대 기대가 동시에 작용했다....</w:t>
      </w:r>
    </w:p>
    <w:p>
      <w:r>
        <w:t xml:space="preserve">     - </w:t>
      </w:r>
      <w:hyperlink r:id="rId163">
        <w:r>
          <w:rPr>
            <w:color w:val="0066CC"/>
            <w:u w:val="single"/>
            <w:sz w:val="20"/>
          </w:rPr>
          <w:t xml:space="preserve">[헬로스톡] 5/26 주목할 종목 : OCI홀딩스·덴티움·대원제약·SK스퀘어</w:t>
        </w:r>
      </w:hyperlink>
    </w:p>
    <w:p>
      <w:r>
        <w:rPr>
          <w:sz w:val="18"/>
        </w:rPr>
        <w:t xml:space="preserve">       코스닥 역시 지정학적 긴장 완화와 코스닥 활성화 정책 기대감으로 11.39포인트(+0.98%) 상승한 1,172.52포인트를 기록했다. 원/달러 환율은 14.1원 급락한 1,503.5원으로 3일 만에 강세를 보였으며, 국제유가(WTI)는...</w:t>
      </w:r>
    </w:p>
    <w:p>
      <w:r>
        <w:rPr>
          <w:b/>
        </w:rPr>
        <w:t>• 지아이텍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#수소차/수소충전, #폐배터리, #2차전지(장비)</w:t>
      </w:r>
    </w:p>
    <w:p>
      <w:r>
        <w:t xml:space="preserve">     - </w:t>
      </w:r>
      <w:hyperlink r:id="rId167">
        <w:r>
          <w:rPr>
            <w:color w:val="0066CC"/>
            <w:u w:val="single"/>
            <w:sz w:val="20"/>
          </w:rPr>
          <w:t xml:space="preserve">"22조 시장 잡아라" 로봇 굴기 中기업 손잡는 中企</w:t>
        </w:r>
      </w:hyperlink>
    </w:p>
    <w:p>
      <w:r>
        <w:rPr>
          <w:sz w:val="18"/>
        </w:rPr>
        <w:t xml:space="preserve">       국내 중견·중소기업 사이에서 오는 2030년 22조원 규모로 커질 휴머노이드 로봇 시장을 선점하기 위한 글로벌 협력이 이어진다. 26일 관련 업계에 따르면 지아이텍은 최근 중국 휴머노이드 로봇업체 와이엠봇과... </w:t>
      </w:r>
    </w:p>
    <w:p>
      <w:r>
        <w:t xml:space="preserve">     - </w:t>
      </w:r>
      <w:hyperlink r:id="rId167">
        <w:r>
          <w:rPr>
            <w:color w:val="0066CC"/>
            <w:u w:val="single"/>
            <w:sz w:val="20"/>
          </w:rPr>
          <w:t xml:space="preserve">"22조 시장 잡아라" 로봇 굴기 中기업 손잡는 中企</w:t>
        </w:r>
      </w:hyperlink>
    </w:p>
    <w:p>
      <w:r>
        <w:rPr>
          <w:sz w:val="18"/>
        </w:rPr>
        <w:t xml:space="preserve">       국내 중견·중소기업 사이에서 오는 2030년 22조원 규모로 커질 휴머노이드 로봇 시장을 선점하기 위한 글로벌 협력이 이어진다. 26일 관련 업계에 따르면 지아이텍은 최근 중국 휴머노이드 로봇업체 와이엠봇과...</w:t>
      </w:r>
    </w:p>
    <w:p>
      <w:r>
        <w:rPr>
          <w:b/>
        </w:rPr>
        <w:t>• LG화학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#LFP배터리(리튬인산철), #아이폰 부품</w:t>
      </w:r>
    </w:p>
    <w:p>
      <w:r>
        <w:t xml:space="preserve">     - </w:t>
      </w:r>
      <w:hyperlink r:id="rId26">
        <w:r>
          <w:rPr>
            <w:color w:val="0066CC"/>
            <w:u w:val="single"/>
            <w:sz w:val="20"/>
          </w:rPr>
          <w:t xml:space="preserve">제약바이오에도 AI 바람…LG화학·셀트리온 선봉</w:t>
        </w:r>
      </w:hyperlink>
    </w:p>
    <w:p>
      <w:r>
        <w:rPr>
          <w:sz w:val="18"/>
        </w:rPr>
        <w:t xml:space="preserve">       신약 개발부터 생산 공정까지 AI와 로봇을 접목하는 움직임이 빨라지고 있습니다. 이슬비 기자입니다.... LG화학은 올해 초, 3년 내에 AI와 로봇이 결합된 '자율형 연구실'을 구축하겠다고 밝혔습니다. 연구원이 시료를... </w:t>
      </w:r>
    </w:p>
    <w:p>
      <w:r>
        <w:t xml:space="preserve">     - </w:t>
      </w:r>
      <w:hyperlink r:id="rId26">
        <w:r>
          <w:rPr>
            <w:color w:val="0066CC"/>
            <w:u w:val="single"/>
            <w:sz w:val="20"/>
          </w:rPr>
          <w:t xml:space="preserve">제약바이오에도 AI 바람…LG화학·셀트리온 선봉</w:t>
        </w:r>
      </w:hyperlink>
    </w:p>
    <w:p>
      <w:r>
        <w:rPr>
          <w:sz w:val="18"/>
        </w:rPr>
        <w:t xml:space="preserve">       자율이송로봇, 자동화 물류 창고, 지능형 로봇팔 등이 우선 적용되고, 장기적으로는 휴머노이드 도입까지 검토하고 있습니다. 업계에서는 최근 생산 안정성과 비용 효율화 중요성이 커지면서 AI 자동화 투자 역시 더욱...</w:t>
      </w:r>
    </w:p>
    <w:p>
      <w:r>
        <w:rPr>
          <w:b/>
        </w:rPr>
        <w:t>• 삼성SDI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#LFP배터리(리튬인산철), #원통형 배터리, #ESS(전력저장장치)</w:t>
      </w:r>
    </w:p>
    <w:p>
      <w:r>
        <w:t xml:space="preserve">     - </w:t>
      </w:r>
      <w:hyperlink r:id="rId54">
        <w:r>
          <w:rPr>
            <w:color w:val="0066CC"/>
            <w:u w:val="single"/>
            <w:sz w:val="20"/>
          </w:rPr>
          <w:t xml:space="preserve">대기업 직장인 ‘이직’ 줄었다…SK하이닉스보다 이·퇴직률 더 낮은 기...</w:t>
        </w:r>
      </w:hyperlink>
    </w:p>
    <w:p>
      <w:r>
        <w:rPr>
          <w:sz w:val="18"/>
        </w:rPr>
        <w:t xml:space="preserve">       고대역폭메모리(HBM) 시장 선점에 따른 실적 개선과 성과 공유가 인재 유출을 막은 요인으로 풀이된다. 이 밖에 삼성생명 1.3%, 에쓰오일 2.4%, 삼성전기 2.4%, 삼성SDI 2.5% 등도 낮은 이·퇴직률을 기록했다. 반면... </w:t>
      </w:r>
    </w:p>
    <w:p>
      <w:r>
        <w:t xml:space="preserve">     - </w:t>
      </w:r>
      <w:hyperlink r:id="rId82">
        <w:r>
          <w:rPr>
            <w:color w:val="0066CC"/>
            <w:u w:val="single"/>
            <w:sz w:val="20"/>
          </w:rPr>
          <w:t xml:space="preserve">고환율은 증시 성공의 역설?… “외국인 매도만으로 설명 안돼”</w:t>
        </w:r>
      </w:hyperlink>
    </w:p>
    <w:p>
      <w:r>
        <w:rPr>
          <w:sz w:val="18"/>
        </w:rPr>
        <w:t xml:space="preserve">       지난 18~22일 두산로보틱스 3700억원, 삼성SDI 1489억원을 순매수했고 코스닥 시장에서도 1조2926억원을 사들였다. 반도체에서 이익을 실현하는 동시에 로봇·ESS·2차전지·인공지능(AI) 인프라 관련 종목으로 자금을 옮긴...</w:t>
      </w:r>
    </w:p>
    <w:p>
      <w:r>
        <w:rPr>
          <w:b/>
        </w:rPr>
        <w:t>• 비츠로셀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#ESS(전력저장장치), #방산</w:t>
      </w:r>
    </w:p>
    <w:p>
      <w:r>
        <w:t xml:space="preserve">     - </w:t>
      </w:r>
      <w:hyperlink r:id="rId168">
        <w:r>
          <w:rPr>
            <w:color w:val="0066CC"/>
            <w:u w:val="single"/>
            <w:sz w:val="20"/>
          </w:rPr>
          <w:t xml:space="preserve">비츠로셀, 인도 방산 뚫었다…205억 규모 배터리 공급 계약</w:t>
        </w:r>
      </w:hyperlink>
    </w:p>
    <w:p>
      <w:r>
        <w:rPr>
          <w:sz w:val="18"/>
        </w:rPr>
        <w:t xml:space="preserve">       리튬일차전지 전문기업 비츠로셀이 인도 국영 방산기업 벨(Bharat Electronics Limited·BEL)과 군용 중형 앰플전지... 이번 수주는 비츠로셀의 독보적인 기술력이 세계 최대 방산 시장인 인도에서 다시 한번 입증됐다는... </w:t>
      </w:r>
    </w:p>
    <w:p>
      <w:r>
        <w:rPr>
          <w:b/>
        </w:rPr>
        <w:t>• 롯데에너지머티리얼즈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#ESS(전력저장장치)</w:t>
      </w:r>
    </w:p>
    <w:p>
      <w:r>
        <w:t xml:space="preserve">     - </w:t>
      </w:r>
      <w:hyperlink r:id="rId169">
        <w:r>
          <w:rPr>
            <w:color w:val="0066CC"/>
            <w:u w:val="single"/>
            <w:sz w:val="20"/>
          </w:rPr>
          <w:t xml:space="preserve">롯데에너지머티리얼즈, 비핵심 자산 정리…‘AI 회로박·ESS 동박’ 전략...</w:t>
        </w:r>
      </w:hyperlink>
    </w:p>
    <w:p>
      <w:r>
        <w:rPr>
          <w:sz w:val="18"/>
        </w:rPr>
        <w:t xml:space="preserve">       AI 회로박인 HVLP(Hyper Very Low Profile, 초극저조도) 동박은 AI 데이터센터 등이 급성장하면서 관련 수요가 늘고 있다. 일부 고객사는 이러한 수요 확대를 대비해 재고 확보에 나선 것으로 알려졌다. 국내 유일 회로박... </w:t>
      </w:r>
    </w:p>
    <w:p>
      <w:r>
        <w:rPr>
          <w:b/>
        </w:rPr>
        <w:t>• 두산퓨얼셀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#수소차/수소충전, #고체산화물 연료전지(SOFC), #ESS(전력저장장치)</w:t>
      </w:r>
    </w:p>
    <w:p>
      <w:r>
        <w:t xml:space="preserve">     - </w:t>
      </w:r>
      <w:hyperlink r:id="rId170">
        <w:r>
          <w:rPr>
            <w:color w:val="0066CC"/>
            <w:u w:val="single"/>
            <w:sz w:val="20"/>
          </w:rPr>
          <w:t xml:space="preserve">올 들어 3배 넘게 뛴 두산퓨얼셀..."목표주가 12만원, 더 오른다"</w:t>
        </w:r>
      </w:hyperlink>
    </w:p>
    <w:p>
      <w:r>
        <w:rPr>
          <w:sz w:val="18"/>
        </w:rPr>
        <w:t xml:space="preserve">       올 들어 3배 넘게 뛴 두산퓨얼셀..."목표주가 12만원, 더 오른다"</w:t>
      </w:r>
    </w:p>
    <w:p>
      <w:r>
        <w:rPr>
          <w:b/>
        </w:rPr>
        <w:t>• LS ELECTRIC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#ESS(전력저장장치), #변압기, #HVDC(초고압직류송전), #전선</w:t>
      </w:r>
    </w:p>
    <w:p>
      <w:r>
        <w:t xml:space="preserve">     - </w:t>
      </w:r>
      <w:hyperlink r:id="rId55">
        <w:r>
          <w:rPr>
            <w:color w:val="0066CC"/>
            <w:u w:val="single"/>
            <w:sz w:val="20"/>
          </w:rPr>
          <w:t xml:space="preserve">[거래소외국인] 삼성전자 다시 폭풍매수...SK하이닉스 삼성전기 현대모...</w:t>
        </w:r>
      </w:hyperlink>
    </w:p>
    <w:p>
      <w:r>
        <w:rPr>
          <w:sz w:val="18"/>
        </w:rPr>
        <w:t xml:space="preserve">       한화오션은 조선업 수주 확대 기대가 지속되며 매수세가 강화됐다. 현대차는 글로벌 자동차 수요 안정화와 전기차 전략 재평가 기대 속에서 자금이 유입됐다. 두산과 LS ELECTRIC은 AI 인프라 확장과 전력기기 수요 증가...</w:t>
      </w:r>
    </w:p>
    <w:p>
      <w:r>
        <w:rPr>
          <w:b/>
        </w:rPr>
        <w:t>• SKC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#원통형 배터리, #ESS(전력저장장치), #유리기판</w:t>
      </w:r>
    </w:p>
    <w:p>
      <w:r>
        <w:t xml:space="preserve">     - </w:t>
      </w:r>
      <w:hyperlink r:id="rId65">
        <w:r>
          <w:rPr>
            <w:color w:val="0066CC"/>
            <w:u w:val="single"/>
            <w:sz w:val="20"/>
          </w:rPr>
          <w:t xml:space="preserve">'유증 흥행' SKC, 홍콩·싱가포르 재출장…글라스기판 상용화 계획 주력</w:t>
        </w:r>
      </w:hyperlink>
    </w:p>
    <w:p>
      <w:r>
        <w:rPr>
          <w:sz w:val="18"/>
        </w:rPr>
        <w:t xml:space="preserve">       회사는 2분기에 이차전지 사업 부문에서 말레이시아 공장을 풀가동하면서 분기 EBITDA(상각전영업이익)를 흑자 전환하겠다는 구상이다. 반도체 사업 부문에선 글라스기판을 계획대로 추진하는 한편 계열사인 ISC의...</w:t>
      </w:r>
    </w:p>
    <w:p>
      <w:r>
        <w:rPr>
          <w:b/>
        </w:rPr>
        <w:t>• 코스모신소재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#원통형 배터리, #MLCC(적층세라믹콘덴서), #폐배터리, #ESS(전력저장장치)</w:t>
      </w:r>
    </w:p>
    <w:p>
      <w:r>
        <w:t xml:space="preserve">     - </w:t>
      </w:r>
      <w:hyperlink r:id="rId171">
        <w:r>
          <w:rPr>
            <w:color w:val="0066CC"/>
            <w:u w:val="single"/>
            <w:sz w:val="20"/>
          </w:rPr>
          <w:t xml:space="preserve">[K배터리 진단] 수익성 흔들린 코스모신소재, 반전 카드는 '단결정 양극...</w:t>
        </w:r>
      </w:hyperlink>
    </w:p>
    <w:p>
      <w:r>
        <w:rPr>
          <w:sz w:val="18"/>
        </w:rPr>
        <w:t xml:space="preserve">       미국을 중심으로 AI 데이터센터 투자와 전력 인프라 확대가 이어지면서 ESS 수요가 빠르게 증가하고 있기 때문이다. 중국산 배터리 의존도를 낮추려는 움직임도 국내 배터리 소재 업체들에는 기회 요인으로 거론된다....</w:t>
      </w:r>
    </w:p>
    <w:p>
      <w:pPr>
        <w:pStyle w:val="Heading2"/>
      </w:pPr>
      <w:r>
        <w:t>&lt; 🎬 IP/엔터 &gt;   4종목 · 12건</w:t>
      </w:r>
    </w:p>
    <w:p>
      <w:r>
        <w:rPr>
          <w:b/>
        </w:rPr>
        <w:t>• 하이브</w:t>
      </w:r>
      <w:r>
        <w:t xml:space="preserve">  (9건)</w:t>
      </w:r>
    </w:p>
    <w:p>
      <w:r>
        <w:rPr>
          <w:i/>
          <w:color w:val="666666"/>
          <w:sz w:val="18"/>
        </w:rPr>
        <w:t xml:space="preserve">     테마: #음원/음반, #마켓컬리</w:t>
      </w:r>
    </w:p>
    <w:p>
      <w:r>
        <w:t xml:space="preserve">     - </w:t>
      </w:r>
      <w:hyperlink r:id="rId32">
        <w:r>
          <w:rPr>
            <w:color w:val="0066CC"/>
            <w:u w:val="single"/>
            <w:sz w:val="20"/>
          </w:rPr>
          <w:t xml:space="preserve">[인터뷰] 임영진 대표 “반도체 수율 핵심은 습도”…토탈 드라이 시스...</w:t>
        </w:r>
      </w:hyperlink>
    </w:p>
    <w:p>
      <w:r>
        <w:rPr>
          <w:sz w:val="18"/>
        </w:rPr>
        <w:t xml:space="preserve">       필요”⋯HBM용 하이브리드 본더 개발중 인공지능(AI)을 비롯한 첨단 산업이 빠르게 확장되며 반도체를... HBM 시대 핵심은 환경 제어…“패키징 공정 수요 커질 것” 고대역폭메모리(HBM) 시장 확대도 저스템에는 기회다.... </w:t>
      </w:r>
    </w:p>
    <w:p>
      <w:r>
        <w:t xml:space="preserve">     - </w:t>
      </w:r>
      <w:hyperlink r:id="rId33">
        <w:r>
          <w:rPr>
            <w:color w:val="0066CC"/>
            <w:u w:val="single"/>
            <w:sz w:val="20"/>
          </w:rPr>
          <w:t xml:space="preserve">"첨단 패키징이 핵심"…대덕전자 주가 1054%·티엘비 643% 질주</w:t>
        </w:r>
      </w:hyperlink>
    </w:p>
    <w:p>
      <w:r>
        <w:rPr>
          <w:sz w:val="18"/>
        </w:rPr>
        <w:t xml:space="preserve">       ◇ 본딩·테스트, HBM 수혜 여러 개의 D램을 수직으로 쌓는 고대역폭메모리(HBM) 시대가 열리면서 칩을 정밀하게 붙이는 본딩 장비도 핵심 병목 구간으로 떠올랐다. 열 압착(TC) 본더를 넘어 하이브리드 본더 제품군까지... </w:t>
      </w:r>
    </w:p>
    <w:p>
      <w:r>
        <w:t xml:space="preserve">     - </w:t>
      </w:r>
      <w:hyperlink r:id="rId34">
        <w:r>
          <w:rPr>
            <w:color w:val="0066CC"/>
            <w:u w:val="single"/>
            <w:sz w:val="20"/>
          </w:rPr>
          <w:t xml:space="preserve">HBM 내다본 한미반도체, ALG 개척한 주성…소부장 몸값 올린 CEO들의 '뚝...</w:t>
        </w:r>
      </w:hyperlink>
    </w:p>
    <w:p>
      <w:r>
        <w:rPr>
          <w:sz w:val="18"/>
        </w:rPr>
        <w:t xml:space="preserve">       고대역폭메모리(HBM) 생산에 필요한 ‘듀얼 열 압착(TC) 본더’ 개발을 추진했다. 2020년엔 마이크로 범프 없이 구리 선을 연결하는 1세대 하이브리드 본더 기술도 선보였다. 당시 세계 1위 메모리 업체인 삼성전자는 HBM을... </w:t>
      </w:r>
    </w:p>
    <w:p>
      <w:r>
        <w:t xml:space="preserve">     - </w:t>
      </w:r>
      <w:hyperlink r:id="rId79">
        <w:r>
          <w:rPr>
            <w:color w:val="0066CC"/>
            <w:u w:val="single"/>
            <w:sz w:val="20"/>
          </w:rPr>
          <w:t xml:space="preserve">LG전자 '하이브리드 본더·양자컴' 공식화..."가전 넘어 미래기술로"</w:t>
        </w:r>
      </w:hyperlink>
    </w:p>
    <w:p>
      <w:r>
        <w:rPr>
          <w:sz w:val="18"/>
        </w:rPr>
        <w:t xml:space="preserve">       지난해 9월 LG전자가 국책과제를 통해 'HBM용 하이브리드 본더' 개발에 참여하고 있는 사실이 알려진 바... 서울 여의도 LG전자 본사의 모습 [사진 = 뉴스핌DB] 하이브리드 본더는 고대역폭메모리(HBM)와 차세대 AI 반도체... </w:t>
      </w:r>
    </w:p>
    <w:p>
      <w:r>
        <w:t xml:space="preserve">     - </w:t>
      </w:r>
      <w:hyperlink r:id="rId172">
        <w:r>
          <w:rPr>
            <w:color w:val="0066CC"/>
            <w:u w:val="single"/>
            <w:sz w:val="20"/>
          </w:rPr>
          <w:t xml:space="preserve">임문영 "MS와 광주 AI협력 논의"…리서치·데이터센터 유치 제안</w:t>
        </w:r>
      </w:hyperlink>
    </w:p>
    <w:p>
      <w:r>
        <w:rPr>
          <w:sz w:val="18"/>
        </w:rPr>
        <w:t xml:space="preserve">       또 도시 단위 자율주행 리빙랩과 AI 생활안전 도시 모델을 제안하고, MS 리서치센터 광주 유치, 하이브리드 데이터센터 구축, AI 리터러시 센터 조성 등도 핵심 협력 과제로 제시했다. 임 후보는 &amp;quot;미중 갈등과 글로벌 AI... </w:t>
      </w:r>
    </w:p>
    <w:p>
      <w:r>
        <w:rPr>
          <w:i/>
          <w:color w:val="666666"/>
          <w:sz w:val="18"/>
        </w:rPr>
        <w:t xml:space="preserve">     ... 외 4건</w:t>
      </w:r>
    </w:p>
    <w:p>
      <w:r>
        <w:rPr>
          <w:b/>
        </w:rPr>
        <w:t>• 크래프톤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#게임, #NFT(대체불가능토큰)</w:t>
      </w:r>
    </w:p>
    <w:p>
      <w:r>
        <w:t xml:space="preserve">     - </w:t>
      </w:r>
      <w:hyperlink r:id="rId156">
        <w:r>
          <w:rPr>
            <w:color w:val="0066CC"/>
            <w:u w:val="single"/>
            <w:sz w:val="20"/>
          </w:rPr>
          <w:t xml:space="preserve">쏘카, 자전거 사업 부진에…돌파구 마련 ‘시급’</w:t>
        </w:r>
      </w:hyperlink>
    </w:p>
    <w:p>
      <w:r>
        <w:rPr>
          <w:sz w:val="18"/>
        </w:rPr>
        <w:t xml:space="preserve">       시장의 시선은 자율주행 자회사 ‘에이펙스 모빌리티’로 향하고 있습니다. 에이펙스 모빌리티는 게임사 크래프톤과 손을 잡고 출범한 1500억 원 규모의 합작법인입니다. 쏘카 관계자는 “지역별 수요 특성에 맞춘... </w:t>
      </w:r>
    </w:p>
    <w:p>
      <w:r>
        <w:rPr>
          <w:b/>
        </w:rPr>
        <w:t>• SK스퀘어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#밸류업/저PBR, #음원/음반, #지주사</w:t>
      </w:r>
    </w:p>
    <w:p>
      <w:r>
        <w:t xml:space="preserve">     - </w:t>
      </w:r>
      <w:hyperlink r:id="rId163">
        <w:r>
          <w:rPr>
            <w:color w:val="0066CC"/>
            <w:u w:val="single"/>
            <w:sz w:val="20"/>
          </w:rPr>
          <w:t xml:space="preserve">[헬로스톡] 5/26 주목할 종목 : OCI홀딩스·덴티움·대원제약·SK스퀘어</w:t>
        </w:r>
      </w:hyperlink>
    </w:p>
    <w:p>
      <w:r>
        <w:rPr>
          <w:sz w:val="18"/>
        </w:rPr>
        <w:t xml:space="preserve">       코스닥 역시 지정학적 긴장 완화와 코스닥 활성화 정책 기대감으로 11.39포인트(+0.98%) 상승한 1,172.52포인트를 기록했다. 원/달러 환율은 14.1원 급락한 1,503.5원으로 3일 만에 강세를 보였으며, 국제유가(WTI)는...</w:t>
      </w:r>
    </w:p>
    <w:p>
      <w:r>
        <w:rPr>
          <w:b/>
        </w:rPr>
        <w:t>• 에스엠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#음원/음반</w:t>
      </w:r>
    </w:p>
    <w:p>
      <w:r>
        <w:t xml:space="preserve">     - </w:t>
      </w:r>
      <w:hyperlink r:id="rId59">
        <w:r>
          <w:rPr>
            <w:color w:val="0066CC"/>
            <w:u w:val="single"/>
            <w:sz w:val="20"/>
          </w:rPr>
          <w:t xml:space="preserve">[증시 프리즘] 코스피 '8천피' 랠리에 코스닥도 화답…시총 상위주 동반...</w:t>
        </w:r>
      </w:hyperlink>
    </w:p>
    <w:p>
      <w:r>
        <w:rPr>
          <w:sz w:val="18"/>
        </w:rPr>
        <w:t xml:space="preserve">       반도체 HBM 검사장비 대장주인 리노공업은 코스피 반도체 소부장으로의 자금 이동 여파로 0.88% 소폭 하락한 22만 6,000원에 마감했고 클래시스는 0.51% 내린 3만 9,200원으로 숨고르기에 들어갔다. 엔터 대장주인 에스엠...</w:t>
      </w:r>
    </w:p>
    <w:p>
      <w:pPr>
        <w:pStyle w:val="Heading2"/>
      </w:pPr>
      <w:r>
        <w:t>&lt; 🛰️ 우주/항공 &gt;   5종목 · 6건</w:t>
      </w:r>
    </w:p>
    <w:p>
      <w:r>
        <w:rPr>
          <w:b/>
        </w:rPr>
        <w:t>• 아이엠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#UAM/드론, #VR/AR/XR, #스마트글래스, #카메라모듈/부품</w:t>
      </w:r>
    </w:p>
    <w:p>
      <w:r>
        <w:t xml:space="preserve">     - </w:t>
      </w:r>
      <w:hyperlink r:id="rId173">
        <w:r>
          <w:rPr>
            <w:color w:val="0066CC"/>
            <w:u w:val="single"/>
            <w:sz w:val="20"/>
          </w:rPr>
          <w:t xml:space="preserve">AI 영화, 명령문 1만번 넣어야 25분… 아직 ‘손’ 많이 가</w:t>
        </w:r>
      </w:hyperlink>
    </w:p>
    <w:p>
      <w:r>
        <w:rPr>
          <w:sz w:val="18"/>
        </w:rPr>
        <w:t xml:space="preserve">       미래 범죄자를 선제적으로 제거하려는 로봇이 주인공인 영화 ‘아이엠 포포’와 조선 장영실이 레오나르도 다빈치와 교류하는 가상의 역사극 ‘한복 입은 남자’다. 지난해 10월 개봉한 영화 ‘중간계’(감독 강윤성)... </w:t>
      </w:r>
    </w:p>
    <w:p>
      <w:r>
        <w:t xml:space="preserve">     - </w:t>
      </w:r>
      <w:hyperlink r:id="rId173">
        <w:r>
          <w:rPr>
            <w:color w:val="0066CC"/>
            <w:u w:val="single"/>
            <w:sz w:val="20"/>
          </w:rPr>
          <w:t xml:space="preserve">AI 영화, 명령문 1만번 넣어야 25분… 아직 ‘손’ 많이 가</w:t>
        </w:r>
      </w:hyperlink>
    </w:p>
    <w:p>
      <w:r>
        <w:rPr>
          <w:sz w:val="18"/>
        </w:rPr>
        <w:t xml:space="preserve">       미래 범죄자를 선제적으로 제거하려는 로봇이 주인공인 영화 ‘아이엠 포포’와 조선 장영실이 레오나르도 다빈치와 교류하는 가상의 역사극 ‘한복 입은 남자’다. 지난해 10월 개봉한 영화 ‘중간계’(감독 강윤성)...</w:t>
      </w:r>
    </w:p>
    <w:p>
      <w:r>
        <w:rPr>
          <w:b/>
        </w:rPr>
        <w:t>• 디티앤씨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#UAM/드론, #한동훈</w:t>
      </w:r>
    </w:p>
    <w:p>
      <w:r>
        <w:t xml:space="preserve">     - </w:t>
      </w:r>
      <w:hyperlink r:id="rId174">
        <w:r>
          <w:rPr>
            <w:color w:val="0066CC"/>
            <w:u w:val="single"/>
            <w:sz w:val="20"/>
          </w:rPr>
          <w:t xml:space="preserve">디티앤씨, 130억 규모 신규시설 투자 결정</w:t>
        </w:r>
      </w:hyperlink>
    </w:p>
    <w:p>
      <w:r>
        <w:rPr>
          <w:sz w:val="18"/>
        </w:rPr>
        <w:t xml:space="preserve">       이는 자기자본대비 11.16%에 해당하는 규모이며 투자기간은 2027년 3월 2일까지다. 회사측은 “부산 신규 시험센터 구축 및 방산·선박·원자력 분야 시험 인프라 확충을 위한 것”이라고 밝혔다.</w:t>
      </w:r>
    </w:p>
    <w:p>
      <w:r>
        <w:rPr>
          <w:b/>
        </w:rPr>
        <w:t>• 미래에셋벤처투자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#창투사/벤처투자, #야놀자, #스페이스X</w:t>
      </w:r>
    </w:p>
    <w:p>
      <w:r>
        <w:t xml:space="preserve">     - </w:t>
      </w:r>
      <w:hyperlink r:id="rId175">
        <w:r>
          <w:rPr>
            <w:color w:val="0066CC"/>
            <w:u w:val="single"/>
            <w:sz w:val="20"/>
          </w:rPr>
          <w:t xml:space="preserve">스페이스엑스 상장 기대감에 한국 증시, 관련주 강세</w:t>
        </w:r>
      </w:hyperlink>
    </w:p>
    <w:p>
      <w:r>
        <w:rPr>
          <w:sz w:val="18"/>
        </w:rPr>
        <w:t xml:space="preserve">       한국거래소에 따르면 이날 코스닥시장에서 미래에셋벤처투자는 전 거래일보다 9.11% 오른 6만1천100원에 거래를 마쳤다. 미래에셋그룹은 과거 박현주 회장 주도로 스페이스엑스에 대규모 투자를 진행한 바 있어...</w:t>
      </w:r>
    </w:p>
    <w:p>
      <w:r>
        <w:rPr>
          <w:b/>
        </w:rPr>
        <w:t>• 이노스페이스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#저궤도위성(스타링크/원웹), #우주개발, #스페이스X</w:t>
      </w:r>
    </w:p>
    <w:p>
      <w:r>
        <w:t xml:space="preserve">     - </w:t>
      </w:r>
      <w:hyperlink r:id="rId116">
        <w:r>
          <w:rPr>
            <w:color w:val="0066CC"/>
            <w:u w:val="single"/>
            <w:sz w:val="20"/>
          </w:rPr>
          <w:t xml:space="preserve">‘지분 0% 후계자’ 이규호, 코오롱 군살 빼고 AI·우주에 베팅</w:t>
        </w:r>
      </w:hyperlink>
    </w:p>
    <w:p>
      <w:r>
        <w:rPr>
          <w:sz w:val="18"/>
        </w:rPr>
        <w:t xml:space="preserve">       코오롱스페이스웍스는 코오롱데크컴퍼지트, 코오롱글로텍, 코오롱ENP 등에 분산됐던 방산, 차량 경량화... 코오롱스페이스웍스는 국내 최초 민간 발사 서비스 기업 이노스페이스에 핵심 부품을 공급하는 등 방산과 우주...</w:t>
      </w:r>
    </w:p>
    <w:p>
      <w:r>
        <w:rPr>
          <w:b/>
        </w:rPr>
        <w:t>• 진에어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#항공사</w:t>
      </w:r>
    </w:p>
    <w:p>
      <w:r>
        <w:t xml:space="preserve">     - </w:t>
      </w:r>
      <w:hyperlink r:id="rId176">
        <w:r>
          <w:rPr>
            <w:color w:val="0066CC"/>
            <w:u w:val="single"/>
            <w:sz w:val="20"/>
          </w:rPr>
          <w:t xml:space="preserve">[클릭 e종목]"진에어, 3분기까지 적자 예상…목표가↓"</w:t>
        </w:r>
      </w:hyperlink>
    </w:p>
    <w:p>
      <w:r>
        <w:rPr>
          <w:sz w:val="18"/>
        </w:rPr>
        <w:t xml:space="preserve">       저비용항공사(LCC)의 경우 유류할증료 외 연료비 상승분 전가가 어려운 구조로, 고유가 및 고환율로 LCC... 원·달러 환율 급등으로 외환평가손이 급증하며 당기순이익은 전년 대비 감소했다&amp;quot;고 분석했다. 중동 사태 이후...</w:t>
      </w:r>
    </w:p>
    <w:p>
      <w:pPr>
        <w:pStyle w:val="Heading2"/>
      </w:pPr>
      <w:r>
        <w:t>&lt; 🏗️ 건설/인프라 &gt;   2종목 · 5건</w:t>
      </w:r>
    </w:p>
    <w:p>
      <w:r>
        <w:rPr>
          <w:b/>
        </w:rPr>
        <w:t>• KD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#건설, #오세훈, #이재명</w:t>
      </w:r>
    </w:p>
    <w:p>
      <w:r>
        <w:t xml:space="preserve">     - </w:t>
      </w:r>
      <w:hyperlink r:id="rId27">
        <w:r>
          <w:rPr>
            <w:color w:val="0066CC"/>
            <w:u w:val="single"/>
            <w:sz w:val="20"/>
          </w:rPr>
          <w:t xml:space="preserve">‘감점’ vs 설계 공백’…HD현대 ‧ 한화 7조 KDDX 2차 입찰 격돌</w:t>
        </w:r>
      </w:hyperlink>
    </w:p>
    <w:p>
      <w:r>
        <w:rPr>
          <w:sz w:val="18"/>
        </w:rPr>
        <w:t xml:space="preserve">       국내 해양방산 ‘빅2’ HD현대중공업과 한화오션의 정면충돌은 한국 함정 산업 경쟁 체계는 물론, 글로벌 시장에서의 ‘K-방산 원팀’ 전략의 향방을 가를 분수령이 될 것으로 보인다. 26일 업계에 따르면 방위사업청은... </w:t>
      </w:r>
    </w:p>
    <w:p>
      <w:r>
        <w:t xml:space="preserve">     - </w:t>
      </w:r>
      <w:hyperlink r:id="rId177">
        <w:r>
          <w:rPr>
            <w:color w:val="0066CC"/>
            <w:u w:val="single"/>
            <w:sz w:val="20"/>
          </w:rPr>
          <w:t xml:space="preserve">반도체 호황에 24년 만 두자릿수 명목성장률 꺼낸 정부…구윤철 “10% 성...</w:t>
        </w:r>
      </w:hyperlink>
    </w:p>
    <w:p>
      <w:r>
        <w:rPr>
          <w:sz w:val="18"/>
        </w:rPr>
        <w:t xml:space="preserve">       최근 고대역폭메모리(HBM) 등을 중심으로 반도체 수출 가격이 급등하며 GDP 디플레이터도 예상보다 높은 수준을 기록할 가능성이 있다. 한국개발연구원(KDI)가 전망한 올해 한국의 실질 경제성장률(2.5%)를 기준으로는 GDP... </w:t>
      </w:r>
    </w:p>
    <w:p>
      <w:r>
        <w:t xml:space="preserve">     - </w:t>
      </w:r>
      <w:hyperlink r:id="rId27">
        <w:r>
          <w:rPr>
            <w:color w:val="0066CC"/>
            <w:u w:val="single"/>
            <w:sz w:val="20"/>
          </w:rPr>
          <w:t xml:space="preserve">‘감점’ vs 설계 공백’…HD현대 ‧ 한화 7조 KDDX 2차 입찰 격돌</w:t>
        </w:r>
      </w:hyperlink>
    </w:p>
    <w:p>
      <w:r>
        <w:rPr>
          <w:sz w:val="18"/>
        </w:rPr>
        <w:t xml:space="preserve">       국내 해양방산 ‘빅2’ HD현대중공업과 한화오션의 정면충돌은 한국 함정 산업 경쟁 체계는 물론, 글로벌 시장에서의 ‘K-방산 원팀’ 전략의 향방을 가를 분수령이 될 것으로 보인다. 26일 업계에 따르면 방위사업청은...</w:t>
      </w:r>
    </w:p>
    <w:p>
      <w:r>
        <w:rPr>
          <w:b/>
        </w:rPr>
        <w:t>• 코오롱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#건설, #우원식, #지주사</w:t>
      </w:r>
    </w:p>
    <w:p>
      <w:r>
        <w:t xml:space="preserve">     - </w:t>
      </w:r>
      <w:hyperlink r:id="rId116">
        <w:r>
          <w:rPr>
            <w:color w:val="0066CC"/>
            <w:u w:val="single"/>
            <w:sz w:val="20"/>
          </w:rPr>
          <w:t xml:space="preserve">‘지분 0% 후계자’ 이규호, 코오롱 군살 빼고 AI·우주에 베팅</w:t>
        </w:r>
      </w:hyperlink>
    </w:p>
    <w:p>
      <w:r>
        <w:rPr>
          <w:sz w:val="18"/>
        </w:rPr>
        <w:t xml:space="preserve">       AI 데이터센터와 5G 통신용 핵심 소재인 특수 플라스틱(mPPO) 사업은 전면 강화했다. 현재 김천 2공장에 전용 생산시설을 구축 중이다. 전기차용 타이어코드는 베트남 공장 증설을 통해 2027년까지 연간 생산능력을... </w:t>
      </w:r>
    </w:p>
    <w:p>
      <w:r>
        <w:t xml:space="preserve">     - </w:t>
      </w:r>
      <w:hyperlink r:id="rId116">
        <w:r>
          <w:rPr>
            <w:color w:val="0066CC"/>
            <w:u w:val="single"/>
            <w:sz w:val="20"/>
          </w:rPr>
          <w:t xml:space="preserve">‘지분 0% 후계자’ 이규호, 코오롱 군살 빼고 AI·우주에 베팅</w:t>
        </w:r>
      </w:hyperlink>
    </w:p>
    <w:p>
      <w:r>
        <w:rPr>
          <w:sz w:val="18"/>
        </w:rPr>
        <w:t xml:space="preserve">       코오롱스페이스웍스는 코오롱데크컴퍼지트, 코오롱글로텍, 코오롱ENP 등에 분산됐던 방산, 차량 경량화... 코오롱스페이스웍스는 국내 최초 민간 발사 서비스 기업 이노스페이스에 핵심 부품을 공급하는 등 방산과 우주...</w:t>
      </w:r>
    </w:p>
    <w:p>
      <w:r>
        <w:br w:type="page"/>
      </w:r>
    </w:p>
    <w:p>
      <w:pPr>
        <w:pStyle w:val="Heading1"/>
      </w:pPr>
      <w:r>
        <w:t>🌐 3부. 매크로 (지수·환율·해외)</w:t>
      </w:r>
    </w:p>
    <w:p>
      <w:pPr>
        <w:pStyle w:val="Heading2"/>
      </w:pPr>
      <w:r>
        <w:t>[S&amp;P500]  7건</w:t>
      </w:r>
    </w:p>
    <w:p>
      <w:r>
        <w:t xml:space="preserve">• </w:t>
      </w:r>
      <w:hyperlink r:id="rId178">
        <w:r>
          <w:rPr>
            <w:color w:val="0066CC"/>
            <w:u w:val="single"/>
            <w:b/>
            <w:sz w:val="22"/>
          </w:rPr>
          <w:t xml:space="preserve">하이퍼리퀴드서 마이크론 OI 1억6400만달러…WTI 추월</w:t>
        </w:r>
      </w:hyperlink>
    </w:p>
    <w:p>
      <w:r>
        <w:rPr>
          <w:i/>
          <w:color w:val="666666"/>
          <w:sz w:val="18"/>
        </w:rPr>
        <w:t xml:space="preserve">   05-27 04:06 KST</w:t>
      </w:r>
    </w:p>
    <w:p>
      <w:r>
        <w:t xml:space="preserve">   (MU) 미결제약정(OI)이 1억6400만달러를 기록해 WTI 원유의 1억6100만달러를 넘어섰다. 이에 따라 마이크론은 하이퍼리퀴드 HIP-3 시장 OI 기준 4위에 올랐다. 상위 3개 종목은 S&amp;amp;P500, XYZ100, 브렌트유 순이다.</w:t>
      </w:r>
    </w:p>
    <w:p>
      <w:r>
        <w:t xml:space="preserve">• </w:t>
      </w:r>
      <w:hyperlink r:id="rId179">
        <w:r>
          <w:rPr>
            <w:color w:val="0066CC"/>
            <w:u w:val="single"/>
            <w:b/>
            <w:sz w:val="22"/>
          </w:rPr>
          <w:t xml:space="preserve">한국 '새벽 4시'..미국증시 나스닥100 &amp; CHIPS '급등', 마이크론 '폭등'</w:t>
        </w:r>
      </w:hyperlink>
    </w:p>
    <w:p>
      <w:r>
        <w:rPr>
          <w:i/>
          <w:color w:val="666666"/>
          <w:sz w:val="18"/>
        </w:rPr>
        <w:t xml:space="preserve">   05-27 04:32 KST</w:t>
      </w:r>
    </w:p>
    <w:p>
      <w:r>
        <w:t xml:space="preserve">   이 시각 메모리 기업 마이크론 주가가 크게 치솟는 등 주요 반도체 종목 주가가 껑충 오르면서 S&amp;amp;P500 및 나스닥 지수를 견인하고 핵심 기술주 지수인 나스닥100 지수를 급등시켰다. 이 시각 우량주 중심의...</w:t>
      </w:r>
    </w:p>
    <w:p>
      <w:r>
        <w:t xml:space="preserve">• </w:t>
      </w:r>
      <w:hyperlink r:id="rId180">
        <w:r>
          <w:rPr>
            <w:color w:val="0066CC"/>
            <w:u w:val="single"/>
            <w:b/>
            <w:sz w:val="22"/>
          </w:rPr>
          <w:t xml:space="preserve">월가 "美 증시 과열"…기대수익률 '뚝'</w:t>
        </w:r>
      </w:hyperlink>
    </w:p>
    <w:p>
      <w:r>
        <w:rPr>
          <w:i/>
          <w:color w:val="666666"/>
          <w:sz w:val="18"/>
        </w:rPr>
        <w:t xml:space="preserve">   05-27 04:37 KST</w:t>
      </w:r>
    </w:p>
    <w:p>
      <w:r>
        <w:t xml:space="preserve">   주가가 급등하면서 S&amp;amp;P500의 이익수익률은 낮아졌고 결국 국채 대비 투자 매력이 줄어드는 구조가 됐습니다. 머서어드바이저스의 돈 칼카그니 최고투자책임자(CIO)는 “채권시장과 주식시장 사이에 괴리가 나타나고...</w:t>
      </w:r>
    </w:p>
    <w:p>
      <w:r>
        <w:t xml:space="preserve">• </w:t>
      </w:r>
      <w:hyperlink r:id="rId47">
        <w:r>
          <w:rPr>
            <w:color w:val="0066CC"/>
            <w:u w:val="single"/>
            <w:b/>
            <w:sz w:val="22"/>
          </w:rPr>
          <w:t xml:space="preserve">[글로벌 비즈 브리핑] 블룸버그 "반도체 성과급, 한은 금리인상 명분 강...</w:t>
        </w:r>
      </w:hyperlink>
    </w:p>
    <w:p>
      <w:r>
        <w:rPr>
          <w:i/>
          <w:color w:val="666666"/>
          <w:sz w:val="18"/>
        </w:rPr>
        <w:t xml:space="preserve">   05-27 04:42 KST</w:t>
      </w:r>
    </w:p>
    <w:p>
      <w:r>
        <w:t xml:space="preserve">   주가가 급등하면서 S&amp;amp;P500의 이익수익률은 낮아졌고 결국 국채 대비 투자 매력이 줄어드는 구조가 됐습니다. 머서어드바이저스의 돈 칼카그니 최고투자책임자(CIO)는 “채권시장과 주식시장 사이에 괴리가 나타나고...</w:t>
      </w:r>
    </w:p>
    <w:p>
      <w:r>
        <w:t xml:space="preserve">• </w:t>
      </w:r>
      <w:hyperlink r:id="rId181">
        <w:r>
          <w:rPr>
            <w:color w:val="0066CC"/>
            <w:u w:val="single"/>
            <w:b/>
            <w:sz w:val="22"/>
          </w:rPr>
          <w:t xml:space="preserve">[모닝 뉴스브리핑] 바이낸스, 필리핀 핀테크 업체와 손잡고 현지 시장 ...</w:t>
        </w:r>
      </w:hyperlink>
    </w:p>
    <w:p>
      <w:r>
        <w:rPr>
          <w:i/>
          <w:color w:val="666666"/>
          <w:sz w:val="18"/>
        </w:rPr>
        <w:t xml:space="preserve">   05-27 04:52 KST</w:t>
      </w:r>
    </w:p>
    <w:p>
      <w:r>
        <w:t xml:space="preserve">   상위 3개 종목은 S&amp;amp;P500, XYZ100, 브렌트유 순이다. 한 주소, Hyperliquid서 MU 3배 롱으로 약 620만달러 수익 PANews는 AiYi 자료를 인용해 한 주소(0x577…95fd2)가 5월 6~8일 Hyperliquid에서 평균 575.25달러에 MU 토큰 2만2188.647개...</w:t>
      </w:r>
    </w:p>
    <w:p>
      <w:r>
        <w:t xml:space="preserve">• </w:t>
      </w:r>
      <w:hyperlink r:id="rId182">
        <w:r>
          <w:rPr>
            <w:color w:val="0066CC"/>
            <w:u w:val="single"/>
            <w:b/>
            <w:sz w:val="22"/>
          </w:rPr>
          <w:t xml:space="preserve">[재테크칼럼]전쟁의 시대...'안전 자산' 금값은 왜 흔들리나</w:t>
        </w:r>
      </w:hyperlink>
    </w:p>
    <w:p>
      <w:r>
        <w:rPr>
          <w:i/>
          <w:color w:val="666666"/>
          <w:sz w:val="18"/>
        </w:rPr>
        <w:t xml:space="preserve">   05-27 05:30 KST</w:t>
      </w:r>
    </w:p>
    <w:p>
      <w:r>
        <w:t xml:space="preserve">   이후 전개된 미국의 재정 정책 기조와 연준의 금리 흐름, S&amp;amp;P500 등 위험 자산의 향방에 따라 금 가격은 빠르게 반락하거나 약세로 돌아서는 흐름을 반복한 바 있다. 그렇다면 최근의 흔들림을 금 투자의 수명이 다한...</w:t>
      </w:r>
    </w:p>
    <w:p>
      <w:r>
        <w:t xml:space="preserve">• </w:t>
      </w:r>
      <w:hyperlink r:id="rId183">
        <w:r>
          <w:rPr>
            <w:color w:val="0066CC"/>
            <w:u w:val="single"/>
            <w:b/>
            <w:sz w:val="22"/>
          </w:rPr>
          <w:t xml:space="preserve">오늘의 증권소식(5월 26일)</w:t>
        </w:r>
      </w:hyperlink>
    </w:p>
    <w:p>
      <w:r>
        <w:rPr>
          <w:i/>
          <w:color w:val="666666"/>
          <w:sz w:val="18"/>
        </w:rPr>
        <w:t xml:space="preserve">   05-27 05:30 KST</w:t>
      </w:r>
    </w:p>
    <w:p>
      <w:r>
        <w:t xml:space="preserve">   NASDAQ과 S&amp;amp;P 500이 7일 만에 사상 최고치를 경신하고 지난주 3대 지수 중 가장 큰 상승폭을 기록했던 DJ가 나홀로 약세로 하락 반전한 가운데 최근 7일 동안 6일을 하락한 NVDA를 비롯해 매그니피선트 7중...</w:t>
      </w:r>
    </w:p>
    <w:p>
      <w:pPr>
        <w:pStyle w:val="Heading2"/>
      </w:pPr>
      <w:r>
        <w:t>[나스닥]  37건</w:t>
      </w:r>
    </w:p>
    <w:p>
      <w:r>
        <w:t xml:space="preserve">• </w:t>
      </w:r>
      <w:hyperlink r:id="rId149">
        <w:r>
          <w:rPr>
            <w:color w:val="0066CC"/>
            <w:u w:val="single"/>
            <w:b/>
            <w:sz w:val="22"/>
          </w:rPr>
          <w:t xml:space="preserve">삼전 분사론 살펴보니…"DS·DX 사내 계급화" vs "지배구조 재편 부담"</w:t>
        </w:r>
      </w:hyperlink>
    </w:p>
    <w:p>
      <w:r>
        <w:rPr>
          <w:i/>
          <w:color w:val="666666"/>
          <w:sz w:val="18"/>
        </w:rPr>
        <w:t xml:space="preserve">   05-27 05:02 KST</w:t>
      </w:r>
    </w:p>
    <w:p>
      <w:r>
        <w:t xml:space="preserve">   삼성전자 파운드리사업부를 떼어내 미국 나스닥에 상장 시켜야 한다는 말이 시장 일각에서 나왔다. 파운드리 ‘고객사’들이 시스템LSI ‘경쟁사’라는 이해상충 문제로 고객사 확보에 어려움을 겪었기 때문이다....</w:t>
      </w:r>
    </w:p>
    <w:p>
      <w:r>
        <w:t xml:space="preserve">• </w:t>
      </w:r>
      <w:hyperlink r:id="rId184">
        <w:r>
          <w:rPr>
            <w:color w:val="0066CC"/>
            <w:u w:val="single"/>
            <w:b/>
            <w:sz w:val="22"/>
          </w:rPr>
          <w:t xml:space="preserve">[속보] S&amp;P500·나스닥 신고점…미국-이란 종전 합의 기대감</w:t>
        </w:r>
      </w:hyperlink>
    </w:p>
    <w:p>
      <w:r>
        <w:rPr>
          <w:i/>
          <w:color w:val="666666"/>
          <w:sz w:val="18"/>
        </w:rPr>
        <w:t xml:space="preserve">   05-27 05:02 KST</w:t>
      </w:r>
    </w:p>
    <w:p>
      <w:r>
        <w:t xml:space="preserve">• </w:t>
      </w:r>
      <w:hyperlink r:id="rId185">
        <w:r>
          <w:rPr>
            <w:color w:val="0066CC"/>
            <w:u w:val="single"/>
            <w:b/>
            <w:sz w:val="22"/>
          </w:rPr>
          <w:t xml:space="preserve">[속보][뉴욕증시] 반도체 강세에 S&amp;P500, 나스닥 사상 최고…마이크론 2...</w:t>
        </w:r>
      </w:hyperlink>
    </w:p>
    <w:p>
      <w:r>
        <w:rPr>
          <w:i/>
          <w:color w:val="666666"/>
          <w:sz w:val="18"/>
        </w:rPr>
        <w:t xml:space="preserve">   05-27 05:02 KST</w:t>
      </w:r>
    </w:p>
    <w:p>
      <w:r>
        <w:t xml:space="preserve">• </w:t>
      </w:r>
      <w:hyperlink r:id="rId186">
        <w:r>
          <w:rPr>
            <w:color w:val="0066CC"/>
            <w:u w:val="single"/>
            <w:b/>
            <w:sz w:val="22"/>
          </w:rPr>
          <w:t xml:space="preserve">美증시, 메모리주 강세에 S&amp;P·나스닥 최고치 또 경신</w:t>
        </w:r>
      </w:hyperlink>
    </w:p>
    <w:p>
      <w:r>
        <w:rPr>
          <w:i/>
          <w:color w:val="666666"/>
          <w:sz w:val="18"/>
        </w:rPr>
        <w:t xml:space="preserve">   05-27 05:03 KST</w:t>
      </w:r>
    </w:p>
    <w:p>
      <w:r>
        <w:t xml:space="preserve">   미국 뉴욕증시에서 메모리 반도체주 급등에 힘입어 S&amp;amp;P와 나스닥 지수는 사상 최고치를 다시 한 번... 대형주 위주의 S&amp;amp;P500지수는 45.86포인트(0.61%) 상승한 7519.33를 기록했고, 기술주 중심의 나스닥100지수는 312....</w:t>
      </w:r>
    </w:p>
    <w:p>
      <w:r>
        <w:t xml:space="preserve">• </w:t>
      </w:r>
      <w:hyperlink r:id="rId187">
        <w:r>
          <w:rPr>
            <w:color w:val="0066CC"/>
            <w:u w:val="single"/>
            <w:b/>
            <w:sz w:val="22"/>
          </w:rPr>
          <w:t xml:space="preserve">[속보] 마이크론 19% 폭등… S&amp;P500·나스닥 사상 최고치</w:t>
        </w:r>
      </w:hyperlink>
    </w:p>
    <w:p>
      <w:r>
        <w:rPr>
          <w:i/>
          <w:color w:val="666666"/>
          <w:sz w:val="18"/>
        </w:rPr>
        <w:t xml:space="preserve">   05-27 05:05 KST</w:t>
      </w:r>
    </w:p>
    <w:p>
      <w:r>
        <w:t xml:space="preserve">   이날 뉴욕증시에서 스탠더드앤드푸어스(S&amp;amp;P) 500 지수는 전 거래일보다 45.65포인트(0.61%) 오른 7,519.12에, 기술주 중심의 나스닥 종합지수는 312.21포인트(1.19%) 오른 26,656.18에 거래를 마쳤다. 30개 우량주로...</w:t>
      </w:r>
    </w:p>
    <w:p>
      <w:r>
        <w:t xml:space="preserve">• </w:t>
      </w:r>
      <w:hyperlink r:id="rId188">
        <w:r>
          <w:rPr>
            <w:color w:val="0066CC"/>
            <w:u w:val="single"/>
            <w:b/>
            <w:sz w:val="22"/>
          </w:rPr>
          <w:t xml:space="preserve">[속보] 뉴욕증시, 혼조 마감...S&amp;P500·나스닥 최고치</w:t>
        </w:r>
      </w:hyperlink>
    </w:p>
    <w:p>
      <w:r>
        <w:rPr>
          <w:i/>
          <w:color w:val="666666"/>
          <w:sz w:val="18"/>
        </w:rPr>
        <w:t xml:space="preserve">   05-27 05:07 KST</w:t>
      </w:r>
    </w:p>
    <w:p>
      <w:r>
        <w:t xml:space="preserve">• </w:t>
      </w:r>
      <w:hyperlink r:id="rId189">
        <w:r>
          <w:rPr>
            <w:color w:val="0066CC"/>
            <w:u w:val="single"/>
            <w:b/>
            <w:sz w:val="22"/>
          </w:rPr>
          <w:t xml:space="preserve">[속보]뉴욕증시 혼조 마감…S&amp;P500·나스닥 최고치 경신</w:t>
        </w:r>
      </w:hyperlink>
    </w:p>
    <w:p>
      <w:r>
        <w:rPr>
          <w:i/>
          <w:color w:val="666666"/>
          <w:sz w:val="18"/>
        </w:rPr>
        <w:t xml:space="preserve">   05-27 05:08 KST</w:t>
      </w:r>
    </w:p>
    <w:p>
      <w:r>
        <w:t xml:space="preserve">   나스닥지수는 사상 최고치를 경신했다. 이날 뉴욕증권거래소(NYSE)에서 다우존스30산업평균지수(다우지수)는 전 거래일보다 0.23% 내리며 마감했다. 대형주 중심의 S&amp;amp;P500지수는 0.61%, 기술주 중심의 나스닥지수...</w:t>
      </w:r>
    </w:p>
    <w:p>
      <w:r>
        <w:t xml:space="preserve">• </w:t>
      </w:r>
      <w:hyperlink r:id="rId190">
        <w:r>
          <w:rPr>
            <w:color w:val="0066CC"/>
            <w:u w:val="single"/>
            <w:b/>
            <w:sz w:val="22"/>
          </w:rPr>
          <w:t xml:space="preserve">[속보] 뉴욕 증시, 종전협상 관망에 혼조 마감… 나스닥 1.19%↑·S&amp;P 0.61%...</w:t>
        </w:r>
      </w:hyperlink>
    </w:p>
    <w:p>
      <w:r>
        <w:rPr>
          <w:i/>
          <w:color w:val="666666"/>
          <w:sz w:val="18"/>
        </w:rPr>
        <w:t xml:space="preserve">   05-27 05:10 KST</w:t>
      </w:r>
    </w:p>
    <w:p>
      <w:r>
        <w:t xml:space="preserve">   65 포인트, 0.61% 상승한 7519.12로 거래를 마쳤다. 사상 최고치를 경신했다. 기술주 중심의 나스닥 종합지수도 전장에 비해 312.21 포인트, 1.19% 올라간 2만6656.18로 장을 끝냈다. 사상 최고치를 기록했다.</w:t>
      </w:r>
    </w:p>
    <w:p>
      <w:r>
        <w:t xml:space="preserve">• </w:t>
      </w:r>
      <w:hyperlink r:id="rId191">
        <w:r>
          <w:rPr>
            <w:color w:val="0066CC"/>
            <w:u w:val="single"/>
            <w:b/>
            <w:sz w:val="22"/>
          </w:rPr>
          <w:t xml:space="preserve">높아진 종전 가능성...나스닥·S&amp;P500 사상 최고치</w:t>
        </w:r>
      </w:hyperlink>
    </w:p>
    <w:p>
      <w:r>
        <w:rPr>
          <w:i/>
          <w:color w:val="666666"/>
          <w:sz w:val="18"/>
        </w:rPr>
        <w:t xml:space="preserve">   05-27 05:12 KST</w:t>
      </w:r>
    </w:p>
    <w:p>
      <w:r>
        <w:t xml:space="preserve">   다만 대형주 위주의 S&amp;amp;P500 지수는 0.6%, 기술주 중심의 나스닥 지수는 1.2% 뛰면서 두 지수 모두 사상 최고치를 경신했다. 미국과 이란은 25일 공습과 보복을 주고받았지만 협상은 이어나갔다. 이를 두고 투자자들은...</w:t>
      </w:r>
    </w:p>
    <w:p>
      <w:r>
        <w:t xml:space="preserve">• </w:t>
      </w:r>
      <w:hyperlink r:id="rId192">
        <w:r>
          <w:rPr>
            <w:color w:val="0066CC"/>
            <w:u w:val="single"/>
            <w:b/>
            <w:sz w:val="22"/>
          </w:rPr>
          <w:t xml:space="preserve">[뉴욕증시-1보] "저도요"…시총 1조달러 돌파한 마이크론</w:t>
        </w:r>
      </w:hyperlink>
    </w:p>
    <w:p>
      <w:r>
        <w:rPr>
          <w:i/>
          <w:color w:val="666666"/>
          <w:sz w:val="18"/>
        </w:rPr>
        <w:t xml:space="preserve">   05-27 05:12 KST</w:t>
      </w:r>
    </w:p>
    <w:p>
      <w:r>
        <w:t xml:space="preserve">   02포인트(0.23%) 밀린 50,461.68에 마감했다. 스탠더드앤드푸어스(S&amp;amp;P) 500지수는 전장보다 45.65포인트(0.61%) 오른 7,519.12, 나스닥 종합지수는 312.21포인트(1.19%) 뛴 26,656.18에 장을 마쳤다.</w:t>
      </w:r>
    </w:p>
    <w:p>
      <w:pPr>
        <w:pStyle w:val="Heading2"/>
      </w:pPr>
      <w:r>
        <w:t>[코스닥]  36건</w:t>
      </w:r>
    </w:p>
    <w:p>
      <w:r>
        <w:t xml:space="preserve">• </w:t>
      </w:r>
      <w:hyperlink r:id="rId193">
        <w:r>
          <w:rPr>
            <w:color w:val="0066CC"/>
            <w:u w:val="single"/>
            <w:b/>
            <w:sz w:val="22"/>
          </w:rPr>
          <w:t xml:space="preserve">코스피, 사상 첫 종가 8000 돌파…30만전자·200만닉스 시대 열렸다</w:t>
        </w:r>
      </w:hyperlink>
    </w:p>
    <w:p>
      <w:r>
        <w:rPr>
          <w:i/>
          <w:color w:val="666666"/>
          <w:sz w:val="18"/>
        </w:rPr>
        <w:t xml:space="preserve">   05-26 19:52 KST</w:t>
      </w:r>
    </w:p>
    <w:p>
      <w:r>
        <w:t xml:space="preserve">   코스닥지수도 상승 마감했다. 코스닥은 전 거래일 대비 11.39포인트(0.98%) 오른 1172.52에 장을 마쳤다. 장 초반에는 1200선을 돌파하기도 했지만 이후 상승 폭을 일부 반납했다. 시장에서는 국민참여형 성장펀드...</w:t>
      </w:r>
    </w:p>
    <w:p>
      <w:r>
        <w:t xml:space="preserve">• </w:t>
      </w:r>
      <w:hyperlink r:id="rId194">
        <w:r>
          <w:rPr>
            <w:color w:val="0066CC"/>
            <w:u w:val="single"/>
            <w:b/>
            <w:sz w:val="22"/>
          </w:rPr>
          <w:t xml:space="preserve">설마했던 코스피 8,000시대…'30만전자·200만닉스'</w:t>
        </w:r>
      </w:hyperlink>
    </w:p>
    <w:p>
      <w:r>
        <w:rPr>
          <w:i/>
          <w:color w:val="666666"/>
          <w:sz w:val="18"/>
        </w:rPr>
        <w:t xml:space="preserve">   05-26 20:02 KST</w:t>
      </w:r>
    </w:p>
    <w:p>
      <w:r>
        <w:t xml:space="preserve">   코스피지수가 만포인트 이상의 상승세를 보일 것이다'라고 보고 있습니다.] 코스닥도 상승해 전 거래일 대비 0.98% 오른 1172.52에 거래를 마쳤습니다. OBS뉴스 유성훈입니다. &amp;lt;영상취재: 김현정 / 영상편집: 박주영&amp;gt;</w:t>
      </w:r>
    </w:p>
    <w:p>
      <w:r>
        <w:t xml:space="preserve">• </w:t>
      </w:r>
      <w:hyperlink r:id="rId195">
        <w:r>
          <w:rPr>
            <w:color w:val="0066CC"/>
            <w:u w:val="single"/>
            <w:b/>
            <w:sz w:val="22"/>
          </w:rPr>
          <w:t xml:space="preserve">AI가 밀어붙인 한국 증시 세계 7위…대만 증시는 5위</w:t>
        </w:r>
      </w:hyperlink>
    </w:p>
    <w:p>
      <w:r>
        <w:rPr>
          <w:i/>
          <w:color w:val="666666"/>
          <w:sz w:val="18"/>
        </w:rPr>
        <w:t xml:space="preserve">   05-26 20:17 KST</w:t>
      </w:r>
    </w:p>
    <w:p>
      <w:r>
        <w:t xml:space="preserve">   코스닥 시가총액 약 658조원을 합친 한국 증시의 시가총액은 약 7,239조원(약 4조 8,100억달러)에 달한다. 하루 전인 25일 캐나다의 벤치마크 지수인 S&amp;amp;P/TSX 종합지수는 전 거래일 대비 1.04% 상승한 34,830.89 포인트로...</w:t>
      </w:r>
    </w:p>
    <w:p>
      <w:r>
        <w:t xml:space="preserve">• </w:t>
      </w:r>
      <w:hyperlink r:id="rId196">
        <w:r>
          <w:rPr>
            <w:color w:val="0066CC"/>
            <w:u w:val="single"/>
            <w:b/>
            <w:sz w:val="22"/>
          </w:rPr>
          <w:t xml:space="preserve">최운열 공인회계사회장 연임 확정</w:t>
        </w:r>
      </w:hyperlink>
    </w:p>
    <w:p>
      <w:r>
        <w:rPr>
          <w:i/>
          <w:color w:val="666666"/>
          <w:sz w:val="18"/>
        </w:rPr>
        <w:t xml:space="preserve">   05-26 20:18 KST</w:t>
      </w:r>
    </w:p>
    <w:p>
      <w:r>
        <w:t xml:space="preserve">   최 회장은 서강대 경영학과 교수 출신으로 코스닥위원회 위원장, 한국증권학회장, 한국은행 금융통화위원 등을 지냈다. 20대 국회에서는 더불어민주당 소속 비례대표 의원으로 활동했다. 2024년 제47대 회장으로 선출된...</w:t>
      </w:r>
    </w:p>
    <w:p>
      <w:r>
        <w:t xml:space="preserve">• </w:t>
      </w:r>
      <w:hyperlink r:id="rId66">
        <w:r>
          <w:rPr>
            <w:color w:val="0066CC"/>
            <w:u w:val="single"/>
            <w:b/>
            <w:sz w:val="22"/>
          </w:rPr>
          <w:t xml:space="preserve">에이팩트, 투자경고종목 해제→투자주의종목 재지정 예고</w:t>
        </w:r>
      </w:hyperlink>
    </w:p>
    <w:p>
      <w:r>
        <w:rPr>
          <w:i/>
          <w:color w:val="666666"/>
          <w:sz w:val="18"/>
        </w:rPr>
        <w:t xml:space="preserve">   05-26 20:18 KST</w:t>
      </w:r>
    </w:p>
    <w:p>
      <w:r>
        <w:t xml:space="preserve">   유가증권시장과 코스닥시장 전체 상장종목 중 100위 이내에 해당하지 않는 경우, 그 다음 날 투자경고종목으로 재지정된다고 설명했다. 또한, 에이팩트는 투자경고종목 지정일(2026년 5월 12일)부터 60영업일째 되는...</w:t>
      </w:r>
    </w:p>
    <w:p>
      <w:r>
        <w:t xml:space="preserve">• </w:t>
      </w:r>
      <w:hyperlink r:id="rId197">
        <w:r>
          <w:rPr>
            <w:color w:val="0066CC"/>
            <w:u w:val="single"/>
            <w:b/>
            <w:sz w:val="22"/>
          </w:rPr>
          <w:t xml:space="preserve">에이루트, 공매도 거래 금지 연장→투자 주의보</w:t>
        </w:r>
      </w:hyperlink>
    </w:p>
    <w:p>
      <w:r>
        <w:rPr>
          <w:i/>
          <w:color w:val="666666"/>
          <w:sz w:val="18"/>
        </w:rPr>
        <w:t xml:space="preserve">   05-26 20:22 KST</w:t>
      </w:r>
    </w:p>
    <w:p>
      <w:r>
        <w:t xml:space="preserve">   이번 조치는 코스닥시장 업무규정 제9조의2와 같은 규정 시행세칙 제8조의5에 따른 것으로, 2026-05-27 하루 동안 에이루트의 공매도 거래가 제한된다. 한국거래소 공시에 따르면 공매도 금지일 당일에는 주가가 -5% 이상...</w:t>
      </w:r>
    </w:p>
    <w:p>
      <w:r>
        <w:t xml:space="preserve">• </w:t>
      </w:r>
      <w:hyperlink r:id="rId198">
        <w:r>
          <w:rPr>
            <w:color w:val="0066CC"/>
            <w:u w:val="single"/>
            <w:b/>
            <w:sz w:val="22"/>
          </w:rPr>
          <w:t xml:space="preserve">관리종목 지정</w:t>
        </w:r>
      </w:hyperlink>
    </w:p>
    <w:p>
      <w:r>
        <w:rPr>
          <w:i/>
          <w:color w:val="666666"/>
          <w:sz w:val="18"/>
        </w:rPr>
        <w:t xml:space="preserve">   05-26 20:26 KST</w:t>
      </w:r>
    </w:p>
    <w:p>
      <w:r>
        <w:t xml:space="preserve">   자본 잠식 요건 신설, ▲공시 위반 기준 강화 등 4가지 내용이 담겼다. 내년 1월부터는 관련 기준이 더욱 강화돼, 코스피는 시가총액 500억 원 미만, 코스닥은 300억 원 미만 기업까지 관리종목 지정 대상에 포함될 예정이다.</w:t>
      </w:r>
    </w:p>
    <w:p>
      <w:r>
        <w:t xml:space="preserve">• </w:t>
      </w:r>
      <w:hyperlink r:id="rId151">
        <w:r>
          <w:rPr>
            <w:color w:val="0066CC"/>
            <w:u w:val="single"/>
            <w:b/>
            <w:sz w:val="22"/>
          </w:rPr>
          <w:t xml:space="preserve">디지트론, NH투자증권과 IPO 주관 계약</w:t>
        </w:r>
      </w:hyperlink>
    </w:p>
    <w:p>
      <w:r>
        <w:rPr>
          <w:i/>
          <w:color w:val="666666"/>
          <w:sz w:val="18"/>
        </w:rPr>
        <w:t xml:space="preserve">   05-26 20:26 KST</w:t>
      </w:r>
    </w:p>
    <w:p>
      <w:r>
        <w:t xml:space="preserve">   방산 부품 기업 디지트론이 NH투자증권과 상장 주관 계약을 맺고 코스닥 상장 준비에 들어갔다. 디지트론은 26일 오는 2027년 하반기 코스닥 시장 입성을 목표로 기업공개(IPO) 절차를 추진한다고 밝혔다. 디지트론은...</w:t>
      </w:r>
    </w:p>
    <w:p>
      <w:r>
        <w:t xml:space="preserve">• </w:t>
      </w:r>
      <w:hyperlink r:id="rId140">
        <w:r>
          <w:rPr>
            <w:color w:val="0066CC"/>
            <w:u w:val="single"/>
            <w:b/>
            <w:sz w:val="22"/>
          </w:rPr>
          <w:t xml:space="preserve">엠소닉, 자체 브랜드 ‘HUMM’ 론칭… 미국 블루투스 스피커 시장 공략</w:t>
        </w:r>
      </w:hyperlink>
    </w:p>
    <w:p>
      <w:r>
        <w:rPr>
          <w:i/>
          <w:color w:val="666666"/>
          <w:sz w:val="18"/>
        </w:rPr>
        <w:t xml:space="preserve">   05-26 20:38 KST</w:t>
      </w:r>
    </w:p>
    <w:p>
      <w:r>
        <w:t xml:space="preserve">   코스닥 상장사 엑사이엔씨가 자회사 엠소닉의 글로벌 브랜드 론칭을 통해 해외 소비자 시장 공략에 나선다. 엑사이엔씨는 자회사 엠소닉이 자체 스피커 브랜드 ‘HUMM’...</w:t>
      </w:r>
    </w:p>
    <w:p>
      <w:r>
        <w:t xml:space="preserve">• </w:t>
      </w:r>
      <w:hyperlink r:id="rId199">
        <w:r>
          <w:rPr>
            <w:color w:val="0066CC"/>
            <w:u w:val="single"/>
            <w:b/>
            <w:sz w:val="22"/>
          </w:rPr>
          <w:t xml:space="preserve">[26.5.26 증시 인싸잇] 코스피, 사상 첫 종가 8000선 돌파 성공</w:t>
        </w:r>
      </w:hyperlink>
    </w:p>
    <w:p>
      <w:r>
        <w:rPr>
          <w:i/>
          <w:color w:val="666666"/>
          <w:sz w:val="18"/>
        </w:rPr>
        <w:t xml:space="preserve">   05-26 20:48 KST</w:t>
      </w:r>
    </w:p>
    <w:p>
      <w:r>
        <w:t xml:space="preserve">   7000선 13거래일 만에 8000선 돌파 코스피 8047.51 코스닥 1.172.52 마감 시가총액 전 세계 7위에 올라 인싸잇... 여기에 계속되는 반도체 호재도 큰 역할을 했다 코스닥 지수는 전 거래일 대비 11.39포인트(0.98%) 오른...</w:t>
      </w:r>
    </w:p>
    <w:p>
      <w:pPr>
        <w:pStyle w:val="Heading2"/>
      </w:pPr>
      <w:r>
        <w:t>[코스피]  41건</w:t>
      </w:r>
    </w:p>
    <w:p>
      <w:r>
        <w:t xml:space="preserve">• </w:t>
      </w:r>
      <w:hyperlink r:id="rId200">
        <w:r>
          <w:rPr>
            <w:color w:val="0066CC"/>
            <w:u w:val="single"/>
            <w:b/>
            <w:sz w:val="22"/>
          </w:rPr>
          <w:t xml:space="preserve">점점 빨라지는 상승 속도…6거래일 만에 8천 선 안착</w:t>
        </w:r>
      </w:hyperlink>
    </w:p>
    <w:p>
      <w:r>
        <w:rPr>
          <w:i/>
          <w:color w:val="666666"/>
          <w:sz w:val="18"/>
        </w:rPr>
        <w:t xml:space="preserve">   05-27 00:43 KST</w:t>
      </w:r>
    </w:p>
    <w:p>
      <w:r>
        <w:t xml:space="preserve">   코스피가 6거래일 만에 다시 8천 고지에 올랐습니다. 종가 기준으로는 사상 처음인데, 시가총액도 세계 7위로 올라섰습니다. 보도에 김혜민 기자입니다. &amp;lt;기자&amp;gt; 코스피는 개장과 동시에 8천 고지를 단숨에 넘어섰습니다....</w:t>
      </w:r>
    </w:p>
    <w:p>
      <w:r>
        <w:t xml:space="preserve">• </w:t>
      </w:r>
      <w:hyperlink r:id="rId201">
        <w:r>
          <w:rPr>
            <w:color w:val="0066CC"/>
            <w:u w:val="single"/>
            <w:b/>
            <w:sz w:val="22"/>
          </w:rPr>
          <w:t xml:space="preserve">李 “집값 오른다는데 대책을 세우고 있나”</w:t>
        </w:r>
      </w:hyperlink>
    </w:p>
    <w:p>
      <w:r>
        <w:rPr>
          <w:i/>
          <w:color w:val="666666"/>
          <w:sz w:val="18"/>
        </w:rPr>
        <w:t xml:space="preserve">   05-27 00:50 KST</w:t>
      </w:r>
    </w:p>
    <w:p>
      <w:r>
        <w:t xml:space="preserve">   된다”며 “통계도 중요하지만 국민들이 체감할 수 있는 성과를 내달라”고 했다. 최근 증시가 급등했지만, 배당금 지급 속도가 주가 상승률을 따라가지 못하면서 코스피 배당수익률은 역대 최저 수준에 머물러 있다.</w:t>
      </w:r>
    </w:p>
    <w:p>
      <w:r>
        <w:t xml:space="preserve">• </w:t>
      </w:r>
      <w:hyperlink r:id="rId202">
        <w:r>
          <w:rPr>
            <w:color w:val="0066CC"/>
            <w:u w:val="single"/>
            <w:b/>
            <w:sz w:val="22"/>
          </w:rPr>
          <w:t xml:space="preserve">8000 찍자… 외국인도 순매도 급브레이크</w:t>
        </w:r>
      </w:hyperlink>
    </w:p>
    <w:p>
      <w:r>
        <w:rPr>
          <w:i/>
          <w:color w:val="666666"/>
          <w:sz w:val="18"/>
        </w:rPr>
        <w:t xml:space="preserve">   05-27 00:52 KST</w:t>
      </w:r>
    </w:p>
    <w:p>
      <w:r>
        <w:t xml:space="preserve">   하루 2조7000억서 1300억으로 외국인 투자자들이 이달 40조원 넘는 강한 매도세를 보였는데, 코스피가 8000을 넘어 마감한 26일에는 외국인 매도세가 확 잦아들었다. 이에 한국 주식 시장에 다시 외국인 매수세가 돌아올지...</w:t>
      </w:r>
    </w:p>
    <w:p>
      <w:r>
        <w:t xml:space="preserve">• </w:t>
      </w:r>
      <w:hyperlink r:id="rId203">
        <w:r>
          <w:rPr>
            <w:color w:val="0066CC"/>
            <w:u w:val="single"/>
            <w:b/>
            <w:sz w:val="22"/>
          </w:rPr>
          <w:t xml:space="preserve">반도체 투톱이 코스피 시총 절반… 한달간 상장사의 17%만 올라</w:t>
        </w:r>
      </w:hyperlink>
    </w:p>
    <w:p>
      <w:r>
        <w:rPr>
          <w:i/>
          <w:color w:val="666666"/>
          <w:sz w:val="18"/>
        </w:rPr>
        <w:t xml:space="preserve">   05-27 00:52 KST</w:t>
      </w:r>
    </w:p>
    <w:p>
      <w:r>
        <w:t xml:space="preserve">   코스피 8000, 커지는 양극화 코스피가 사상 처음으로 8000선을 넘겨 마감했다. 코스피는 26일 반도체 ‘투 톱’인 삼성전자와 SK하이닉스가 각각 2.2%, 5.7% 상승한 데 힘입어 전날보다 2.55% 오른 8047.51에 장을 마감했다....</w:t>
      </w:r>
    </w:p>
    <w:p>
      <w:r>
        <w:t xml:space="preserve">• </w:t>
      </w:r>
      <w:hyperlink r:id="rId204">
        <w:r>
          <w:rPr>
            <w:color w:val="0066CC"/>
            <w:u w:val="single"/>
            <w:b/>
            <w:sz w:val="22"/>
          </w:rPr>
          <w:t xml:space="preserve">상승장인데 최소 70兆 팔아라?… 큰손 국민연금의 고민</w:t>
        </w:r>
      </w:hyperlink>
    </w:p>
    <w:p>
      <w:r>
        <w:rPr>
          <w:i/>
          <w:color w:val="666666"/>
          <w:sz w:val="18"/>
        </w:rPr>
        <w:t xml:space="preserve">   05-27 00:52 KST</w:t>
      </w:r>
    </w:p>
    <w:p>
      <w:r>
        <w:t xml:space="preserve">   국내 주식 투자 허용 한도 넘어 내일 기금위서 투자 비율 논의 ‘코스피 8000 시대’에 국내 증시의 최대 ‘큰손’인 국민연금의 고심은 깊어지고 있다. 코스피의 초강세 랠리(상승장)로 국민연금의 투자 꾸러미에서...</w:t>
      </w:r>
    </w:p>
    <w:p>
      <w:r>
        <w:t xml:space="preserve">• </w:t>
      </w:r>
      <w:hyperlink r:id="rId205">
        <w:r>
          <w:rPr>
            <w:color w:val="0066CC"/>
            <w:u w:val="single"/>
            <w:b/>
            <w:sz w:val="22"/>
          </w:rPr>
          <w:t xml:space="preserve">코스피, 반도체주 호조로 사상 첫 8,000선 돌파…시가총액 사상 최대</w:t>
        </w:r>
      </w:hyperlink>
    </w:p>
    <w:p>
      <w:r>
        <w:rPr>
          <w:i/>
          <w:color w:val="666666"/>
          <w:sz w:val="18"/>
        </w:rPr>
        <w:t xml:space="preserve">   05-27 00:56 KST</w:t>
      </w:r>
    </w:p>
    <w:p>
      <w:r>
        <w:t xml:space="preserve">   코스피가 26일 반도체주 급등에 힘입어 종가 기준 처음으로 8,000선을 넘어서며 한국 증시가 새 이정표를 세웠다. 이날 코스피는 전 거래일보다 199.80포인트(2.55%) 오른 8,047.51에 거래를 마쳤다. 장중에는 8,131.15까지...</w:t>
      </w:r>
    </w:p>
    <w:p>
      <w:r>
        <w:t xml:space="preserve">• </w:t>
      </w:r>
      <w:hyperlink r:id="rId206">
        <w:r>
          <w:rPr>
            <w:color w:val="0066CC"/>
            <w:u w:val="single"/>
            <w:b/>
            <w:sz w:val="22"/>
          </w:rPr>
          <w:t xml:space="preserve">클로징</w:t>
        </w:r>
      </w:hyperlink>
    </w:p>
    <w:p>
      <w:r>
        <w:rPr>
          <w:i/>
          <w:color w:val="666666"/>
          <w:sz w:val="18"/>
        </w:rPr>
        <w:t xml:space="preserve">   05-27 01:01 KST</w:t>
      </w:r>
    </w:p>
    <w:p>
      <w:r>
        <w:t xml:space="preserve">   코스피가 종가 기준으로 사상 처음 8천 포인트를 넘었습니다. 반도체 중심의 실적 호조, 그리고 코리아 디스카운트 해소를 위한 정책적인 노력이 맞물린 결과입니다. 하지만 빚을 내 투자하는 빚투와 양극화의 그늘도...</w:t>
      </w:r>
    </w:p>
    <w:p>
      <w:r>
        <w:t xml:space="preserve">• </w:t>
      </w:r>
      <w:hyperlink r:id="rId207">
        <w:r>
          <w:rPr>
            <w:color w:val="0066CC"/>
            <w:u w:val="single"/>
            <w:b/>
            <w:sz w:val="22"/>
          </w:rPr>
          <w:t xml:space="preserve">유가증권시장 제약지수, 1만 6000선 앞두고 일보 후퇴</w:t>
        </w:r>
      </w:hyperlink>
    </w:p>
    <w:p>
      <w:r>
        <w:rPr>
          <w:i/>
          <w:color w:val="666666"/>
          <w:sz w:val="18"/>
        </w:rPr>
        <w:t xml:space="preserve">   05-27 01:22 KST</w:t>
      </w:r>
    </w:p>
    <w:p>
      <w:r>
        <w:t xml:space="preserve">   코스피지수가 8000선을 넘어섰지만, 1만 6000선을 목전에 뒀던 유가증권시장 제약지수는 소폭 하락했다. 반면, 코스닥시장 제약지수는 소폭 상승했다. ▲ 유가증권시장 제약지수가 1만 6000선을 앞두고 소폭...</w:t>
      </w:r>
    </w:p>
    <w:p>
      <w:r>
        <w:t xml:space="preserve">• </w:t>
      </w:r>
      <w:hyperlink r:id="rId208">
        <w:r>
          <w:rPr>
            <w:color w:val="0066CC"/>
            <w:u w:val="single"/>
            <w:b/>
            <w:sz w:val="22"/>
          </w:rPr>
          <w:t xml:space="preserve">코스피 8,000 시대: 한국 증시, 글로벌 프리미엄 시장 도약 신호</w:t>
        </w:r>
      </w:hyperlink>
    </w:p>
    <w:p>
      <w:r>
        <w:rPr>
          <w:i/>
          <w:color w:val="666666"/>
          <w:sz w:val="18"/>
        </w:rPr>
        <w:t xml:space="preserve">   05-27 01:36 KST</w:t>
      </w:r>
    </w:p>
    <w:p>
      <w:r>
        <w:t xml:space="preserve">   코스피가 2026년 5월 26일 사상 처음으로 종가 기준 8,000선을 넘어서자, 정은보 한국거래소 이사장은 이를 국내... 정 이사장은 이날 서울 여의도 한국거래소 서울사옥에서 열린 기념식에서 불과 4개월 전만 해도 코스피 5...</w:t>
      </w:r>
    </w:p>
    <w:p>
      <w:r>
        <w:t xml:space="preserve">• </w:t>
      </w:r>
      <w:hyperlink r:id="rId209">
        <w:r>
          <w:rPr>
            <w:color w:val="0066CC"/>
            <w:u w:val="single"/>
            <w:b/>
            <w:sz w:val="22"/>
          </w:rPr>
          <w:t xml:space="preserve">정은보 거래소 이사장 "8천피, 코리아 프리미엄 시대 향한 출발점"</w:t>
        </w:r>
      </w:hyperlink>
    </w:p>
    <w:p>
      <w:r>
        <w:rPr>
          <w:i/>
          <w:color w:val="666666"/>
          <w:sz w:val="18"/>
        </w:rPr>
        <w:t xml:space="preserve">   05-27 01:42 KST</w:t>
      </w:r>
    </w:p>
    <w:p>
      <w:r>
        <w:t xml:space="preserve">   &amp;quot; 정은보 한국거래소(KRX) 이사장은 26일 오후 여의도 한국거래소 서울사옥에서 열린 기념식에서 사상 처음으로 코스피가 8,000선을 돌파한 데 대해 &amp;quot;불과 4개월 전만 해도 코스피 5,000조차 낯설었던 우리 증시가 오늘 8...</w:t>
      </w:r>
    </w:p>
    <w:p>
      <w:pPr>
        <w:pStyle w:val="Heading2"/>
      </w:pPr>
      <w:r>
        <w:t>[환율]  33건</w:t>
      </w:r>
    </w:p>
    <w:p>
      <w:r>
        <w:t xml:space="preserve">• </w:t>
      </w:r>
      <w:hyperlink r:id="rId210">
        <w:r>
          <w:rPr>
            <w:color w:val="0066CC"/>
            <w:u w:val="single"/>
            <w:b/>
            <w:sz w:val="22"/>
          </w:rPr>
          <w:t xml:space="preserve">변동금리 대출 크게 늘어…가계 이자 부담 커지나</w:t>
        </w:r>
      </w:hyperlink>
    </w:p>
    <w:p>
      <w:r>
        <w:rPr>
          <w:i/>
          <w:color w:val="666666"/>
          <w:sz w:val="18"/>
        </w:rPr>
        <w:t xml:space="preserve">   05-27 00:00 KST</w:t>
      </w:r>
    </w:p>
    <w:p>
      <w:r>
        <w:t xml:space="preserve">   외환시장에서 원달러 환율은 최근 장중 1500원 선을 넘어서며 글로벌 금융위기 이후 최고 수치를 기록했는데... 또한 국민연금 등 기관과 개인의 해외주식 투자가 늘면서 달러 수요가 증가해 환율을 밀어 올리기도 했다....</w:t>
      </w:r>
    </w:p>
    <w:p>
      <w:r>
        <w:t xml:space="preserve">• </w:t>
      </w:r>
      <w:hyperlink r:id="rId211">
        <w:r>
          <w:rPr>
            <w:color w:val="0066CC"/>
            <w:u w:val="single"/>
            <w:b/>
            <w:sz w:val="22"/>
          </w:rPr>
          <w:t xml:space="preserve">[사설] 1500원대 환율 어쩌나… 高주가만 볼 게 아니다</w:t>
        </w:r>
      </w:hyperlink>
    </w:p>
    <w:p>
      <w:r>
        <w:rPr>
          <w:i/>
          <w:color w:val="666666"/>
          <w:sz w:val="18"/>
        </w:rPr>
        <w:t xml:space="preserve">   05-27 00:00 KST</w:t>
      </w:r>
    </w:p>
    <w:p>
      <w:r>
        <w:t xml:space="preserve">   국제결제은행(BIS)에 따르면 지난 4월 원화의 실질실효환율(2020년=100) 지수는 85.06으로, 글로벌 금융위기 직후인 2009년 3월 79.31 이후 가장 낮았다. 실질실효환율은 통화의 대외 구매력 지표로, 낮을수록 해당 통화의...</w:t>
      </w:r>
    </w:p>
    <w:p>
      <w:r>
        <w:t xml:space="preserve">• </w:t>
      </w:r>
      <w:hyperlink r:id="rId212">
        <w:r>
          <w:rPr>
            <w:color w:val="0066CC"/>
            <w:u w:val="single"/>
            <w:b/>
            <w:sz w:val="22"/>
          </w:rPr>
          <w:t xml:space="preserve">수익성 회복하던 중견 건설사, 중동 변수·고환율에 다시 긴장</w:t>
        </w:r>
      </w:hyperlink>
    </w:p>
    <w:p>
      <w:r>
        <w:rPr>
          <w:i/>
          <w:color w:val="666666"/>
          <w:sz w:val="18"/>
        </w:rPr>
        <w:t xml:space="preserve">   05-27 00:01 KST</w:t>
      </w:r>
    </w:p>
    <w:p>
      <w:r>
        <w:t xml:space="preserve">   고유가·고환율에 2분기 마진 하락 우려↑ 중견 건설사들이 원가율 개선 효과에 힘입어 올해 1분기 수익성이 큰 폭으로 회복됐다. 다만 미국·이란 갈등 장기화에 따른 고유가·고환율 흐름이 이어지면서 공사비 상승...</w:t>
      </w:r>
    </w:p>
    <w:p>
      <w:r>
        <w:t xml:space="preserve">• </w:t>
      </w:r>
      <w:hyperlink r:id="rId213">
        <w:r>
          <w:rPr>
            <w:color w:val="0066CC"/>
            <w:u w:val="single"/>
            <w:b/>
            <w:sz w:val="22"/>
          </w:rPr>
          <w:t xml:space="preserve">비트코인, 올해 최악의 유출 폭탄 터졌다...7만 8,000달러 방어선 '흔들...</w:t>
        </w:r>
      </w:hyperlink>
    </w:p>
    <w:p>
      <w:r>
        <w:rPr>
          <w:i/>
          <w:color w:val="666666"/>
          <w:sz w:val="18"/>
        </w:rPr>
        <w:t xml:space="preserve">   05-27 00:02 KST</w:t>
      </w:r>
    </w:p>
    <w:p>
      <w:r>
        <w:t xml:space="preserve">   미국 10년물 국채금리는 4.62%, 30년물 국채금리는 5.14%로 사이클 고점에 머물렀고, 달러·엔 환율은 158에서 159 범위까지 올라 160선을 앞뒀다. QCP는 시장이 1월까지 연준 기준금리가 25bp 높아질 가능성을 50%에서...</w:t>
      </w:r>
    </w:p>
    <w:p>
      <w:r>
        <w:t xml:space="preserve">• </w:t>
      </w:r>
      <w:hyperlink r:id="rId214">
        <w:r>
          <w:rPr>
            <w:color w:val="0066CC"/>
            <w:u w:val="single"/>
            <w:b/>
            <w:sz w:val="22"/>
          </w:rPr>
          <w:t xml:space="preserve">이스라엘, 기준금리 3.75%로 0.25%P 인하…"이란전쟁 이후 경기회복 조짐...</w:t>
        </w:r>
      </w:hyperlink>
    </w:p>
    <w:p>
      <w:r>
        <w:rPr>
          <w:i/>
          <w:color w:val="666666"/>
          <w:sz w:val="18"/>
        </w:rPr>
        <w:t xml:space="preserve">   05-27 00:03 KST</w:t>
      </w:r>
    </w:p>
    <w:p>
      <w:r>
        <w:t xml:space="preserve">   결정”이라며 수출과 제조업, 하이테크 산업에 부정적이라고 비판했다. 정부 목표 범위 내에 물가가 안정된 상황임에도 셰켈화 환율 강세와 높은 금리는 이스라엘 수출 경쟁력을 약화시키고 있다고 협회는 주장했다.</w:t>
      </w:r>
    </w:p>
    <w:p>
      <w:r>
        <w:t xml:space="preserve">• </w:t>
      </w:r>
      <w:hyperlink r:id="rId215">
        <w:r>
          <w:rPr>
            <w:color w:val="0066CC"/>
            <w:u w:val="single"/>
            <w:b/>
            <w:sz w:val="22"/>
          </w:rPr>
          <w:t xml:space="preserve">[데일리 Talk] 고금리·고물가·고환율이 '성공의 비용'?</w:t>
        </w:r>
      </w:hyperlink>
    </w:p>
    <w:p>
      <w:r>
        <w:rPr>
          <w:i/>
          <w:color w:val="666666"/>
          <w:sz w:val="18"/>
        </w:rPr>
        <w:t xml:space="preserve">   05-27 00:04 KST</w:t>
      </w:r>
    </w:p>
    <w:p>
      <w:r>
        <w:t xml:space="preserve">   고금리·고물가·고환율의 ‘3고’를 한국 경제 도약 과정에서 치르는 “성공의 비용”이라고 했다. 이... 원·달러 환율은 1500원대를 넘나든다. 환율 상승은 외환시장에만 머무는 숫자가 아니다. 수입 원자재와 에너지...</w:t>
      </w:r>
    </w:p>
    <w:p>
      <w:r>
        <w:t xml:space="preserve">• </w:t>
      </w:r>
      <w:hyperlink r:id="rId216">
        <w:r>
          <w:rPr>
            <w:color w:val="0066CC"/>
            <w:u w:val="single"/>
            <w:b/>
            <w:sz w:val="22"/>
          </w:rPr>
          <w:t xml:space="preserve">비트버니 퀴즈 5월 27일 정답은</w:t>
        </w:r>
      </w:hyperlink>
    </w:p>
    <w:p>
      <w:r>
        <w:rPr>
          <w:i/>
          <w:color w:val="666666"/>
          <w:sz w:val="18"/>
        </w:rPr>
        <w:t xml:space="preserve">   05-27 00:06 KST</w:t>
      </w:r>
    </w:p>
    <w:p>
      <w:r>
        <w:t xml:space="preserve">   2026년 5월 27일 비트버니 퀴즈 문제는 '000000란, 정부나 중앙은행이 자국 통화의 환율을 특정 수준으로 유지하도록 개입하는 환율 제도예요.' 비트버니 퀴즈 5월27일 정답은 바로 '고정환율제도' 이다. 한편 최근...</w:t>
      </w:r>
    </w:p>
    <w:p>
      <w:r>
        <w:t xml:space="preserve">• </w:t>
      </w:r>
      <w:hyperlink r:id="rId217">
        <w:r>
          <w:rPr>
            <w:color w:val="0066CC"/>
            <w:u w:val="single"/>
            <w:b/>
            <w:sz w:val="22"/>
          </w:rPr>
          <w:t xml:space="preserve">[안혜리의 시시각각]이재명 정부의 뉴스피크&lt;선전언어&gt;</w:t>
        </w:r>
      </w:hyperlink>
    </w:p>
    <w:p>
      <w:r>
        <w:rPr>
          <w:i/>
          <w:color w:val="666666"/>
          <w:sz w:val="18"/>
        </w:rPr>
        <w:t xml:space="preserve">   05-27 00:18 KST</w:t>
      </w:r>
    </w:p>
    <w:p>
      <w:r>
        <w:t xml:space="preserve">   직접 인용하자면 &amp;quot;오늘의 고금리·고물가·고환율(3고)은 한국경제가 새로운 차원으로 도약하는 과정에서... 원-달러 환율이 1500원이 넘고, 기름값이 리터당 2000원 넘어도 그냥 받아들이고 입 좀 다물라'는 주문이다. 여당...</w:t>
      </w:r>
    </w:p>
    <w:p>
      <w:r>
        <w:t xml:space="preserve">• </w:t>
      </w:r>
      <w:hyperlink r:id="rId218">
        <w:r>
          <w:rPr>
            <w:color w:val="0066CC"/>
            <w:u w:val="single"/>
            <w:b/>
            <w:sz w:val="22"/>
          </w:rPr>
          <w:t xml:space="preserve">[사설] 삼전·하이닉스 레버리지 ETF 상장…증시 군불만 땔 건가</w:t>
        </w:r>
      </w:hyperlink>
    </w:p>
    <w:p>
      <w:r>
        <w:rPr>
          <w:i/>
          <w:color w:val="666666"/>
          <w:sz w:val="18"/>
        </w:rPr>
        <w:t xml:space="preserve">   05-27 00:24 KST</w:t>
      </w:r>
    </w:p>
    <w:p>
      <w:r>
        <w:t xml:space="preserve">   당국의 입장이 바뀐 건 지난해 말 환율 급등 사태 때문이다. 서학개미를 국내 증시로 끌어들이려 삼성전자와 하이닉스 2배 레버리지·인버스 ETF를 유인책으로 내놓은 것이다. 문제는 이들 상품이 과열 장세에 기름을...</w:t>
      </w:r>
    </w:p>
    <w:p>
      <w:r>
        <w:t xml:space="preserve">• </w:t>
      </w:r>
      <w:hyperlink r:id="rId219">
        <w:r>
          <w:rPr>
            <w:color w:val="0066CC"/>
            <w:u w:val="single"/>
            <w:b/>
            <w:sz w:val="22"/>
          </w:rPr>
          <w:t xml:space="preserve">[금융뒷담] 고환율에 한국은행만 웃었다… 4개월 만에 순익 5조원</w:t>
        </w:r>
      </w:hyperlink>
    </w:p>
    <w:p>
      <w:r>
        <w:rPr>
          <w:i/>
          <w:color w:val="666666"/>
          <w:sz w:val="18"/>
        </w:rPr>
        <w:t xml:space="preserve">   05-27 00:24 KST</w:t>
      </w:r>
    </w:p>
    <w:p>
      <w:r>
        <w:t xml:space="preserve">   고환율 상황에서 외화자산을 보유한 한은의 이익이 빠르게 불어난 영향이다. 아이러니하게도 한은이 고환율 수혜를 받은 셈이다. 26일 한은 월별 대차대조표에 따르면 지난달 말 기준 한은의 누적 당기순이익은...</w:t>
      </w:r>
    </w:p>
    <w:p>
      <w:r>
        <w:br w:type="page"/>
      </w:r>
    </w:p>
    <w:p>
      <w:pPr>
        <w:pStyle w:val="Heading1"/>
      </w:pPr>
      <w:r>
        <w:t>📁 4부. 종목 매칭 안 된 Notion 기사 (187건)</w:t>
      </w:r>
    </w:p>
    <w:p>
      <w:r>
        <w:t>참고용. 종목명 추출 실패 또는 시황/매크로/공시 일반 기사.</w:t>
      </w:r>
    </w:p>
    <w:p>
      <w:pPr>
        <w:pStyle w:val="Heading2"/>
      </w:pPr>
      <w:r>
        <w:t>[기타]  18건</w:t>
      </w:r>
    </w:p>
    <w:p>
      <w:r>
        <w:t xml:space="preserve">• </w:t>
      </w:r>
      <w:hyperlink r:id="rId220">
        <w:r>
          <w:rPr>
            <w:color w:val="0066CC"/>
            <w:u w:val="single"/>
            <w:b/>
            <w:sz w:val="22"/>
          </w:rPr>
          <w:t xml:space="preserve">BofA) AI 전력 반도체: 800V 시대의 최선호주는 TXN, ADI, ON이며 목표주가를 상향함</w:t>
        </w:r>
      </w:hyperlink>
    </w:p>
    <w:p>
      <w:r>
        <w:rPr>
          <w:sz w:val="18"/>
        </w:rPr>
        <w:t xml:space="preserve">   BofA) AI 전력 반도체: 800V 시대의 최선호주는 TXN, ADI, ON이며 목표주가를 상향함</w:t>
        <w:br/>
        <w:br/>
        <w:t>수년에 걸친 콘텐츠 증가 여전히 과소평가된 것으로 보임 AI 파워, 800V, 그리고 데이터센터 내 아날로그 반도체에 대한 심층 보고서(“Watts to Tokens:…”)에 이어, 당사의 분산형 반도체 최선호주 3종목을 조명함. 핵심 산업/자동차 시장은</w:t>
      </w:r>
    </w:p>
    <w:p>
      <w:r>
        <w:t xml:space="preserve">• </w:t>
      </w:r>
      <w:hyperlink r:id="rId221">
        <w:r>
          <w:rPr>
            <w:color w:val="0066CC"/>
            <w:u w:val="single"/>
            <w:b/>
            <w:sz w:val="22"/>
          </w:rPr>
          <w:t xml:space="preserve">메타(META) - 2026년 7월 킹 카운티 직원 1,395명 감원 예정 - WARN 공지 [...](https://x.com/DeItaone/status/205930573739</w:t>
        </w:r>
      </w:hyperlink>
    </w:p>
    <w:p>
      <w:r>
        <w:rPr>
          <w:sz w:val="18"/>
        </w:rPr>
        <w:t xml:space="preserve">   메타(META) - 2026년 7월 킹 카운티 직원 1,395명 감원 예정 - WARN 공지 [...](https://x.com/DeItaone/status/2059305737398968374)</w:t>
      </w:r>
    </w:p>
    <w:p>
      <w:r>
        <w:t xml:space="preserve">• </w:t>
      </w:r>
      <w:hyperlink r:id="rId222">
        <w:r>
          <w:rPr>
            <w:color w:val="0066CC"/>
            <w:u w:val="single"/>
            <w:b/>
            <w:sz w:val="22"/>
          </w:rPr>
          <w:t xml:space="preserve">[**뱅크 오브 아메리카, 지능형 에이전트를 활용한 AI가 큰 기회를 제공한다며 애플 목표 주가 상향 조정**](https://api3.cls.cn/share/article/238</w:t>
        </w:r>
      </w:hyperlink>
    </w:p>
    <w:p>
      <w:r>
        <w:rPr>
          <w:sz w:val="18"/>
        </w:rPr>
        <w:t xml:space="preserve">   [**뱅크 오브 아메리카, 지능형 에이전트를 활용한 AI가 큰 기회를 제공한다며 애플 목표 주가 상향 조정**](https://api3.cls.cn/share/article/2382211?os=web&amp;sv=8.4.6&amp;app=CailianpressWeb)</w:t>
        <w:br/>
        <w:br/>
        <w:t>[뱅크 오브 아메리카, 지능형 에이전트를 활용한 AI가 큰 기회를 제공한다며 애플 목표 주가 상향 조정</w:t>
      </w:r>
    </w:p>
    <w:p>
      <w:r>
        <w:t xml:space="preserve">• </w:t>
      </w:r>
      <w:hyperlink r:id="rId223">
        <w:r>
          <w:rPr>
            <w:color w:val="0066CC"/>
            <w:u w:val="single"/>
            <w:b/>
            <w:sz w:val="22"/>
          </w:rPr>
          <w:t xml:space="preserve">* 마이크론 17.2% 상승</w:t>
        </w:r>
      </w:hyperlink>
    </w:p>
    <w:p>
      <w:r>
        <w:rPr>
          <w:sz w:val="18"/>
        </w:rPr>
        <w:t xml:space="preserve">   * 마이크론 17.2% 상승</w:t>
      </w:r>
    </w:p>
    <w:p>
      <w:r>
        <w:t xml:space="preserve">• </w:t>
      </w:r>
      <w:hyperlink r:id="rId224">
        <w:r>
          <w:rPr>
            <w:color w:val="0066CC"/>
            <w:u w:val="single"/>
            <w:b/>
            <w:sz w:val="22"/>
          </w:rPr>
          <w:t xml:space="preserve">🔔 모닝 브리핑 (2026년 5월 26일)</w:t>
        </w:r>
      </w:hyperlink>
    </w:p>
    <w:p>
      <w:r>
        <w:rPr>
          <w:sz w:val="18"/>
        </w:rPr>
        <w:t xml:space="preserve">   🔔 모닝 브리핑 (2026년 5월 26일)</w:t>
        <w:br/>
        <w:br/>
        <w:t xml:space="preserve">지난 주말동안 미국과 이란의 협상안 타결 가능성과 미군의 이란 타격 재개 등 수많은 노이즈에도 시장은 미국과 이란이 어쨋든 휴전을 원하고 있다는 사실 하나에 집중하고 있습니다. </w:t>
        <w:br/>
        <w:br/>
        <w:t xml:space="preserve">이란 전쟁은 양측이 휴전을 서로 완전히 철회하겠다는 내용이 나오지 않는 이상 이제 장기화로 고착화될 가능성이 매우 높아 보입니다. </w:t>
        <w:br/>
      </w:r>
    </w:p>
    <w:p>
      <w:r>
        <w:rPr>
          <w:i/>
          <w:color w:val="666666"/>
          <w:sz w:val="18"/>
        </w:rPr>
        <w:t xml:space="preserve">   ... 외 13건</w:t>
      </w:r>
    </w:p>
    <w:p>
      <w:pPr>
        <w:pStyle w:val="Heading2"/>
      </w:pPr>
      <w:r>
        <w:t>[네이버]  169건</w:t>
      </w:r>
    </w:p>
    <w:p>
      <w:r>
        <w:t xml:space="preserve">• </w:t>
      </w:r>
      <w:hyperlink r:id="rId225">
        <w:r>
          <w:rPr>
            <w:color w:val="0066CC"/>
            <w:u w:val="single"/>
            <w:b/>
            <w:sz w:val="22"/>
          </w:rPr>
          <w:t xml:space="preserve">'규제냐 혁신이냐'...커진 개인정보위의 딜레마[AI시대 룰메이커②]</w:t>
        </w:r>
      </w:hyperlink>
    </w:p>
    <w:p>
      <w:r>
        <w:rPr>
          <w:sz w:val="18"/>
        </w:rPr>
        <w:t xml:space="preserve">   자율주행차와 로봇 분야에서는 고품질 영상 데이터 확보가 핵심 경쟁력으로 꼽힌다. 개인정보위는 최근 '테슬라는 이미 인간 운전자 수준의 주행 능력을 확보했지만 국내 기업들은 데이터 수집 제약 등에 가로막혀 있다... </w:t>
      </w:r>
    </w:p>
    <w:p>
      <w:r>
        <w:t xml:space="preserve">• </w:t>
      </w:r>
      <w:hyperlink r:id="rId226">
        <w:r>
          <w:rPr>
            <w:color w:val="0066CC"/>
            <w:u w:val="single"/>
            <w:b/>
            <w:sz w:val="22"/>
          </w:rPr>
          <w:t xml:space="preserve">마이크론, 시총 1조달러 돌파…“1조8000억달러까지 간다”(종합)</w:t>
        </w:r>
      </w:hyperlink>
    </w:p>
    <w:p>
      <w:r>
        <w:rPr>
          <w:sz w:val="18"/>
        </w:rPr>
        <w:t xml:space="preserve">   마이크론, 시총 1조달러 돌파…“1조8000억달러까지 간다”(종합)</w:t>
      </w:r>
    </w:p>
    <w:p>
      <w:r>
        <w:t xml:space="preserve">• </w:t>
      </w:r>
      <w:hyperlink r:id="rId227">
        <w:r>
          <w:rPr>
            <w:color w:val="0066CC"/>
            <w:u w:val="single"/>
            <w:b/>
            <w:sz w:val="22"/>
          </w:rPr>
          <w:t xml:space="preserve">美 S&amp;P500·나스닥, 메모리주 급등에 최고치 마감(종합)</w:t>
        </w:r>
      </w:hyperlink>
    </w:p>
    <w:p>
      <w:r>
        <w:rPr>
          <w:sz w:val="18"/>
        </w:rPr>
        <w:t xml:space="preserve">   라일리 웰스의 아트 호건 수석 시장전략가는 로이터에 &amp;quot;마이크론의 시총 1조 달러 돌파는 현 AI 혁명 과정에서 데이터센터를 구동하는 데 얼마나 엄청난 수요가 필요한지를 보여주는 '강조점'(느낌표) 정도에... </w:t>
      </w:r>
    </w:p>
    <w:p>
      <w:r>
        <w:t xml:space="preserve">• </w:t>
      </w:r>
      <w:hyperlink r:id="rId228">
        <w:r>
          <w:rPr>
            <w:color w:val="0066CC"/>
            <w:u w:val="single"/>
            <w:b/>
            <w:sz w:val="22"/>
          </w:rPr>
          <w:t xml:space="preserve">한양대 글로벌사회혁신단, AI로 '장애인 이동권' 혁신 … SDGs 아이디어·...</w:t>
        </w:r>
      </w:hyperlink>
    </w:p>
    <w:p>
      <w:r>
        <w:rPr>
          <w:sz w:val="18"/>
        </w:rPr>
        <w:t xml:space="preserve">   자율주행차의 ‘눈’이라 불리는 라이다(LiDAR) 기술과 3D 오디오를 결합한 것으로, 레이저로 실내 공간 구조와 사용자 위치를 파악한 뒤 소리로 방향을 안내하는 실내 내비게이션 기술이다. Atmos팀은 “시각장애인이... </w:t>
      </w:r>
    </w:p>
    <w:p>
      <w:r>
        <w:t xml:space="preserve">• </w:t>
      </w:r>
      <w:hyperlink r:id="rId229">
        <w:r>
          <w:rPr>
            <w:color w:val="0066CC"/>
            <w:u w:val="single"/>
            <w:b/>
            <w:sz w:val="22"/>
          </w:rPr>
          <w:t xml:space="preserve">지도반출 과제는 '데이터 활용권' 관리…"사후통제 실효성 키워야"</w:t>
        </w:r>
      </w:hyperlink>
    </w:p>
    <w:p>
      <w:r>
        <w:rPr>
          <w:sz w:val="18"/>
        </w:rPr>
        <w:t xml:space="preserve">   AI 학습·자율주행 데이터는 통제 어쩌나…사후관리 실효성 의문 학계가 제기하는 가장 큰 의문점은 정부의 사후관리책이 '데이터 활용권'까지 포괄하는지다. 앞서 정부는 1대 5000 축척의 고정밀 지도 중에서도 내비게이션과... </w:t>
      </w:r>
    </w:p>
    <w:p>
      <w:r>
        <w:rPr>
          <w:i/>
          <w:color w:val="666666"/>
          <w:sz w:val="18"/>
        </w:rPr>
        <w:t xml:space="preserve">   ... 외 164건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iz.chosun.com/it-science/ict/2026/05/27/XM3CHH2ENRE2BMYS2CHW5SPCTI/?utm_source=naver&amp;utm_medium=original&amp;utm_campaign=biz" TargetMode="External"/><Relationship Id="rId10" Type="http://schemas.openxmlformats.org/officeDocument/2006/relationships/hyperlink" Target="https://realty.chosun.com/site/data/html_dir/2026/05/26/2026052602986.html" TargetMode="External"/><Relationship Id="rId11" Type="http://schemas.openxmlformats.org/officeDocument/2006/relationships/hyperlink" Target="https://www.joongang.co.kr/article/25431548" TargetMode="External"/><Relationship Id="rId12" Type="http://schemas.openxmlformats.org/officeDocument/2006/relationships/hyperlink" Target="https://www.segye.com/newsView/20260527500925?OutUrl=naver" TargetMode="External"/><Relationship Id="rId13" Type="http://schemas.openxmlformats.org/officeDocument/2006/relationships/hyperlink" Target="http://www.fnnews.com/news/202605262136355936" TargetMode="External"/><Relationship Id="rId14" Type="http://schemas.openxmlformats.org/officeDocument/2006/relationships/hyperlink" Target="https://www.mt.co.kr/industry/2026/05/27/2026052614562317535" TargetMode="External"/><Relationship Id="rId15" Type="http://schemas.openxmlformats.org/officeDocument/2006/relationships/hyperlink" Target="https://www.kmib.co.kr/article/view.asp?arcid=1779782661&amp;code=11151400&amp;cp=nv" TargetMode="External"/><Relationship Id="rId16" Type="http://schemas.openxmlformats.org/officeDocument/2006/relationships/hyperlink" Target="https://www.segye.com/newsView/20260526513882?OutUrl=naver" TargetMode="External"/><Relationship Id="rId17" Type="http://schemas.openxmlformats.org/officeDocument/2006/relationships/hyperlink" Target="https://www.seoul.co.kr/news/economy/industry/2026/05/27/20260527029004?wlog_tag3=naver" TargetMode="External"/><Relationship Id="rId18" Type="http://schemas.openxmlformats.org/officeDocument/2006/relationships/hyperlink" Target="https://www.mt.co.kr/tech/2026/05/27/2026052619543671129" TargetMode="External"/><Relationship Id="rId19" Type="http://schemas.openxmlformats.org/officeDocument/2006/relationships/hyperlink" Target="https://www.seoul.co.kr/news/economy/industry/2026/05/27/20260527029003?wlog_tag3=naver" TargetMode="External"/><Relationship Id="rId20" Type="http://schemas.openxmlformats.org/officeDocument/2006/relationships/hyperlink" Target="https://www.ajunews.com/view/20260527004731915" TargetMode="External"/><Relationship Id="rId21" Type="http://schemas.openxmlformats.org/officeDocument/2006/relationships/hyperlink" Target="https://www.donga.com/news/Economy/article/all/20260526/133996317/2" TargetMode="External"/><Relationship Id="rId22" Type="http://schemas.openxmlformats.org/officeDocument/2006/relationships/hyperlink" Target="https://www.sedaily.com/article/20048466?ref=naver" TargetMode="External"/><Relationship Id="rId23" Type="http://schemas.openxmlformats.org/officeDocument/2006/relationships/hyperlink" Target="https://n.news.naver.com/mnews/article/029/0003028621" TargetMode="External"/><Relationship Id="rId24" Type="http://schemas.openxmlformats.org/officeDocument/2006/relationships/hyperlink" Target="http://www.fnnews.com/news/202605261814380766" TargetMode="External"/><Relationship Id="rId25" Type="http://schemas.openxmlformats.org/officeDocument/2006/relationships/hyperlink" Target="https://economist.co.kr/article/view/ecn202605260038" TargetMode="External"/><Relationship Id="rId26" Type="http://schemas.openxmlformats.org/officeDocument/2006/relationships/hyperlink" Target="https://www.sentv.co.kr/article/view/sentv202605260086" TargetMode="External"/><Relationship Id="rId27" Type="http://schemas.openxmlformats.org/officeDocument/2006/relationships/hyperlink" Target="https://www.kukinews.com/article/view/kuk202605260176" TargetMode="External"/><Relationship Id="rId28" Type="http://schemas.openxmlformats.org/officeDocument/2006/relationships/hyperlink" Target="http://www.fnnews.com/news/202605261819315968" TargetMode="External"/><Relationship Id="rId29" Type="http://schemas.openxmlformats.org/officeDocument/2006/relationships/hyperlink" Target="http://www.fnnews.com/news/202605261605280225" TargetMode="External"/><Relationship Id="rId30" Type="http://schemas.openxmlformats.org/officeDocument/2006/relationships/hyperlink" Target="https://www.sedaily.com/article/20048511?ref=naver" TargetMode="External"/><Relationship Id="rId31" Type="http://schemas.openxmlformats.org/officeDocument/2006/relationships/hyperlink" Target="https://www.ddaily.co.kr/page/view/2026052618550139706" TargetMode="External"/><Relationship Id="rId32" Type="http://schemas.openxmlformats.org/officeDocument/2006/relationships/hyperlink" Target="https://www.etoday.co.kr/news/view/2587768" TargetMode="External"/><Relationship Id="rId33" Type="http://schemas.openxmlformats.org/officeDocument/2006/relationships/hyperlink" Target="https://www.hankyung.com/article/2026052600351" TargetMode="External"/><Relationship Id="rId34" Type="http://schemas.openxmlformats.org/officeDocument/2006/relationships/hyperlink" Target="https://www.hankyung.com/article/2026052600331" TargetMode="External"/><Relationship Id="rId35" Type="http://schemas.openxmlformats.org/officeDocument/2006/relationships/hyperlink" Target="https://www.ajunews.com/view/20260526173320815" TargetMode="External"/><Relationship Id="rId36" Type="http://schemas.openxmlformats.org/officeDocument/2006/relationships/hyperlink" Target="https://dhnews.co.kr/news/view/1065598606409604" TargetMode="External"/><Relationship Id="rId37" Type="http://schemas.openxmlformats.org/officeDocument/2006/relationships/hyperlink" Target="https://www.viva100.com/article/20260526501078" TargetMode="External"/><Relationship Id="rId38" Type="http://schemas.openxmlformats.org/officeDocument/2006/relationships/hyperlink" Target="https://www.thebell.co.kr/free/content/ArticleView.asp?key=202605211526094160103619" TargetMode="External"/><Relationship Id="rId39" Type="http://schemas.openxmlformats.org/officeDocument/2006/relationships/hyperlink" Target="https://www.huffingtonpost.kr/article/257456" TargetMode="External"/><Relationship Id="rId40" Type="http://schemas.openxmlformats.org/officeDocument/2006/relationships/hyperlink" Target="https://www.hankyung.com/article/202605269485i" TargetMode="External"/><Relationship Id="rId41" Type="http://schemas.openxmlformats.org/officeDocument/2006/relationships/hyperlink" Target="https://www.mk.co.kr/article/12058355" TargetMode="External"/><Relationship Id="rId42" Type="http://schemas.openxmlformats.org/officeDocument/2006/relationships/hyperlink" Target="https://www.mk.co.kr/article/12058078" TargetMode="External"/><Relationship Id="rId43" Type="http://schemas.openxmlformats.org/officeDocument/2006/relationships/hyperlink" Target="https://www.newspim.com/news/view/20260526000967" TargetMode="External"/><Relationship Id="rId44" Type="http://schemas.openxmlformats.org/officeDocument/2006/relationships/hyperlink" Target="http://www.fntimes.com/html/view.php?ud=202605261430019840c1c16452b0_18" TargetMode="External"/><Relationship Id="rId45" Type="http://schemas.openxmlformats.org/officeDocument/2006/relationships/hyperlink" Target="https://www.donga.com/news/Society/article/all/20260526/133996478/2" TargetMode="External"/><Relationship Id="rId46" Type="http://schemas.openxmlformats.org/officeDocument/2006/relationships/hyperlink" Target="http://www.fnnews.com/news/202605261816078372" TargetMode="External"/><Relationship Id="rId47" Type="http://schemas.openxmlformats.org/officeDocument/2006/relationships/hyperlink" Target="https://biz.sbs.co.kr/article_hub/20000312646?division=NAVER" TargetMode="External"/><Relationship Id="rId48" Type="http://schemas.openxmlformats.org/officeDocument/2006/relationships/hyperlink" Target="https://biz.sbs.co.kr/article_hub/20000312637?division=NAVER" TargetMode="External"/><Relationship Id="rId49" Type="http://schemas.openxmlformats.org/officeDocument/2006/relationships/hyperlink" Target="https://www.seoul.co.kr/news/economy/industry/2026/05/27/20260527030005?wlog_tag3=naver" TargetMode="External"/><Relationship Id="rId50" Type="http://schemas.openxmlformats.org/officeDocument/2006/relationships/hyperlink" Target="https://www.mk.co.kr/article/12057891" TargetMode="External"/><Relationship Id="rId51" Type="http://schemas.openxmlformats.org/officeDocument/2006/relationships/hyperlink" Target="https://n.news.naver.com/mnews/article/011/0004624598" TargetMode="External"/><Relationship Id="rId52" Type="http://schemas.openxmlformats.org/officeDocument/2006/relationships/hyperlink" Target="https://n.news.naver.com/mnews/article/015/0005291366" TargetMode="External"/><Relationship Id="rId53" Type="http://schemas.openxmlformats.org/officeDocument/2006/relationships/hyperlink" Target="http://www.joseilbo.com/news/news_read.php?uid=568940&amp;class=53&amp;grp=" TargetMode="External"/><Relationship Id="rId54" Type="http://schemas.openxmlformats.org/officeDocument/2006/relationships/hyperlink" Target="https://www.nongmin.com/article/20260526500270" TargetMode="External"/><Relationship Id="rId55" Type="http://schemas.openxmlformats.org/officeDocument/2006/relationships/hyperlink" Target="https://www.pinpointnews.co.kr/news/articleView.html?idxno=455406" TargetMode="External"/><Relationship Id="rId56" Type="http://schemas.openxmlformats.org/officeDocument/2006/relationships/hyperlink" Target="https://www.pinpointnews.co.kr/news/articleView.html?idxno=455407" TargetMode="External"/><Relationship Id="rId57" Type="http://schemas.openxmlformats.org/officeDocument/2006/relationships/hyperlink" Target="https://www.asiatoday.co.kr/kn/view.php?key=20260526010007580" TargetMode="External"/><Relationship Id="rId58" Type="http://schemas.openxmlformats.org/officeDocument/2006/relationships/hyperlink" Target="http://www.econonews.co.kr/news/articleView.html?idxno=438884" TargetMode="External"/><Relationship Id="rId59" Type="http://schemas.openxmlformats.org/officeDocument/2006/relationships/hyperlink" Target="https://www.thefairnews.co.kr/news/articleView.html?idxno=77955" TargetMode="External"/><Relationship Id="rId60" Type="http://schemas.openxmlformats.org/officeDocument/2006/relationships/hyperlink" Target="https://www.socialvalue.kr/news/view/1065598810131545" TargetMode="External"/><Relationship Id="rId61" Type="http://schemas.openxmlformats.org/officeDocument/2006/relationships/hyperlink" Target="https://t.me/FastStockNews/118340" TargetMode="External"/><Relationship Id="rId62" Type="http://schemas.openxmlformats.org/officeDocument/2006/relationships/hyperlink" Target="https://t.me/YeouidoStory2/112878" TargetMode="External"/><Relationship Id="rId63" Type="http://schemas.openxmlformats.org/officeDocument/2006/relationships/hyperlink" Target="https://www.mt.co.kr/industry/2026/05/26/2026052616000158616" TargetMode="External"/><Relationship Id="rId64" Type="http://schemas.openxmlformats.org/officeDocument/2006/relationships/hyperlink" Target="https://www.dailian.co.kr/news/view/1648747/?sc=Naver" TargetMode="External"/><Relationship Id="rId65" Type="http://schemas.openxmlformats.org/officeDocument/2006/relationships/hyperlink" Target="https://www.asiatoday.co.kr/kn/view.php?key=20260526010007556" TargetMode="External"/><Relationship Id="rId66" Type="http://schemas.openxmlformats.org/officeDocument/2006/relationships/hyperlink" Target="https://www.topstarnews.net/news/articleView.html?idxno=16072076" TargetMode="External"/><Relationship Id="rId67" Type="http://schemas.openxmlformats.org/officeDocument/2006/relationships/hyperlink" Target="http://www.econonews.co.kr/news/articleView.html?idxno=438881" TargetMode="External"/><Relationship Id="rId68" Type="http://schemas.openxmlformats.org/officeDocument/2006/relationships/hyperlink" Target="https://www.kyongbuk.co.kr/news/articleView.html?idxno=4073866" TargetMode="External"/><Relationship Id="rId69" Type="http://schemas.openxmlformats.org/officeDocument/2006/relationships/hyperlink" Target="http://www.choicenews.co.kr/news/articleView.html?idxno=165767" TargetMode="External"/><Relationship Id="rId70" Type="http://schemas.openxmlformats.org/officeDocument/2006/relationships/hyperlink" Target="https://www.ebn.co.kr/news/articleView.html?idxno=1710084" TargetMode="External"/><Relationship Id="rId71" Type="http://schemas.openxmlformats.org/officeDocument/2006/relationships/hyperlink" Target="https://www.hankookilbo.com/news/article/A2026052616120002860?did=NA" TargetMode="External"/><Relationship Id="rId72" Type="http://schemas.openxmlformats.org/officeDocument/2006/relationships/hyperlink" Target="https://biz.heraldcorp.com/article/10756438?ref=naver" TargetMode="External"/><Relationship Id="rId73" Type="http://schemas.openxmlformats.org/officeDocument/2006/relationships/hyperlink" Target="https://www.donga.com/news/Economy/article/all/20260526/133996321/2" TargetMode="External"/><Relationship Id="rId74" Type="http://schemas.openxmlformats.org/officeDocument/2006/relationships/hyperlink" Target="https://www.segye.com/newsView/20260526514029?OutUrl=naver" TargetMode="External"/><Relationship Id="rId75" Type="http://schemas.openxmlformats.org/officeDocument/2006/relationships/hyperlink" Target="https://www.newspim.com/news/view/20260526000941" TargetMode="External"/><Relationship Id="rId76" Type="http://schemas.openxmlformats.org/officeDocument/2006/relationships/hyperlink" Target="https://www.ntoday.co.kr/news/articleView.html?idxno=127290" TargetMode="External"/><Relationship Id="rId77" Type="http://schemas.openxmlformats.org/officeDocument/2006/relationships/hyperlink" Target="https://www.dnews.co.kr/uhtml/view.jsp?idxno=202605260919344920898" TargetMode="External"/><Relationship Id="rId78" Type="http://schemas.openxmlformats.org/officeDocument/2006/relationships/hyperlink" Target="https://www.sedaily.com/article/20048399?ref=naver" TargetMode="External"/><Relationship Id="rId79" Type="http://schemas.openxmlformats.org/officeDocument/2006/relationships/hyperlink" Target="https://www.newspim.com/news/view/20260526001079" TargetMode="External"/><Relationship Id="rId80" Type="http://schemas.openxmlformats.org/officeDocument/2006/relationships/hyperlink" Target="https://www.dnews.co.kr/uhtml/view.jsp?idxno=202605261221258790949" TargetMode="External"/><Relationship Id="rId81" Type="http://schemas.openxmlformats.org/officeDocument/2006/relationships/hyperlink" Target="https://www.edaily.co.kr/news/newspath.asp?newsid=04395206645452856" TargetMode="External"/><Relationship Id="rId82" Type="http://schemas.openxmlformats.org/officeDocument/2006/relationships/hyperlink" Target="https://www.kmib.co.kr/article/view.asp?arcid=1779785349&amp;code=11151100&amp;cp=nv" TargetMode="External"/><Relationship Id="rId83" Type="http://schemas.openxmlformats.org/officeDocument/2006/relationships/hyperlink" Target="https://dealsite.co.kr/articles/162491" TargetMode="External"/><Relationship Id="rId84" Type="http://schemas.openxmlformats.org/officeDocument/2006/relationships/hyperlink" Target="https://www.ddaily.co.kr/page/view/2026052616250821603" TargetMode="External"/><Relationship Id="rId85" Type="http://schemas.openxmlformats.org/officeDocument/2006/relationships/hyperlink" Target="https://www.venturesquare.net/1085540/" TargetMode="External"/><Relationship Id="rId86" Type="http://schemas.openxmlformats.org/officeDocument/2006/relationships/hyperlink" Target="https://www.businesspost.co.kr/BP?command=article_view&amp;num=438636" TargetMode="External"/><Relationship Id="rId87" Type="http://schemas.openxmlformats.org/officeDocument/2006/relationships/hyperlink" Target="https://www.g-enews.com/view.php?ud=202605261412329265112616b072_1" TargetMode="External"/><Relationship Id="rId88" Type="http://schemas.openxmlformats.org/officeDocument/2006/relationships/hyperlink" Target="https://www.mediawatch.kr/news/article.html?no=259751" TargetMode="External"/><Relationship Id="rId89" Type="http://schemas.openxmlformats.org/officeDocument/2006/relationships/hyperlink" Target="https://www.megaeconomy.co.kr/news/newsview.php?ncode=1065597449270339" TargetMode="External"/><Relationship Id="rId90" Type="http://schemas.openxmlformats.org/officeDocument/2006/relationships/hyperlink" Target="https://www.gukjenews.com/news/articleView.html?idxno=3592364" TargetMode="External"/><Relationship Id="rId91" Type="http://schemas.openxmlformats.org/officeDocument/2006/relationships/hyperlink" Target="https://www.seoultimes.news/news/article.html?no=2000096005" TargetMode="External"/><Relationship Id="rId92" Type="http://schemas.openxmlformats.org/officeDocument/2006/relationships/hyperlink" Target="https://www.thepublic.kr/news/articleView.html?idxno=305641" TargetMode="External"/><Relationship Id="rId93" Type="http://schemas.openxmlformats.org/officeDocument/2006/relationships/hyperlink" Target="https://www.joongang.co.kr/article/25431562" TargetMode="External"/><Relationship Id="rId94" Type="http://schemas.openxmlformats.org/officeDocument/2006/relationships/hyperlink" Target="https://www.seoul.co.kr/news/plan/2026/05/27/20260527022002?wlog_tag3=naver" TargetMode="External"/><Relationship Id="rId95" Type="http://schemas.openxmlformats.org/officeDocument/2006/relationships/hyperlink" Target="https://www.kyeonggi.com/article/20260526580686" TargetMode="External"/><Relationship Id="rId96" Type="http://schemas.openxmlformats.org/officeDocument/2006/relationships/hyperlink" Target="https://www.kyeonggi.com/article/20260526580576" TargetMode="External"/><Relationship Id="rId97" Type="http://schemas.openxmlformats.org/officeDocument/2006/relationships/hyperlink" Target="https://www.sportsseoul.com/news/read/1611575?ref=naver" TargetMode="External"/><Relationship Id="rId98" Type="http://schemas.openxmlformats.org/officeDocument/2006/relationships/hyperlink" Target="https://www.pressian.com/pages/articles/2026052616234959011?utm_source=naver&amp;utm_medium=search" TargetMode="External"/><Relationship Id="rId99" Type="http://schemas.openxmlformats.org/officeDocument/2006/relationships/hyperlink" Target="https://www.newspenguin.com/news/articleView.html?idxno=21662" TargetMode="External"/><Relationship Id="rId100" Type="http://schemas.openxmlformats.org/officeDocument/2006/relationships/hyperlink" Target="https://www.namdonews.com/news/articleView.html?idxno=911738" TargetMode="External"/><Relationship Id="rId101" Type="http://schemas.openxmlformats.org/officeDocument/2006/relationships/hyperlink" Target="https://www.huffingtonpost.kr/article/257459" TargetMode="External"/><Relationship Id="rId102" Type="http://schemas.openxmlformats.org/officeDocument/2006/relationships/hyperlink" Target="https://www.m-i.kr/news/articleView.html?idxno=1376224" TargetMode="External"/><Relationship Id="rId103" Type="http://schemas.openxmlformats.org/officeDocument/2006/relationships/hyperlink" Target="http://www.e-platform.net/news/articleView.html?idxno=102508" TargetMode="External"/><Relationship Id="rId104" Type="http://schemas.openxmlformats.org/officeDocument/2006/relationships/hyperlink" Target="https://www.ulsanpress.net/news/articleView.html?idxno=575909" TargetMode="External"/><Relationship Id="rId105" Type="http://schemas.openxmlformats.org/officeDocument/2006/relationships/hyperlink" Target="https://www.cbci.co.kr/news/articleView.html?idxno=577187" TargetMode="External"/><Relationship Id="rId106" Type="http://schemas.openxmlformats.org/officeDocument/2006/relationships/hyperlink" Target="https://www.cbci.co.kr/news/articleView.html?idxno=577284" TargetMode="External"/><Relationship Id="rId107" Type="http://schemas.openxmlformats.org/officeDocument/2006/relationships/hyperlink" Target="https://www.etoday.co.kr/news/view/2587941" TargetMode="External"/><Relationship Id="rId108" Type="http://schemas.openxmlformats.org/officeDocument/2006/relationships/hyperlink" Target="https://www.dt.co.kr/article/12064356?ref=naver" TargetMode="External"/><Relationship Id="rId109" Type="http://schemas.openxmlformats.org/officeDocument/2006/relationships/hyperlink" Target="https://magazine.hankyung.com/business/article/202605260281b" TargetMode="External"/><Relationship Id="rId110" Type="http://schemas.openxmlformats.org/officeDocument/2006/relationships/hyperlink" Target="https://www.cbci.co.kr/news/articleView.html?idxno=577190" TargetMode="External"/><Relationship Id="rId111" Type="http://schemas.openxmlformats.org/officeDocument/2006/relationships/hyperlink" Target="https://t.me/huhpharm/11241" TargetMode="External"/><Relationship Id="rId112" Type="http://schemas.openxmlformats.org/officeDocument/2006/relationships/hyperlink" Target="https://www.sentv.co.kr/article/view/sentv202605260124" TargetMode="External"/><Relationship Id="rId113" Type="http://schemas.openxmlformats.org/officeDocument/2006/relationships/hyperlink" Target="https://www.asiatime.co.kr/article/20260526500354" TargetMode="External"/><Relationship Id="rId114" Type="http://schemas.openxmlformats.org/officeDocument/2006/relationships/hyperlink" Target="https://www.newsquest.co.kr/news/articleView.html?idxno=266839" TargetMode="External"/><Relationship Id="rId115" Type="http://schemas.openxmlformats.org/officeDocument/2006/relationships/hyperlink" Target="https://www.kmib.co.kr/article/view.asp?arcid=1779798923&amp;code=11151100&amp;cp=nv" TargetMode="External"/><Relationship Id="rId116" Type="http://schemas.openxmlformats.org/officeDocument/2006/relationships/hyperlink" Target="https://magazine.hankyung.com/business/article/202605209464b" TargetMode="External"/><Relationship Id="rId117" Type="http://schemas.openxmlformats.org/officeDocument/2006/relationships/hyperlink" Target="https://www.greened.kr/news/articleView.html?idxno=341338" TargetMode="External"/><Relationship Id="rId118" Type="http://schemas.openxmlformats.org/officeDocument/2006/relationships/hyperlink" Target="https://www.dt.co.kr/article/12064403?ref=naver" TargetMode="External"/><Relationship Id="rId119" Type="http://schemas.openxmlformats.org/officeDocument/2006/relationships/hyperlink" Target="http://www.fnnews.com/news/202605261818395175" TargetMode="External"/><Relationship Id="rId120" Type="http://schemas.openxmlformats.org/officeDocument/2006/relationships/hyperlink" Target="https://www.sisajournal-e.com/news/articleView.html?idxno=421312" TargetMode="External"/><Relationship Id="rId121" Type="http://schemas.openxmlformats.org/officeDocument/2006/relationships/hyperlink" Target="https://www.chosun.com/economy/industry-company/2026/05/27/N7HJFK3JQZHRPNBO5RH7NOCQQY/?utm_source=naver&amp;utm_medium=referral&amp;utm_campaign=naver-news" TargetMode="External"/><Relationship Id="rId122" Type="http://schemas.openxmlformats.org/officeDocument/2006/relationships/hyperlink" Target="https://www.donga.com/news/Economy/article/all/20260526/133995657/1" TargetMode="External"/><Relationship Id="rId123" Type="http://schemas.openxmlformats.org/officeDocument/2006/relationships/hyperlink" Target="https://www.mk.co.kr/article/12058103" TargetMode="External"/><Relationship Id="rId124" Type="http://schemas.openxmlformats.org/officeDocument/2006/relationships/hyperlink" Target="https://www.hankyung.com/article/202605269724i" TargetMode="External"/><Relationship Id="rId125" Type="http://schemas.openxmlformats.org/officeDocument/2006/relationships/hyperlink" Target="https://www.insight.co.kr/news/555633" TargetMode="External"/><Relationship Id="rId126" Type="http://schemas.openxmlformats.org/officeDocument/2006/relationships/hyperlink" Target="https://www.mk.co.kr/article/12058101" TargetMode="External"/><Relationship Id="rId127" Type="http://schemas.openxmlformats.org/officeDocument/2006/relationships/hyperlink" Target="https://www.pinpointnews.co.kr/news/articleView.html?idxno=455421" TargetMode="External"/><Relationship Id="rId128" Type="http://schemas.openxmlformats.org/officeDocument/2006/relationships/hyperlink" Target="https://www.hankyung.com/article/202605269459O" TargetMode="External"/><Relationship Id="rId129" Type="http://schemas.openxmlformats.org/officeDocument/2006/relationships/hyperlink" Target="https://www.eroun.net/news/articleView.html?idxno=81663" TargetMode="External"/><Relationship Id="rId130" Type="http://schemas.openxmlformats.org/officeDocument/2006/relationships/hyperlink" Target="https://biz.chosun.com/it-science/ict/2026/05/26/56I6SMMNHJCEZDVEFGEUQAZDPY/?utm_source=naver&amp;utm_medium=original&amp;utm_campaign=biz" TargetMode="External"/><Relationship Id="rId131" Type="http://schemas.openxmlformats.org/officeDocument/2006/relationships/hyperlink" Target="https://www.dailian.co.kr/news/view/1648861/?sc=Naver" TargetMode="External"/><Relationship Id="rId132" Type="http://schemas.openxmlformats.org/officeDocument/2006/relationships/hyperlink" Target="https://view.asiae.co.kr/article/2026052615091066409" TargetMode="External"/><Relationship Id="rId133" Type="http://schemas.openxmlformats.org/officeDocument/2006/relationships/hyperlink" Target="https://t.me/FastStockNewsUSA/19943" TargetMode="External"/><Relationship Id="rId134" Type="http://schemas.openxmlformats.org/officeDocument/2006/relationships/hyperlink" Target="https://t.me/FastStockNewsUSA/19940" TargetMode="External"/><Relationship Id="rId135" Type="http://schemas.openxmlformats.org/officeDocument/2006/relationships/hyperlink" Target="https://www.kmib.co.kr/article/view.asp?arcid=1779786840&amp;code=11122100&amp;cp=nv" TargetMode="External"/><Relationship Id="rId136" Type="http://schemas.openxmlformats.org/officeDocument/2006/relationships/hyperlink" Target="https://www.news2day.co.kr/article/20260526500199" TargetMode="External"/><Relationship Id="rId137" Type="http://schemas.openxmlformats.org/officeDocument/2006/relationships/hyperlink" Target="https://www.mt.co.kr/industry/2026/05/26/2026052612524483154" TargetMode="External"/><Relationship Id="rId138" Type="http://schemas.openxmlformats.org/officeDocument/2006/relationships/hyperlink" Target="https://www.imaeil.com/page/view/2026052616095838581" TargetMode="External"/><Relationship Id="rId139" Type="http://schemas.openxmlformats.org/officeDocument/2006/relationships/hyperlink" Target="https://www.mt.co.kr/stock/2026/05/26/2026052614492449777" TargetMode="External"/><Relationship Id="rId140" Type="http://schemas.openxmlformats.org/officeDocument/2006/relationships/hyperlink" Target="https://www.venturesquare.net/1085547/" TargetMode="External"/><Relationship Id="rId141" Type="http://schemas.openxmlformats.org/officeDocument/2006/relationships/hyperlink" Target="https://www.kdpress.co.kr/news/articleView.html?idxno=205605" TargetMode="External"/><Relationship Id="rId142" Type="http://schemas.openxmlformats.org/officeDocument/2006/relationships/hyperlink" Target="https://sports.khan.co.kr/article/202605270051003?pt=nv" TargetMode="External"/><Relationship Id="rId143" Type="http://schemas.openxmlformats.org/officeDocument/2006/relationships/hyperlink" Target="http://www.fnnews.com/news/202605261818129627" TargetMode="External"/><Relationship Id="rId144" Type="http://schemas.openxmlformats.org/officeDocument/2006/relationships/hyperlink" Target="https://news.mtn.co.kr/news-detail/2026052614430665565" TargetMode="External"/><Relationship Id="rId145" Type="http://schemas.openxmlformats.org/officeDocument/2006/relationships/hyperlink" Target="http://www.inews24.com/view/1971457" TargetMode="External"/><Relationship Id="rId146" Type="http://schemas.openxmlformats.org/officeDocument/2006/relationships/hyperlink" Target="https://biz.sbs.co.kr/article_hub/20000312584?division=NAVER" TargetMode="External"/><Relationship Id="rId147" Type="http://schemas.openxmlformats.org/officeDocument/2006/relationships/hyperlink" Target="https://www.news2day.co.kr/article/20260527500012" TargetMode="External"/><Relationship Id="rId148" Type="http://schemas.openxmlformats.org/officeDocument/2006/relationships/hyperlink" Target="https://www.insight.co.kr/news/555612" TargetMode="External"/><Relationship Id="rId149" Type="http://schemas.openxmlformats.org/officeDocument/2006/relationships/hyperlink" Target="https://www.edaily.co.kr/news/newspath.asp?newsid=01646566645453184" TargetMode="External"/><Relationship Id="rId150" Type="http://schemas.openxmlformats.org/officeDocument/2006/relationships/hyperlink" Target="https://www.etoday.co.kr/news/view/2587887" TargetMode="External"/><Relationship Id="rId151" Type="http://schemas.openxmlformats.org/officeDocument/2006/relationships/hyperlink" Target="https://www.g-enews.com/view.php?ud=202605262018466642112616b072_1" TargetMode="External"/><Relationship Id="rId152" Type="http://schemas.openxmlformats.org/officeDocument/2006/relationships/hyperlink" Target="https://dart.fss.or.kr/dsaf001/main.do?rcpNo=20260526100048" TargetMode="External"/><Relationship Id="rId153" Type="http://schemas.openxmlformats.org/officeDocument/2006/relationships/hyperlink" Target="https://news.kbs.co.kr/news/pc/view/view.do?ncd=8570448&amp;ref=A" TargetMode="External"/><Relationship Id="rId154" Type="http://schemas.openxmlformats.org/officeDocument/2006/relationships/hyperlink" Target="https://www.chosun.com/economy/tech_it/2026/05/27/DLFB2M3PFJBMPEIBQSSZTVTNEU/?utm_source=naver&amp;utm_medium=referral&amp;utm_campaign=naver-news" TargetMode="External"/><Relationship Id="rId155" Type="http://schemas.openxmlformats.org/officeDocument/2006/relationships/hyperlink" Target="http://www.fnnews.com/news/202605261818370297" TargetMode="External"/><Relationship Id="rId156" Type="http://schemas.openxmlformats.org/officeDocument/2006/relationships/hyperlink" Target="https://www.sentv.co.kr/article/view/sentv202605260062" TargetMode="External"/><Relationship Id="rId157" Type="http://schemas.openxmlformats.org/officeDocument/2006/relationships/hyperlink" Target="https://www.polinews.co.kr/news/articleView.html?idxno=732300" TargetMode="External"/><Relationship Id="rId158" Type="http://schemas.openxmlformats.org/officeDocument/2006/relationships/hyperlink" Target="https://www.khan.co.kr/article/202605270600151" TargetMode="External"/><Relationship Id="rId159" Type="http://schemas.openxmlformats.org/officeDocument/2006/relationships/hyperlink" Target="http://www.segyebiz.com/newsView/20260526515512?OutUrl=naver" TargetMode="External"/><Relationship Id="rId160" Type="http://schemas.openxmlformats.org/officeDocument/2006/relationships/hyperlink" Target="https://www.hankyung.com/article/202605269720i" TargetMode="External"/><Relationship Id="rId161" Type="http://schemas.openxmlformats.org/officeDocument/2006/relationships/hyperlink" Target="https://t.me/pharmbiohana/10337" TargetMode="External"/><Relationship Id="rId162" Type="http://schemas.openxmlformats.org/officeDocument/2006/relationships/hyperlink" Target="http://www.thefirstmedia.net/news/articleView.html?idxno=200017" TargetMode="External"/><Relationship Id="rId163" Type="http://schemas.openxmlformats.org/officeDocument/2006/relationships/hyperlink" Target="https://www.hellot.net/news/article.html?no=112799" TargetMode="External"/><Relationship Id="rId164" Type="http://schemas.openxmlformats.org/officeDocument/2006/relationships/hyperlink" Target="https://www.thefairnews.co.kr/news/articleView.html?idxno=77952" TargetMode="External"/><Relationship Id="rId165" Type="http://schemas.openxmlformats.org/officeDocument/2006/relationships/hyperlink" Target="https://www.etoday.co.kr/news/view/2587900" TargetMode="External"/><Relationship Id="rId166" Type="http://schemas.openxmlformats.org/officeDocument/2006/relationships/hyperlink" Target="https://www.etoday.co.kr/news/view/2587809" TargetMode="External"/><Relationship Id="rId167" Type="http://schemas.openxmlformats.org/officeDocument/2006/relationships/hyperlink" Target="http://www.fnnews.com/news/202605261814431229" TargetMode="External"/><Relationship Id="rId168" Type="http://schemas.openxmlformats.org/officeDocument/2006/relationships/hyperlink" Target="https://www.hankyung.com/article/202605269940i" TargetMode="External"/><Relationship Id="rId169" Type="http://schemas.openxmlformats.org/officeDocument/2006/relationships/hyperlink" Target="https://www.ceoscoredaily.com/page/view/2026052616151936195" TargetMode="External"/><Relationship Id="rId170" Type="http://schemas.openxmlformats.org/officeDocument/2006/relationships/hyperlink" Target="https://n.news.naver.com/mnews/article/015/0005291289" TargetMode="External"/><Relationship Id="rId171" Type="http://schemas.openxmlformats.org/officeDocument/2006/relationships/hyperlink" Target="https://www.ebn.co.kr/news/articleView.html?idxno=1710121" TargetMode="External"/><Relationship Id="rId172" Type="http://schemas.openxmlformats.org/officeDocument/2006/relationships/hyperlink" Target="https://www.yna.co.kr/view/AKR20260526124800054?input=1195m" TargetMode="External"/><Relationship Id="rId173" Type="http://schemas.openxmlformats.org/officeDocument/2006/relationships/hyperlink" Target="https://www.chosun.com/culture-life/culture_general/2026/05/27/XJN3ZD4WM5FS5EQM3WXIGYKR64/?utm_source=naver&amp;utm_medium=referral&amp;utm_campaign=naver-news" TargetMode="External"/><Relationship Id="rId174" Type="http://schemas.openxmlformats.org/officeDocument/2006/relationships/hyperlink" Target="https://biz.heraldcorp.com/article/10756361?ref=naver" TargetMode="External"/><Relationship Id="rId175" Type="http://schemas.openxmlformats.org/officeDocument/2006/relationships/hyperlink" Target="https://www.tokenpost.kr/news/market/363290" TargetMode="External"/><Relationship Id="rId176" Type="http://schemas.openxmlformats.org/officeDocument/2006/relationships/hyperlink" Target="https://view.asiae.co.kr/article/2026052615485078557" TargetMode="External"/><Relationship Id="rId177" Type="http://schemas.openxmlformats.org/officeDocument/2006/relationships/hyperlink" Target="https://www.joongang.co.kr/article/25431428" TargetMode="External"/><Relationship Id="rId178" Type="http://schemas.openxmlformats.org/officeDocument/2006/relationships/hyperlink" Target="https://www.tokenpost.kr/news/breaking/363359" TargetMode="External"/><Relationship Id="rId179" Type="http://schemas.openxmlformats.org/officeDocument/2006/relationships/hyperlink" Target="http://www.choicenews.co.kr/news/articleView.html?idxno=165764" TargetMode="External"/><Relationship Id="rId180" Type="http://schemas.openxmlformats.org/officeDocument/2006/relationships/hyperlink" Target="https://biz.sbs.co.kr/article_hub/20000312644?division=NAVER" TargetMode="External"/><Relationship Id="rId181" Type="http://schemas.openxmlformats.org/officeDocument/2006/relationships/hyperlink" Target="https://www.tokenpost.kr/news/briefing/363370" TargetMode="External"/><Relationship Id="rId182" Type="http://schemas.openxmlformats.org/officeDocument/2006/relationships/hyperlink" Target="https://www.sidae.com/article/2026052618081482841" TargetMode="External"/><Relationship Id="rId183" Type="http://schemas.openxmlformats.org/officeDocument/2006/relationships/hyperlink" Target="https://www.radiokorea.com/news/article.php?uid=496247" TargetMode="External"/><Relationship Id="rId184" Type="http://schemas.openxmlformats.org/officeDocument/2006/relationships/hyperlink" Target="https://www.news1.kr/world/international-economy/6178324" TargetMode="External"/><Relationship Id="rId185" Type="http://schemas.openxmlformats.org/officeDocument/2006/relationships/hyperlink" Target="http://www.fnnews.com/news/202605270501214692" TargetMode="External"/><Relationship Id="rId186" Type="http://schemas.openxmlformats.org/officeDocument/2006/relationships/hyperlink" Target="https://www.dailian.co.kr/news/view/1648947/?sc=Naver" TargetMode="External"/><Relationship Id="rId187" Type="http://schemas.openxmlformats.org/officeDocument/2006/relationships/hyperlink" Target="https://www.kmib.co.kr/article/view.asp?arcid=0029877676&amp;code=61131111&amp;cp=nv" TargetMode="External"/><Relationship Id="rId188" Type="http://schemas.openxmlformats.org/officeDocument/2006/relationships/hyperlink" Target="https://www.seoulfn.com/news/articleView.html?idxno=629678" TargetMode="External"/><Relationship Id="rId189" Type="http://schemas.openxmlformats.org/officeDocument/2006/relationships/hyperlink" Target="https://view.asiae.co.kr/article/2026052705084411854" TargetMode="External"/><Relationship Id="rId190" Type="http://schemas.openxmlformats.org/officeDocument/2006/relationships/hyperlink" Target="https://www.newsis.com/view/NISX20260527_0003644905" TargetMode="External"/><Relationship Id="rId191" Type="http://schemas.openxmlformats.org/officeDocument/2006/relationships/hyperlink" Target="https://www.chosun.com/international/international_general/2026/05/27/WD6C4ESXSFC57G42D7RVKOMIYA/?utm_source=naver&amp;utm_medium=referral&amp;utm_campaign=naver-news" TargetMode="External"/><Relationship Id="rId192" Type="http://schemas.openxmlformats.org/officeDocument/2006/relationships/hyperlink" Target="https://news.einfomax.co.kr/news/articleView.html?idxno=4416790" TargetMode="External"/><Relationship Id="rId193" Type="http://schemas.openxmlformats.org/officeDocument/2006/relationships/hyperlink" Target="https://www.econovill.com/news/articleView.html?idxno=740872" TargetMode="External"/><Relationship Id="rId194" Type="http://schemas.openxmlformats.org/officeDocument/2006/relationships/hyperlink" Target="https://www.obsnews.co.kr/news/articleView.html?idxno=1525636" TargetMode="External"/><Relationship Id="rId195" Type="http://schemas.openxmlformats.org/officeDocument/2006/relationships/hyperlink" Target="https://www.hankyung.com/article/202605260183i" TargetMode="External"/><Relationship Id="rId196" Type="http://schemas.openxmlformats.org/officeDocument/2006/relationships/hyperlink" Target="https://www.etoday.co.kr/news/view/2587951" TargetMode="External"/><Relationship Id="rId197" Type="http://schemas.openxmlformats.org/officeDocument/2006/relationships/hyperlink" Target="https://www.topstarnews.net/news/articleView.html?idxno=16072093" TargetMode="External"/><Relationship Id="rId198" Type="http://schemas.openxmlformats.org/officeDocument/2006/relationships/hyperlink" Target="https://www.danbinews.com/news/articleView.html?idxno=33017" TargetMode="External"/><Relationship Id="rId199" Type="http://schemas.openxmlformats.org/officeDocument/2006/relationships/hyperlink" Target="https://www.mediawatch.kr/news/article.html?no=259766" TargetMode="External"/><Relationship Id="rId200" Type="http://schemas.openxmlformats.org/officeDocument/2006/relationships/hyperlink" Target="https://news.sbs.co.kr/news/endPage.do?news_id=N1008580072&amp;plink=ORI&amp;cooper=NAVER" TargetMode="External"/><Relationship Id="rId201" Type="http://schemas.openxmlformats.org/officeDocument/2006/relationships/hyperlink" Target="https://www.chosun.com/politics/politics_general/2026/05/27/W7CZRZJ7QZE2HFDELFDNHJHQDE/?utm_source=naver&amp;utm_medium=referral&amp;utm_campaign=naver-news" TargetMode="External"/><Relationship Id="rId202" Type="http://schemas.openxmlformats.org/officeDocument/2006/relationships/hyperlink" Target="https://www.chosun.com/economy/money/2026/05/27/SIX5NLZDMRAMVAQMTDE5NRHDIY/?utm_source=naver&amp;utm_medium=referral&amp;utm_campaign=naver-news" TargetMode="External"/><Relationship Id="rId203" Type="http://schemas.openxmlformats.org/officeDocument/2006/relationships/hyperlink" Target="https://www.chosun.com/economy/economy_general/2026/05/27/3BIA2HRSLRAPFIHCGKNMKND6ME/?utm_source=naver&amp;utm_medium=referral&amp;utm_campaign=naver-news" TargetMode="External"/><Relationship Id="rId204" Type="http://schemas.openxmlformats.org/officeDocument/2006/relationships/hyperlink" Target="https://www.chosun.com/economy/money/2026/05/27/IQYQGOOGDVFXHOMNNNGR7CFKKY/?utm_source=naver&amp;utm_medium=referral&amp;utm_campaign=naver-news" TargetMode="External"/><Relationship Id="rId205" Type="http://schemas.openxmlformats.org/officeDocument/2006/relationships/hyperlink" Target="https://www.tokenpost.kr/news/market/363322" TargetMode="External"/><Relationship Id="rId206" Type="http://schemas.openxmlformats.org/officeDocument/2006/relationships/hyperlink" Target="https://news.sbs.co.kr/news/endPage.do?news_id=N1008580076&amp;plink=ORI&amp;cooper=NAVER" TargetMode="External"/><Relationship Id="rId207" Type="http://schemas.openxmlformats.org/officeDocument/2006/relationships/hyperlink" Target="http://www.newsmp.com/news/articleView.html?idxno=253787" TargetMode="External"/><Relationship Id="rId208" Type="http://schemas.openxmlformats.org/officeDocument/2006/relationships/hyperlink" Target="https://www.tokenpost.kr/news/market/363329" TargetMode="External"/><Relationship Id="rId209" Type="http://schemas.openxmlformats.org/officeDocument/2006/relationships/hyperlink" Target="https://www.tfmedia.co.kr/news/article.html?no=204767" TargetMode="External"/><Relationship Id="rId210" Type="http://schemas.openxmlformats.org/officeDocument/2006/relationships/hyperlink" Target="https://www.junggi.co.kr/news/articleView.html?idxno=36515" TargetMode="External"/><Relationship Id="rId211" Type="http://schemas.openxmlformats.org/officeDocument/2006/relationships/hyperlink" Target="https://www.asiatoday.co.kr/kn/view.php?key=20260526010007548" TargetMode="External"/><Relationship Id="rId212" Type="http://schemas.openxmlformats.org/officeDocument/2006/relationships/hyperlink" Target="https://news.tf.co.kr/read/economy/2326254.htm" TargetMode="External"/><Relationship Id="rId213" Type="http://schemas.openxmlformats.org/officeDocument/2006/relationships/hyperlink" Target="http://coinreaders.com/238627" TargetMode="External"/><Relationship Id="rId214" Type="http://schemas.openxmlformats.org/officeDocument/2006/relationships/hyperlink" Target="https://www.newsis.com/view/NISX20260527_0003644886" TargetMode="External"/><Relationship Id="rId215" Type="http://schemas.openxmlformats.org/officeDocument/2006/relationships/hyperlink" Target="https://m.skyedaily.com/news_view.html?ID=304691" TargetMode="External"/><Relationship Id="rId216" Type="http://schemas.openxmlformats.org/officeDocument/2006/relationships/hyperlink" Target="https://www.namdonews.com/news/articleView.html?idxno=911568" TargetMode="External"/><Relationship Id="rId217" Type="http://schemas.openxmlformats.org/officeDocument/2006/relationships/hyperlink" Target="https://www.joongang.co.kr/article/25431520" TargetMode="External"/><Relationship Id="rId218" Type="http://schemas.openxmlformats.org/officeDocument/2006/relationships/hyperlink" Target="https://www.joongang.co.kr/article/25431523" TargetMode="External"/><Relationship Id="rId219" Type="http://schemas.openxmlformats.org/officeDocument/2006/relationships/hyperlink" Target="https://www.kmib.co.kr/article/view.asp?arcid=1779782804&amp;code=11151300&amp;cp=nv" TargetMode="External"/><Relationship Id="rId220" Type="http://schemas.openxmlformats.org/officeDocument/2006/relationships/hyperlink" Target="https://t.me/FastStockNewsUSA/19949" TargetMode="External"/><Relationship Id="rId221" Type="http://schemas.openxmlformats.org/officeDocument/2006/relationships/hyperlink" Target="https://t.me/FastStockNewsUSA/19945" TargetMode="External"/><Relationship Id="rId222" Type="http://schemas.openxmlformats.org/officeDocument/2006/relationships/hyperlink" Target="https://t.me/FastStockNewsUSA/19946" TargetMode="External"/><Relationship Id="rId223" Type="http://schemas.openxmlformats.org/officeDocument/2006/relationships/hyperlink" Target="https://t.me/FastStockNewsUSA/19944" TargetMode="External"/><Relationship Id="rId224" Type="http://schemas.openxmlformats.org/officeDocument/2006/relationships/hyperlink" Target="https://t.me/itechkorea/5462" TargetMode="External"/><Relationship Id="rId225" Type="http://schemas.openxmlformats.org/officeDocument/2006/relationships/hyperlink" Target="https://news.mtn.co.kr/news-detail/2026052615471089762" TargetMode="External"/><Relationship Id="rId226" Type="http://schemas.openxmlformats.org/officeDocument/2006/relationships/hyperlink" Target="https://n.news.naver.com/mnews/article/018/0006291139" TargetMode="External"/><Relationship Id="rId227" Type="http://schemas.openxmlformats.org/officeDocument/2006/relationships/hyperlink" Target="https://www.yna.co.kr/view/AKR20260527005251072?input=1195m" TargetMode="External"/><Relationship Id="rId228" Type="http://schemas.openxmlformats.org/officeDocument/2006/relationships/hyperlink" Target="https://biz.newdaily.co.kr/site/data/html/2026/05/26/2026052600322.html" TargetMode="External"/><Relationship Id="rId229" Type="http://schemas.openxmlformats.org/officeDocument/2006/relationships/hyperlink" Target="https://www.news1.kr/it-science/general-it/61755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