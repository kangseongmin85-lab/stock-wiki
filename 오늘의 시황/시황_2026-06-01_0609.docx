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2026-06-01 06:09</w:t>
      </w:r>
    </w:p>
    <w:p>
      <w:pPr>
        <w:jc w:val="center"/>
      </w:pPr>
      <w:r>
        <w:rPr>
          <w:i/>
          <w:color w:val="666666"/>
          <w:sz w:val="20"/>
        </w:rPr>
        <w:t>윈도우: 2026-05-29 15:30 → 2026-06-01 06:09 KST (63시간)</w:t>
      </w:r>
    </w:p>
    <w:p>
      <w:pPr>
        <w:jc w:val="center"/>
      </w:pPr>
      <w:r>
        <w:rPr>
          <w:b/>
        </w:rPr>
        <w:t>Notion 1038건 · 네이버 546건 · 146종목 매칭</w:t>
      </w:r>
    </w:p>
    <w:p/>
    <w:p>
      <w:pPr>
        <w:jc w:val="center"/>
      </w:pPr>
      <w:r>
        <w:rPr>
          <w:i w:val="0"/>
          <w:color w:val="666666"/>
          <w:sz w:val="20"/>
        </w:rPr>
        <w:t>산업별 언급: 💾 반/디플 401  ·  🤖 AI/로봇 146  ·  💰 금융 146  ·  🚢 조선/방산 118  ·  🔌 전력/에너지 90  ·  🗂 기타 45</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삼성전자</w:t>
      </w:r>
      <w:r>
        <w:rPr>
          <w:b/>
          <w:color w:val="CC0000"/>
          <w:sz w:val="22"/>
        </w:rPr>
        <w:t xml:space="preserve">   222건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**글로벌 메모리 반도체 공급 부족 장기화 전망 : 삼성전자 TP 48만원, 하이닉스 TP 350만원으로 상향 (GS)**</w:t>
        </w:r>
      </w:hyperlink>
    </w:p>
    <w:p>
      <w:r>
        <w:rPr>
          <w:i/>
          <w:color w:val="666666"/>
          <w:sz w:val="18"/>
        </w:rPr>
        <w:t xml:space="preserve">     [Notion · 기타]</w:t>
      </w:r>
    </w:p>
    <w:p>
      <w:r>
        <w:t xml:space="preserve">     **글로벌 메모리 반도체 공급 부족 장기화 전망 : 삼성전자 TP 48만원, 하이닉스 TP 350만원으로 상향 (GS)**</w:t>
        <w:br/>
        <w:br/>
        <w:t>**1. 공급 부족 장기화 및 업사이클 연장**</w:t>
        <w:br/>
        <w:br/>
        <w:t>• 기존 DRAM, NAND, HBM 전체 영역에서 2027년 수급 상황이 2026년보다 더욱 타이트해질 것으로 예상하며, 이러한 공급 부족 현상은 최소 2028년까지 지속될 전망</w:t>
        <w:br/>
        <w:br/>
      </w:r>
    </w:p>
    <w:p>
      <w:r>
        <w:t xml:space="preserve">   • </w:t>
      </w:r>
      <w:hyperlink r:id="rId10">
        <w:r>
          <w:rPr>
            <w:color w:val="0066CC"/>
            <w:u w:val="single"/>
            <w:b/>
            <w:sz w:val="22"/>
          </w:rPr>
          <w:t xml:space="preserve">‘슈퍼 을’ 삼전·닉스, 앤트로픽에 수조원 투자…AI 협력 강화</w:t>
        </w:r>
      </w:hyperlink>
    </w:p>
    <w:p>
      <w:r>
        <w:rPr>
          <w:i/>
          <w:color w:val="666666"/>
          <w:sz w:val="18"/>
        </w:rPr>
        <w:t xml:space="preserve">     [Notion · 네이버]</w:t>
      </w:r>
    </w:p>
    <w:p>
      <w:r>
        <w:t xml:space="preserve">     고대역폭메모리(HBM)를 공급할 수 있을 것으로 기대된다. 삼성전자와 SK하이닉스는 앞서 오픈AI가 소프트뱅크·오러클과 함께 미 전역 데이터센터 구축을 위해 추진하는 ‘스타게이트’ 프로젝트에도 HBM 공급 등 핵심... </w:t>
      </w:r>
    </w:p>
    <w:p>
      <w:r>
        <w:t xml:space="preserve">   • </w:t>
      </w:r>
      <w:hyperlink r:id="rId11">
        <w:r>
          <w:rPr>
            <w:color w:val="0066CC"/>
            <w:u w:val="single"/>
            <w:b/>
            <w:sz w:val="22"/>
          </w:rPr>
          <w:t xml:space="preserve">삼성전자, 차량용 메모리 시장서 마이크론 제치고 ‘세계 1위‘ 달성</w:t>
        </w:r>
      </w:hyperlink>
    </w:p>
    <w:p>
      <w:r>
        <w:rPr>
          <w:i/>
          <w:color w:val="666666"/>
          <w:sz w:val="18"/>
        </w:rPr>
        <w:t xml:space="preserve">     [Notion · 네이버]</w:t>
      </w:r>
    </w:p>
    <w:p>
      <w:r>
        <w:t xml:space="preserve">     이번 순위 역전은 자율주행 시스템의 확산과 차량용 인포테인먼트(IVI) 시스템의 고도화에 따른 결과로 분석된다. 삼성전자는 저전력 D램(LPDDR)과 유니버설 플래시 스토리지(UFS) 등 첨단 제품군을 중심으로 중국을... </w:t>
      </w:r>
    </w:p>
    <w:p>
      <w:r>
        <w:rPr>
          <w:i/>
          <w:color w:val="666666"/>
          <w:sz w:val="18"/>
        </w:rPr>
        <w:t xml:space="preserve">   ... 외 219건 (전체는 2부 참조)</w:t>
      </w:r>
    </w:p>
    <w:p>
      <w:r>
        <w:rPr>
          <w:b/>
          <w:sz w:val="26"/>
        </w:rPr>
        <w:t>2. SK하이닉스</w:t>
      </w:r>
      <w:r>
        <w:rPr>
          <w:b/>
          <w:color w:val="CC0000"/>
          <w:sz w:val="22"/>
        </w:rPr>
        <w:t xml:space="preserve">   116건 언급</w:t>
      </w:r>
    </w:p>
    <w:p>
      <w:r>
        <w:rPr>
          <w:i/>
          <w:color w:val="666666"/>
          <w:sz w:val="18"/>
        </w:rPr>
        <w:t xml:space="preserve">   💾 반/디플  ·  카테고리: 반도체, 빅테크  ·  테마: #반도체 소재/부품, #HBM(고대역폭메모리), #3D 낸드(NAND), #엔비디아</w:t>
      </w:r>
    </w:p>
    <w:p>
      <w:r>
        <w:t xml:space="preserve">   • </w:t>
      </w:r>
      <w:hyperlink r:id="rId10">
        <w:r>
          <w:rPr>
            <w:color w:val="0066CC"/>
            <w:u w:val="single"/>
            <w:b/>
            <w:sz w:val="22"/>
          </w:rPr>
          <w:t xml:space="preserve">‘슈퍼 을’ 삼전·닉스, 앤트로픽에 수조원 투자…AI 협력 강화</w:t>
        </w:r>
      </w:hyperlink>
    </w:p>
    <w:p>
      <w:r>
        <w:rPr>
          <w:i/>
          <w:color w:val="666666"/>
          <w:sz w:val="18"/>
        </w:rPr>
        <w:t xml:space="preserve">     [Notion · 네이버]</w:t>
      </w:r>
    </w:p>
    <w:p>
      <w:r>
        <w:t xml:space="preserve">     고대역폭메모리(HBM)를 공급할 수 있을 것으로 기대된다. 삼성전자와 SK하이닉스는 앞서 오픈AI가 소프트뱅크·오러클과 함께 미 전역 데이터센터 구축을 위해 추진하는 ‘스타게이트’ 프로젝트에도 HBM 공급 등 핵심... </w:t>
      </w:r>
    </w:p>
    <w:p>
      <w:r>
        <w:t xml:space="preserve">   • </w:t>
      </w:r>
      <w:hyperlink r:id="rId12">
        <w:r>
          <w:rPr>
            <w:color w:val="0066CC"/>
            <w:u w:val="single"/>
            <w:b/>
            <w:sz w:val="22"/>
          </w:rPr>
          <w:t xml:space="preserve">‘대형 이벤트 몰려온다’ 삼성전자·SK하이닉스 더 오를까…‘젠슨 황...</w:t>
        </w:r>
      </w:hyperlink>
    </w:p>
    <w:p>
      <w:r>
        <w:rPr>
          <w:i/>
          <w:color w:val="666666"/>
          <w:sz w:val="18"/>
        </w:rPr>
        <w:t xml:space="preserve">     [Notion · 네이버]</w:t>
      </w:r>
    </w:p>
    <w:p>
      <w:r>
        <w:t xml:space="preserve">     행사가 HBM과 AI 인프라 투자 확대 기대를 다시 자극할 수 있을 것으로 보고 있다. 이상준 NH투자증권 연구원은 “GTC 타이베이에서는 젠슨 황 CEO의 기조연설이 예정돼 있으며 삼성전자와 SK하이닉스도 참석해 HBM... </w:t>
      </w:r>
    </w:p>
    <w:p>
      <w:r>
        <w:t xml:space="preserve">   • </w:t>
      </w:r>
      <w:hyperlink r:id="rId13">
        <w:r>
          <w:rPr>
            <w:color w:val="0066CC"/>
            <w:u w:val="single"/>
            <w:b/>
            <w:sz w:val="22"/>
          </w:rPr>
          <w:t xml:space="preserve">‘대형 이벤트 몰려온다’ 삼성전자·SK하이닉스 더 오를까…‘젠슨 황’ 효과 기대 [투자360]</w:t>
        </w:r>
      </w:hyperlink>
    </w:p>
    <w:p>
      <w:r>
        <w:rPr>
          <w:i/>
          <w:color w:val="666666"/>
          <w:sz w:val="18"/>
        </w:rPr>
        <w:t xml:space="preserve">     [Notion · 네이버]</w:t>
      </w:r>
    </w:p>
    <w:p>
      <w:r>
        <w:t xml:space="preserve">     ‘대형 이벤트 몰려온다’ 삼성전자·SK하이닉스 더 오를까…‘젠슨 황’ 효과 기대 [투자360]</w:t>
      </w:r>
    </w:p>
    <w:p>
      <w:r>
        <w:rPr>
          <w:i/>
          <w:color w:val="666666"/>
          <w:sz w:val="18"/>
        </w:rPr>
        <w:t xml:space="preserve">   ... 외 113건 (전체는 2부 참조)</w:t>
      </w:r>
    </w:p>
    <w:p>
      <w:r>
        <w:rPr>
          <w:b/>
          <w:sz w:val="26"/>
        </w:rPr>
        <w:t>3. 현대차</w:t>
      </w:r>
      <w:r>
        <w:rPr>
          <w:b/>
          <w:color w:val="CC0000"/>
          <w:sz w:val="22"/>
        </w:rPr>
        <w:t xml:space="preserve">   53건 언급</w:t>
      </w:r>
    </w:p>
    <w:p>
      <w:r>
        <w:rPr>
          <w:i/>
          <w:color w:val="666666"/>
          <w:sz w:val="18"/>
        </w:rPr>
        <w:t xml:space="preserve">   🤖 AI/로봇  ·  카테고리: 정부정책, AI/데이터센터/로봇  ·  테마: #밸류업/저PBR, # 로봇, # 스마트팩토리</w:t>
      </w:r>
    </w:p>
    <w:p>
      <w:r>
        <w:t xml:space="preserve">   • </w:t>
      </w:r>
      <w:hyperlink r:id="rId14">
        <w:r>
          <w:rPr>
            <w:color w:val="0066CC"/>
            <w:u w:val="single"/>
            <w:b/>
            <w:sz w:val="22"/>
          </w:rPr>
          <w:t xml:space="preserve">[미리보는 이데일리 신문]현대차그룹·테슬라 '로봇산업 패권' 전쟁</w:t>
        </w:r>
      </w:hyperlink>
    </w:p>
    <w:p>
      <w:r>
        <w:rPr>
          <w:i/>
          <w:color w:val="666666"/>
          <w:sz w:val="18"/>
        </w:rPr>
        <w:t xml:space="preserve">     [Notion · 네이버]</w:t>
      </w:r>
    </w:p>
    <w:p>
      <w:r>
        <w:t xml:space="preserve">     재전달 -“AI 데이터센터·전기차 배터리, 파나소닉의 성장동력 두 축” -블루오리진 로켓 시험 중 폭발…美, 달 탐사 타격 △산업 -위기 기업 살려내는 특급 닥터…곽재선 회장 ‘한국의 경영자상’ -호주→한국→미국... </w:t>
      </w:r>
    </w:p>
    <w:p>
      <w:r>
        <w:t xml:space="preserve">   • </w:t>
      </w:r>
      <w:hyperlink r:id="rId15">
        <w:r>
          <w:rPr>
            <w:color w:val="0066CC"/>
            <w:u w:val="single"/>
            <w:b/>
            <w:sz w:val="22"/>
          </w:rPr>
          <w:t xml:space="preserve">[창간 76주년 특집] 새만금 현대차 투자, 대전환의 심장</w:t>
        </w:r>
      </w:hyperlink>
    </w:p>
    <w:p>
      <w:r>
        <w:rPr>
          <w:i/>
          <w:color w:val="666666"/>
          <w:sz w:val="18"/>
        </w:rPr>
        <w:t xml:space="preserve">     [Notion · 네이버]</w:t>
      </w:r>
    </w:p>
    <w:p>
      <w:r>
        <w:t xml:space="preserve">     새만금 112만 4000㎡(약 34만 평) 부지에 AI 데이터센터(5억 8000억원), 로봇 제조·부품 클러스터(4000억 원), 수전해 플랜트(1조 원), 태양광 발전(1억 3000억 원), AI 수소 시티(4000억 원) 등 5대 사업이 골자다. 총 투자 규모 9조... </w:t>
      </w:r>
    </w:p>
    <w:p>
      <w:r>
        <w:t xml:space="preserve">   • </w:t>
      </w:r>
      <w:hyperlink r:id="rId16">
        <w:r>
          <w:rPr>
            <w:color w:val="0066CC"/>
            <w:u w:val="single"/>
            <w:b/>
            <w:sz w:val="22"/>
          </w:rPr>
          <w:t xml:space="preserve">[여적]로봇의 라보나킥</w:t>
        </w:r>
      </w:hyperlink>
    </w:p>
    <w:p>
      <w:r>
        <w:rPr>
          <w:i/>
          <w:color w:val="666666"/>
          <w:sz w:val="18"/>
        </w:rPr>
        <w:t xml:space="preserve">     [Notion · 네이버]</w:t>
      </w:r>
    </w:p>
    <w:p>
      <w:r>
        <w:t xml:space="preserve">     휴머노이드 로봇 아틀라스가 라보나킥을 멋지게 해내는 장면을 지난 29일 유튜브에 선보였다. 대표팀 주장 손흥민이 “어지간한 선수보다 잘한다”며 감탄할 정도다. 현대차는 2028년부터 생산 현장에 로봇을 도입할... </w:t>
      </w:r>
    </w:p>
    <w:p>
      <w:r>
        <w:rPr>
          <w:i/>
          <w:color w:val="666666"/>
          <w:sz w:val="18"/>
        </w:rPr>
        <w:t xml:space="preserve">   ... 외 50건 (전체는 2부 참조)</w:t>
      </w:r>
    </w:p>
    <w:p>
      <w:r>
        <w:rPr>
          <w:b/>
          <w:sz w:val="26"/>
        </w:rPr>
        <w:t>4. SK</w:t>
      </w:r>
      <w:r>
        <w:rPr>
          <w:b/>
          <w:color w:val="CC0000"/>
          <w:sz w:val="22"/>
        </w:rPr>
        <w:t xml:space="preserve">   52건 언급</w:t>
      </w:r>
    </w:p>
    <w:p>
      <w:r>
        <w:rPr>
          <w:i/>
          <w:color w:val="666666"/>
          <w:sz w:val="18"/>
        </w:rPr>
        <w:t xml:space="preserve">   💰 금융  ·  카테고리: 정부정책, 기타  ·  테마: #밸류업/저PBR, #지주사</w:t>
      </w:r>
    </w:p>
    <w:p>
      <w:r>
        <w:t xml:space="preserve">   • </w:t>
      </w:r>
      <w:hyperlink r:id="rId17">
        <w:r>
          <w:rPr>
            <w:color w:val="0066CC"/>
            <w:u w:val="single"/>
            <w:b/>
            <w:sz w:val="22"/>
          </w:rPr>
          <w:t xml:space="preserve">AI發 훈풍 불자… K배터리 '반등 시그널'</w:t>
        </w:r>
      </w:hyperlink>
    </w:p>
    <w:p>
      <w:r>
        <w:rPr>
          <w:i/>
          <w:color w:val="666666"/>
          <w:sz w:val="18"/>
        </w:rPr>
        <w:t xml:space="preserve">     [Notion · 네이버]</w:t>
      </w:r>
    </w:p>
    <w:p>
      <w:r>
        <w:t xml:space="preserve">     특히 AI 데이터센터에 직접 납품하는 백업용 배터리(BBU)와 무정전전원장치(UPS) 제품 수요가 늘어난 것이 호재로 작용한다는 분석이다. 다만, SK온의 경우 당분간 적자 기조를 벗어나지 못할 것으로 보인다.... </w:t>
      </w:r>
    </w:p>
    <w:p>
      <w:r>
        <w:t xml:space="preserve">   • </w:t>
      </w:r>
      <w:hyperlink r:id="rId18">
        <w:r>
          <w:rPr>
            <w:color w:val="0066CC"/>
            <w:u w:val="single"/>
            <w:b/>
            <w:sz w:val="22"/>
          </w:rPr>
          <w:t xml:space="preserve">"HBM 발열 해법 갈렸다"…삼성은 열 줄이고 SK는 빼낸다</w:t>
        </w:r>
      </w:hyperlink>
    </w:p>
    <w:p>
      <w:r>
        <w:rPr>
          <w:i/>
          <w:color w:val="666666"/>
          <w:sz w:val="18"/>
        </w:rPr>
        <w:t xml:space="preserve">     [Notion · 네이버]</w:t>
      </w:r>
    </w:p>
    <w:p>
      <w:r>
        <w:t xml:space="preserve">     최초 HBM4E 12단 샘플 출하 굳히는 SK·맹추격 삼성…&amp;quot;수율·검증이 승부처&amp;quot; 삼성전자가 세계 최초로 출하한 HBM4E 12단 제품 모습./삼성전자 SK하이닉스가 공개한 'iHBM 설루션' 개념도./SK하이닉스 삼성전자와... </w:t>
      </w:r>
    </w:p>
    <w:p>
      <w:r>
        <w:t xml:space="preserve">   • </w:t>
      </w:r>
      <w:hyperlink r:id="rId19">
        <w:r>
          <w:rPr>
            <w:color w:val="0066CC"/>
            <w:u w:val="single"/>
            <w:b/>
            <w:sz w:val="22"/>
          </w:rPr>
          <w:t xml:space="preserve">삼전·SK하닉 36조 던진 외국인…코스닥은 2.8조 ‘싹쓸이’</w:t>
        </w:r>
      </w:hyperlink>
    </w:p>
    <w:p>
      <w:r>
        <w:rPr>
          <w:i/>
          <w:color w:val="666666"/>
          <w:sz w:val="18"/>
        </w:rPr>
        <w:t xml:space="preserve">     [Notion · 네이버]</w:t>
      </w:r>
    </w:p>
    <w:p>
      <w:r>
        <w:t xml:space="preserve">     제약·바이오, 로봇, 우주항공 등 첨단산업 기업 위주로 매수한 것으로 나타났다. 31일 한국거래소에... 이경민 대신증권 연구원은 “제약·바이오, 로봇, 우주항공 등 첨단산업 기업들로 자금이 쏠릴 것이란 기대감이... </w:t>
      </w:r>
    </w:p>
    <w:p>
      <w:r>
        <w:rPr>
          <w:i/>
          <w:color w:val="666666"/>
          <w:sz w:val="18"/>
        </w:rPr>
        <w:t xml:space="preserve">   ... 외 49건 (전체는 2부 참조)</w:t>
      </w:r>
    </w:p>
    <w:p>
      <w:r>
        <w:rPr>
          <w:b/>
          <w:sz w:val="26"/>
        </w:rPr>
        <w:t>5. 한화오션</w:t>
      </w:r>
      <w:r>
        <w:rPr>
          <w:b/>
          <w:color w:val="CC0000"/>
          <w:sz w:val="22"/>
        </w:rPr>
        <w:t xml:space="preserve">   49건 언급</w:t>
      </w:r>
    </w:p>
    <w:p>
      <w:r>
        <w:rPr>
          <w:i/>
          <w:color w:val="666666"/>
          <w:sz w:val="18"/>
        </w:rPr>
        <w:t xml:space="preserve">   🚢 조선/방산  ·  카테고리: 조선/해운  ·  테마: #조선기자재, #해양플랜트</w:t>
      </w:r>
    </w:p>
    <w:p>
      <w:r>
        <w:t xml:space="preserve">   • </w:t>
      </w:r>
      <w:hyperlink r:id="rId20">
        <w:r>
          <w:rPr>
            <w:color w:val="0066CC"/>
            <w:u w:val="single"/>
            <w:b/>
            <w:sz w:val="22"/>
          </w:rPr>
          <w:t xml:space="preserve">강훈식 비서실장, 캐나다 출국…60조 잠수함 수주전 막판 총력</w:t>
        </w:r>
      </w:hyperlink>
    </w:p>
    <w:p>
      <w:r>
        <w:rPr>
          <w:i/>
          <w:color w:val="666666"/>
          <w:sz w:val="18"/>
        </w:rPr>
        <w:t xml:space="preserve">     [Notion · 네이버]</w:t>
      </w:r>
    </w:p>
    <w:p>
      <w:r>
        <w:t xml:space="preserve">     강 실장 출국에 앞서 한화오션은 지난 27일 개막한 캐나다 최대 방산 전시회인 '캔섹(CANSEC) 2026'에도 참여해... 이 청장은 한국 정부의 방산 협력 의지와 산업, 기술협력 역량을 캐나다 정부 및 군, 산업 관계자들에게... </w:t>
      </w:r>
    </w:p>
    <w:p>
      <w:r>
        <w:t xml:space="preserve">   • </w:t>
      </w:r>
      <w:hyperlink r:id="rId21">
        <w:r>
          <w:rPr>
            <w:color w:val="0066CC"/>
            <w:u w:val="single"/>
            <w:b/>
            <w:sz w:val="22"/>
          </w:rPr>
          <w:t xml:space="preserve">'절충교역' 카드 내민 HD현대重</w:t>
        </w:r>
      </w:hyperlink>
    </w:p>
    <w:p>
      <w:r>
        <w:rPr>
          <w:i/>
          <w:color w:val="666666"/>
          <w:sz w:val="18"/>
        </w:rPr>
        <w:t xml:space="preserve">     [Notion · 네이버]</w:t>
      </w:r>
    </w:p>
    <w:p>
      <w: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22">
        <w:r>
          <w:rPr>
            <w:color w:val="0066CC"/>
            <w:u w:val="single"/>
            <w:b/>
            <w:sz w:val="22"/>
          </w:rPr>
          <w:t xml:space="preserve">‘수상함 현대 vs 잠수함 한화’⋯ 법적 공방 속 7.8조 KDDX 수주전 ‘재...</w:t>
        </w:r>
      </w:hyperlink>
    </w:p>
    <w:p>
      <w:r>
        <w:rPr>
          <w:i/>
          <w:color w:val="666666"/>
          <w:sz w:val="18"/>
        </w:rPr>
        <w:t xml:space="preserve">     [Notion · 네이버]</w:t>
      </w:r>
    </w:p>
    <w:p>
      <w: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rPr>
          <w:i/>
          <w:color w:val="666666"/>
          <w:sz w:val="18"/>
        </w:rPr>
        <w:t xml:space="preserve">   ... 외 46건 (전체는 2부 참조)</w:t>
      </w:r>
    </w:p>
    <w:p>
      <w:r>
        <w:rPr>
          <w:b/>
          <w:sz w:val="26"/>
        </w:rPr>
        <w:t>6. LG</w:t>
      </w:r>
      <w:r>
        <w:rPr>
          <w:b/>
          <w:color w:val="CC0000"/>
          <w:sz w:val="22"/>
        </w:rPr>
        <w:t xml:space="preserve">   48건 언급</w:t>
      </w:r>
    </w:p>
    <w:p>
      <w:r>
        <w:rPr>
          <w:i/>
          <w:color w:val="666666"/>
          <w:sz w:val="18"/>
        </w:rPr>
        <w:t xml:space="preserve">   💰 금융  ·  카테고리: 정부정책, 기타  ·  테마: #밸류업/저PBR, #지주사</w:t>
      </w:r>
    </w:p>
    <w:p>
      <w:r>
        <w:t xml:space="preserve">   • </w:t>
      </w:r>
      <w:hyperlink r:id="rId23">
        <w:r>
          <w:rPr>
            <w:color w:val="0066CC"/>
            <w:u w:val="single"/>
            <w:b/>
            <w:sz w:val="22"/>
          </w:rPr>
          <w:t xml:space="preserve">삼성·LG 제조 자동화 속도…계열 로봇사 성장세</w:t>
        </w:r>
      </w:hyperlink>
    </w:p>
    <w:p>
      <w:r>
        <w:rPr>
          <w:i/>
          <w:color w:val="666666"/>
          <w:sz w:val="18"/>
        </w:rPr>
        <w:t xml:space="preserve">     [Notion · 네이버]</w:t>
      </w:r>
    </w:p>
    <w:p>
      <w:r>
        <w:t xml:space="preserve">     인공지능(AI)과 로봇을 활용한 제조 자동화 수요가 확대되면서 삼성전자와 LG전자가 주요 주주로 있는 로봇 기업 성장세가 두드러지고 있다. 대기업 제조라인 고도화 투자가 그룹사향 매출로 이어지며... </w:t>
      </w:r>
    </w:p>
    <w:p>
      <w:r>
        <w:t xml:space="preserve">   • </w:t>
      </w:r>
      <w:hyperlink r:id="rId24">
        <w:r>
          <w:rPr>
            <w:color w:val="0066CC"/>
            <w:u w:val="single"/>
            <w:b/>
            <w:sz w:val="22"/>
          </w:rPr>
          <w:t xml:space="preserve">“젠슨 황 한국 온다”…LG그룹주·네이버 불기둥에 잠실 시구설까지 ‘...</w:t>
        </w:r>
      </w:hyperlink>
    </w:p>
    <w:p>
      <w:r>
        <w:rPr>
          <w:i/>
          <w:color w:val="666666"/>
          <w:sz w:val="18"/>
        </w:rPr>
        <w:t xml:space="preserve">     [Notion · 네이버]</w:t>
      </w:r>
    </w:p>
    <w:p>
      <w:r>
        <w:t xml:space="preserve">     두산에너빌리티 역시 빅테크 기업들의 AI 데이터센터 전력 폭증에 대응해 차세대 에너지 솔루션 공급망을 확대하고 있어 황 CEO의 이번 방한을 계기로 양사 간의 로봇·에너지 ‘AI 동맹’이 한층 공고해질 것이라는... </w:t>
      </w:r>
    </w:p>
    <w:p>
      <w:r>
        <w:t xml:space="preserve">   • </w:t>
      </w:r>
      <w:hyperlink r:id="rId25">
        <w:r>
          <w:rPr>
            <w:color w:val="0066CC"/>
            <w:u w:val="single"/>
            <w:b/>
            <w:sz w:val="22"/>
          </w:rPr>
          <w:t xml:space="preserve">LGU+, 사내 업무망 ‘Wi‑Fi 7’ 전환…한 번 접속으로 다중 연결</w:t>
        </w:r>
      </w:hyperlink>
    </w:p>
    <w:p>
      <w:r>
        <w:rPr>
          <w:i/>
          <w:color w:val="666666"/>
          <w:sz w:val="18"/>
        </w:rPr>
        <w:t xml:space="preserve">     [Notion · 네이버]</w:t>
      </w:r>
    </w:p>
    <w:p>
      <w:r>
        <w:t xml:space="preserve">     전사 단일 네트워크 구축…인증서 기반 자동 접속 도입 유선 의존 낮춰…AI·스마트오피스 대응 인프라... 무선 네트워크 인프라는 중앙 데이터센터 기반으로 구축됐다. 올해 서울 용산·마곡·상암 사옥에 우선 적용... </w:t>
      </w:r>
    </w:p>
    <w:p>
      <w:r>
        <w:rPr>
          <w:i/>
          <w:color w:val="666666"/>
          <w:sz w:val="18"/>
        </w:rPr>
        <w:t xml:space="preserve">   ... 외 45건 (전체는 2부 참조)</w:t>
      </w:r>
    </w:p>
    <w:p>
      <w:r>
        <w:rPr>
          <w:b/>
          <w:sz w:val="26"/>
        </w:rPr>
        <w:t>7. 삼성전기</w:t>
      </w:r>
      <w:r>
        <w:rPr>
          <w:b/>
          <w:color w:val="CC0000"/>
          <w:sz w:val="22"/>
        </w:rPr>
        <w:t xml:space="preserve">   28건 언급</w:t>
      </w:r>
    </w:p>
    <w:p>
      <w:r>
        <w:rPr>
          <w:i/>
          <w:color w:val="666666"/>
          <w:sz w:val="18"/>
        </w:rPr>
        <w:t xml:space="preserve">   💾 반/디플  ·  카테고리: 반도체  ·  테마: #MLCC(적층세라믹콘덴서)</w:t>
      </w:r>
    </w:p>
    <w:p>
      <w:r>
        <w:t xml:space="preserve">   • </w:t>
      </w:r>
      <w:hyperlink r:id="rId26">
        <w:r>
          <w:rPr>
            <w:color w:val="0066CC"/>
            <w:u w:val="single"/>
            <w:b/>
            <w:sz w:val="22"/>
          </w:rPr>
          <w:t xml:space="preserve">본업 기판 풀가동에 미래 로봇부품 선점… 삼성전기·LG이노텍 주가 훨...</w:t>
        </w:r>
      </w:hyperlink>
    </w:p>
    <w:p>
      <w:r>
        <w:rPr>
          <w:i/>
          <w:color w:val="666666"/>
          <w:sz w:val="18"/>
        </w:rPr>
        <w:t xml:space="preserve">     [Notion · 네이버]</w:t>
      </w:r>
    </w:p>
    <w:p>
      <w:r>
        <w:t xml:space="preserve">     아울러 양사는 '휴머노이드(인간형 로봇)'를 비롯한 로봇 부품 사업도 미래 먹거리로 꼽고, 고객사 확보에 총력을 다하고 있다. 삼성전기는 올 하반기부터는 휴머노이드 로봇 눈 양산을 시작으로 로봇의 핵심인... </w:t>
      </w:r>
    </w:p>
    <w:p>
      <w:r>
        <w:t xml:space="preserve">   • </w:t>
      </w:r>
      <w:hyperlink r:id="rId27">
        <w:r>
          <w:rPr>
            <w:color w:val="0066CC"/>
            <w:u w:val="single"/>
            <w:b/>
            <w:sz w:val="22"/>
          </w:rPr>
          <w:t xml:space="preserve">삼성전기, LG이노텍 'AI반도체' 성장세에 실적, 주가 고공행진</w:t>
        </w:r>
      </w:hyperlink>
    </w:p>
    <w:p>
      <w:r>
        <w:rPr>
          <w:i/>
          <w:color w:val="666666"/>
          <w:sz w:val="18"/>
        </w:rPr>
        <w:t xml:space="preserve">     [Notion · 네이버]</w:t>
      </w:r>
    </w:p>
    <w:p>
      <w:r>
        <w:t xml:space="preserve">     실리콘 커패시터는 AI 서버용 GPU와 고대역폭메모리(HBM) 등 고성능 반도체 패키지 내부에 탑재돼 전력 공급의 안정성을 높이는 부품이다. LG이노텍 역시 FC-BGA를 미래 성장 동력으로 육성하고 있다. 현재 LG이노텍... </w:t>
      </w:r>
    </w:p>
    <w:p>
      <w:r>
        <w:t xml:space="preserve">   • </w:t>
      </w:r>
      <w:hyperlink r:id="rId28">
        <w:r>
          <w:rPr>
            <w:color w:val="0066CC"/>
            <w:u w:val="single"/>
            <w:b/>
            <w:sz w:val="22"/>
          </w:rPr>
          <w:t xml:space="preserve">귀한 몸값된 '패키지 기판'…삼성전기·LG이노텍, 높아진 눈높이</w:t>
        </w:r>
      </w:hyperlink>
    </w:p>
    <w:p>
      <w:r>
        <w:rPr>
          <w:i/>
          <w:color w:val="666666"/>
          <w:sz w:val="18"/>
        </w:rPr>
        <w:t xml:space="preserve">     [Notion · 네이버]</w:t>
      </w:r>
    </w:p>
    <w:p>
      <w:r>
        <w:t xml:space="preserve">     GPU와 고대역폭메모리(HBM) 성능 경쟁이 치열해질수록 이를 뒷받침하는 패키지 기판의 중요성도 커지면서... 엔비디아의 블랙웰(Blackwell)과 차세대 루빈(Rubin) 플랫폼으로 갈수록 GPU 크기와 HBM 탑재량이 동시에... </w:t>
      </w:r>
    </w:p>
    <w:p>
      <w:r>
        <w:rPr>
          <w:i/>
          <w:color w:val="666666"/>
          <w:sz w:val="18"/>
        </w:rPr>
        <w:t xml:space="preserve">   ... 외 25건 (전체는 2부 참조)</w:t>
      </w:r>
    </w:p>
    <w:p>
      <w:r>
        <w:rPr>
          <w:b/>
          <w:sz w:val="26"/>
        </w:rPr>
        <w:t>8. 한화</w:t>
      </w:r>
      <w:r>
        <w:rPr>
          <w:b/>
          <w:color w:val="CC0000"/>
          <w:sz w:val="22"/>
        </w:rPr>
        <w:t xml:space="preserve">   26건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29">
        <w:r>
          <w:rPr>
            <w:color w:val="0066CC"/>
            <w:u w:val="single"/>
            <w:b/>
            <w:sz w:val="22"/>
          </w:rPr>
          <w:t xml:space="preserve">KAI 지분 사들이는 한화에어로…한국판 스페이스X 될 수 있을까</w:t>
        </w:r>
      </w:hyperlink>
    </w:p>
    <w:p>
      <w:r>
        <w:rPr>
          <w:i/>
          <w:color w:val="666666"/>
          <w:sz w:val="18"/>
        </w:rPr>
        <w:t xml:space="preserve">     [Notion · 네이버]</w:t>
      </w:r>
    </w:p>
    <w:p>
      <w:r>
        <w:t xml:space="preserve">     양 사는 또 올해 미래 항공우주·방산 분야 협력을 위한 업무협약(MOU)을 체결했다. 무인기와 항공엔진... 이후 한화그룹은 방산과 항공엔진, 우주 분야 투자를 꾸준히 확대하며 사업 영역을 넓혀왔다.... </w:t>
      </w:r>
    </w:p>
    <w:p>
      <w:r>
        <w:t xml:space="preserve">   • </w:t>
      </w:r>
      <w:hyperlink r:id="rId30">
        <w:r>
          <w:rPr>
            <w:color w:val="0066CC"/>
            <w:u w:val="single"/>
            <w:b/>
            <w:sz w:val="22"/>
          </w:rPr>
          <w:t xml:space="preserve">한화에어로, 독일·영국과 무기 수출 논의…"수요가 공급 앞질러"</w:t>
        </w:r>
      </w:hyperlink>
    </w:p>
    <w:p>
      <w:r>
        <w:rPr>
          <w:i/>
          <w:color w:val="666666"/>
          <w:sz w:val="18"/>
        </w:rPr>
        <w:t xml:space="preserve">     [Notion · 네이버]</w:t>
      </w:r>
    </w:p>
    <w:p>
      <w:r>
        <w:t xml:space="preserve">     방산 시스템 조달 넘어 현지 생산능력 배치·인력 활용 방안도 논의 아주경제=황진현 기자 jinhyun97@ajunews.com... 그러면서 &amp;quot;협의 내용은 방산 시스템 조달뿐 아니라 어디에 새로운 생산 능력을 배치하고 현지 인력을 활용할... </w:t>
      </w:r>
    </w:p>
    <w:p>
      <w:r>
        <w:t xml:space="preserve">   • </w:t>
      </w:r>
      <w:hyperlink r:id="rId31">
        <w:r>
          <w:rPr>
            <w:color w:val="0066CC"/>
            <w:u w:val="single"/>
            <w:b/>
            <w:sz w:val="22"/>
          </w:rPr>
          <w:t xml:space="preserve">한화, 60조 캐나다 잠수함 수주 막바지 총력전...김동관 주도 그룹사 역...</w:t>
        </w:r>
      </w:hyperlink>
    </w:p>
    <w:p>
      <w:r>
        <w:rPr>
          <w:i/>
          <w:color w:val="666666"/>
          <w:sz w:val="18"/>
        </w:rPr>
        <w:t xml:space="preserve">     [Notion · 네이버]</w:t>
      </w:r>
    </w:p>
    <w:p>
      <w:r>
        <w:t xml:space="preserve">     김동관식 방산 패키지 전략...북미 시장서 시험대 아주경제=신지아 기자 fromjia@ajunews.com 김동관 한화그룹... [사진=연합뉴스] 캐나다 잠수함 사업(CPSP)이 한화그룹이 글로벌 방산 기업으로 도약할 수 있는 시험대로... </w:t>
      </w:r>
    </w:p>
    <w:p>
      <w:r>
        <w:rPr>
          <w:i/>
          <w:color w:val="666666"/>
          <w:sz w:val="18"/>
        </w:rPr>
        <w:t xml:space="preserve">   ... 외 23건 (전체는 2부 참조)</w:t>
      </w:r>
    </w:p>
    <w:p>
      <w:r>
        <w:rPr>
          <w:b/>
          <w:sz w:val="26"/>
        </w:rPr>
        <w:t>9. 이닉스</w:t>
      </w:r>
      <w:r>
        <w:rPr>
          <w:b/>
          <w:color w:val="CC0000"/>
          <w:sz w:val="22"/>
        </w:rPr>
        <w:t xml:space="preserve">   22건 언급</w:t>
      </w:r>
    </w:p>
    <w:p>
      <w:r>
        <w:rPr>
          <w:i/>
          <w:color w:val="666666"/>
          <w:sz w:val="18"/>
        </w:rPr>
        <w:t xml:space="preserve">   🚗 자동차  ·  카테고리: 자동차  ·  테마: #전기차 화재 방지</w:t>
      </w:r>
    </w:p>
    <w:p>
      <w:r>
        <w:t xml:space="preserve">   • </w:t>
      </w:r>
      <w:hyperlink r:id="rId9">
        <w:r>
          <w:rPr>
            <w:color w:val="0066CC"/>
            <w:u w:val="single"/>
            <w:b/>
            <w:sz w:val="22"/>
          </w:rPr>
          <w:t xml:space="preserve">**글로벌 메모리 반도체 공급 부족 장기화 전망 : 삼성전자 TP 48만원, 하이닉스 TP 350만원으로 상향 (GS)**</w:t>
        </w:r>
      </w:hyperlink>
    </w:p>
    <w:p>
      <w:r>
        <w:rPr>
          <w:i/>
          <w:color w:val="666666"/>
          <w:sz w:val="18"/>
        </w:rPr>
        <w:t xml:space="preserve">     [Notion · 기타]</w:t>
      </w:r>
    </w:p>
    <w:p>
      <w:r>
        <w:t xml:space="preserve">     **글로벌 메모리 반도체 공급 부족 장기화 전망 : 삼성전자 TP 48만원, 하이닉스 TP 350만원으로 상향 (GS)**</w:t>
        <w:br/>
        <w:br/>
        <w:t>**1. 공급 부족 장기화 및 업사이클 연장**</w:t>
        <w:br/>
        <w:br/>
        <w:t>• 기존 DRAM, NAND, HBM 전체 영역에서 2027년 수급 상황이 2026년보다 더욱 타이트해질 것으로 예상하며, 이러한 공급 부족 현상은 최소 2028년까지 지속될 전망</w:t>
        <w:br/>
        <w:br/>
      </w:r>
    </w:p>
    <w:p>
      <w:r>
        <w:t xml:space="preserve">   • </w:t>
      </w:r>
      <w:hyperlink r:id="rId32">
        <w:r>
          <w:rPr>
            <w:color w:val="0066CC"/>
            <w:u w:val="single"/>
            <w:b/>
            <w:sz w:val="22"/>
          </w:rPr>
          <w:t xml:space="preserve">“하이닉스가 삼전 넘는 순간 던져라”라고 했는데…시총 격차 한때 ‘...</w:t>
        </w:r>
      </w:hyperlink>
    </w:p>
    <w:p>
      <w:r>
        <w:rPr>
          <w:i/>
          <w:color w:val="666666"/>
          <w:sz w:val="18"/>
        </w:rPr>
        <w:t xml:space="preserve">     [Notion · 네이버]</w:t>
      </w:r>
    </w:p>
    <w:p>
      <w:r>
        <w:t xml:space="preserve">     29일에는 삼성전자가 고대역폭메모리 7세대 제품인 HBM4E 샘플 출하를 세계 최초로 시작했다는 소식에 5.84... SK하이닉스가 AI 반도체 핵심 부품인 HBM 시장을 선도하며 글로벌 투자 수요를 끌어들이는 사이, 삼성전자는... </w:t>
      </w:r>
    </w:p>
    <w:p>
      <w:r>
        <w:t xml:space="preserve">   • </w:t>
      </w:r>
      <w:hyperlink r:id="rId33">
        <w:r>
          <w:rPr>
            <w:color w:val="0066CC"/>
            <w:u w:val="single"/>
            <w:b/>
            <w:sz w:val="22"/>
          </w:rPr>
          <w:t xml:space="preserve">[컴퓨텍스 2026] 미리보기 ㊦ 거인들이 짜놓은 판… K-반도체·디스플레...</w:t>
        </w:r>
      </w:hyperlink>
    </w:p>
    <w:p>
      <w:r>
        <w:rPr>
          <w:i/>
          <w:color w:val="666666"/>
          <w:sz w:val="18"/>
        </w:rPr>
        <w:t xml:space="preserve">     [Notion · 네이버]</w:t>
      </w:r>
    </w:p>
    <w:p>
      <w:r>
        <w:t xml:space="preserve">     삼성⋅SK 타이베이 난강 전시관 총출동…6세대 'HBM4'·'eSSD' 전면 부스 찾는 젠슨 황 붙잡아라…'베라 루빈... ◆ 삼성·SK 하이닉스 타이베이서 'HBM4' 정면충돌… 젠슨 황 러브콜 주목 메모리 부문에서는 글로벌 빅테크... </w:t>
      </w:r>
    </w:p>
    <w:p>
      <w:r>
        <w:rPr>
          <w:i/>
          <w:color w:val="666666"/>
          <w:sz w:val="18"/>
        </w:rPr>
        <w:t xml:space="preserve">   ... 외 19건 (전체는 2부 참조)</w:t>
      </w:r>
    </w:p>
    <w:p>
      <w:r>
        <w:rPr>
          <w:b/>
          <w:sz w:val="26"/>
        </w:rPr>
        <w:t>10. 포스코DX</w:t>
      </w:r>
      <w:r>
        <w:rPr>
          <w:b/>
          <w:color w:val="CC0000"/>
          <w:sz w:val="22"/>
        </w:rPr>
        <w:t xml:space="preserve">   22건 언급</w:t>
      </w:r>
    </w:p>
    <w:p>
      <w:r>
        <w:rPr>
          <w:i/>
          <w:color w:val="666666"/>
          <w:sz w:val="18"/>
        </w:rPr>
        <w:t xml:space="preserve">   🤖 AI/로봇  ·  카테고리: AI/데이터센터/로봇  ·  테마: # 로봇, # 스마트팩토리</w:t>
      </w:r>
    </w:p>
    <w:p>
      <w:r>
        <w:t xml:space="preserve">   • </w:t>
      </w:r>
      <w:hyperlink r:id="rId34">
        <w:r>
          <w:rPr>
            <w:color w:val="0066CC"/>
            <w:u w:val="single"/>
            <w:b/>
            <w:sz w:val="22"/>
          </w:rPr>
          <w:t xml:space="preserve">포스코DX-NC AI, '피지컬AI 지능화' 기술 공동 개발</w:t>
        </w:r>
      </w:hyperlink>
    </w:p>
    <w:p>
      <w:r>
        <w:rPr>
          <w:i/>
          <w:color w:val="666666"/>
          <w:sz w:val="18"/>
        </w:rPr>
        <w:t xml:space="preserve">     [Notion · 네이버]</w:t>
      </w:r>
    </w:p>
    <w:p>
      <w:r>
        <w:t xml:space="preserve">     포스코DX가 NC AI 손잡고 산업현장 로봇 지능화 기술 개발에 나섰다. 포스코DX는 지난 29일 NC AI 판교 본사에서 AI 기반 로봇 자율작업 체계 구현을 위한 업무협약을 체결했다고 31일 밝혔다. 협약식에는 윤석준 포스코DX... </w:t>
      </w:r>
    </w:p>
    <w:p>
      <w:r>
        <w:t xml:space="preserve">   • </w:t>
      </w:r>
      <w:hyperlink r:id="rId35">
        <w:r>
          <w:rPr>
            <w:color w:val="0066CC"/>
            <w:u w:val="single"/>
            <w:b/>
            <w:sz w:val="22"/>
          </w:rPr>
          <w:t xml:space="preserve">포스코DX-NC AI, 로봇 AI 개발 협력… 지능화 기술 연구</w:t>
        </w:r>
      </w:hyperlink>
    </w:p>
    <w:p>
      <w:r>
        <w:rPr>
          <w:i/>
          <w:color w:val="666666"/>
          <w:sz w:val="18"/>
        </w:rPr>
        <w:t xml:space="preserve">     [Notion · 네이버]</w:t>
      </w:r>
    </w:p>
    <w:p>
      <w:r>
        <w:t xml:space="preserve">     VLA 모델 최적화 및 디지털 트윈 기반 기술 협력 범용 로봇 산업현장에서 활용 가능성 확인 기대 NC AI와 포스코DX는 31일 로봇 파운데이션 모델(RFM) 공동 개발과 기술 협력을 위한 전략적 업무협약을 체결했다.... </w:t>
      </w:r>
    </w:p>
    <w:p>
      <w:r>
        <w:t xml:space="preserve">   • </w:t>
      </w:r>
      <w:hyperlink r:id="rId36">
        <w:r>
          <w:rPr>
            <w:color w:val="0066CC"/>
            <w:u w:val="single"/>
            <w:b/>
            <w:sz w:val="22"/>
          </w:rPr>
          <w:t xml:space="preserve">산업용 로봇 두뇌 공동 개발</w:t>
        </w:r>
      </w:hyperlink>
    </w:p>
    <w:p>
      <w:r>
        <w:rPr>
          <w:i/>
          <w:color w:val="666666"/>
          <w:sz w:val="18"/>
        </w:rPr>
        <w:t xml:space="preserve">     [Notion · 네이버]</w:t>
      </w:r>
    </w:p>
    <w:p>
      <w:r>
        <w:t xml:space="preserve">     포스코DX·NC AI '맞손' 포스코DX와 NC AI가 산업 현장의 다양한 로봇에 탑재할 수 있는 범용 두뇌를 공동 개발한다. 포스코DX와 NC AI는 지난 29일 로봇 파운데이션 모델 공동 연구와 기술 협력을 위한 전략적 업무협약(MOU)을... </w:t>
      </w:r>
    </w:p>
    <w:p>
      <w:r>
        <w:rPr>
          <w:i/>
          <w:color w:val="666666"/>
          <w:sz w:val="18"/>
        </w:rPr>
        <w:t xml:space="preserve">   ... 외 19건 (전체는 2부 참조)</w:t>
      </w:r>
    </w:p>
    <w:p>
      <w:r>
        <w:rPr>
          <w:b/>
          <w:sz w:val="26"/>
        </w:rPr>
        <w:t>11. LG전자</w:t>
      </w:r>
      <w:r>
        <w:rPr>
          <w:b/>
          <w:color w:val="CC0000"/>
          <w:sz w:val="22"/>
        </w:rPr>
        <w:t xml:space="preserve">   21건 언급</w:t>
      </w:r>
    </w:p>
    <w:p>
      <w:r>
        <w:rPr>
          <w:i/>
          <w:color w:val="666666"/>
          <w:sz w:val="18"/>
        </w:rPr>
        <w:t xml:space="preserve">   🤖 AI/로봇  ·  카테고리: 정부정책, AI/데이터센터/로봇  ·  테마: # 로봇, # 휴머노이드, #밸류업/저PBR, # 액추에이터/감속기, # 액침냉각</w:t>
      </w:r>
    </w:p>
    <w:p>
      <w:r>
        <w:t xml:space="preserve">   • </w:t>
      </w:r>
      <w:hyperlink r:id="rId23">
        <w:r>
          <w:rPr>
            <w:color w:val="0066CC"/>
            <w:u w:val="single"/>
            <w:b/>
            <w:sz w:val="22"/>
          </w:rPr>
          <w:t xml:space="preserve">삼성·LG 제조 자동화 속도…계열 로봇사 성장세</w:t>
        </w:r>
      </w:hyperlink>
    </w:p>
    <w:p>
      <w:r>
        <w:rPr>
          <w:i/>
          <w:color w:val="666666"/>
          <w:sz w:val="18"/>
        </w:rPr>
        <w:t xml:space="preserve">     [Notion · 네이버]</w:t>
      </w:r>
    </w:p>
    <w:p>
      <w:r>
        <w:t xml:space="preserve">     인공지능(AI)과 로봇을 활용한 제조 자동화 수요가 확대되면서 삼성전자와 LG전자가 주요 주주로 있는 로봇 기업 성장세가 두드러지고 있다. 대기업 제조라인 고도화 투자가 그룹사향 매출로 이어지며... </w:t>
      </w:r>
    </w:p>
    <w:p>
      <w:r>
        <w:t xml:space="preserve">   • </w:t>
      </w:r>
      <w:hyperlink r:id="rId37">
        <w:r>
          <w:rPr>
            <w:color w:val="0066CC"/>
            <w:u w:val="single"/>
            <w:b/>
            <w:sz w:val="22"/>
          </w:rPr>
          <w:t xml:space="preserve">금리 우려보다 강한 반도체 기대감…'사상 최고치' 코스피, 이번주 향방...</w:t>
        </w:r>
      </w:hyperlink>
    </w:p>
    <w:p>
      <w:r>
        <w:rPr>
          <w:i/>
          <w:color w:val="666666"/>
          <w:sz w:val="18"/>
        </w:rPr>
        <w:t xml:space="preserve">     [Notion · 네이버]</w:t>
      </w:r>
    </w:p>
    <w:p>
      <w:r>
        <w:t xml:space="preserve">     특히 삼성전자와 SK하이닉스도 행사에 참석해 HBM 분야 협력 확대 가능성이 부각될 것으로 예상된다. 엔비디아가 개최하는 '코리아 파트너 나이트'에서는 현대차와 네이버클라우드, LG전자 등 국내 기업들과의 협력... </w:t>
      </w:r>
    </w:p>
    <w:p>
      <w:r>
        <w:t xml:space="preserve">   • </w:t>
      </w:r>
      <w:hyperlink r:id="rId38">
        <w:r>
          <w:rPr>
            <w:color w:val="0066CC"/>
            <w:u w:val="single"/>
            <w:b/>
            <w:sz w:val="22"/>
          </w:rPr>
          <w:t xml:space="preserve">LG전자 "TV 매각설 사실무근"...중국 TV 공세 속 되살아난 사업 재편론</w:t>
        </w:r>
      </w:hyperlink>
    </w:p>
    <w:p>
      <w:r>
        <w:rPr>
          <w:i/>
          <w:color w:val="666666"/>
          <w:sz w:val="18"/>
        </w:rPr>
        <w:t xml:space="preserve">     [Notion · 네이버]</w:t>
      </w:r>
    </w:p>
    <w:p>
      <w:r>
        <w:t xml:space="preserve">     VS사업본부는 분기 기준 역대 최대 매출과 영업이익을 냈고, 회사는 AI 데이터센터 냉각 솔루션도 성장 분야로 제시했다. TV 사업의 매각 여부와 별개로 LG전자가 강조하는 성장 숫자는 전장, 냉난방공조, 플랫폼... </w:t>
      </w:r>
    </w:p>
    <w:p>
      <w:r>
        <w:rPr>
          <w:i/>
          <w:color w:val="666666"/>
          <w:sz w:val="18"/>
        </w:rPr>
        <w:t xml:space="preserve">   ... 외 18건 (전체는 2부 참조)</w:t>
      </w:r>
    </w:p>
    <w:p>
      <w:r>
        <w:rPr>
          <w:b/>
          <w:sz w:val="26"/>
        </w:rPr>
        <w:t>12. HD현대</w:t>
      </w:r>
      <w:r>
        <w:rPr>
          <w:b/>
          <w:color w:val="CC0000"/>
          <w:sz w:val="22"/>
        </w:rPr>
        <w:t xml:space="preserve">   20건 언급</w:t>
      </w:r>
    </w:p>
    <w:p>
      <w:r>
        <w:rPr>
          <w:i/>
          <w:color w:val="666666"/>
          <w:sz w:val="18"/>
        </w:rPr>
        <w:t xml:space="preserve">   🔌 전력/에너지  ·  카테고리: 원자재, 조선/해운, 정부정책, 전력, 기타  ·  테마: #석유/정유, #변압기, #밸류업/저PBR, #조선기자재, #지주사</w:t>
      </w:r>
    </w:p>
    <w:p>
      <w:r>
        <w:t xml:space="preserve">   • </w:t>
      </w:r>
      <w:hyperlink r:id="rId21">
        <w:r>
          <w:rPr>
            <w:color w:val="0066CC"/>
            <w:u w:val="single"/>
            <w:b/>
            <w:sz w:val="22"/>
          </w:rPr>
          <w:t xml:space="preserve">'절충교역' 카드 내민 HD현대重</w:t>
        </w:r>
      </w:hyperlink>
    </w:p>
    <w:p>
      <w:r>
        <w:rPr>
          <w:i/>
          <w:color w:val="666666"/>
          <w:sz w:val="18"/>
        </w:rPr>
        <w:t xml:space="preserve">     [Notion · 네이버]</w:t>
      </w:r>
    </w:p>
    <w:p>
      <w: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39">
        <w:r>
          <w:rPr>
            <w:color w:val="0066CC"/>
            <w:u w:val="single"/>
            <w:b/>
            <w:sz w:val="22"/>
          </w:rPr>
          <w:t xml:space="preserve">[경제 인사이드] ‘1만 코스피’ 달성을 위한 IPO 억제, 상장불허(上場...</w:t>
        </w:r>
      </w:hyperlink>
    </w:p>
    <w:p>
      <w:r>
        <w:rPr>
          <w:i/>
          <w:color w:val="666666"/>
          <w:sz w:val="18"/>
        </w:rPr>
        <w:t xml:space="preserve">     [Notion · 네이버]</w:t>
      </w:r>
    </w:p>
    <w:p>
      <w:r>
        <w:t xml:space="preserve">     산업용 로봇제조 업계의 강자인 HD현대로보틱스의 IPO 무산이 대표적이다. 한화솔루션의 대규모 유상증자 계획이 증권당국에 의해 제지를 받은 것도 대표적이다. 한국거래소에 따르면, 올들어 4월까지 코스피와 코스닥... </w:t>
      </w:r>
    </w:p>
    <w:p>
      <w:r>
        <w:t xml:space="preserve">   • </w:t>
      </w:r>
      <w:hyperlink r:id="rId40">
        <w:r>
          <w:rPr>
            <w:color w:val="0066CC"/>
            <w:u w:val="single"/>
            <w:b/>
            <w:sz w:val="22"/>
          </w:rPr>
          <w:t xml:space="preserve">HD현대重 '에너지·R&amp;D 패키지' 카드 꺼냈다... 60兆 캐나다 잠수함 수주...</w:t>
        </w:r>
      </w:hyperlink>
    </w:p>
    <w:p>
      <w:r>
        <w:rPr>
          <w:i/>
          <w:color w:val="666666"/>
          <w:sz w:val="18"/>
        </w:rPr>
        <w:t xml:space="preserve">     [Notion · 네이버]</w:t>
      </w:r>
    </w:p>
    <w:p>
      <w:r>
        <w:t xml:space="preserve">     31일 방산업계에 따르면 HD현대중공업은 한화오션과 'K-방산 원팀'을 구성해 최대 12척의 차세대 잠수함을 건조하는 캐나다 CPSP 사업에 본격적으로 뛰어들었다. 이 사업은 2030년대 중반 퇴역 예정인 캐나다 해군의... </w:t>
      </w:r>
    </w:p>
    <w:p>
      <w:r>
        <w:rPr>
          <w:i/>
          <w:color w:val="666666"/>
          <w:sz w:val="18"/>
        </w:rPr>
        <w:t xml:space="preserve">   ... 외 17건 (전체는 2부 참조)</w:t>
      </w:r>
    </w:p>
    <w:p>
      <w:r>
        <w:rPr>
          <w:b/>
          <w:sz w:val="26"/>
        </w:rPr>
        <w:t>13. 현대건설</w:t>
      </w:r>
      <w:r>
        <w:rPr>
          <w:b/>
          <w:color w:val="CC0000"/>
          <w:sz w:val="22"/>
        </w:rPr>
        <w:t xml:space="preserve">   19건 언급</w:t>
      </w:r>
    </w:p>
    <w:p>
      <w:r>
        <w:rPr>
          <w:i/>
          <w:color w:val="666666"/>
          <w:sz w:val="18"/>
        </w:rPr>
        <w:t xml:space="preserve">   🔌 전력/에너지  ·  카테고리: 건설/인프라, 에너지  ·  테마: #SMR(소형모듈원자로), #원전 해체, #원자력 발전, #건설</w:t>
      </w:r>
    </w:p>
    <w:p>
      <w:r>
        <w:t xml:space="preserve">   • </w:t>
      </w:r>
      <w:hyperlink r:id="rId41">
        <w:r>
          <w:rPr>
            <w:color w:val="0066CC"/>
            <w:u w:val="single"/>
            <w:b/>
            <w:sz w:val="22"/>
          </w:rPr>
          <w:t xml:space="preserve">현대는 압구정, 삼성은 반포, GS는 성남…전략 거점 수주전</w:t>
        </w:r>
      </w:hyperlink>
    </w:p>
    <w:p>
      <w:r>
        <w:rPr>
          <w:i/>
          <w:color w:val="666666"/>
          <w:sz w:val="18"/>
        </w:rPr>
        <w:t xml:space="preserve">     [Notion · 네이버]</w:t>
      </w:r>
    </w:p>
    <w:p>
      <w:r>
        <w:t xml:space="preserve">     또 240도 파노라마 한강 조망, 높은 필로티 설계, 3m 우물천장 설계 등을 내세웠으며 현대차그룹과 협업해 무인셔틀과 배송·주차 로봇 등 미래형 주거 서비스를 도입하겠다고도 했다. 현대건설은 이번 수주를 따내며... </w:t>
      </w:r>
    </w:p>
    <w:p>
      <w:r>
        <w:t xml:space="preserve">   • </w:t>
      </w:r>
      <w:hyperlink r:id="rId42">
        <w:r>
          <w:rPr>
            <w:color w:val="0066CC"/>
            <w:u w:val="single"/>
            <w:b/>
            <w:sz w:val="22"/>
          </w:rPr>
          <w:t xml:space="preserve">현대건설, 1.5조 규모 압구정 5 수주...2·3·5구역 '쌍끌이'</w:t>
        </w:r>
      </w:hyperlink>
    </w:p>
    <w:p>
      <w:r>
        <w:rPr>
          <w:i/>
          <w:color w:val="666666"/>
          <w:sz w:val="18"/>
        </w:rPr>
        <w:t xml:space="preserve">     [Notion · 네이버]</w:t>
      </w:r>
    </w:p>
    <w:p>
      <w:r>
        <w:t xml:space="preserve">     240도 파노라마 조망, 높은 필로티 설계, 3m 우물천장을 비롯해 현대자동차그룹과 협업을 통해 무인셔틀, 배송·주차 로봇 등 미래형 주거 기술도 도입한다. 현대건설은 압구정에서 2·3·5구역을 모두 확보했다.... </w:t>
      </w:r>
    </w:p>
    <w:p>
      <w:r>
        <w:t xml:space="preserve">   • </w:t>
      </w:r>
      <w:hyperlink r:id="rId43">
        <w:r>
          <w:rPr>
            <w:color w:val="0066CC"/>
            <w:u w:val="single"/>
            <w:b/>
            <w:sz w:val="22"/>
          </w:rPr>
          <w:t xml:space="preserve">현대건설 '압구정 5구역' 품었다…삼성물산 '신반포 19·25차' 수주(종합...</w:t>
        </w:r>
      </w:hyperlink>
    </w:p>
    <w:p>
      <w:r>
        <w:rPr>
          <w:i/>
          <w:color w:val="666666"/>
          <w:sz w:val="18"/>
        </w:rPr>
        <w:t xml:space="preserve">     [Notion · 네이버]</w:t>
      </w:r>
    </w:p>
    <w:p>
      <w:r>
        <w:t xml:space="preserve">     현대자동차그룹과 협업을 통해 무인셔틀, 배송·주차 로봇 등 미래형 주거 기술도 도입한다. 현대건설은 지난해 압구정 2구역에 이어 이달 25일 압구정 3구역 시공사로 선정됐다. 이날 압구정 5구역까지 수주하면서... </w:t>
      </w:r>
    </w:p>
    <w:p>
      <w:r>
        <w:rPr>
          <w:i/>
          <w:color w:val="666666"/>
          <w:sz w:val="18"/>
        </w:rPr>
        <w:t xml:space="preserve">   ... 외 16건 (전체는 2부 참조)</w:t>
      </w:r>
    </w:p>
    <w:p>
      <w:r>
        <w:rPr>
          <w:b/>
          <w:sz w:val="26"/>
        </w:rPr>
        <w:t>14. HD현대중공업</w:t>
      </w:r>
      <w:r>
        <w:rPr>
          <w:b/>
          <w:color w:val="CC0000"/>
          <w:sz w:val="22"/>
        </w:rPr>
        <w:t xml:space="preserve">   18건 언급</w:t>
      </w:r>
    </w:p>
    <w:p>
      <w:r>
        <w:rPr>
          <w:i/>
          <w:color w:val="666666"/>
          <w:sz w:val="18"/>
        </w:rPr>
        <w:t xml:space="preserve">   🚢 조선/방산  ·  카테고리: 조선/해운  ·  테마: #조선기자재, #해양플랜트</w:t>
      </w:r>
    </w:p>
    <w:p>
      <w:r>
        <w:t xml:space="preserve">   • </w:t>
      </w:r>
      <w:hyperlink r:id="rId21">
        <w:r>
          <w:rPr>
            <w:color w:val="0066CC"/>
            <w:u w:val="single"/>
            <w:b/>
            <w:sz w:val="22"/>
          </w:rPr>
          <w:t xml:space="preserve">'절충교역' 카드 내민 HD현대重</w:t>
        </w:r>
      </w:hyperlink>
    </w:p>
    <w:p>
      <w:r>
        <w:rPr>
          <w:i/>
          <w:color w:val="666666"/>
          <w:sz w:val="18"/>
        </w:rPr>
        <w:t xml:space="preserve">     [Notion · 네이버]</w:t>
      </w:r>
    </w:p>
    <w:p>
      <w: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22">
        <w:r>
          <w:rPr>
            <w:color w:val="0066CC"/>
            <w:u w:val="single"/>
            <w:b/>
            <w:sz w:val="22"/>
          </w:rPr>
          <w:t xml:space="preserve">‘수상함 현대 vs 잠수함 한화’⋯ 법적 공방 속 7.8조 KDDX 수주전 ‘재...</w:t>
        </w:r>
      </w:hyperlink>
    </w:p>
    <w:p>
      <w:r>
        <w:rPr>
          <w:i/>
          <w:color w:val="666666"/>
          <w:sz w:val="18"/>
        </w:rPr>
        <w:t xml:space="preserve">     [Notion · 네이버]</w:t>
      </w:r>
    </w:p>
    <w:p>
      <w: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t xml:space="preserve">   • </w:t>
      </w:r>
      <w:hyperlink r:id="rId44">
        <w:r>
          <w:rPr>
            <w:color w:val="0066CC"/>
            <w:u w:val="single"/>
            <w:b/>
            <w:sz w:val="22"/>
          </w:rPr>
          <w:t xml:space="preserve">성과급 갈등, 반도체 넘어 전 산업권 확산…지역 산업계도 촉각</w:t>
        </w:r>
      </w:hyperlink>
    </w:p>
    <w:p>
      <w:r>
        <w:rPr>
          <w:i/>
          <w:color w:val="666666"/>
          <w:sz w:val="18"/>
        </w:rPr>
        <w:t xml:space="preserve">     [Notion · 네이버]</w:t>
      </w:r>
    </w:p>
    <w:p>
      <w:r>
        <w:t xml:space="preserve">     조선, 방산업계도 상황은 크게 다르지 않다. HD현대중공업과 한화오션 노조는 고난도 노동과 실적 개선에 걸맞은 보상을 요구하고 있다. 한화시스템 노조도 중앙노동위원회에 쟁의권 확보를 위한 조정 신청을 한 것으로... </w:t>
      </w:r>
    </w:p>
    <w:p>
      <w:r>
        <w:rPr>
          <w:i/>
          <w:color w:val="666666"/>
          <w:sz w:val="18"/>
        </w:rPr>
        <w:t xml:space="preserve">   ... 외 15건 (전체는 2부 참조)</w:t>
      </w:r>
    </w:p>
    <w:p>
      <w:r>
        <w:rPr>
          <w:b/>
          <w:sz w:val="26"/>
        </w:rPr>
        <w:t>15. LG유플러스</w:t>
      </w:r>
      <w:r>
        <w:rPr>
          <w:b/>
          <w:color w:val="CC0000"/>
          <w:sz w:val="22"/>
        </w:rPr>
        <w:t xml:space="preserve">   17건 언급</w:t>
      </w:r>
    </w:p>
    <w:p>
      <w:r>
        <w:rPr>
          <w:i/>
          <w:color w:val="666666"/>
          <w:sz w:val="18"/>
        </w:rPr>
        <w:t xml:space="preserve">   🚗 자동차  ·  카테고리: 자동차, 통신  ·  테마: #전기차 충전, #통신/통신장비</w:t>
      </w:r>
    </w:p>
    <w:p>
      <w:r>
        <w:t xml:space="preserve">   • </w:t>
      </w:r>
      <w:hyperlink r:id="rId45">
        <w:r>
          <w:rPr>
            <w:color w:val="0066CC"/>
            <w:u w:val="single"/>
            <w:b/>
            <w:sz w:val="22"/>
          </w:rPr>
          <w:t xml:space="preserve">AI·스마트 오피스 대응...LG유플러스, 사내 업무망 ‘와이파이 7’으로...</w:t>
        </w:r>
      </w:hyperlink>
    </w:p>
    <w:p>
      <w:r>
        <w:rPr>
          <w:i/>
          <w:color w:val="666666"/>
          <w:sz w:val="18"/>
        </w:rPr>
        <w:t xml:space="preserve">     [Notion · 네이버]</w:t>
      </w:r>
    </w:p>
    <w:p>
      <w:r>
        <w:t xml:space="preserve">     무선 네트워크 인프라는 중앙 데이터센터 기반으로 구축됐다. 올해는 서울 용산·마곡·상암 사옥에 우선... “인공지능(AI)·클라우드 기반 업무 환경에 맞는 네트워크 경쟁력을 지속적으로 강화해 나가겠다”고 말했다.</w:t>
      </w:r>
    </w:p>
    <w:p>
      <w:r>
        <w:t xml:space="preserve">   • </w:t>
      </w:r>
      <w:hyperlink r:id="rId46">
        <w:r>
          <w:rPr>
            <w:color w:val="0066CC"/>
            <w:u w:val="single"/>
            <w:b/>
            <w:sz w:val="22"/>
          </w:rPr>
          <w:t xml:space="preserve">LG유플러스, 사내망 ‘와이파이7’ 전면 전환…무선 중심 업무환경 구축</w:t>
        </w:r>
      </w:hyperlink>
    </w:p>
    <w:p>
      <w:r>
        <w:rPr>
          <w:i/>
          <w:color w:val="666666"/>
          <w:sz w:val="18"/>
        </w:rPr>
        <w:t xml:space="preserve">     [Notion · 네이버]</w:t>
      </w:r>
    </w:p>
    <w:p>
      <w:r>
        <w:t xml:space="preserve">     무선 네트워크 인프라는 중앙 데이터센터 기반으로 구축됐다. 올해는 용산·마곡·상암 사옥에 우선... 혁신”이라며 “AI·클라우드 기반 업무 환경에 맞는 네트워크 경쟁력을 지속 강화해 나갈 것”이라고 말했다.</w:t>
      </w:r>
    </w:p>
    <w:p>
      <w:r>
        <w:t xml:space="preserve">   • </w:t>
      </w:r>
      <w:hyperlink r:id="rId47">
        <w:r>
          <w:rPr>
            <w:color w:val="0066CC"/>
            <w:u w:val="single"/>
            <w:b/>
            <w:sz w:val="22"/>
          </w:rPr>
          <w:t xml:space="preserve">LG유플러스, 사내망 '와이파이 7' 전환…'스마트오피스' 고도화</w:t>
        </w:r>
      </w:hyperlink>
    </w:p>
    <w:p>
      <w:r>
        <w:rPr>
          <w:i/>
          <w:color w:val="666666"/>
          <w:sz w:val="18"/>
        </w:rPr>
        <w:t xml:space="preserve">     [Notion · 네이버]</w:t>
      </w:r>
    </w:p>
    <w:p>
      <w:r>
        <w:t xml:space="preserve">     LG유플러스는 무선 확장성과 관리 효율성을 극대화하기 위해 이번 인프라를 중앙 데이터센터 기반으로... “앞으로도 AI와 클라우드 업무 환경에 최적화된 네트워크 경쟁력을 지속해서 강화해 나가겠다”고 말했다.</w:t>
      </w:r>
    </w:p>
    <w:p>
      <w:r>
        <w:rPr>
          <w:i/>
          <w:color w:val="666666"/>
          <w:sz w:val="18"/>
        </w:rPr>
        <w:t xml:space="preserve">   ... 외 14건 (전체는 2부 참조)</w:t>
      </w:r>
    </w:p>
    <w:p>
      <w:r>
        <w:br w:type="page"/>
      </w:r>
    </w:p>
    <w:p>
      <w:pPr>
        <w:pStyle w:val="Heading1"/>
      </w:pPr>
      <w:r>
        <w:t>📊 2부. 산업별 종목 묶음</w:t>
      </w:r>
    </w:p>
    <w:p>
      <w:r>
        <w:t>전체 146종목을 12개 산업으로 분류. 각 산업 안에서 언급 빈도순.</w:t>
      </w:r>
    </w:p>
    <w:p>
      <w:pPr>
        <w:pStyle w:val="Heading2"/>
      </w:pPr>
      <w:r>
        <w:t>&lt; 💾 반/디플 &gt;   15종목 · 401건</w:t>
      </w:r>
    </w:p>
    <w:p>
      <w:r>
        <w:rPr>
          <w:b/>
        </w:rPr>
        <w:t>• 삼성전자</w:t>
      </w:r>
      <w:r>
        <w:t xml:space="preserve">  (222건)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**글로벌 메모리 반도체 공급 부족 장기화 전망 : 삼성전자 TP 48만원, 하이닉스 TP 350만원으로 상향 (GS)**</w:t>
        </w:r>
      </w:hyperlink>
    </w:p>
    <w:p>
      <w:r>
        <w:rPr>
          <w:sz w:val="18"/>
        </w:rPr>
        <w:t xml:space="preserve">       **글로벌 메모리 반도체 공급 부족 장기화 전망 : 삼성전자 TP 48만원, 하이닉스 TP 350만원으로 상향 (GS)**</w:t>
        <w:br/>
        <w:br/>
        <w:t>**1. 공급 부족 장기화 및 업사이클 연장**</w:t>
        <w:br/>
        <w:br/>
        <w:t>• 기존 DRAM, NAND, HBM 전체 영역에서 2027년 수급 상황이 2026년보다 더욱 타이트해질 것으로 예상하며, 이러한 공급 부족 현상은 최소 2028년까지 지속될 전망</w:t>
        <w:br/>
        <w:br/>
      </w:r>
    </w:p>
    <w:p>
      <w:r>
        <w:t xml:space="preserve">     - </w:t>
      </w:r>
      <w:hyperlink r:id="rId10">
        <w:r>
          <w:rPr>
            <w:color w:val="0066CC"/>
            <w:u w:val="single"/>
            <w:sz w:val="20"/>
          </w:rPr>
          <w:t xml:space="preserve">‘슈퍼 을’ 삼전·닉스, 앤트로픽에 수조원 투자…AI 협력 강화</w:t>
        </w:r>
      </w:hyperlink>
    </w:p>
    <w:p>
      <w:r>
        <w:rPr>
          <w:sz w:val="18"/>
        </w:rPr>
        <w:t xml:space="preserve">       고대역폭메모리(HBM)를 공급할 수 있을 것으로 기대된다. 삼성전자와 SK하이닉스는 앞서 오픈AI가 소프트뱅크·오러클과 함께 미 전역 데이터센터 구축을 위해 추진하는 ‘스타게이트’ 프로젝트에도 HBM 공급 등 핵심... </w:t>
      </w:r>
    </w:p>
    <w:p>
      <w:r>
        <w:t xml:space="preserve">     - </w:t>
      </w:r>
      <w:hyperlink r:id="rId11">
        <w:r>
          <w:rPr>
            <w:color w:val="0066CC"/>
            <w:u w:val="single"/>
            <w:sz w:val="20"/>
          </w:rPr>
          <w:t xml:space="preserve">삼성전자, 차량용 메모리 시장서 마이크론 제치고 ‘세계 1위‘ 달성</w:t>
        </w:r>
      </w:hyperlink>
    </w:p>
    <w:p>
      <w:r>
        <w:rPr>
          <w:sz w:val="18"/>
        </w:rPr>
        <w:t xml:space="preserve">       이번 순위 역전은 자율주행 시스템의 확산과 차량용 인포테인먼트(IVI) 시스템의 고도화에 따른 결과로 분석된다. 삼성전자는 저전력 D램(LPDDR)과 유니버설 플래시 스토리지(UFS) 등 첨단 제품군을 중심으로 중국을... </w:t>
      </w:r>
    </w:p>
    <w:p>
      <w:r>
        <w:t xml:space="preserve">     - </w:t>
      </w:r>
      <w:hyperlink r:id="rId12">
        <w:r>
          <w:rPr>
            <w:color w:val="0066CC"/>
            <w:u w:val="single"/>
            <w:sz w:val="20"/>
          </w:rPr>
          <w:t xml:space="preserve">‘대형 이벤트 몰려온다’ 삼성전자·SK하이닉스 더 오를까…‘젠슨 황...</w:t>
        </w:r>
      </w:hyperlink>
    </w:p>
    <w:p>
      <w:r>
        <w:rPr>
          <w:sz w:val="18"/>
        </w:rPr>
        <w:t xml:space="preserve">       행사가 HBM과 AI 인프라 투자 확대 기대를 다시 자극할 수 있을 것으로 보고 있다. 이상준 NH투자증권 연구원은 “GTC 타이베이에서는 젠슨 황 CEO의 기조연설이 예정돼 있으며 삼성전자와 SK하이닉스도 참석해 HBM... </w:t>
      </w:r>
    </w:p>
    <w:p>
      <w:r>
        <w:t xml:space="preserve">     - </w:t>
      </w:r>
      <w:hyperlink r:id="rId13">
        <w:r>
          <w:rPr>
            <w:color w:val="0066CC"/>
            <w:u w:val="single"/>
            <w:sz w:val="20"/>
          </w:rPr>
          <w:t xml:space="preserve">‘대형 이벤트 몰려온다’ 삼성전자·SK하이닉스 더 오를까…‘젠슨 황’ 효과 기대 [투자360]</w:t>
        </w:r>
      </w:hyperlink>
    </w:p>
    <w:p>
      <w:r>
        <w:rPr>
          <w:sz w:val="18"/>
        </w:rPr>
        <w:t xml:space="preserve">       ‘대형 이벤트 몰려온다’ 삼성전자·SK하이닉스 더 오를까…‘젠슨 황’ 효과 기대 [투자360]</w:t>
      </w:r>
    </w:p>
    <w:p>
      <w:r>
        <w:rPr>
          <w:i/>
          <w:color w:val="666666"/>
          <w:sz w:val="18"/>
        </w:rPr>
        <w:t xml:space="preserve">     ... 외 217건</w:t>
      </w:r>
    </w:p>
    <w:p>
      <w:r>
        <w:rPr>
          <w:b/>
        </w:rPr>
        <w:t>• SK하이닉스</w:t>
      </w:r>
      <w:r>
        <w:t xml:space="preserve">  (116건)</w:t>
      </w:r>
    </w:p>
    <w:p>
      <w:r>
        <w:rPr>
          <w:i/>
          <w:color w:val="666666"/>
          <w:sz w:val="18"/>
        </w:rPr>
        <w:t xml:space="preserve">     테마: #반도체 소재/부품, #HBM(고대역폭메모리), #3D 낸드(NAND), #엔비디아</w:t>
      </w:r>
    </w:p>
    <w:p>
      <w:r>
        <w:t xml:space="preserve">     - </w:t>
      </w:r>
      <w:hyperlink r:id="rId10">
        <w:r>
          <w:rPr>
            <w:color w:val="0066CC"/>
            <w:u w:val="single"/>
            <w:sz w:val="20"/>
          </w:rPr>
          <w:t xml:space="preserve">‘슈퍼 을’ 삼전·닉스, 앤트로픽에 수조원 투자…AI 협력 강화</w:t>
        </w:r>
      </w:hyperlink>
    </w:p>
    <w:p>
      <w:r>
        <w:rPr>
          <w:sz w:val="18"/>
        </w:rPr>
        <w:t xml:space="preserve">       고대역폭메모리(HBM)를 공급할 수 있을 것으로 기대된다. 삼성전자와 SK하이닉스는 앞서 오픈AI가 소프트뱅크·오러클과 함께 미 전역 데이터센터 구축을 위해 추진하는 ‘스타게이트’ 프로젝트에도 HBM 공급 등 핵심... </w:t>
      </w:r>
    </w:p>
    <w:p>
      <w:r>
        <w:t xml:space="preserve">     - </w:t>
      </w:r>
      <w:hyperlink r:id="rId12">
        <w:r>
          <w:rPr>
            <w:color w:val="0066CC"/>
            <w:u w:val="single"/>
            <w:sz w:val="20"/>
          </w:rPr>
          <w:t xml:space="preserve">‘대형 이벤트 몰려온다’ 삼성전자·SK하이닉스 더 오를까…‘젠슨 황...</w:t>
        </w:r>
      </w:hyperlink>
    </w:p>
    <w:p>
      <w:r>
        <w:rPr>
          <w:sz w:val="18"/>
        </w:rPr>
        <w:t xml:space="preserve">       행사가 HBM과 AI 인프라 투자 확대 기대를 다시 자극할 수 있을 것으로 보고 있다. 이상준 NH투자증권 연구원은 “GTC 타이베이에서는 젠슨 황 CEO의 기조연설이 예정돼 있으며 삼성전자와 SK하이닉스도 참석해 HBM... </w:t>
      </w:r>
    </w:p>
    <w:p>
      <w:r>
        <w:t xml:space="preserve">     - </w:t>
      </w:r>
      <w:hyperlink r:id="rId13">
        <w:r>
          <w:rPr>
            <w:color w:val="0066CC"/>
            <w:u w:val="single"/>
            <w:sz w:val="20"/>
          </w:rPr>
          <w:t xml:space="preserve">‘대형 이벤트 몰려온다’ 삼성전자·SK하이닉스 더 오를까…‘젠슨 황’ 효과 기대 [투자360]</w:t>
        </w:r>
      </w:hyperlink>
    </w:p>
    <w:p>
      <w:r>
        <w:rPr>
          <w:sz w:val="18"/>
        </w:rPr>
        <w:t xml:space="preserve">       ‘대형 이벤트 몰려온다’ 삼성전자·SK하이닉스 더 오를까…‘젠슨 황’ 효과 기대 [투자360]</w:t>
      </w:r>
    </w:p>
    <w:p>
      <w:r>
        <w:t xml:space="preserve">     - </w:t>
      </w:r>
      <w:hyperlink r:id="rId48">
        <w:r>
          <w:rPr>
            <w:color w:val="0066CC"/>
            <w:u w:val="single"/>
            <w:sz w:val="20"/>
          </w:rPr>
          <w:t xml:space="preserve">[르포] 젠슨 황은 아이돌… 세계 AI 심장 된 대만</w:t>
        </w:r>
      </w:hyperlink>
    </w:p>
    <w:p>
      <w:r>
        <w:rPr>
          <w:sz w:val="18"/>
        </w:rPr>
        <w:t xml:space="preserve">       한국에도 고대역폭메모리(HBM) 시장 점유율 70% 이상을 차지하는 삼성전자와 SK하이닉스가 있지만, 쉽게 볼 수 없는 풍경이다. 우리도 매년 10월쯤 한국전자전이라는 행사를 하고 있다. 하지만 취재 도중 행사장인 코엑스... </w:t>
      </w:r>
    </w:p>
    <w:p>
      <w:r>
        <w:t xml:space="preserve">     - </w:t>
      </w:r>
      <w:hyperlink r:id="rId49">
        <w:r>
          <w:rPr>
            <w:color w:val="0066CC"/>
            <w:u w:val="single"/>
            <w:sz w:val="20"/>
          </w:rPr>
          <w:t xml:space="preserve">반도체·로보틱스 격전 예고… 글로벌 AI기업 대만에 모인다</w:t>
        </w:r>
      </w:hyperlink>
    </w:p>
    <w:p>
      <w:r>
        <w:rPr>
          <w:sz w:val="18"/>
        </w:rPr>
        <w:t xml:space="preserve">       차세대 AI 가속기에는 대량의 고대역폭메모리(HBM)가 탑재되는 만큼, 삼성전자와 SK하이닉스 등 주요... 삼성전자와 SK하이닉스는 나란히 이번 행사에서 HBM을 비롯해 AI PC, 모바일 등에 적용할 수 있는 다양한 메모리... </w:t>
      </w:r>
    </w:p>
    <w:p>
      <w:r>
        <w:rPr>
          <w:i/>
          <w:color w:val="666666"/>
          <w:sz w:val="18"/>
        </w:rPr>
        <w:t xml:space="preserve">     ... 외 111건</w:t>
      </w:r>
    </w:p>
    <w:p>
      <w:r>
        <w:rPr>
          <w:b/>
        </w:rPr>
        <w:t>• 삼성전기</w:t>
      </w:r>
      <w:r>
        <w:t xml:space="preserve">  (28건)</w:t>
      </w:r>
    </w:p>
    <w:p>
      <w:r>
        <w:rPr>
          <w:i/>
          <w:color w:val="666666"/>
          <w:sz w:val="18"/>
        </w:rPr>
        <w:t xml:space="preserve">     테마: #MLCC(적층세라믹콘덴서)</w:t>
      </w:r>
    </w:p>
    <w:p>
      <w:r>
        <w:t xml:space="preserve">     - </w:t>
      </w:r>
      <w:hyperlink r:id="rId26">
        <w:r>
          <w:rPr>
            <w:color w:val="0066CC"/>
            <w:u w:val="single"/>
            <w:sz w:val="20"/>
          </w:rPr>
          <w:t xml:space="preserve">본업 기판 풀가동에 미래 로봇부품 선점… 삼성전기·LG이노텍 주가 훨...</w:t>
        </w:r>
      </w:hyperlink>
    </w:p>
    <w:p>
      <w:r>
        <w:rPr>
          <w:sz w:val="18"/>
        </w:rPr>
        <w:t xml:space="preserve">       아울러 양사는 '휴머노이드(인간형 로봇)'를 비롯한 로봇 부품 사업도 미래 먹거리로 꼽고, 고객사 확보에 총력을 다하고 있다. 삼성전기는 올 하반기부터는 휴머노이드 로봇 눈 양산을 시작으로 로봇의 핵심인... </w:t>
      </w:r>
    </w:p>
    <w:p>
      <w:r>
        <w:t xml:space="preserve">     - </w:t>
      </w:r>
      <w:hyperlink r:id="rId27">
        <w:r>
          <w:rPr>
            <w:color w:val="0066CC"/>
            <w:u w:val="single"/>
            <w:sz w:val="20"/>
          </w:rPr>
          <w:t xml:space="preserve">삼성전기, LG이노텍 'AI반도체' 성장세에 실적, 주가 고공행진</w:t>
        </w:r>
      </w:hyperlink>
    </w:p>
    <w:p>
      <w:r>
        <w:rPr>
          <w:sz w:val="18"/>
        </w:rPr>
        <w:t xml:space="preserve">       실리콘 커패시터는 AI 서버용 GPU와 고대역폭메모리(HBM) 등 고성능 반도체 패키지 내부에 탑재돼 전력 공급의 안정성을 높이는 부품이다. LG이노텍 역시 FC-BGA를 미래 성장 동력으로 육성하고 있다. 현재 LG이노텍... </w:t>
      </w:r>
    </w:p>
    <w:p>
      <w:r>
        <w:t xml:space="preserve">     - </w:t>
      </w:r>
      <w:hyperlink r:id="rId28">
        <w:r>
          <w:rPr>
            <w:color w:val="0066CC"/>
            <w:u w:val="single"/>
            <w:sz w:val="20"/>
          </w:rPr>
          <w:t xml:space="preserve">귀한 몸값된 '패키지 기판'…삼성전기·LG이노텍, 높아진 눈높이</w:t>
        </w:r>
      </w:hyperlink>
    </w:p>
    <w:p>
      <w:r>
        <w:rPr>
          <w:sz w:val="18"/>
        </w:rPr>
        <w:t xml:space="preserve">       GPU와 고대역폭메모리(HBM) 성능 경쟁이 치열해질수록 이를 뒷받침하는 패키지 기판의 중요성도 커지면서... 엔비디아의 블랙웰(Blackwell)과 차세대 루빈(Rubin) 플랫폼으로 갈수록 GPU 크기와 HBM 탑재량이 동시에... </w:t>
      </w:r>
    </w:p>
    <w:p>
      <w:r>
        <w:t xml:space="preserve">     - </w:t>
      </w:r>
      <w:hyperlink r:id="rId50">
        <w:r>
          <w:rPr>
            <w:color w:val="0066CC"/>
            <w:u w:val="single"/>
            <w:sz w:val="20"/>
          </w:rPr>
          <w:t xml:space="preserve">SK하이닉스 시총, 삼성전자 맹추격…삼성전기는 4위 등극</w:t>
        </w:r>
      </w:hyperlink>
    </w:p>
    <w:p>
      <w:r>
        <w:rPr>
          <w:sz w:val="18"/>
        </w:rPr>
        <w:t xml:space="preserve">       증권가는 당분간 주도주 쏠림이 이어질 가능성이 크다면서도, 다음 달부터는 이차전지와 조선, 방산 등으로 순환매가 확산할 가능성에도 주목하고 있습니다. #코스피 #코스닥 #삼성전자 #SK하이닉스 #SK스퀘어 #HBM</w:t>
      </w:r>
    </w:p>
    <w:p>
      <w:r>
        <w:t xml:space="preserve">     - </w:t>
      </w:r>
      <w:hyperlink r:id="rId51">
        <w:r>
          <w:rPr>
            <w:color w:val="0066CC"/>
            <w:u w:val="single"/>
            <w:sz w:val="20"/>
          </w:rPr>
          <w:t xml:space="preserve">삼전·닉스만 뛴 게 아니었다…'삼성전기' 담은 AI ETF 수익률 질주[펀드와치]</w:t>
        </w:r>
      </w:hyperlink>
    </w:p>
    <w:p>
      <w:r>
        <w:rPr>
          <w:sz w:val="18"/>
        </w:rPr>
        <w:t xml:space="preserve">       삼전·닉스만 뛴 게 아니었다…'삼성전기' 담은 AI ETF 수익률 질주[펀드와치]</w:t>
      </w:r>
    </w:p>
    <w:p>
      <w:r>
        <w:rPr>
          <w:i/>
          <w:color w:val="666666"/>
          <w:sz w:val="18"/>
        </w:rPr>
        <w:t xml:space="preserve">     ... 외 23건</w:t>
      </w:r>
    </w:p>
    <w:p>
      <w:r>
        <w:rPr>
          <w:b/>
        </w:rPr>
        <w:t>• LG이노텍</w:t>
      </w:r>
      <w:r>
        <w:t xml:space="preserve">  (14건)</w:t>
      </w:r>
    </w:p>
    <w:p>
      <w:r>
        <w:rPr>
          <w:i/>
          <w:color w:val="666666"/>
          <w:sz w:val="18"/>
        </w:rPr>
        <w:t xml:space="preserve">     테마: #현대차/보스턴다이내믹스, # 로봇, # 스마트팩토리, #유리기판</w:t>
      </w:r>
    </w:p>
    <w:p>
      <w:r>
        <w:t xml:space="preserve">     - </w:t>
      </w:r>
      <w:hyperlink r:id="rId26">
        <w:r>
          <w:rPr>
            <w:color w:val="0066CC"/>
            <w:u w:val="single"/>
            <w:sz w:val="20"/>
          </w:rPr>
          <w:t xml:space="preserve">본업 기판 풀가동에 미래 로봇부품 선점… 삼성전기·LG이노텍 주가 훨...</w:t>
        </w:r>
      </w:hyperlink>
    </w:p>
    <w:p>
      <w:r>
        <w:rPr>
          <w:sz w:val="18"/>
        </w:rPr>
        <w:t xml:space="preserve">       아울러 양사는 '휴머노이드(인간형 로봇)'를 비롯한 로봇 부품 사업도 미래 먹거리로 꼽고, 고객사 확보에 총력을 다하고 있다. 삼성전기는 올 하반기부터는 휴머노이드 로봇 눈 양산을 시작으로 로봇의 핵심인... </w:t>
      </w:r>
    </w:p>
    <w:p>
      <w:r>
        <w:t xml:space="preserve">     - </w:t>
      </w:r>
      <w:hyperlink r:id="rId27">
        <w:r>
          <w:rPr>
            <w:color w:val="0066CC"/>
            <w:u w:val="single"/>
            <w:sz w:val="20"/>
          </w:rPr>
          <w:t xml:space="preserve">삼성전기, LG이노텍 'AI반도체' 성장세에 실적, 주가 고공행진</w:t>
        </w:r>
      </w:hyperlink>
    </w:p>
    <w:p>
      <w:r>
        <w:rPr>
          <w:sz w:val="18"/>
        </w:rPr>
        <w:t xml:space="preserve">       실리콘 커패시터는 AI 서버용 GPU와 고대역폭메모리(HBM) 등 고성능 반도체 패키지 내부에 탑재돼 전력 공급의 안정성을 높이는 부품이다. LG이노텍 역시 FC-BGA를 미래 성장 동력으로 육성하고 있다. 현재 LG이노텍... </w:t>
      </w:r>
    </w:p>
    <w:p>
      <w:r>
        <w:t xml:space="preserve">     - </w:t>
      </w:r>
      <w:hyperlink r:id="rId28">
        <w:r>
          <w:rPr>
            <w:color w:val="0066CC"/>
            <w:u w:val="single"/>
            <w:sz w:val="20"/>
          </w:rPr>
          <w:t xml:space="preserve">귀한 몸값된 '패키지 기판'…삼성전기·LG이노텍, 높아진 눈높이</w:t>
        </w:r>
      </w:hyperlink>
    </w:p>
    <w:p>
      <w:r>
        <w:rPr>
          <w:sz w:val="18"/>
        </w:rPr>
        <w:t xml:space="preserve">       GPU와 고대역폭메모리(HBM) 성능 경쟁이 치열해질수록 이를 뒷받침하는 패키지 기판의 중요성도 커지면서... 엔비디아의 블랙웰(Blackwell)과 차세대 루빈(Rubin) 플랫폼으로 갈수록 GPU 크기와 HBM 탑재량이 동시에... </w:t>
      </w:r>
    </w:p>
    <w:p>
      <w:r>
        <w:t xml:space="preserve">     - </w:t>
      </w:r>
      <w:hyperlink r:id="rId52">
        <w:r>
          <w:rPr>
            <w:color w:val="0066CC"/>
            <w:u w:val="single"/>
            <w:sz w:val="20"/>
          </w:rPr>
          <w:t xml:space="preserve">메모리 다음은 기판·MLCC…삼성전기·LG이노텍, AI 수혜</w:t>
        </w:r>
      </w:hyperlink>
    </w:p>
    <w:p>
      <w:r>
        <w:rPr>
          <w:sz w:val="18"/>
        </w:rPr>
        <w:t xml:space="preserve">       고대역폭메모리(HBM)를 앞세운 삼성전자와 SK하이닉스에 이어 적층세라믹커패시터(MLCC)와 반도체 패키지기판(FC-BGA)을 생산하는 삼성전기와 LG이노텍 실적 전망치도 잇따라 높아지고 있다. 삼성전기는 지난 29일... </w:t>
      </w:r>
    </w:p>
    <w:p>
      <w:r>
        <w:t xml:space="preserve">     - </w:t>
      </w:r>
      <w:hyperlink r:id="rId53">
        <w:r>
          <w:rPr>
            <w:color w:val="0066CC"/>
            <w:u w:val="single"/>
            <w:sz w:val="20"/>
          </w:rPr>
          <w:t xml:space="preserve">구광모-젠슨황, 내달 초 첫 회동…'피지컬 AI 동맹' 강화하나</w:t>
        </w:r>
      </w:hyperlink>
    </w:p>
    <w:p>
      <w:r>
        <w:rPr>
          <w:sz w:val="18"/>
        </w:rPr>
        <w:t xml:space="preserve">       이와 함께 AI 데이터센터 관련해서는 LG CNS의 데이터센터 설계·구축·운영 사업 역량, LG에너지솔루션의 에너지저장장치(ESS) 등 전력 인프라, LG유플러스의 AI 데이터센터 인프라, LG이노텍의 고성능 카메라 모듈... </w:t>
      </w:r>
    </w:p>
    <w:p>
      <w:r>
        <w:rPr>
          <w:i/>
          <w:color w:val="666666"/>
          <w:sz w:val="18"/>
        </w:rPr>
        <w:t xml:space="preserve">     ... 외 9건</w:t>
      </w:r>
    </w:p>
    <w:p>
      <w:r>
        <w:rPr>
          <w:b/>
        </w:rPr>
        <w:t>• 두산</w:t>
      </w:r>
      <w:r>
        <w:t xml:space="preserve">  (7건)</w:t>
      </w:r>
    </w:p>
    <w:p>
      <w:r>
        <w:rPr>
          <w:i/>
          <w:color w:val="666666"/>
          <w:sz w:val="18"/>
        </w:rPr>
        <w:t xml:space="preserve">     테마: # 로봇, #건설기계, #밸류업/저PBR, #반도체 소재/부품</w:t>
      </w:r>
    </w:p>
    <w:p>
      <w:r>
        <w:t xml:space="preserve">     - </w:t>
      </w:r>
      <w:hyperlink r:id="rId54">
        <w:r>
          <w:rPr>
            <w:color w:val="0066CC"/>
            <w:u w:val="single"/>
            <w:sz w:val="20"/>
          </w:rPr>
          <w:t xml:space="preserve">'에이전틱 AI' 손잡은 두산•엔비디아…젠슨 황, '93번' 베어스 유니폼...</w:t>
        </w:r>
      </w:hyperlink>
    </w:p>
    <w:p>
      <w:r>
        <w:rPr>
          <w:sz w:val="18"/>
        </w:rPr>
        <w:t xml:space="preserve">       두산에너빌리티 역시 빅테크 기업들의 AI 데이터센터 전력 폭증에 대응해 차세대 에너지 솔루션 공급망을 확대하고 있어, 황 CEO의 이번 방한을 계기로 양사 간의 로봇·에너지 ‘AI 동맹’이 한층 공고해질 것이라는... </w:t>
      </w:r>
    </w:p>
    <w:p>
      <w:r>
        <w:t xml:space="preserve">     - </w:t>
      </w:r>
      <w:hyperlink r:id="rId55">
        <w:r>
          <w:rPr>
            <w:color w:val="0066CC"/>
            <w:u w:val="single"/>
            <w:sz w:val="20"/>
          </w:rPr>
          <w:t xml:space="preserve">[단독]'방한' 젠슨 황, 잠실 마운드 오른다…두산베어스 시구 나설 듯</w:t>
        </w:r>
      </w:hyperlink>
    </w:p>
    <w:p>
      <w:r>
        <w:rPr>
          <w:sz w:val="18"/>
        </w:rPr>
        <w:t xml:space="preserve">       [단독]'방한' 젠슨 황, 잠실 마운드 오른다…두산베어스 시구 나설 듯</w:t>
        <w:br/>
        <w:t>https://www.ebn.co.kr/news/articleView.html?idxno=1710701</w:t>
        <w:br/>
        <w:br/>
        <w:t>금요일 두산 상승 이유였구나</w:t>
      </w:r>
    </w:p>
    <w:p>
      <w:r>
        <w:t xml:space="preserve">     - </w:t>
      </w:r>
      <w:hyperlink r:id="rId56">
        <w:r>
          <w:rPr>
            <w:color w:val="0066CC"/>
            <w:u w:val="single"/>
            <w:sz w:val="20"/>
          </w:rPr>
          <w:t xml:space="preserve">“5월이라더니 또 아니었네”...SK·두산 반도체 웨이퍼 M&amp;A 늦어지는 이...</w:t>
        </w:r>
      </w:hyperlink>
    </w:p>
    <w:p>
      <w:r>
        <w:rPr>
          <w:sz w:val="18"/>
        </w:rPr>
        <w:t xml:space="preserve">       과거 중공업 중심 그룹에서 로봇, 반도체, 전자소재 중심의 첨단 기술기업으로 체질 개선을 추진해 온 두산에게 SK실트론은 상징적인 자산이기 때문이다. 결국 두산의 SK실트론 인수전은 가격 협상보다도 최태원 회장... </w:t>
      </w:r>
    </w:p>
    <w:p>
      <w:r>
        <w:t xml:space="preserve">     - </w:t>
      </w:r>
      <w:hyperlink r:id="rId57">
        <w:r>
          <w:rPr>
            <w:color w:val="0066CC"/>
            <w:u w:val="single"/>
            <w:sz w:val="20"/>
          </w:rPr>
          <w:t xml:space="preserve">두산로보는 기사가 나와서가 아닌 6월 젠슨황 방한 기대감으로 움직이는 것으로 보입니다.</w:t>
        </w:r>
      </w:hyperlink>
    </w:p>
    <w:p>
      <w:r>
        <w:rPr>
          <w:sz w:val="18"/>
        </w:rPr>
        <w:t xml:space="preserve">       두산로보는 기사가 나와서가 아닌 6월 젠슨황 방한 기대감으로 움직이는 것으로 보입니다.</w:t>
      </w:r>
    </w:p>
    <w:p>
      <w:r>
        <w:t xml:space="preserve">     - </w:t>
      </w:r>
      <w:hyperlink r:id="rId58">
        <w:r>
          <w:rPr>
            <w:color w:val="0066CC"/>
            <w:u w:val="single"/>
            <w:sz w:val="20"/>
          </w:rPr>
          <w:t xml:space="preserve">[상생의 힘, 기업가치를 올린다] 박정원 회장의 두산, 위기 넘고 성장투...</w:t>
        </w:r>
      </w:hyperlink>
    </w:p>
    <w:p>
      <w:r>
        <w:rPr>
          <w:sz w:val="18"/>
        </w:rPr>
        <w:t xml:space="preserve">       정범진 경희대 원자력공학과 교수는 최고경영진의 핵심 과제로 생산능력 확충을 꼽으며 &amp;quot;공장에 투자해야 한다&amp;quot;고 말했다. 그는 &amp;quot;전 세계적으로 SMR 개발사들이 많지만 상당수는 설계는 해도 공장이 없는 '팩리스'에 가깝다...</w:t>
      </w:r>
    </w:p>
    <w:p>
      <w:r>
        <w:rPr>
          <w:i/>
          <w:color w:val="666666"/>
          <w:sz w:val="18"/>
        </w:rPr>
        <w:t xml:space="preserve">     ... 외 2건</w:t>
      </w:r>
    </w:p>
    <w:p>
      <w:r>
        <w:rPr>
          <w:b/>
        </w:rPr>
        <w:t>• 한화시스템</w:t>
      </w:r>
      <w:r>
        <w:t xml:space="preserve">  (4건)</w:t>
      </w:r>
    </w:p>
    <w:p>
      <w:r>
        <w:rPr>
          <w:i/>
          <w:color w:val="666666"/>
          <w:sz w:val="18"/>
        </w:rPr>
        <w:t xml:space="preserve">     테마: #차량용 반도체, #방산</w:t>
      </w:r>
    </w:p>
    <w:p>
      <w:r>
        <w:t xml:space="preserve">     - </w:t>
      </w:r>
      <w:hyperlink r:id="rId59">
        <w:r>
          <w:rPr>
            <w:color w:val="0066CC"/>
            <w:u w:val="single"/>
            <w:sz w:val="20"/>
          </w:rPr>
          <w:t xml:space="preserve">K-방산 한화시스템 협력업체 300억원 전남 순천에 투자</w:t>
        </w:r>
      </w:hyperlink>
    </w:p>
    <w:p>
      <w:r>
        <w:rPr>
          <w:sz w:val="18"/>
        </w:rPr>
        <w:t xml:space="preserve">       방산용 전력공급 장치. 방위산업체 기업인 한화시스템 등의 협력업체인 (주)위드피에스(대표 이선휴)가 광양만권경제자유구역에 300억 원을 투입해 공장 증설에 나선다. 광양만권경제자유구역청은 순천시 소재 방산... </w:t>
      </w:r>
    </w:p>
    <w:p>
      <w:r>
        <w:t xml:space="preserve">     - </w:t>
      </w:r>
      <w:hyperlink r:id="rId44">
        <w:r>
          <w:rPr>
            <w:color w:val="0066CC"/>
            <w:u w:val="single"/>
            <w:sz w:val="20"/>
          </w:rPr>
          <w:t xml:space="preserve">성과급 갈등, 반도체 넘어 전 산업권 확산…지역 산업계도 촉각</w:t>
        </w:r>
      </w:hyperlink>
    </w:p>
    <w:p>
      <w:r>
        <w:rPr>
          <w:sz w:val="18"/>
        </w:rPr>
        <w:t xml:space="preserve">       조선, 방산업계도 상황은 크게 다르지 않다. HD현대중공업과 한화오션 노조는 고난도 노동과 실적 개선에 걸맞은 보상을 요구하고 있다. 한화시스템 노조도 중앙노동위원회에 쟁의권 확보를 위한 조정 신청을 한 것으로... </w:t>
      </w:r>
    </w:p>
    <w:p>
      <w:r>
        <w:t xml:space="preserve">     - </w:t>
      </w:r>
      <w:hyperlink r:id="rId60">
        <w:r>
          <w:rPr>
            <w:color w:val="0066CC"/>
            <w:u w:val="single"/>
            <w:sz w:val="20"/>
          </w:rPr>
          <w:t xml:space="preserve">한화시스템 노조, 중노위 조정 신청...한화 방산 계열사 노사 갈등 심화...</w:t>
        </w:r>
      </w:hyperlink>
    </w:p>
    <w:p>
      <w:r>
        <w:rPr>
          <w:sz w:val="18"/>
        </w:rPr>
        <w:t xml:space="preserve">       이는 타 방산 업체와의 형평성을 고려한 수준이라는 것이 노조의 입장이다. 반면 사측은 이를 수용하기... 한화에어로스페이스 노조 또한 성과급 상한제 폐지를 요구하고 나서면서, 최근 수출 호조를 맞은 국내 방산 업계... </w:t>
      </w:r>
    </w:p>
    <w:p>
      <w:r>
        <w:t xml:space="preserve">     - </w:t>
      </w:r>
      <w:hyperlink r:id="rId61">
        <w:r>
          <w:rPr>
            <w:color w:val="0066CC"/>
            <w:u w:val="single"/>
            <w:sz w:val="20"/>
          </w:rPr>
          <w:t xml:space="preserve">현대차그룹·한화·오리온…산업계 '하투' 본격화</w:t>
        </w:r>
      </w:hyperlink>
    </w:p>
    <w:p>
      <w:r>
        <w:rPr>
          <w:sz w:val="18"/>
        </w:rPr>
        <w:t xml:space="preserve">       ◇방산·식품 등 산업계 전반으로 확산 노조의 공동 교섭 압박은 산업계 전반으로 빠르게 확산하고 있다.... 방산업계에선 한화시스템 노사가 28일 중앙노동위원회 1차 조정 회의를 열었다. 노조는 임금 6.8% 인상과 타사... </w:t>
      </w:r>
    </w:p>
    <w:p>
      <w:r>
        <w:rPr>
          <w:b/>
        </w:rPr>
        <w:t>• 파두</w:t>
      </w:r>
      <w:r>
        <w:t xml:space="preserve">  (2건)</w:t>
      </w:r>
    </w:p>
    <w:p>
      <w:r>
        <w:rPr>
          <w:i/>
          <w:color w:val="666666"/>
          <w:sz w:val="18"/>
        </w:rPr>
        <w:t xml:space="preserve">     테마: #CXL(컴퓨트익스프레스링크), #SSD, #HBM(고대역폭메모리), #반도체 설계</w:t>
      </w:r>
    </w:p>
    <w:p>
      <w:r>
        <w:t xml:space="preserve">     - </w:t>
      </w:r>
      <w:hyperlink r:id="rId62">
        <w:r>
          <w:rPr>
            <w:color w:val="0066CC"/>
            <w:u w:val="single"/>
            <w:sz w:val="20"/>
          </w:rPr>
          <w:t xml:space="preserve">외국인, 코스피서 44조 순매도…코스닥엔 2조 순매수 '대조'</w:t>
        </w:r>
      </w:hyperlink>
    </w:p>
    <w:p>
      <w:r>
        <w:rPr>
          <w:sz w:val="18"/>
        </w:rPr>
        <w:t xml:space="preserve">       특히 코스닥 기술특례 상장사 같은 혁신기업에 자금이 집중되도록 설계돼 제약·바이오, 로봇, 우주 항공 등 성장 산업에 대한 기대를 키웠다. 외국인이 코스닥에서 가장 많이 사들인 종목은 파두로 4천370억원... </w:t>
      </w:r>
    </w:p>
    <w:p>
      <w:r>
        <w:t xml:space="preserve">     - </w:t>
      </w:r>
      <w:hyperlink r:id="rId63">
        <w:r>
          <w:rPr>
            <w:color w:val="0066CC"/>
            <w:u w:val="single"/>
            <w:sz w:val="20"/>
          </w:rPr>
          <w:t xml:space="preserve">삼전하닉 팔고 ‘파두’ 샀다고?…44조원 던진 외국인이 사들인 종목</w:t>
        </w:r>
      </w:hyperlink>
    </w:p>
    <w:p>
      <w:r>
        <w:rPr>
          <w:sz w:val="18"/>
        </w:rPr>
        <w:t xml:space="preserve">       이경민 대신증권 애널리스트는 “국민성장펀드 출시에 따라 제약·바이오, 로봇, 우주항공 등 첨단산업 기업으로 자금 공급 확대 기대감이 부각됐다”며 “성장주 비중이 높은 코스닥이 코스피보다 정책 모멘텀... </w:t>
      </w:r>
    </w:p>
    <w:p>
      <w:r>
        <w:rPr>
          <w:b/>
        </w:rPr>
        <w:t>• 옵트론텍</w:t>
      </w:r>
      <w:r>
        <w:t xml:space="preserve">  (1건)</w:t>
      </w:r>
    </w:p>
    <w:p>
      <w:r>
        <w:rPr>
          <w:i/>
          <w:color w:val="666666"/>
          <w:sz w:val="18"/>
        </w:rPr>
        <w:t xml:space="preserve">     테마: #카메라모듈/부품, #반도체 장비, #갤럭시 부품, #테슬라</w:t>
      </w:r>
    </w:p>
    <w:p>
      <w:r>
        <w:t xml:space="preserve">     - </w:t>
      </w:r>
      <w:hyperlink r:id="rId64">
        <w:r>
          <w:rPr>
            <w:color w:val="0066CC"/>
            <w:u w:val="single"/>
            <w:sz w:val="20"/>
          </w:rPr>
          <w:t xml:space="preserve">옵트론텍, 모바일 넘어 전장으로 광학부품 영토 확장…“포트폴리오 다...</w:t>
        </w:r>
      </w:hyperlink>
    </w:p>
    <w:p>
      <w:r>
        <w:rPr>
          <w:sz w:val="18"/>
        </w:rPr>
        <w:t xml:space="preserve">       옵트론텍이 스마트폰 카메라 중심 사업 구조에서 벗어나 자동차 전장, 로봇, 방산·항공우주까지 진출하며... 진화시켜 방산 및 항공우주 분야로 영역을 넓히는 단계다. 최 회장은 “옵트론텍의 최대 경쟁력은 광학필터... </w:t>
      </w:r>
    </w:p>
    <w:p>
      <w:r>
        <w:rPr>
          <w:b/>
        </w:rPr>
        <w:t>• 솔브레인</w:t>
      </w:r>
      <w:r>
        <w:t xml:space="preserve">  (1건)</w:t>
      </w:r>
    </w:p>
    <w:p>
      <w:r>
        <w:rPr>
          <w:i/>
          <w:color w:val="666666"/>
          <w:sz w:val="18"/>
        </w:rPr>
        <w:t xml:space="preserve">     테마: #반도체 소재/부품, #유리기판</w:t>
      </w:r>
    </w:p>
    <w:p>
      <w:r>
        <w:t xml:space="preserve">     - </w:t>
      </w:r>
      <w:hyperlink r:id="rId65">
        <w:r>
          <w:rPr>
            <w:color w:val="0066CC"/>
            <w:u w:val="single"/>
            <w:sz w:val="20"/>
          </w:rPr>
          <w:t xml:space="preserve">미래에셋증권, 5월 마지막주 솔브레인 등 8종목 매수 추천</w:t>
        </w:r>
      </w:hyperlink>
    </w:p>
    <w:p>
      <w:r>
        <w:rPr>
          <w:sz w:val="18"/>
        </w:rPr>
        <w:t xml:space="preserve">       LTA 본격화와 HBM 고객 다변화. 2026년 2분기/2026년/2027년 영업이익은 각각 67조원/290조원/420조원 추정. 목표주가를 380만원으로 18.8% 상향조정하고 투자의견은 매수 유지. 삼성전자(005930) 밸류에이션 집중 추격... </w:t>
      </w:r>
    </w:p>
    <w:p>
      <w:r>
        <w:rPr>
          <w:b/>
        </w:rPr>
        <w:t>• 네패스</w:t>
      </w:r>
      <w:r>
        <w:t xml:space="preserve">  (1건)</w:t>
      </w:r>
    </w:p>
    <w:p>
      <w:r>
        <w:rPr>
          <w:i/>
          <w:color w:val="666666"/>
          <w:sz w:val="18"/>
        </w:rPr>
        <w:t xml:space="preserve">     테마: #온디바이스AI, #반도체 소재/부품, #반도체 패키징, #뉴로모픽(NPU)</w:t>
      </w:r>
    </w:p>
    <w:p>
      <w:r>
        <w:t xml:space="preserve">     - </w:t>
      </w:r>
      <w:hyperlink r:id="rId66">
        <w:r>
          <w:rPr>
            <w:color w:val="0066CC"/>
            <w:u w:val="single"/>
            <w:sz w:val="20"/>
          </w:rPr>
          <w:t xml:space="preserve">✅ 애프터마켓 네패스 상승 이유로 보입니다.</w:t>
        </w:r>
      </w:hyperlink>
    </w:p>
    <w:p>
      <w:r>
        <w:rPr>
          <w:sz w:val="18"/>
        </w:rPr>
        <w:t xml:space="preserve">       ✅ 애프터마켓 네패스 상승 이유로 보입니다.</w:t>
        <w:br/>
        <w:br/>
        <w:t>https://www.kipost.net/news/articleView.html?idxno=338632&amp;sicode=01</w:t>
      </w:r>
    </w:p>
    <w:p>
      <w:r>
        <w:rPr>
          <w:b/>
        </w:rPr>
        <w:t>• 칩스앤미디어</w:t>
      </w:r>
      <w:r>
        <w:t xml:space="preserve">  (1건)</w:t>
      </w:r>
    </w:p>
    <w:p>
      <w:r>
        <w:rPr>
          <w:i/>
          <w:color w:val="666666"/>
          <w:sz w:val="18"/>
        </w:rPr>
        <w:t xml:space="preserve">     테마: #차량용 반도체, #퀄컴, #VR/AR/XR, #온디바이스AI</w:t>
      </w:r>
    </w:p>
    <w:p>
      <w:r>
        <w:t xml:space="preserve">     - </w:t>
      </w:r>
      <w:hyperlink r:id="rId67">
        <w:r>
          <w:rPr>
            <w:color w:val="0066CC"/>
            <w:u w:val="single"/>
            <w:sz w:val="20"/>
          </w:rPr>
          <w:t xml:space="preserve">&lt;5월 29일 보고서‧기사‧특징주&gt;</w:t>
        </w:r>
      </w:hyperlink>
    </w:p>
    <w:p>
      <w:r>
        <w:rPr>
          <w:sz w:val="18"/>
        </w:rPr>
        <w:t xml:space="preserve">       &lt;5월 29일 보고서‧기사‧특징주&gt;</w:t>
        <w:br/>
        <w:br/>
        <w:t>▶️보고서</w:t>
        <w:br/>
        <w:t>한올바이오파마 : 전세계 최초 성공, 1등을 사라(신한)</w:t>
        <w:br/>
        <w:t>-전세계 최초 D2T RA 성공, 예상 로열티 수익 집중할 때</w:t>
        <w:br/>
        <w:t>http://bbs2.shinhansec.com/board/message/file.pdf.do?attachmentId=351742</w:t>
        <w:br/>
        <w:br/>
        <w:t xml:space="preserve">칩스앤미디어 : Physical AI 시대, 영상 데이터 </w:t>
      </w:r>
    </w:p>
    <w:p>
      <w:r>
        <w:rPr>
          <w:b/>
        </w:rPr>
        <w:t>• 아바텍</w:t>
      </w:r>
      <w:r>
        <w:t xml:space="preserve">  (1건)</w:t>
      </w:r>
    </w:p>
    <w:p>
      <w:r>
        <w:rPr>
          <w:i/>
          <w:color w:val="666666"/>
          <w:sz w:val="18"/>
        </w:rPr>
        <w:t xml:space="preserve">     테마: #MLCC(적층세라믹콘덴서)</w:t>
      </w:r>
    </w:p>
    <w:p>
      <w:r>
        <w:t xml:space="preserve">     - </w:t>
      </w:r>
      <w:hyperlink r:id="rId68">
        <w:r>
          <w:rPr>
            <w:color w:val="0066CC"/>
            <w:u w:val="single"/>
            <w:sz w:val="20"/>
          </w:rPr>
          <w:t xml:space="preserve">▶️특징주</w:t>
        </w:r>
      </w:hyperlink>
    </w:p>
    <w:p>
      <w:r>
        <w:rPr>
          <w:sz w:val="18"/>
        </w:rPr>
        <w:t xml:space="preserve">       ▶️특징주</w:t>
        <w:br/>
        <w:t>[특징주] 현대모비스, 로봇·모빌리티 부품사 재평가에 12%대 급등…신고가 경신</w:t>
        <w:br/>
        <w:t>[특징주] 아바텍, 삼성전기 AI MLCC 호황 본격화…AI 데이터센터 MLCC 수요 폭증 기대감↑</w:t>
        <w:br/>
        <w:t>[특징주] 대기업 SI 3사, 글로벌 SW 순환매에 일제히 급등</w:t>
        <w:br/>
        <w:t>[특징주] 한켐, 삼성전기 역대 최고가에 MLCC 소재 공급사 부각…수요 560% 급증</w:t>
        <w:br/>
        <w:t>[특징주] 네이</w:t>
      </w:r>
    </w:p>
    <w:p>
      <w:r>
        <w:rPr>
          <w:b/>
        </w:rPr>
        <w:t>• 한켐</w:t>
      </w:r>
      <w:r>
        <w:t xml:space="preserve">  (1건)</w:t>
      </w:r>
    </w:p>
    <w:p>
      <w:r>
        <w:rPr>
          <w:i/>
          <w:color w:val="666666"/>
          <w:sz w:val="18"/>
        </w:rPr>
        <w:t xml:space="preserve">     테마: #반도체 소재/부품</w:t>
      </w:r>
    </w:p>
    <w:p>
      <w:r>
        <w:t xml:space="preserve">     - </w:t>
      </w:r>
      <w:hyperlink r:id="rId68">
        <w:r>
          <w:rPr>
            <w:color w:val="0066CC"/>
            <w:u w:val="single"/>
            <w:sz w:val="20"/>
          </w:rPr>
          <w:t xml:space="preserve">▶️특징주</w:t>
        </w:r>
      </w:hyperlink>
    </w:p>
    <w:p>
      <w:r>
        <w:rPr>
          <w:sz w:val="18"/>
        </w:rPr>
        <w:t xml:space="preserve">       ▶️특징주</w:t>
        <w:br/>
        <w:t>[특징주] 현대모비스, 로봇·모빌리티 부품사 재평가에 12%대 급등…신고가 경신</w:t>
        <w:br/>
        <w:t>[특징주] 아바텍, 삼성전기 AI MLCC 호황 본격화…AI 데이터센터 MLCC 수요 폭증 기대감↑</w:t>
        <w:br/>
        <w:t>[특징주] 대기업 SI 3사, 글로벌 SW 순환매에 일제히 급등</w:t>
        <w:br/>
        <w:t>[특징주] 한켐, 삼성전기 역대 최고가에 MLCC 소재 공급사 부각…수요 560% 급증</w:t>
        <w:br/>
        <w:t>[특징주] 네이</w:t>
      </w:r>
    </w:p>
    <w:p>
      <w:r>
        <w:rPr>
          <w:b/>
        </w:rPr>
        <w:t>• 러셀</w:t>
      </w:r>
      <w:r>
        <w:t xml:space="preserve">  (1건)</w:t>
      </w:r>
    </w:p>
    <w:p>
      <w:r>
        <w:rPr>
          <w:i/>
          <w:color w:val="666666"/>
          <w:sz w:val="18"/>
        </w:rPr>
        <w:t xml:space="preserve">     테마: #반도체 장비, # 로봇</w:t>
      </w:r>
    </w:p>
    <w:p>
      <w:r>
        <w:t xml:space="preserve">     - </w:t>
      </w:r>
      <w:hyperlink r:id="rId69">
        <w:r>
          <w:rPr>
            <w:color w:val="0066CC"/>
            <w:u w:val="single"/>
            <w:sz w:val="20"/>
          </w:rPr>
          <w:t xml:space="preserve">하이퍼리퀴드, 암호화폐 약세장 속 신고가...2019년 체인링크급 선행 신...</w:t>
        </w:r>
      </w:hyperlink>
    </w:p>
    <w:p>
      <w:r>
        <w:rPr>
          <w:sz w:val="18"/>
        </w:rPr>
        <w:t xml:space="preserve">       그는 S&amp;amp;P 500이 사상 최고가에서 가격 발견 흐름을 보이고 있고, 러셀 2000 지수와 경기 사이클 확장, 구리 대 금 비율의 이동평균 수렴확산 지수 개선과 20개월 이동평균선 회복이 함께 나타나고 있다고 짚었다. 다만...</w:t>
      </w:r>
    </w:p>
    <w:p>
      <w:r>
        <w:rPr>
          <w:b/>
        </w:rPr>
        <w:t>• 한미반도체</w:t>
      </w:r>
      <w:r>
        <w:t xml:space="preserve">  (1건)</w:t>
      </w:r>
    </w:p>
    <w:p>
      <w:r>
        <w:rPr>
          <w:i/>
          <w:color w:val="666666"/>
          <w:sz w:val="18"/>
        </w:rPr>
        <w:t xml:space="preserve">     테마: #반도체 장비, #HBM(고대역폭메모리), #반도체 패키징</w:t>
      </w:r>
    </w:p>
    <w:p>
      <w:r>
        <w:t xml:space="preserve">     - </w:t>
      </w:r>
      <w:hyperlink r:id="rId70">
        <w:r>
          <w:rPr>
            <w:color w:val="0066CC"/>
            <w:u w:val="single"/>
            <w:sz w:val="20"/>
          </w:rPr>
          <w:t xml:space="preserve">반도체 '500조 호황'시대…웃지 못하는 소부장[반도체 8대공정①]</w:t>
        </w:r>
      </w:hyperlink>
    </w:p>
    <w:p>
      <w:r>
        <w:rPr>
          <w:sz w:val="18"/>
        </w:rPr>
        <w:t xml:space="preserve">       한미반도체는 고대역폭메모리(HBM) 후공정 장비인 TC 본더 수요를 타고 수출 비중을 80%까지 높였다. AI 반도체 투자 확대와 맞물려 실적이 개선되면서 국내 반도체 장비주 가운데 시가총액 상위권으로 올라섰다. 일부...</w:t>
      </w:r>
    </w:p>
    <w:p>
      <w:pPr>
        <w:pStyle w:val="Heading2"/>
      </w:pPr>
      <w:r>
        <w:t>&lt; 🤖 AI/로봇 &gt;   22종목 · 146건</w:t>
      </w:r>
    </w:p>
    <w:p>
      <w:r>
        <w:rPr>
          <w:b/>
        </w:rPr>
        <w:t>• 현대차</w:t>
      </w:r>
      <w:r>
        <w:t xml:space="preserve">  (53건)</w:t>
      </w:r>
    </w:p>
    <w:p>
      <w:r>
        <w:rPr>
          <w:i/>
          <w:color w:val="666666"/>
          <w:sz w:val="18"/>
        </w:rPr>
        <w:t xml:space="preserve">     테마: #밸류업/저PBR, # 로봇, # 스마트팩토리</w:t>
      </w:r>
    </w:p>
    <w:p>
      <w:r>
        <w:t xml:space="preserve">     - </w:t>
      </w:r>
      <w:hyperlink r:id="rId14">
        <w:r>
          <w:rPr>
            <w:color w:val="0066CC"/>
            <w:u w:val="single"/>
            <w:sz w:val="20"/>
          </w:rPr>
          <w:t xml:space="preserve">[미리보는 이데일리 신문]현대차그룹·테슬라 '로봇산업 패권' 전쟁</w:t>
        </w:r>
      </w:hyperlink>
    </w:p>
    <w:p>
      <w:r>
        <w:rPr>
          <w:sz w:val="18"/>
        </w:rPr>
        <w:t xml:space="preserve">       재전달 -“AI 데이터센터·전기차 배터리, 파나소닉의 성장동력 두 축” -블루오리진 로켓 시험 중 폭발…美, 달 탐사 타격 △산업 -위기 기업 살려내는 특급 닥터…곽재선 회장 ‘한국의 경영자상’ -호주→한국→미국... </w:t>
      </w:r>
    </w:p>
    <w:p>
      <w:r>
        <w:t xml:space="preserve">     - </w:t>
      </w:r>
      <w:hyperlink r:id="rId15">
        <w:r>
          <w:rPr>
            <w:color w:val="0066CC"/>
            <w:u w:val="single"/>
            <w:sz w:val="20"/>
          </w:rPr>
          <w:t xml:space="preserve">[창간 76주년 특집] 새만금 현대차 투자, 대전환의 심장</w:t>
        </w:r>
      </w:hyperlink>
    </w:p>
    <w:p>
      <w:r>
        <w:rPr>
          <w:sz w:val="18"/>
        </w:rPr>
        <w:t xml:space="preserve">       새만금 112만 4000㎡(약 34만 평) 부지에 AI 데이터센터(5억 8000억원), 로봇 제조·부품 클러스터(4000억 원), 수전해 플랜트(1조 원), 태양광 발전(1억 3000억 원), AI 수소 시티(4000억 원) 등 5대 사업이 골자다. 총 투자 규모 9조... </w:t>
      </w:r>
    </w:p>
    <w:p>
      <w:r>
        <w:t xml:space="preserve">     - </w:t>
      </w:r>
      <w:hyperlink r:id="rId16">
        <w:r>
          <w:rPr>
            <w:color w:val="0066CC"/>
            <w:u w:val="single"/>
            <w:sz w:val="20"/>
          </w:rPr>
          <w:t xml:space="preserve">[여적]로봇의 라보나킥</w:t>
        </w:r>
      </w:hyperlink>
    </w:p>
    <w:p>
      <w:r>
        <w:rPr>
          <w:sz w:val="18"/>
        </w:rPr>
        <w:t xml:space="preserve">       휴머노이드 로봇 아틀라스가 라보나킥을 멋지게 해내는 장면을 지난 29일 유튜브에 선보였다. 대표팀 주장 손흥민이 “어지간한 선수보다 잘한다”며 감탄할 정도다. 현대차는 2028년부터 생산 현장에 로봇을 도입할... </w:t>
      </w:r>
    </w:p>
    <w:p>
      <w:r>
        <w:t xml:space="preserve">     - </w:t>
      </w:r>
      <w:hyperlink r:id="rId71">
        <w:r>
          <w:rPr>
            <w:color w:val="0066CC"/>
            <w:u w:val="single"/>
            <w:sz w:val="20"/>
          </w:rPr>
          <w:t xml:space="preserve">[뉴스초점] 코스피 연일 최고치…삼전·닉스 쏠림 심화</w:t>
        </w:r>
      </w:hyperlink>
    </w:p>
    <w:p>
      <w:r>
        <w:rPr>
          <w:sz w:val="18"/>
        </w:rPr>
        <w:t xml:space="preserve">       &amp;lt;질문 9&amp;gt; 현대차 로봇 계열사에서 개발한 휴머노이드 로봇 '아틀라스'가 업계의 주목을 받고 있습니다. 이번엔 축구선수로 나섰는데, 선수들의 기술을 스스로 학습해 고난도 기술 '라보나킥'까지 선보인 겁니다. 손흥민... </w:t>
      </w:r>
    </w:p>
    <w:p>
      <w:r>
        <w:t xml:space="preserve">     - </w:t>
      </w:r>
      <w:hyperlink r:id="rId41">
        <w:r>
          <w:rPr>
            <w:color w:val="0066CC"/>
            <w:u w:val="single"/>
            <w:sz w:val="20"/>
          </w:rPr>
          <w:t xml:space="preserve">현대는 압구정, 삼성은 반포, GS는 성남…전략 거점 수주전</w:t>
        </w:r>
      </w:hyperlink>
    </w:p>
    <w:p>
      <w:r>
        <w:rPr>
          <w:sz w:val="18"/>
        </w:rPr>
        <w:t xml:space="preserve">       또 240도 파노라마 한강 조망, 높은 필로티 설계, 3m 우물천장 설계 등을 내세웠으며 현대차그룹과 협업해 무인셔틀과 배송·주차 로봇 등 미래형 주거 서비스를 도입하겠다고도 했다. 현대건설은 이번 수주를 따내며... </w:t>
      </w:r>
    </w:p>
    <w:p>
      <w:r>
        <w:rPr>
          <w:i/>
          <w:color w:val="666666"/>
          <w:sz w:val="18"/>
        </w:rPr>
        <w:t xml:space="preserve">     ... 외 48건</w:t>
      </w:r>
    </w:p>
    <w:p>
      <w:r>
        <w:rPr>
          <w:b/>
        </w:rPr>
        <w:t>• 포스코DX</w:t>
      </w:r>
      <w:r>
        <w:t xml:space="preserve">  (22건)</w:t>
      </w:r>
    </w:p>
    <w:p>
      <w:r>
        <w:rPr>
          <w:i/>
          <w:color w:val="666666"/>
          <w:sz w:val="18"/>
        </w:rPr>
        <w:t xml:space="preserve">     테마: # 로봇, # 스마트팩토리</w:t>
      </w:r>
    </w:p>
    <w:p>
      <w:r>
        <w:t xml:space="preserve">     - </w:t>
      </w:r>
      <w:hyperlink r:id="rId34">
        <w:r>
          <w:rPr>
            <w:color w:val="0066CC"/>
            <w:u w:val="single"/>
            <w:sz w:val="20"/>
          </w:rPr>
          <w:t xml:space="preserve">포스코DX-NC AI, '피지컬AI 지능화' 기술 공동 개발</w:t>
        </w:r>
      </w:hyperlink>
    </w:p>
    <w:p>
      <w:r>
        <w:rPr>
          <w:sz w:val="18"/>
        </w:rPr>
        <w:t xml:space="preserve">       포스코DX가 NC AI 손잡고 산업현장 로봇 지능화 기술 개발에 나섰다. 포스코DX는 지난 29일 NC AI 판교 본사에서 AI 기반 로봇 자율작업 체계 구현을 위한 업무협약을 체결했다고 31일 밝혔다. 협약식에는 윤석준 포스코DX... </w:t>
      </w:r>
    </w:p>
    <w:p>
      <w:r>
        <w:t xml:space="preserve">     - </w:t>
      </w:r>
      <w:hyperlink r:id="rId35">
        <w:r>
          <w:rPr>
            <w:color w:val="0066CC"/>
            <w:u w:val="single"/>
            <w:sz w:val="20"/>
          </w:rPr>
          <w:t xml:space="preserve">포스코DX-NC AI, 로봇 AI 개발 협력… 지능화 기술 연구</w:t>
        </w:r>
      </w:hyperlink>
    </w:p>
    <w:p>
      <w:r>
        <w:rPr>
          <w:sz w:val="18"/>
        </w:rPr>
        <w:t xml:space="preserve">       VLA 모델 최적화 및 디지털 트윈 기반 기술 협력 범용 로봇 산업현장에서 활용 가능성 확인 기대 NC AI와 포스코DX는 31일 로봇 파운데이션 모델(RFM) 공동 개발과 기술 협력을 위한 전략적 업무협약을 체결했다.... </w:t>
      </w:r>
    </w:p>
    <w:p>
      <w:r>
        <w:t xml:space="preserve">     - </w:t>
      </w:r>
      <w:hyperlink r:id="rId36">
        <w:r>
          <w:rPr>
            <w:color w:val="0066CC"/>
            <w:u w:val="single"/>
            <w:sz w:val="20"/>
          </w:rPr>
          <w:t xml:space="preserve">산업용 로봇 두뇌 공동 개발</w:t>
        </w:r>
      </w:hyperlink>
    </w:p>
    <w:p>
      <w:r>
        <w:rPr>
          <w:sz w:val="18"/>
        </w:rPr>
        <w:t xml:space="preserve">       포스코DX·NC AI '맞손' 포스코DX와 NC AI가 산업 현장의 다양한 로봇에 탑재할 수 있는 범용 두뇌를 공동 개발한다. 포스코DX와 NC AI는 지난 29일 로봇 파운데이션 모델 공동 연구와 기술 협력을 위한 전략적 업무협약(MOU)을... </w:t>
      </w:r>
    </w:p>
    <w:p>
      <w:r>
        <w:t xml:space="preserve">     - </w:t>
      </w:r>
      <w:hyperlink r:id="rId72">
        <w:r>
          <w:rPr>
            <w:color w:val="0066CC"/>
            <w:u w:val="single"/>
            <w:sz w:val="20"/>
          </w:rPr>
          <w:t xml:space="preserve">NC AI-포스코DX, 범용 로봇 AI 모델 공동 개발 협약</w:t>
        </w:r>
      </w:hyperlink>
    </w:p>
    <w:p>
      <w:r>
        <w:rPr>
          <w:sz w:val="18"/>
        </w:rPr>
        <w:t xml:space="preserve">       NC AI가 포스코DX와 로봇 파운데이션 모델 공동 개발 및 기술 협력을 위한 업무협약을 체결했다. 성남 판교 NC... 양사는 다양한 로봇에 두뇌 역할을 할 수 있는 범용 로봇 인공지능 모델 개발을 목표로 협력한다. 주요... </w:t>
      </w:r>
    </w:p>
    <w:p>
      <w:r>
        <w:t xml:space="preserve">     - </w:t>
      </w:r>
      <w:hyperlink r:id="rId73">
        <w:r>
          <w:rPr>
            <w:color w:val="0066CC"/>
            <w:u w:val="single"/>
            <w:sz w:val="20"/>
          </w:rPr>
          <w:t xml:space="preserve">포스코DX, NC AI와 로봇 파운데이션 모델 개발 추진</w:t>
        </w:r>
      </w:hyperlink>
    </w:p>
    <w:p>
      <w:r>
        <w:rPr>
          <w:sz w:val="18"/>
        </w:rPr>
        <w:t xml:space="preserve">       포스코DX, 로봇 제어·시뮬레이션 기술 제공 NC AI, VLA 기반 AI 모델 개발 담당 윤석준 포스코DX 로봇자동화센터장(오른쪽)과 김민재 NC AI CTO(왼쪽)가 NC AI 판교 본사에서 '로봇 피지컬AI 기술 공동 개발'을 위한 업무협약... </w:t>
      </w:r>
    </w:p>
    <w:p>
      <w:r>
        <w:rPr>
          <w:i/>
          <w:color w:val="666666"/>
          <w:sz w:val="18"/>
        </w:rPr>
        <w:t xml:space="preserve">     ... 외 17건</w:t>
      </w:r>
    </w:p>
    <w:p>
      <w:r>
        <w:rPr>
          <w:b/>
        </w:rPr>
        <w:t>• LG전자</w:t>
      </w:r>
      <w:r>
        <w:t xml:space="preserve">  (21건)</w:t>
      </w:r>
    </w:p>
    <w:p>
      <w:r>
        <w:rPr>
          <w:i/>
          <w:color w:val="666666"/>
          <w:sz w:val="18"/>
        </w:rPr>
        <w:t xml:space="preserve">     테마: # 로봇, # 휴머노이드, #밸류업/저PBR, # 액추에이터/감속기</w:t>
      </w:r>
    </w:p>
    <w:p>
      <w:r>
        <w:t xml:space="preserve">     - </w:t>
      </w:r>
      <w:hyperlink r:id="rId23">
        <w:r>
          <w:rPr>
            <w:color w:val="0066CC"/>
            <w:u w:val="single"/>
            <w:sz w:val="20"/>
          </w:rPr>
          <w:t xml:space="preserve">삼성·LG 제조 자동화 속도…계열 로봇사 성장세</w:t>
        </w:r>
      </w:hyperlink>
    </w:p>
    <w:p>
      <w:r>
        <w:rPr>
          <w:sz w:val="18"/>
        </w:rPr>
        <w:t xml:space="preserve">       인공지능(AI)과 로봇을 활용한 제조 자동화 수요가 확대되면서 삼성전자와 LG전자가 주요 주주로 있는 로봇 기업 성장세가 두드러지고 있다. 대기업 제조라인 고도화 투자가 그룹사향 매출로 이어지며... </w:t>
      </w:r>
    </w:p>
    <w:p>
      <w:r>
        <w:t xml:space="preserve">     - </w:t>
      </w:r>
      <w:hyperlink r:id="rId37">
        <w:r>
          <w:rPr>
            <w:color w:val="0066CC"/>
            <w:u w:val="single"/>
            <w:sz w:val="20"/>
          </w:rPr>
          <w:t xml:space="preserve">금리 우려보다 강한 반도체 기대감…'사상 최고치' 코스피, 이번주 향방...</w:t>
        </w:r>
      </w:hyperlink>
    </w:p>
    <w:p>
      <w:r>
        <w:rPr>
          <w:sz w:val="18"/>
        </w:rPr>
        <w:t xml:space="preserve">       특히 삼성전자와 SK하이닉스도 행사에 참석해 HBM 분야 협력 확대 가능성이 부각될 것으로 예상된다. 엔비디아가 개최하는 '코리아 파트너 나이트'에서는 현대차와 네이버클라우드, LG전자 등 국내 기업들과의 협력... </w:t>
      </w:r>
    </w:p>
    <w:p>
      <w:r>
        <w:t xml:space="preserve">     - </w:t>
      </w:r>
      <w:hyperlink r:id="rId38">
        <w:r>
          <w:rPr>
            <w:color w:val="0066CC"/>
            <w:u w:val="single"/>
            <w:sz w:val="20"/>
          </w:rPr>
          <w:t xml:space="preserve">LG전자 "TV 매각설 사실무근"...중국 TV 공세 속 되살아난 사업 재편론</w:t>
        </w:r>
      </w:hyperlink>
    </w:p>
    <w:p>
      <w:r>
        <w:rPr>
          <w:sz w:val="18"/>
        </w:rPr>
        <w:t xml:space="preserve">       VS사업본부는 분기 기준 역대 최대 매출과 영업이익을 냈고, 회사는 AI 데이터센터 냉각 솔루션도 성장 분야로 제시했다. TV 사업의 매각 여부와 별개로 LG전자가 강조하는 성장 숫자는 전장, 냉난방공조, 플랫폼... </w:t>
      </w:r>
    </w:p>
    <w:p>
      <w:r>
        <w:t xml:space="preserve">     - </w:t>
      </w:r>
      <w:hyperlink r:id="rId74">
        <w:r>
          <w:rPr>
            <w:color w:val="0066CC"/>
            <w:u w:val="single"/>
            <w:sz w:val="20"/>
          </w:rPr>
          <w:t xml:space="preserve">"꿈쩍도 안 하더니 이런 날이 오네"…깐부회동 소식에 솟구친 LG그룹주</w:t>
        </w:r>
      </w:hyperlink>
    </w:p>
    <w:p>
      <w:r>
        <w:rPr>
          <w:sz w:val="18"/>
        </w:rPr>
        <w:t xml:space="preserve">       특히 LG전자와 휴머노이드 로봇 협력뿐 아니라 LG AI연구원, LG이노텍, LG유플러스 등 계열사 차원의 AI 협업 가능성도 거론된다. LG전자는 자사의 스마트홈 로봇에 엔비디아의 로봇 플랫폼인 '아이작'(Isaac)을... </w:t>
      </w:r>
    </w:p>
    <w:p>
      <w:r>
        <w:t xml:space="preserve">     - </w:t>
      </w:r>
      <w:hyperlink r:id="rId75">
        <w:r>
          <w:rPr>
            <w:color w:val="0066CC"/>
            <w:u w:val="single"/>
            <w:sz w:val="20"/>
          </w:rPr>
          <w:t xml:space="preserve">“올해만 218%, LG 땡큐” 할 날이 올 줄이야…젠슨 황 방한에 불붙은 랠...</w:t>
        </w:r>
      </w:hyperlink>
    </w:p>
    <w:p>
      <w:r>
        <w:rPr>
          <w:sz w:val="18"/>
        </w:rPr>
        <w:t xml:space="preserve">       특히 LG전자는 이미 엔비디아의 로봇 플랫폼 ‘아이작(Isaac)’을 스마트홈 로봇 개발에 활용하고 있으며, 최근 CES 2026에서 로봇 액추에이터 브랜드 ‘LG 액추에이터 악시움’을 공개하며 피지컬 AI 사업 확대 의지를... </w:t>
      </w:r>
    </w:p>
    <w:p>
      <w:r>
        <w:rPr>
          <w:i/>
          <w:color w:val="666666"/>
          <w:sz w:val="18"/>
        </w:rPr>
        <w:t xml:space="preserve">     ... 외 16건</w:t>
      </w:r>
    </w:p>
    <w:p>
      <w:r>
        <w:rPr>
          <w:b/>
        </w:rPr>
        <w:t>• 로보티즈</w:t>
      </w:r>
      <w:r>
        <w:t xml:space="preserve">  (13건)</w:t>
      </w:r>
    </w:p>
    <w:p>
      <w:r>
        <w:rPr>
          <w:i/>
          <w:color w:val="666666"/>
          <w:sz w:val="18"/>
        </w:rPr>
        <w:t xml:space="preserve">     테마: # 휴머노이드, # 로봇, #LG전자, # 액추에이터/감속기</w:t>
      </w:r>
    </w:p>
    <w:p>
      <w:r>
        <w:t xml:space="preserve">     - </w:t>
      </w:r>
      <w:hyperlink r:id="rId76">
        <w:r>
          <w:rPr>
            <w:color w:val="0066CC"/>
            <w:u w:val="single"/>
            <w:sz w:val="20"/>
          </w:rPr>
          <w:t xml:space="preserve">“로봇주권 확보”…로보티즈, 국산 휴머노이드 생태계 확장 본격화</w:t>
        </w:r>
      </w:hyperlink>
    </w:p>
    <w:p>
      <w:r>
        <w:rPr>
          <w:sz w:val="18"/>
        </w:rPr>
        <w:t xml:space="preserve">       로보티즈(108490)가 국산 휴머노이드 로봇을 앞세워 국내 피지컬 AI 생태계 확장에 나선다. 로봇의 핵심 부품인 액추에이터부터 휴머노이드 완제품, 제어 데이터까지 국내 기술 기반으로 확보해 외산 플랫폼 의존도를... </w:t>
      </w:r>
    </w:p>
    <w:p>
      <w:r>
        <w:t xml:space="preserve">     - </w:t>
      </w:r>
      <w:hyperlink r:id="rId77">
        <w:r>
          <w:rPr>
            <w:color w:val="0066CC"/>
            <w:u w:val="single"/>
            <w:sz w:val="20"/>
          </w:rPr>
          <w:t xml:space="preserve">[포토]두 발로 걷는 ‘AI 사피엔스’…산업현장 AI 로봇 시연</w:t>
        </w:r>
      </w:hyperlink>
    </w:p>
    <w:p>
      <w:r>
        <w:rPr>
          <w:sz w:val="18"/>
        </w:rPr>
        <w:t xml:space="preserve">       산업통상자원부는 29일 서울 강서구 로보티즈 본사에서 ‘AI 로봇 M.AX 얼라이언스’ 출범 1주년을 기념해 ‘제2회 AI 로봇 M.AX 얼라이언스 컨퍼런스’를 개최하고, 이족보행 로봇 시연회를 진행했다.이날... </w:t>
      </w:r>
    </w:p>
    <w:p>
      <w:r>
        <w:t xml:space="preserve">     - </w:t>
      </w:r>
      <w:hyperlink r:id="rId78">
        <w:r>
          <w:rPr>
            <w:color w:val="0066CC"/>
            <w:u w:val="single"/>
            <w:sz w:val="20"/>
          </w:rPr>
          <w:t xml:space="preserve">[포토] 'AI 사피엔스'와 악수하는 김성열 산업성장실장</w:t>
        </w:r>
      </w:hyperlink>
    </w:p>
    <w:p>
      <w:r>
        <w:rPr>
          <w:sz w:val="18"/>
        </w:rPr>
        <w:t xml:space="preserve">       아주경제=유대길 기자 dbeorlf123@ajunews.com 김성열 산업통상부 산업성장실장이 29일 오후 서울 강서구 로보티즈 본사에서 열린 '제2회 M.AX 컨퍼런스'에서 로보티즈의 이족보행 로봇 'AI 사피엔스'와... </w:t>
      </w:r>
    </w:p>
    <w:p>
      <w:r>
        <w:t xml:space="preserve">     - </w:t>
      </w:r>
      <w:hyperlink r:id="rId79">
        <w:r>
          <w:rPr>
            <w:color w:val="0066CC"/>
            <w:u w:val="single"/>
            <w:sz w:val="20"/>
          </w:rPr>
          <w:t xml:space="preserve">[포토] 시선 사로잡는 이족보행 로봇 'AI 사피엔스'</w:t>
        </w:r>
      </w:hyperlink>
    </w:p>
    <w:p>
      <w:r>
        <w:rPr>
          <w:sz w:val="18"/>
        </w:rPr>
        <w:t xml:space="preserve">       아주경제=유대길 기자 dbeorlf123@ajunews.com 29일 오후 서울 강서구 로보티즈 본사에서 열린 '제2회 M.AX 컨퍼런스'에서 로보티즈의 이족보행 로봇 'AI 사피엔스'가 시연을 하고 있다. 2026.05.29</w:t>
      </w:r>
    </w:p>
    <w:p>
      <w:r>
        <w:t xml:space="preserve">     - </w:t>
      </w:r>
      <w:hyperlink r:id="rId80">
        <w:r>
          <w:rPr>
            <w:color w:val="0066CC"/>
            <w:u w:val="single"/>
            <w:sz w:val="20"/>
          </w:rPr>
          <w:t xml:space="preserve">[포토] 정교한 손동작도 따라하는 로봇핸드</w:t>
        </w:r>
      </w:hyperlink>
    </w:p>
    <w:p>
      <w:r>
        <w:rPr>
          <w:sz w:val="18"/>
        </w:rPr>
        <w:t xml:space="preserve">       아주경제=유대길 기자 dbeorlf123@ajunews.com 29일 오후 서울 강서구 로보티즈 본사에서 열린 '제2회 M.AX 컨퍼런스'에 앞서 휴머노이드 로봇 플랫폼 AI 워커가 로봇핸드 'HX5-D-20'을 장착한 채 비전 인식... </w:t>
      </w:r>
    </w:p>
    <w:p>
      <w:r>
        <w:rPr>
          <w:i/>
          <w:color w:val="666666"/>
          <w:sz w:val="18"/>
        </w:rPr>
        <w:t xml:space="preserve">     ... 외 8건</w:t>
      </w:r>
    </w:p>
    <w:p>
      <w:r>
        <w:rPr>
          <w:b/>
        </w:rPr>
        <w:t>• 카카오</w:t>
      </w:r>
      <w:r>
        <w:t xml:space="preserve">  (7건)</w:t>
      </w:r>
    </w:p>
    <w:p>
      <w:r>
        <w:rPr>
          <w:i/>
          <w:color w:val="666666"/>
          <w:sz w:val="18"/>
        </w:rPr>
        <w:t xml:space="preserve">     테마: #음원/음반, #두나무, #NFT(대체불가능토큰), #AI(인공지능)</w:t>
      </w:r>
    </w:p>
    <w:p>
      <w:r>
        <w:t xml:space="preserve">     - </w:t>
      </w:r>
      <w:hyperlink r:id="rId81">
        <w:r>
          <w:rPr>
            <w:color w:val="0066CC"/>
            <w:u w:val="single"/>
            <w:sz w:val="20"/>
          </w:rPr>
          <w:t xml:space="preserve">'국민주'로 불렸던 카카오, 다시 날아오를 수 있을까[급등주 지금은]</w:t>
        </w:r>
      </w:hyperlink>
    </w:p>
    <w:p>
      <w:r>
        <w:rPr>
          <w:sz w:val="18"/>
        </w:rPr>
        <w:t xml:space="preserve">       '국민주'로 불렸던 카카오, 다시 날아오를 수 있을까[급등주 지금은]</w:t>
      </w:r>
    </w:p>
    <w:p>
      <w:r>
        <w:t xml:space="preserve">     - </w:t>
      </w:r>
      <w:hyperlink r:id="rId82">
        <w:r>
          <w:rPr>
            <w:color w:val="0066CC"/>
            <w:u w:val="single"/>
            <w:sz w:val="20"/>
          </w:rPr>
          <w:t xml:space="preserve">원화 스테이블코인 시대 오나…네이버·카카오·미래에셋 '3파전'</w:t>
        </w:r>
      </w:hyperlink>
    </w:p>
    <w:p>
      <w:r>
        <w:rPr>
          <w:sz w:val="18"/>
        </w:rPr>
        <w:t xml:space="preserve">       원화 스테이블코인 시대 오나…네이버·카카오·미래에셋 '3파전'</w:t>
      </w:r>
    </w:p>
    <w:p>
      <w:r>
        <w:t xml:space="preserve">     - </w:t>
      </w:r>
      <w:hyperlink r:id="rId83">
        <w:r>
          <w:rPr>
            <w:color w:val="0066CC"/>
            <w:u w:val="single"/>
            <w:sz w:val="20"/>
          </w:rPr>
          <w:t xml:space="preserve">대한민국 산업계 긴장감 확산…"車·조선·IT까지 '영업익 N%' 요구" [삼...</w:t>
        </w:r>
      </w:hyperlink>
    </w:p>
    <w:p>
      <w:r>
        <w:rPr>
          <w:sz w:val="18"/>
        </w:rPr>
        <w:t xml:space="preserve">       수주 호황으로 실적이 개선된 조선업계와 방산업계도 비슷한 분위기다. HD현대중공업과 한화오션 노조는 고난도 노동과 실적 개선에 걸맞은 보상을 요구하고 있다. 카카오 등 IT·플랫폼 업계에서도 노조를 중심으로... </w:t>
      </w:r>
    </w:p>
    <w:p>
      <w:r>
        <w:t xml:space="preserve">     - </w:t>
      </w:r>
      <w:hyperlink r:id="rId84">
        <w:r>
          <w:rPr>
            <w:color w:val="0066CC"/>
            <w:u w:val="single"/>
            <w:sz w:val="20"/>
          </w:rPr>
          <w:t xml:space="preserve">코스피 치솟는데 혼자 35% 폭락…‘파업 위기’ 카카오, 목표가도 ‘뚝’</w:t>
        </w:r>
      </w:hyperlink>
    </w:p>
    <w:p>
      <w:r>
        <w:rPr>
          <w:sz w:val="18"/>
        </w:rPr>
        <w:t xml:space="preserve">       코스피 치솟는데 혼자 35% 폭락…‘파업 위기’ 카카오, 목표가도 ‘뚝’</w:t>
      </w:r>
    </w:p>
    <w:p>
      <w:r>
        <w:t xml:space="preserve">     - </w:t>
      </w:r>
      <w:hyperlink r:id="rId85">
        <w:r>
          <w:rPr>
            <w:color w:val="0066CC"/>
            <w:u w:val="single"/>
            <w:sz w:val="20"/>
          </w:rPr>
          <w:t xml:space="preserve">[DD퇴근길] 크루보다 주주가치?…AI 시대 IT기업의 새로운 숙제</w:t>
        </w:r>
      </w:hyperlink>
    </w:p>
    <w:p>
      <w:r>
        <w:rPr>
          <w:sz w:val="18"/>
        </w:rPr>
        <w:t xml:space="preserve">       기사 원문 : 입장 밝힌 카카오 &amp;quot;노조 요구 성과금, 경영에 큰 부담될 수준&amp;quot; (채성오 기자) AI 메모리 왕좌 굳히는 삼성전자…HBM4E 12단 최초 공급 삼성전자가 차세대 인공지능(AI) 가속기의 두뇌가 될 'HBM4E 12단' 샘플을 세계... </w:t>
      </w:r>
    </w:p>
    <w:p>
      <w:r>
        <w:rPr>
          <w:i/>
          <w:color w:val="666666"/>
          <w:sz w:val="18"/>
        </w:rPr>
        <w:t xml:space="preserve">     ... 외 2건</w:t>
      </w:r>
    </w:p>
    <w:p>
      <w:r>
        <w:rPr>
          <w:b/>
        </w:rPr>
        <w:t>• 현대모비스</w:t>
      </w:r>
      <w:r>
        <w:t xml:space="preserve">  (5건)</w:t>
      </w:r>
    </w:p>
    <w:p>
      <w:r>
        <w:rPr>
          <w:i/>
          <w:color w:val="666666"/>
          <w:sz w:val="18"/>
        </w:rPr>
        <w:t xml:space="preserve">     테마: #밸류업/저PBR, # 로봇, # 스마트팩토리</w:t>
      </w:r>
    </w:p>
    <w:p>
      <w:r>
        <w:t xml:space="preserve">     - </w:t>
      </w:r>
      <w:hyperlink r:id="rId86">
        <w:r>
          <w:rPr>
            <w:color w:val="0066CC"/>
            <w:u w:val="single"/>
            <w:sz w:val="20"/>
          </w:rPr>
          <w:t xml:space="preserve">5월 29일 저녁 팟캐스트 팍소스 SEC 청산기관 승인, 트럼프 CLARITY Act 재...</w:t>
        </w:r>
      </w:hyperlink>
    </w:p>
    <w:p>
      <w:r>
        <w:rPr>
          <w:sz w:val="18"/>
        </w:rPr>
        <w:t xml:space="preserve">       현대모비스, 로봇 부품 재평가에 14% 급등 국내 시장에서는 현대모비스가 29일 장중 78만3000원에 거래되며... 유진투자증권은 단순 자동차 부품사를 넘어 로봇과 모빌리티 핵심 부품 공급사로 재평가될 수 있다며... </w:t>
      </w:r>
    </w:p>
    <w:p>
      <w:r>
        <w:t xml:space="preserve">     - </w:t>
      </w:r>
      <w:hyperlink r:id="rId87">
        <w:r>
          <w:rPr>
            <w:color w:val="0066CC"/>
            <w:u w:val="single"/>
            <w:sz w:val="20"/>
          </w:rPr>
          <w:t xml:space="preserve">현대차 제친 삼성전기, 기아 뛰어넘은 현대모비스…'진격의 부품사' 시...</w:t>
        </w:r>
      </w:hyperlink>
    </w:p>
    <w:p>
      <w:r>
        <w:rPr>
          <w:sz w:val="18"/>
        </w:rPr>
        <w:t xml:space="preserve">       현대모비스는 기존 완성차 부품 공급업체를 넘어 자율주행과 전동화 영역에 대한 투자를 적극적으로 확대하는 등 전동화 및 소프트웨어(SW) 중심으로 사업 포트폴리오를 확장하고 있다. 올 상반기 램프 사업부에... </w:t>
      </w:r>
    </w:p>
    <w:p>
      <w:r>
        <w:t xml:space="preserve">     - </w:t>
      </w:r>
      <w:hyperlink r:id="rId88">
        <w:r>
          <w:rPr>
            <w:color w:val="0066CC"/>
            <w:u w:val="single"/>
            <w:sz w:val="20"/>
          </w:rPr>
          <w:t xml:space="preserve">현대차 제친 삼성전기, 기아 뛰어넘은 현대모비스…'진격의 부품사' 시대 활짝</w:t>
        </w:r>
      </w:hyperlink>
    </w:p>
    <w:p>
      <w:r>
        <w:rPr>
          <w:sz w:val="18"/>
        </w:rPr>
        <w:t xml:space="preserve">       현대차 제친 삼성전기, 기아 뛰어넘은 현대모비스…'진격의 부품사' 시대 활짝</w:t>
      </w:r>
    </w:p>
    <w:p>
      <w:r>
        <w:t xml:space="preserve">     - </w:t>
      </w:r>
      <w:hyperlink r:id="rId68">
        <w:r>
          <w:rPr>
            <w:color w:val="0066CC"/>
            <w:u w:val="single"/>
            <w:sz w:val="20"/>
          </w:rPr>
          <w:t xml:space="preserve">▶️특징주</w:t>
        </w:r>
      </w:hyperlink>
    </w:p>
    <w:p>
      <w:r>
        <w:rPr>
          <w:sz w:val="18"/>
        </w:rPr>
        <w:t xml:space="preserve">       ▶️특징주</w:t>
        <w:br/>
        <w:t>[특징주] 현대모비스, 로봇·모빌리티 부품사 재평가에 12%대 급등…신고가 경신</w:t>
        <w:br/>
        <w:t>[특징주] 아바텍, 삼성전기 AI MLCC 호황 본격화…AI 데이터센터 MLCC 수요 폭증 기대감↑</w:t>
        <w:br/>
        <w:t>[특징주] 대기업 SI 3사, 글로벌 SW 순환매에 일제히 급등</w:t>
        <w:br/>
        <w:t>[특징주] 한켐, 삼성전기 역대 최고가에 MLCC 소재 공급사 부각…수요 560% 급증</w:t>
        <w:br/>
        <w:t>[특징주] 네이</w:t>
      </w:r>
    </w:p>
    <w:p>
      <w:r>
        <w:t xml:space="preserve">     - </w:t>
      </w:r>
      <w:hyperlink r:id="rId89">
        <w:r>
          <w:rPr>
            <w:color w:val="0066CC"/>
            <w:u w:val="single"/>
            <w:sz w:val="20"/>
          </w:rPr>
          <w:t xml:space="preserve">현대차 아틀라스 2만 5000대 공장 투입… 노조 충돌·중국산 부품 변수 ...</w:t>
        </w:r>
      </w:hyperlink>
    </w:p>
    <w:p>
      <w:r>
        <w:rPr>
          <w:sz w:val="18"/>
        </w:rPr>
        <w:t xml:space="preserve">       현대차그룹이 인간형 로봇 '아틀라스'(Atlas) 2만 5000대를 자사 생산라인에 직접 투입하는 로드맵을... 현대모비스는 로봇 핵심 부품 시장 진입에서 가장 직접적인 수혜주다. 현대모비스는 CES 2026에서...</w:t>
      </w:r>
    </w:p>
    <w:p>
      <w:r>
        <w:rPr>
          <w:b/>
        </w:rPr>
        <w:t>• 아이엘</w:t>
      </w:r>
      <w:r>
        <w:t xml:space="preserve">  (4건)</w:t>
      </w:r>
    </w:p>
    <w:p>
      <w:r>
        <w:rPr>
          <w:i/>
          <w:color w:val="666666"/>
          <w:sz w:val="18"/>
        </w:rPr>
        <w:t xml:space="preserve">     테마: # 휴머노이드</w:t>
      </w:r>
    </w:p>
    <w:p>
      <w:r>
        <w:t xml:space="preserve">     - </w:t>
      </w:r>
      <w:hyperlink r:id="rId90">
        <w:r>
          <w:rPr>
            <w:color w:val="0066CC"/>
            <w:u w:val="single"/>
            <w:sz w:val="20"/>
          </w:rPr>
          <w:t xml:space="preserve">"피지컬 AI 경쟁력 강화" 아이엘, 170억 자금 조달</w:t>
        </w:r>
      </w:hyperlink>
    </w:p>
    <w:p>
      <w:r>
        <w:rPr>
          <w:sz w:val="18"/>
        </w:rPr>
        <w:t xml:space="preserve">       아이엘 관계자는 &amp;quot;이번 투자는 피지컬 AI 시대에 발맞춰 현장 기반 운영 데이터와 휴머노이드 로봇 생태계를 선점하기 위한 것&amp;quot;이라며 &amp;quot;이번 자금을 기반으로 휴머노이드 로봇 공급 확대와 운영 데이터 축적, 관련 인프라... </w:t>
      </w:r>
    </w:p>
    <w:p>
      <w:r>
        <w:t xml:space="preserve">     - </w:t>
      </w:r>
      <w:hyperlink r:id="rId91">
        <w:r>
          <w:rPr>
            <w:color w:val="0066CC"/>
            <w:u w:val="single"/>
            <w:sz w:val="20"/>
          </w:rPr>
          <w:t xml:space="preserve">아이엘, 170억 규모 CB 발행 결정…"휴머노이드·피지컬AI 속도"</w:t>
        </w:r>
      </w:hyperlink>
    </w:p>
    <w:p>
      <w:r>
        <w:rPr>
          <w:sz w:val="18"/>
        </w:rPr>
        <w:t xml:space="preserve">       이번 CB 발행은 피지컬AI 시대 핵심 경쟁력으로 꼽히는 현장 기반 운영 데이터와 휴머노이드 생태계 선점을 위한 전략적 투자로 추진됐다. 회사는 확보한 자금을 기반으로 휴머노이드 로봇 공급 확대와 운영 데이터 축적... </w:t>
      </w:r>
    </w:p>
    <w:p>
      <w:r>
        <w:t xml:space="preserve">     - </w:t>
      </w:r>
      <w:hyperlink r:id="rId92">
        <w:r>
          <w:rPr>
            <w:color w:val="0066CC"/>
            <w:u w:val="single"/>
            <w:sz w:val="20"/>
          </w:rPr>
          <w:t xml:space="preserve">휴머노이드 사업 속도내는 아이엘… 전략적 투자 170억 확보</w:t>
        </w:r>
      </w:hyperlink>
    </w:p>
    <w:p>
      <w:r>
        <w:rPr>
          <w:sz w:val="18"/>
        </w:rPr>
        <w:t xml:space="preserve">       휴머노이드와 피지컬AI 사업 확대에 속도를 낸다. 아이엘은 약 170억원 규모의 전략적 투자 유치에 성공했다고 29일 밝혔다. 회사는 이번에 확보한 자금을 휴머노이드... </w:t>
      </w:r>
    </w:p>
    <w:p>
      <w:r>
        <w:t xml:space="preserve">     - </w:t>
      </w:r>
      <w:hyperlink r:id="rId93">
        <w:r>
          <w:rPr>
            <w:color w:val="0066CC"/>
            <w:u w:val="single"/>
            <w:sz w:val="20"/>
          </w:rPr>
          <w:t xml:space="preserve">아이엘, 172억원 투자 유치…휴머노이드 생태계 선점 박차</w:t>
        </w:r>
      </w:hyperlink>
    </w:p>
    <w:p>
      <w:r>
        <w:rPr>
          <w:sz w:val="18"/>
        </w:rPr>
        <w:t xml:space="preserve">       아이엘의 휴머노이드 로봇 '아이엘봇' 이미지/사진제공=아이엘풀스택 미래모빌리티 플랫폼 기업 아이엘이 172억원 규모의 전략적 투자 유치에 성공했다. 이번 투자 유치로 확보한 재원은 회사가 추진 중인 휴머노이드... </w:t>
      </w:r>
    </w:p>
    <w:p>
      <w:r>
        <w:rPr>
          <w:b/>
        </w:rPr>
        <w:t>• 현대오토에버</w:t>
      </w:r>
      <w:r>
        <w:t xml:space="preserve">  (3건)</w:t>
      </w:r>
    </w:p>
    <w:p>
      <w:r>
        <w:rPr>
          <w:i/>
          <w:color w:val="666666"/>
          <w:sz w:val="18"/>
        </w:rPr>
        <w:t xml:space="preserve">     테마: #현대차/보스턴다이내믹스, # 로봇, # 스마트팩토리</w:t>
      </w:r>
    </w:p>
    <w:p>
      <w:r>
        <w:t xml:space="preserve">     - </w:t>
      </w:r>
      <w:hyperlink r:id="rId94">
        <w:r>
          <w:rPr>
            <w:color w:val="0066CC"/>
            <w:u w:val="single"/>
            <w:sz w:val="20"/>
          </w:rPr>
          <w:t xml:space="preserve">'이 사람' 만난다는 소식에…LG 들어간 주식, 불타올랐다</w:t>
        </w:r>
      </w:hyperlink>
    </w:p>
    <w:p>
      <w:r>
        <w:rPr>
          <w:sz w:val="18"/>
        </w:rPr>
        <w:t xml:space="preserve">       특히 현대오토에버는 현대차그룹의 휴머노이드 로봇과 스마트팩토리 구축 확대 기대감 속에 이달 들어서만 두 배 넘는 상승률을 기록했습니다. 삼성에스디에스 역시 삼성전자의 AI 자율공장 전환 로드맵과 맞물려... </w:t>
      </w:r>
    </w:p>
    <w:p>
      <w:r>
        <w:t xml:space="preserve">     - </w:t>
      </w:r>
      <w:hyperlink r:id="rId95">
        <w:r>
          <w:rPr>
            <w:color w:val="0066CC"/>
            <w:u w:val="single"/>
            <w:sz w:val="20"/>
          </w:rPr>
          <w:t xml:space="preserve">현대오토에버 류석문, IT 용역 떼고 현대車 SDV 주도한다 [CEO 포커스]</w:t>
        </w:r>
      </w:hyperlink>
    </w:p>
    <w:p>
      <w:r>
        <w:rPr>
          <w:sz w:val="18"/>
        </w:rPr>
        <w:t xml:space="preserve">       플레오스가 인포테인먼트·디스플레이·자율주행 등 차량 내 운행 환경을 직접 제어하는 OS라면, 현대오토에버 모빌진은 여러 전자제어장치와 SW를 연결·관리하는 통합 플랫폼 인프라에 가깝다. 두 시스템은 경쟁이...</w:t>
      </w:r>
    </w:p>
    <w:p>
      <w:r>
        <w:t xml:space="preserve">     - </w:t>
      </w:r>
      <w:hyperlink r:id="rId96">
        <w:r>
          <w:rPr>
            <w:color w:val="0066CC"/>
            <w:u w:val="single"/>
            <w:sz w:val="20"/>
          </w:rPr>
          <w:t xml:space="preserve">현대오토에버, 삼성SDS 제쳤다…올 들어 총주주수익률 8.5배↑ [정답은 ...</w:t>
        </w:r>
      </w:hyperlink>
    </w:p>
    <w:p>
      <w:r>
        <w:rPr>
          <w:sz w:val="18"/>
        </w:rPr>
        <w:t xml:space="preserve">       최근 글로벌 테크 시장 핵심 화두로 떠오른 휴머노이드 로봇 사업과 자율주행 소프트웨어에 대한 기대감 차이, 그리고 이를 바라보는 시장 시각의 변화가 양사 시가총액 왕좌를 바꾸어 놓은 결정적 원인으로...</w:t>
      </w:r>
    </w:p>
    <w:p>
      <w:r>
        <w:rPr>
          <w:b/>
        </w:rPr>
        <w:t>• 기아</w:t>
      </w:r>
      <w:r>
        <w:t xml:space="preserve">  (3건)</w:t>
      </w:r>
    </w:p>
    <w:p>
      <w:r>
        <w:rPr>
          <w:i/>
          <w:color w:val="666666"/>
          <w:sz w:val="18"/>
        </w:rPr>
        <w:t xml:space="preserve">     테마: #밸류업/저PBR, # 로봇</w:t>
      </w:r>
    </w:p>
    <w:p>
      <w:r>
        <w:t xml:space="preserve">     - </w:t>
      </w:r>
      <w:hyperlink r:id="rId87">
        <w:r>
          <w:rPr>
            <w:color w:val="0066CC"/>
            <w:u w:val="single"/>
            <w:sz w:val="20"/>
          </w:rPr>
          <w:t xml:space="preserve">현대차 제친 삼성전기, 기아 뛰어넘은 현대모비스…'진격의 부품사' 시...</w:t>
        </w:r>
      </w:hyperlink>
    </w:p>
    <w:p>
      <w:r>
        <w:rPr>
          <w:sz w:val="18"/>
        </w:rPr>
        <w:t xml:space="preserve">       현대모비스는 기존 완성차 부품 공급업체를 넘어 자율주행과 전동화 영역에 대한 투자를 적극적으로 확대하는 등 전동화 및 소프트웨어(SW) 중심으로 사업 포트폴리오를 확장하고 있다. 올 상반기 램프 사업부에... </w:t>
      </w:r>
    </w:p>
    <w:p>
      <w:r>
        <w:t xml:space="preserve">     - </w:t>
      </w:r>
      <w:hyperlink r:id="rId88">
        <w:r>
          <w:rPr>
            <w:color w:val="0066CC"/>
            <w:u w:val="single"/>
            <w:sz w:val="20"/>
          </w:rPr>
          <w:t xml:space="preserve">현대차 제친 삼성전기, 기아 뛰어넘은 현대모비스…'진격의 부품사' 시대 활짝</w:t>
        </w:r>
      </w:hyperlink>
    </w:p>
    <w:p>
      <w:r>
        <w:rPr>
          <w:sz w:val="18"/>
        </w:rPr>
        <w:t xml:space="preserve">       현대차 제친 삼성전기, 기아 뛰어넘은 현대모비스…'진격의 부품사' 시대 활짝</w:t>
      </w:r>
    </w:p>
    <w:p>
      <w:r>
        <w:t xml:space="preserve">     - </w:t>
      </w:r>
      <w:hyperlink r:id="rId97">
        <w:r>
          <w:rPr>
            <w:color w:val="0066CC"/>
            <w:u w:val="single"/>
            <w:sz w:val="20"/>
          </w:rPr>
          <w:t xml:space="preserve">임금-복지 늘리자던 노조, 노란봉투법뒤 “아예 이익 나눠달라”</w:t>
        </w:r>
      </w:hyperlink>
    </w:p>
    <w:p>
      <w:r>
        <w:rPr>
          <w:sz w:val="18"/>
        </w:rPr>
        <w:t xml:space="preserve">       LG유플러스와 현대차, 기아 등은 최근 “AI를 사업장에 도입할 때 노조와 사전 협의하라”, “로봇을 생산 라인에 투입할 때 노조의 허락을 받으라”는 요구를 하고 있다. 삼성전자와 삼성디스플레이도 주거안정 대출...</w:t>
      </w:r>
    </w:p>
    <w:p>
      <w:r>
        <w:rPr>
          <w:b/>
        </w:rPr>
        <w:t>• 대동</w:t>
      </w:r>
      <w:r>
        <w:t xml:space="preserve">  (2건)</w:t>
      </w:r>
    </w:p>
    <w:p>
      <w:r>
        <w:rPr>
          <w:i/>
          <w:color w:val="666666"/>
          <w:sz w:val="18"/>
        </w:rPr>
        <w:t xml:space="preserve">     테마: # 로봇, #태풍/수해, #스마트팜, #한파/제설</w:t>
      </w:r>
    </w:p>
    <w:p>
      <w:r>
        <w:t xml:space="preserve">     - </w:t>
      </w:r>
      <w:hyperlink r:id="rId98">
        <w:r>
          <w:rPr>
            <w:color w:val="0066CC"/>
            <w:u w:val="single"/>
            <w:sz w:val="20"/>
          </w:rPr>
          <w:t xml:space="preserve">"테슬라처럼 소프트웨어로 돈 번다"…대동, '구독형 AI농업' 승부수</w:t>
        </w:r>
      </w:hyperlink>
    </w:p>
    <w:p>
      <w:r>
        <w:rPr>
          <w:sz w:val="18"/>
        </w:rPr>
        <w:t xml:space="preserve">       31일 업계에 따르면 대동은 AI 정밀농업과 스마트파밍·RaaS(서비스형 로봇) 등을 통해 2030년 1032억원 규모의... 여기에 최근 출시한 AI트랙터와 농업로봇까지 연결해 AI 기반 농업 서비스로 구독 모델과 솔루션의 범위를... </w:t>
      </w:r>
    </w:p>
    <w:p>
      <w:r>
        <w:t xml:space="preserve">     - </w:t>
      </w:r>
      <w:hyperlink r:id="rId99">
        <w:r>
          <w:rPr>
            <w:color w:val="0066CC"/>
            <w:u w:val="single"/>
            <w:sz w:val="20"/>
          </w:rPr>
          <w:t xml:space="preserve">"K-농기계 AI 자율주행 입다"…대동·TYM, 농업 플랫폼 선점 승부</w:t>
        </w:r>
      </w:hyperlink>
    </w:p>
    <w:p>
      <w:r>
        <w:rPr>
          <w:sz w:val="18"/>
        </w:rPr>
        <w:t xml:space="preserve">       지난달 테크데이에서는 AI 트랙터와 자율주행 운반 로봇, 앱 기반 통합 제어 기술을 공개하며 '농업 AX' 로드맵도 제시했다. AI 트랙터의 연내 국내 판매 목표량은 최대 300대로 잡았다. 정밀농업 및 운반 로봇 기반... </w:t>
      </w:r>
    </w:p>
    <w:p>
      <w:r>
        <w:rPr>
          <w:b/>
        </w:rPr>
        <w:t>• 삼성에스디에스</w:t>
      </w:r>
      <w:r>
        <w:t xml:space="preserve">  (2건)</w:t>
      </w:r>
    </w:p>
    <w:p>
      <w:r>
        <w:rPr>
          <w:i/>
          <w:color w:val="666666"/>
          <w:sz w:val="18"/>
        </w:rPr>
        <w:t xml:space="preserve">     테마: #데이터센터/클라우드</w:t>
      </w:r>
    </w:p>
    <w:p>
      <w:r>
        <w:t xml:space="preserve">     - </w:t>
      </w:r>
      <w:hyperlink r:id="rId94">
        <w:r>
          <w:rPr>
            <w:color w:val="0066CC"/>
            <w:u w:val="single"/>
            <w:sz w:val="20"/>
          </w:rPr>
          <w:t xml:space="preserve">'이 사람' 만난다는 소식에…LG 들어간 주식, 불타올랐다</w:t>
        </w:r>
      </w:hyperlink>
    </w:p>
    <w:p>
      <w:r>
        <w:rPr>
          <w:sz w:val="18"/>
        </w:rPr>
        <w:t xml:space="preserve">       특히 현대오토에버는 현대차그룹의 휴머노이드 로봇과 스마트팩토리 구축 확대 기대감 속에 이달 들어서만 두 배 넘는 상승률을 기록했습니다. 삼성에스디에스 역시 삼성전자의 AI 자율공장 전환 로드맵과 맞물려... </w:t>
      </w:r>
    </w:p>
    <w:p>
      <w:r>
        <w:t xml:space="preserve">     - </w:t>
      </w:r>
      <w:hyperlink r:id="rId100">
        <w:r>
          <w:rPr>
            <w:color w:val="0066CC"/>
            <w:u w:val="single"/>
            <w:sz w:val="20"/>
          </w:rPr>
          <w:t xml:space="preserve">“주식하면서 이런 날은 처음 보네요”…‘LG’ 들어간 주식, 전부 타올...</w:t>
        </w:r>
      </w:hyperlink>
    </w:p>
    <w:p>
      <w:r>
        <w:rPr>
          <w:sz w:val="18"/>
        </w:rPr>
        <w:t xml:space="preserve">       현대차그룹의 휴머노이드 로봇산업 현장 배치에 필요한 시스템 구축을 위한 역할이 확대될 것이라는 기대감이 모아진 결과다. 삼성에스디에스 주가도 본격 탄력을 받고 있는 상황이다. 삼성전자는 지난 3월... </w:t>
      </w:r>
    </w:p>
    <w:p>
      <w:r>
        <w:rPr>
          <w:b/>
        </w:rPr>
        <w:t>• 에이럭스</w:t>
      </w:r>
      <w:r>
        <w:t xml:space="preserve">  (1건)</w:t>
      </w:r>
    </w:p>
    <w:p>
      <w:r>
        <w:rPr>
          <w:i/>
          <w:color w:val="666666"/>
          <w:sz w:val="18"/>
        </w:rPr>
        <w:t xml:space="preserve">     테마: # 휴머노이드, #UAM/드론, #교육</w:t>
      </w:r>
    </w:p>
    <w:p>
      <w:r>
        <w:t xml:space="preserve">     - </w:t>
      </w:r>
      <w:hyperlink r:id="rId101">
        <w:r>
          <w:rPr>
            <w:color w:val="0066CC"/>
            <w:u w:val="single"/>
            <w:sz w:val="20"/>
          </w:rPr>
          <w:t xml:space="preserve">에이럭스, AI 스마트팩토리 자회사 ‘아이팹’ 설립</w:t>
        </w:r>
      </w:hyperlink>
    </w:p>
    <w:p>
      <w:r>
        <w:rPr>
          <w:sz w:val="18"/>
        </w:rPr>
        <w:t xml:space="preserve">       드론 활용 분야가 산업용과 물류, 정찰·방산 분야까지 확대되면서 안정적인 부품 공급과 대량 양산 능력이 기업 경쟁력의 핵심 요소로 떠오르고 있다는 판단이다. 이를 위해 아이팹은 반도체 장비 분야 제조... </w:t>
      </w:r>
    </w:p>
    <w:p>
      <w:r>
        <w:rPr>
          <w:b/>
        </w:rPr>
        <w:t>• 나무기술</w:t>
      </w:r>
      <w:r>
        <w:t xml:space="preserve">  (1건)</w:t>
      </w:r>
    </w:p>
    <w:p>
      <w:r>
        <w:rPr>
          <w:i/>
          <w:color w:val="666666"/>
          <w:sz w:val="18"/>
        </w:rPr>
        <w:t xml:space="preserve">     테마: #재택근무, #마이크로소프트(MS), #메타버스, #엔비디아</w:t>
      </w:r>
    </w:p>
    <w:p>
      <w:r>
        <w:t xml:space="preserve">     - </w:t>
      </w:r>
      <w:hyperlink r:id="rId102">
        <w:r>
          <w:rPr>
            <w:color w:val="0066CC"/>
            <w:u w:val="single"/>
            <w:sz w:val="20"/>
          </w:rPr>
          <w:t xml:space="preserve">[베스트&amp;워스트] 코스닥, 바이오·AI 신약 모멘텀에 디앤디파마텍·네이...</w:t>
        </w:r>
      </w:hyperlink>
    </w:p>
    <w:p>
      <w:r>
        <w:rPr>
          <w:sz w:val="18"/>
        </w:rPr>
        <w:t xml:space="preserve">       전 세계적인 AI 반도체 및 데이터센터 열풍 속에 고성능 칩의 안정성을 책임지는 소형 슈퍼커패시터 수요 폭증과 신제품 매출 가시화 영향으로 52주 신고가를 경신했다. 이외에 나무기술(74.21%), 한주라이트메탈... </w:t>
      </w:r>
    </w:p>
    <w:p>
      <w:r>
        <w:rPr>
          <w:b/>
        </w:rPr>
        <w:t>• 엔비알모션</w:t>
      </w:r>
      <w:r>
        <w:t xml:space="preserve">  (1건)</w:t>
      </w:r>
    </w:p>
    <w:p>
      <w:r>
        <w:rPr>
          <w:i/>
          <w:color w:val="666666"/>
          <w:sz w:val="18"/>
        </w:rPr>
        <w:t xml:space="preserve">     테마: # 로봇, #자율주행</w:t>
      </w:r>
    </w:p>
    <w:p>
      <w:r>
        <w:t xml:space="preserve">     - </w:t>
      </w:r>
      <w:hyperlink r:id="rId103">
        <w:r>
          <w:rPr>
            <w:color w:val="0066CC"/>
            <w:u w:val="single"/>
            <w:sz w:val="20"/>
          </w:rPr>
          <w:t xml:space="preserve">하이닉스 시총, 삼전 추월 가능성은 [한경 프리미엄9 TODAY]</w:t>
        </w:r>
      </w:hyperlink>
    </w:p>
    <w:p>
      <w:r>
        <w:rPr>
          <w:sz w:val="18"/>
        </w:rPr>
        <w:t xml:space="preserve">       테슬라도 뚫은 로봇 유망주는 엔비알모션은 로봇 관련 강소기업으로 주목받고 있음에도 최근 주가 흐름은 부진하다. 원인은 뭘까. 이 흐름을 되돌리기 위해 회사는 어떤 계획을 세웠을까. 문두성 대표와의 밀착... </w:t>
      </w:r>
    </w:p>
    <w:p>
      <w:r>
        <w:rPr>
          <w:b/>
        </w:rPr>
        <w:t>• HL만도</w:t>
      </w:r>
      <w:r>
        <w:t xml:space="preserve">  (1건)</w:t>
      </w:r>
    </w:p>
    <w:p>
      <w:r>
        <w:rPr>
          <w:i/>
          <w:color w:val="666666"/>
          <w:sz w:val="18"/>
        </w:rPr>
        <w:t xml:space="preserve">     테마: # 휴머노이드, # 로봇, # 액추에이터/감속기</w:t>
      </w:r>
    </w:p>
    <w:p>
      <w:r>
        <w:t xml:space="preserve">     - </w:t>
      </w:r>
      <w:hyperlink r:id="rId104">
        <w:r>
          <w:rPr>
            <w:color w:val="0066CC"/>
            <w:u w:val="single"/>
            <w:sz w:val="20"/>
          </w:rPr>
          <w:t xml:space="preserve">계열사 로봇사업 성장 기대 … HL홀딩스 목표주가 22%↑</w:t>
        </w:r>
      </w:hyperlink>
    </w:p>
    <w:p>
      <w:r>
        <w:rPr>
          <w:sz w:val="18"/>
        </w:rPr>
        <w:t xml:space="preserve">       강화된 주주환원 정책에 더해 HL만도·로보틱스 등 로봇 사업을 영위하는 자회사 지분가치 확대 기대감이... 송선재 하나증권 연구원은 &amp;quot;자체 사업 수익성은 개선 중이고, 핵심 계열사 HL만도는 실적 회복과 로봇 부품... </w:t>
      </w:r>
    </w:p>
    <w:p>
      <w:r>
        <w:rPr>
          <w:b/>
        </w:rPr>
        <w:t>• HL홀딩스</w:t>
      </w:r>
      <w:r>
        <w:t xml:space="preserve">  (1건)</w:t>
      </w:r>
    </w:p>
    <w:p>
      <w:r>
        <w:rPr>
          <w:i/>
          <w:color w:val="666666"/>
          <w:sz w:val="18"/>
        </w:rPr>
        <w:t xml:space="preserve">     테마: # 휴머노이드, #밸류업/저PBR, # 로봇, #지주사</w:t>
      </w:r>
    </w:p>
    <w:p>
      <w:r>
        <w:t xml:space="preserve">     - </w:t>
      </w:r>
      <w:hyperlink r:id="rId104">
        <w:r>
          <w:rPr>
            <w:color w:val="0066CC"/>
            <w:u w:val="single"/>
            <w:sz w:val="20"/>
          </w:rPr>
          <w:t xml:space="preserve">계열사 로봇사업 성장 기대 … HL홀딩스 목표주가 22%↑</w:t>
        </w:r>
      </w:hyperlink>
    </w:p>
    <w:p>
      <w:r>
        <w:rPr>
          <w:sz w:val="18"/>
        </w:rPr>
        <w:t xml:space="preserve">       강화된 주주환원 정책에 더해 HL만도·로보틱스 등 로봇 사업을 영위하는 자회사 지분가치 확대 기대감이... 송선재 하나증권 연구원은 &amp;quot;자체 사업 수익성은 개선 중이고, 핵심 계열사 HL만도는 실적 회복과 로봇 부품... </w:t>
      </w:r>
    </w:p>
    <w:p>
      <w:r>
        <w:rPr>
          <w:b/>
        </w:rPr>
        <w:t>• NAVER</w:t>
      </w:r>
      <w:r>
        <w:t xml:space="preserve">  (1건)</w:t>
      </w:r>
    </w:p>
    <w:p>
      <w:r>
        <w:rPr>
          <w:i/>
          <w:color w:val="666666"/>
          <w:sz w:val="18"/>
        </w:rPr>
        <w:t xml:space="preserve">     테마: #스테이블코인, #두나무, #데이터센터/클라우드, #웹툰/웹소설</w:t>
      </w:r>
    </w:p>
    <w:p>
      <w:r>
        <w:t xml:space="preserve">     - </w:t>
      </w:r>
      <w:hyperlink r:id="rId105">
        <w:r>
          <w:rPr>
            <w:color w:val="0066CC"/>
            <w:u w:val="single"/>
            <w:sz w:val="20"/>
          </w:rPr>
          <w:t xml:space="preserve">[헬로스톡] 5/29 주목할 종목 : NAVER·두산로보틱스·네오위즈·한올바...</w:t>
        </w:r>
      </w:hyperlink>
    </w:p>
    <w:p>
      <w:r>
        <w:rPr>
          <w:sz w:val="18"/>
        </w:rPr>
        <w:t xml:space="preserve">       반면 KOSDAQ은 나스닥 강세로 반짝 상승 출발했지만 바이오·이차전지주 약세로 하락 전환, 29.56포인트(-2.68%) 내린 1,074.80포인트로 3거래일 연속 하락했다. 원/달러 환율은 4일 만에 약세로 돌아서며 전일보다...</w:t>
      </w:r>
    </w:p>
    <w:p>
      <w:r>
        <w:rPr>
          <w:b/>
        </w:rPr>
        <w:t>• 두산로보틱스</w:t>
      </w:r>
      <w:r>
        <w:t xml:space="preserve">  (1건)</w:t>
      </w:r>
    </w:p>
    <w:p>
      <w:r>
        <w:rPr>
          <w:i/>
          <w:color w:val="666666"/>
          <w:sz w:val="18"/>
        </w:rPr>
        <w:t xml:space="preserve">     테마: # 휴머노이드, #아마존(AWS), # 로봇</w:t>
      </w:r>
    </w:p>
    <w:p>
      <w:r>
        <w:t xml:space="preserve">     - </w:t>
      </w:r>
      <w:hyperlink r:id="rId105">
        <w:r>
          <w:rPr>
            <w:color w:val="0066CC"/>
            <w:u w:val="single"/>
            <w:sz w:val="20"/>
          </w:rPr>
          <w:t xml:space="preserve">[헬로스톡] 5/29 주목할 종목 : NAVER·두산로보틱스·네오위즈·한올바...</w:t>
        </w:r>
      </w:hyperlink>
    </w:p>
    <w:p>
      <w:r>
        <w:rPr>
          <w:sz w:val="18"/>
        </w:rPr>
        <w:t xml:space="preserve">       반면 KOSDAQ은 나스닥 강세로 반짝 상승 출발했지만 바이오·이차전지주 약세로 하락 전환, 29.56포인트(-2.68%) 내린 1,074.80포인트로 3거래일 연속 하락했다. 원/달러 환율은 4일 만에 약세로 돌아서며 전일보다...</w:t>
      </w:r>
    </w:p>
    <w:p>
      <w:r>
        <w:rPr>
          <w:b/>
        </w:rPr>
        <w:t>• 메디아나</w:t>
      </w:r>
      <w:r>
        <w:t xml:space="preserve">  (1건)</w:t>
      </w:r>
    </w:p>
    <w:p>
      <w:r>
        <w:rPr>
          <w:i/>
          <w:color w:val="666666"/>
          <w:sz w:val="18"/>
        </w:rPr>
        <w:t xml:space="preserve">     테마: # 의료AI, #마스크/호흡기</w:t>
      </w:r>
    </w:p>
    <w:p>
      <w:r>
        <w:t xml:space="preserve">     - </w:t>
      </w:r>
      <w:hyperlink r:id="rId106">
        <w:r>
          <w:rPr>
            <w:color w:val="0066CC"/>
            <w:u w:val="single"/>
            <w:sz w:val="20"/>
          </w:rPr>
          <w:t xml:space="preserve">강동원 메디아나 대표 "메디아나, 의료기기 넘어 AI 플랫폼으로 성장"</w:t>
        </w:r>
      </w:hyperlink>
    </w:p>
    <w:p>
      <w:r>
        <w:rPr>
          <w:sz w:val="18"/>
        </w:rPr>
        <w:t xml:space="preserve">       2024년 코스닥 상장사인 셀바스AI 계열사로 편입된 뒤 통합 모니터링(감시) 솔루션 사업을 강화하고 있다. 환자감시장치, 자동심장충격기(AED), 심폐인공소생기 등 기기를 소프트웨어로 연결하고 병원 업무 효율성을 높여...</w:t>
      </w:r>
    </w:p>
    <w:p>
      <w:r>
        <w:rPr>
          <w:b/>
        </w:rPr>
        <w:t>• 셀바스AI</w:t>
      </w:r>
      <w:r>
        <w:t xml:space="preserve">  (1건)</w:t>
      </w:r>
    </w:p>
    <w:p>
      <w:r>
        <w:rPr>
          <w:i/>
          <w:color w:val="666666"/>
          <w:sz w:val="18"/>
        </w:rPr>
        <w:t xml:space="preserve">     테마: #음성인식, # 의료AI, #아마존(AWS), #AI(인공지능)</w:t>
      </w:r>
    </w:p>
    <w:p>
      <w:r>
        <w:t xml:space="preserve">     - </w:t>
      </w:r>
      <w:hyperlink r:id="rId106">
        <w:r>
          <w:rPr>
            <w:color w:val="0066CC"/>
            <w:u w:val="single"/>
            <w:sz w:val="20"/>
          </w:rPr>
          <w:t xml:space="preserve">강동원 메디아나 대표 "메디아나, 의료기기 넘어 AI 플랫폼으로 성장"</w:t>
        </w:r>
      </w:hyperlink>
    </w:p>
    <w:p>
      <w:r>
        <w:rPr>
          <w:sz w:val="18"/>
        </w:rPr>
        <w:t xml:space="preserve">       2024년 코스닥 상장사인 셀바스AI 계열사로 편입된 뒤 통합 모니터링(감시) 솔루션 사업을 강화하고 있다. 환자감시장치, 자동심장충격기(AED), 심폐인공소생기 등 기기를 소프트웨어로 연결하고 병원 업무 효율성을 높여...</w:t>
      </w:r>
    </w:p>
    <w:p>
      <w:r>
        <w:rPr>
          <w:b/>
        </w:rPr>
        <w:t>• 현대위아</w:t>
      </w:r>
      <w:r>
        <w:t xml:space="preserve">  (1건)</w:t>
      </w:r>
    </w:p>
    <w:p>
      <w:r>
        <w:rPr>
          <w:i/>
          <w:color w:val="666666"/>
          <w:sz w:val="18"/>
        </w:rPr>
        <w:t xml:space="preserve">     테마: #항공기부품, # 로봇</w:t>
      </w:r>
    </w:p>
    <w:p>
      <w:r>
        <w:t xml:space="preserve">     - </w:t>
      </w:r>
      <w:hyperlink r:id="rId107">
        <w:r>
          <w:rPr>
            <w:color w:val="0066CC"/>
            <w:u w:val="single"/>
            <w:sz w:val="20"/>
          </w:rPr>
          <w:t xml:space="preserve">중국 로봇 공습, 한국에 남은 시간 얼마 없다..."현장 맞춤형 산업로봇...</w:t>
        </w:r>
      </w:hyperlink>
    </w:p>
    <w:p>
      <w:r>
        <w:rPr>
          <w:sz w:val="18"/>
        </w:rPr>
        <w:t xml:space="preserve">       현대차그룹의 AX 전략과 현대위아 ‘H-Motion’의 실전 배치 글로벌 자율주행 기술 역시 진화를 거듭하고 있다. 이 교수는 “최근 실리콘밸리에서 체험한 테슬라의 FSD(Full Self-Driving)는 몇 가지 인프라 취약성에도...</w:t>
      </w:r>
    </w:p>
    <w:p>
      <w:r>
        <w:rPr>
          <w:b/>
        </w:rPr>
        <w:t>• 레인보우로보틱스</w:t>
      </w:r>
      <w:r>
        <w:t xml:space="preserve">  (1건)</w:t>
      </w:r>
    </w:p>
    <w:p>
      <w:r>
        <w:rPr>
          <w:i/>
          <w:color w:val="666666"/>
          <w:sz w:val="18"/>
        </w:rPr>
        <w:t xml:space="preserve">     테마: # 휴머노이드, # 로봇, # 스마트팩토리</w:t>
      </w:r>
    </w:p>
    <w:p>
      <w:r>
        <w:t xml:space="preserve">     - </w:t>
      </w:r>
      <w:hyperlink r:id="rId108">
        <w:r>
          <w:rPr>
            <w:color w:val="0066CC"/>
            <w:u w:val="single"/>
            <w:sz w:val="20"/>
          </w:rPr>
          <w:t xml:space="preserve">레인보우로보틱스, 방어 성공…월요일 주가 '이 구간'이 승부처</w:t>
        </w:r>
      </w:hyperlink>
    </w:p>
    <w:p>
      <w:r>
        <w:rPr>
          <w:sz w:val="18"/>
        </w:rPr>
        <w:t xml:space="preserve">       특히 레인보우로보틱스는 국내 대표 로봇 기업 가운데 하나로 꼽히며 휴머노이드 로봇과 자율주행 기술 분야에서 꾸준한 연구개발을 진행하고 있다. 수급 측면에서는 개인 투자자와 기관, 외국인 간 매매 공방이 이어지고...</w:t>
      </w:r>
    </w:p>
    <w:p>
      <w:pPr>
        <w:pStyle w:val="Heading2"/>
      </w:pPr>
      <w:r>
        <w:t>&lt; 💰 금융 &gt;   17종목 · 146건</w:t>
      </w:r>
    </w:p>
    <w:p>
      <w:r>
        <w:rPr>
          <w:b/>
        </w:rPr>
        <w:t>• SK</w:t>
      </w:r>
      <w:r>
        <w:t xml:space="preserve">  (52건)</w:t>
      </w:r>
    </w:p>
    <w:p>
      <w:r>
        <w:rPr>
          <w:i/>
          <w:color w:val="666666"/>
          <w:sz w:val="18"/>
        </w:rPr>
        <w:t xml:space="preserve">     테마: #밸류업/저PBR, #지주사</w:t>
      </w:r>
    </w:p>
    <w:p>
      <w:r>
        <w:t xml:space="preserve">     - </w:t>
      </w:r>
      <w:hyperlink r:id="rId17">
        <w:r>
          <w:rPr>
            <w:color w:val="0066CC"/>
            <w:u w:val="single"/>
            <w:sz w:val="20"/>
          </w:rPr>
          <w:t xml:space="preserve">AI發 훈풍 불자… K배터리 '반등 시그널'</w:t>
        </w:r>
      </w:hyperlink>
    </w:p>
    <w:p>
      <w:r>
        <w:rPr>
          <w:sz w:val="18"/>
        </w:rPr>
        <w:t xml:space="preserve">       특히 AI 데이터센터에 직접 납품하는 백업용 배터리(BBU)와 무정전전원장치(UPS) 제품 수요가 늘어난 것이 호재로 작용한다는 분석이다. 다만, SK온의 경우 당분간 적자 기조를 벗어나지 못할 것으로 보인다.... </w:t>
      </w:r>
    </w:p>
    <w:p>
      <w:r>
        <w:t xml:space="preserve">     - </w:t>
      </w:r>
      <w:hyperlink r:id="rId18">
        <w:r>
          <w:rPr>
            <w:color w:val="0066CC"/>
            <w:u w:val="single"/>
            <w:sz w:val="20"/>
          </w:rPr>
          <w:t xml:space="preserve">"HBM 발열 해법 갈렸다"…삼성은 열 줄이고 SK는 빼낸다</w:t>
        </w:r>
      </w:hyperlink>
    </w:p>
    <w:p>
      <w:r>
        <w:rPr>
          <w:sz w:val="18"/>
        </w:rPr>
        <w:t xml:space="preserve">       최초 HBM4E 12단 샘플 출하 굳히는 SK·맹추격 삼성…&amp;quot;수율·검증이 승부처&amp;quot; 삼성전자가 세계 최초로 출하한 HBM4E 12단 제품 모습./삼성전자 SK하이닉스가 공개한 'iHBM 설루션' 개념도./SK하이닉스 삼성전자와... </w:t>
      </w:r>
    </w:p>
    <w:p>
      <w:r>
        <w:t xml:space="preserve">     - </w:t>
      </w:r>
      <w:hyperlink r:id="rId19">
        <w:r>
          <w:rPr>
            <w:color w:val="0066CC"/>
            <w:u w:val="single"/>
            <w:sz w:val="20"/>
          </w:rPr>
          <w:t xml:space="preserve">삼전·SK하닉 36조 던진 외국인…코스닥은 2.8조 ‘싹쓸이’</w:t>
        </w:r>
      </w:hyperlink>
    </w:p>
    <w:p>
      <w:r>
        <w:rPr>
          <w:sz w:val="18"/>
        </w:rPr>
        <w:t xml:space="preserve">       제약·바이오, 로봇, 우주항공 등 첨단산업 기업 위주로 매수한 것으로 나타났다. 31일 한국거래소에... 이경민 대신증권 연구원은 “제약·바이오, 로봇, 우주항공 등 첨단산업 기업들로 자금이 쏠릴 것이란 기대감이... </w:t>
      </w:r>
    </w:p>
    <w:p>
      <w:r>
        <w:t xml:space="preserve">     - </w:t>
      </w:r>
      <w:hyperlink r:id="rId109">
        <w:r>
          <w:rPr>
            <w:color w:val="0066CC"/>
            <w:u w:val="single"/>
            <w:sz w:val="20"/>
          </w:rPr>
          <w:t xml:space="preserve">삼성·SK, 앤트로픽에 조단위 투자⋯ AI 인프라 ‘핵심 플레이어’ 부상</w:t>
        </w:r>
      </w:hyperlink>
    </w:p>
    <w:p>
      <w:r>
        <w:rPr>
          <w:sz w:val="18"/>
        </w:rPr>
        <w:t xml:space="preserve">       고대역폭메모리(HBM)가 탑재될 전망이다. 또 현재 앤트로픽의 기업가치가 오픈AI를 제칠 정도로 유망한... 반도체 업계 관계자는 “삼성·SK의 이번 앤트로픽 투자는 HBM 등 고성능 메모리가 더 이상 AI 인프라 생태계의... </w:t>
      </w:r>
    </w:p>
    <w:p>
      <w:r>
        <w:t xml:space="preserve">     - </w:t>
      </w:r>
      <w:hyperlink r:id="rId110">
        <w:r>
          <w:rPr>
            <w:color w:val="0066CC"/>
            <w:u w:val="single"/>
            <w:sz w:val="20"/>
          </w:rPr>
          <w:t xml:space="preserve">‘삼성은 범용·SK는 HBM’⋯ K-반도체 투톱, 올해 600조 번다</w:t>
        </w:r>
      </w:hyperlink>
    </w:p>
    <w:p>
      <w:r>
        <w:rPr>
          <w:sz w:val="18"/>
        </w:rPr>
        <w:t xml:space="preserve">       넘쳐나는 수요 속에 삼성전자는 압도적 생산능력(Capa)을 바탕으로 한 범용 메모리 단가 폭등과 HBM(고대역폭메모리) 공급 본격화가 맞물린 영향으로, SK하이닉스는 HBM 시장의 독보적 지위와 함께 낸드 사업부의... </w:t>
      </w:r>
    </w:p>
    <w:p>
      <w:r>
        <w:rPr>
          <w:i/>
          <w:color w:val="666666"/>
          <w:sz w:val="18"/>
        </w:rPr>
        <w:t xml:space="preserve">     ... 외 47건</w:t>
      </w:r>
    </w:p>
    <w:p>
      <w:r>
        <w:rPr>
          <w:b/>
        </w:rPr>
        <w:t>• LG</w:t>
      </w:r>
      <w:r>
        <w:t xml:space="preserve">  (48건)</w:t>
      </w:r>
    </w:p>
    <w:p>
      <w:r>
        <w:rPr>
          <w:i/>
          <w:color w:val="666666"/>
          <w:sz w:val="18"/>
        </w:rPr>
        <w:t xml:space="preserve">     테마: #밸류업/저PBR, #지주사</w:t>
      </w:r>
    </w:p>
    <w:p>
      <w:r>
        <w:t xml:space="preserve">     - </w:t>
      </w:r>
      <w:hyperlink r:id="rId23">
        <w:r>
          <w:rPr>
            <w:color w:val="0066CC"/>
            <w:u w:val="single"/>
            <w:sz w:val="20"/>
          </w:rPr>
          <w:t xml:space="preserve">삼성·LG 제조 자동화 속도…계열 로봇사 성장세</w:t>
        </w:r>
      </w:hyperlink>
    </w:p>
    <w:p>
      <w:r>
        <w:rPr>
          <w:sz w:val="18"/>
        </w:rPr>
        <w:t xml:space="preserve">       인공지능(AI)과 로봇을 활용한 제조 자동화 수요가 확대되면서 삼성전자와 LG전자가 주요 주주로 있는 로봇 기업 성장세가 두드러지고 있다. 대기업 제조라인 고도화 투자가 그룹사향 매출로 이어지며... </w:t>
      </w:r>
    </w:p>
    <w:p>
      <w:r>
        <w:t xml:space="preserve">     - </w:t>
      </w:r>
      <w:hyperlink r:id="rId24">
        <w:r>
          <w:rPr>
            <w:color w:val="0066CC"/>
            <w:u w:val="single"/>
            <w:sz w:val="20"/>
          </w:rPr>
          <w:t xml:space="preserve">“젠슨 황 한국 온다”…LG그룹주·네이버 불기둥에 잠실 시구설까지 ‘...</w:t>
        </w:r>
      </w:hyperlink>
    </w:p>
    <w:p>
      <w:r>
        <w:rPr>
          <w:sz w:val="18"/>
        </w:rPr>
        <w:t xml:space="preserve">       두산에너빌리티 역시 빅테크 기업들의 AI 데이터센터 전력 폭증에 대응해 차세대 에너지 솔루션 공급망을 확대하고 있어 황 CEO의 이번 방한을 계기로 양사 간의 로봇·에너지 ‘AI 동맹’이 한층 공고해질 것이라는... </w:t>
      </w:r>
    </w:p>
    <w:p>
      <w:r>
        <w:t xml:space="preserve">     - </w:t>
      </w:r>
      <w:hyperlink r:id="rId25">
        <w:r>
          <w:rPr>
            <w:color w:val="0066CC"/>
            <w:u w:val="single"/>
            <w:sz w:val="20"/>
          </w:rPr>
          <w:t xml:space="preserve">LGU+, 사내 업무망 ‘Wi‑Fi 7’ 전환…한 번 접속으로 다중 연결</w:t>
        </w:r>
      </w:hyperlink>
    </w:p>
    <w:p>
      <w:r>
        <w:rPr>
          <w:sz w:val="18"/>
        </w:rPr>
        <w:t xml:space="preserve">       전사 단일 네트워크 구축…인증서 기반 자동 접속 도입 유선 의존 낮춰…AI·스마트오피스 대응 인프라... 무선 네트워크 인프라는 중앙 데이터센터 기반으로 구축됐다. 올해 서울 용산·마곡·상암 사옥에 우선 적용... </w:t>
      </w:r>
    </w:p>
    <w:p>
      <w:r>
        <w:t xml:space="preserve">     - </w:t>
      </w:r>
      <w:hyperlink r:id="rId111">
        <w:r>
          <w:rPr>
            <w:color w:val="0066CC"/>
            <w:u w:val="single"/>
            <w:sz w:val="20"/>
          </w:rPr>
          <w:t xml:space="preserve">AI 데이터센터가 K-배터리 살린다…2분기 LG엔솔 흑자 확대·삼성SDI 적자...</w:t>
        </w:r>
      </w:hyperlink>
    </w:p>
    <w:p>
      <w:r>
        <w:rPr>
          <w:sz w:val="18"/>
        </w:rPr>
        <w:t xml:space="preserve">       특히 AI 데이터센터에 직접 납품하는 백업용 배터리(BBU)와 무정전전원장치(UPS) 제품 수요가 늘어난 것이 호재로 작용한다는 분석이다. 업계에서는 삼성SDI가 데이터센터에 직납하는 BBU 제품의 KWh당 판가는 중출력... </w:t>
      </w:r>
    </w:p>
    <w:p>
      <w:r>
        <w:t xml:space="preserve">     - </w:t>
      </w:r>
      <w:hyperlink r:id="rId112">
        <w:r>
          <w:rPr>
            <w:color w:val="0066CC"/>
            <w:u w:val="single"/>
            <w:sz w:val="20"/>
          </w:rPr>
          <w:t xml:space="preserve">LGU+, 사내 무선망 와이파이 7로 전환…전사 단일 네트워크</w:t>
        </w:r>
      </w:hyperlink>
    </w:p>
    <w:p>
      <w:r>
        <w:rPr>
          <w:sz w:val="18"/>
        </w:rPr>
        <w:t xml:space="preserve">       무선 네트워크 인프라는 중앙 데이터센터 기반으로 구축됐다. 올해는 용산·마곡·상암 사옥에 우선... “인공지능(AI)·클라우드 기반 업무 환경에 맞는 네트워크 경쟁력을 지속 강화해 나갈 것”이라고 말했다. 한편... </w:t>
      </w:r>
    </w:p>
    <w:p>
      <w:r>
        <w:rPr>
          <w:i/>
          <w:color w:val="666666"/>
          <w:sz w:val="18"/>
        </w:rPr>
        <w:t xml:space="preserve">     ... 외 43건</w:t>
      </w:r>
    </w:p>
    <w:p>
      <w:r>
        <w:rPr>
          <w:b/>
        </w:rPr>
        <w:t>• 대신증권</w:t>
      </w:r>
      <w:r>
        <w:t xml:space="preserve">  (11건)</w:t>
      </w:r>
    </w:p>
    <w:p>
      <w:r>
        <w:rPr>
          <w:i/>
          <w:color w:val="666666"/>
          <w:sz w:val="18"/>
        </w:rPr>
        <w:t xml:space="preserve">     테마: #밸류업/저PBR, #증권</w:t>
      </w:r>
    </w:p>
    <w:p>
      <w:r>
        <w:t xml:space="preserve">     - </w:t>
      </w:r>
      <w:hyperlink r:id="rId113">
        <w:r>
          <w:rPr>
            <w:color w:val="0066CC"/>
            <w:u w:val="single"/>
            <w:sz w:val="20"/>
          </w:rPr>
          <w:t xml:space="preserve">외국인 ‘삼전닉스’ 팔고 코스닥 갈때…개미는 코스피 쓸어담어</w:t>
        </w:r>
      </w:hyperlink>
    </w:p>
    <w:p>
      <w:r>
        <w:rPr>
          <w:sz w:val="18"/>
        </w:rPr>
        <w:t xml:space="preserve">       이경민 대신증권 연구원은 “국민성장펀드가 출시된 가운데 제약·바이오, 로봇, 우주 항공 등 첨단산업에 속한 기업들로 자금 공급이 확대될 수 있다는 기대가 부각됐다”며 “코스닥은 첨단 산업 및 성장주... </w:t>
      </w:r>
    </w:p>
    <w:p>
      <w:r>
        <w:t xml:space="preserve">     - </w:t>
      </w:r>
      <w:hyperlink r:id="rId19">
        <w:r>
          <w:rPr>
            <w:color w:val="0066CC"/>
            <w:u w:val="single"/>
            <w:sz w:val="20"/>
          </w:rPr>
          <w:t xml:space="preserve">삼전·SK하닉 36조 던진 외국인…코스닥은 2.8조 ‘싹쓸이’</w:t>
        </w:r>
      </w:hyperlink>
    </w:p>
    <w:p>
      <w:r>
        <w:rPr>
          <w:sz w:val="18"/>
        </w:rPr>
        <w:t xml:space="preserve">       제약·바이오, 로봇, 우주항공 등 첨단산업 기업 위주로 매수한 것으로 나타났다. 31일 한국거래소에... 이경민 대신증권 연구원은 “제약·바이오, 로봇, 우주항공 등 첨단산업 기업들로 자금이 쏠릴 것이란 기대감이... </w:t>
      </w:r>
    </w:p>
    <w:p>
      <w:r>
        <w:t xml:space="preserve">     - </w:t>
      </w:r>
      <w:hyperlink r:id="rId114">
        <w:r>
          <w:rPr>
            <w:color w:val="0066CC"/>
            <w:u w:val="single"/>
            <w:sz w:val="20"/>
          </w:rPr>
          <w:t xml:space="preserve">코스피 44조원 팔아치운 외국인, 코스닥은 담았다…서학개미 보유 미국...</w:t>
        </w:r>
      </w:hyperlink>
    </w:p>
    <w:p>
      <w:r>
        <w:rPr>
          <w:sz w:val="18"/>
        </w:rPr>
        <w:t xml:space="preserve">       이경민 대신증권 연구원은 “국민성장펀드가 출시된 가운데 제약·바이오, 로봇, 우주항공 등 첨단 산업에 속한 기업들로 자금 공급이 확대될 수 있다는 기대가 부각됐다”며 “코스닥은 첨단 산업 및 성장주 비율이... </w:t>
      </w:r>
    </w:p>
    <w:p>
      <w:r>
        <w:t xml:space="preserve">     - </w:t>
      </w:r>
      <w:hyperlink r:id="rId63">
        <w:r>
          <w:rPr>
            <w:color w:val="0066CC"/>
            <w:u w:val="single"/>
            <w:sz w:val="20"/>
          </w:rPr>
          <w:t xml:space="preserve">삼전하닉 팔고 ‘파두’ 샀다고?…44조원 던진 외국인이 사들인 종목</w:t>
        </w:r>
      </w:hyperlink>
    </w:p>
    <w:p>
      <w:r>
        <w:rPr>
          <w:sz w:val="18"/>
        </w:rPr>
        <w:t xml:space="preserve">       이경민 대신증권 애널리스트는 “국민성장펀드 출시에 따라 제약·바이오, 로봇, 우주항공 등 첨단산업 기업으로 자금 공급 확대 기대감이 부각됐다”며 “성장주 비중이 높은 코스닥이 코스피보다 정책 모멘텀... </w:t>
      </w:r>
    </w:p>
    <w:p>
      <w:r>
        <w:t xml:space="preserve">     - </w:t>
      </w:r>
      <w:hyperlink r:id="rId115">
        <w:r>
          <w:rPr>
            <w:color w:val="0066CC"/>
            <w:u w:val="single"/>
            <w:sz w:val="20"/>
          </w:rPr>
          <w:t xml:space="preserve">외국인, 코스피 한 달 새 44조 팔았다…월간 순매도 역대 최대</w:t>
        </w:r>
      </w:hyperlink>
    </w:p>
    <w:p>
      <w:r>
        <w:rPr>
          <w:sz w:val="18"/>
        </w:rPr>
        <w:t xml:space="preserve">       이경민 대신증권 연구원은 “국민성장펀드가 출시된 가운데 제약·바이오, 로봇, 우주항공 등 첨단산업에 속한 기업들로 자금 공급이 확대될 수 있다는 기대가 부각됐다”며 “코스닥은 첨단산업 및 성장주 비중이... </w:t>
      </w:r>
    </w:p>
    <w:p>
      <w:r>
        <w:rPr>
          <w:i/>
          <w:color w:val="666666"/>
          <w:sz w:val="18"/>
        </w:rPr>
        <w:t xml:space="preserve">     ... 외 6건</w:t>
      </w:r>
    </w:p>
    <w:p>
      <w:r>
        <w:rPr>
          <w:b/>
        </w:rPr>
        <w:t>• KT</w:t>
      </w:r>
      <w:r>
        <w:t xml:space="preserve">  (7건)</w:t>
      </w:r>
    </w:p>
    <w:p>
      <w:r>
        <w:rPr>
          <w:i/>
          <w:color w:val="666666"/>
          <w:sz w:val="18"/>
        </w:rPr>
        <w:t xml:space="preserve">     테마: #밸류업/저PBR, #야놀자, #통신/통신장비</w:t>
      </w:r>
    </w:p>
    <w:p>
      <w:r>
        <w:t xml:space="preserve">     - </w:t>
      </w:r>
      <w:hyperlink r:id="rId116">
        <w:r>
          <w:rPr>
            <w:color w:val="0066CC"/>
            <w:u w:val="single"/>
            <w:sz w:val="20"/>
          </w:rPr>
          <w:t xml:space="preserve">통신업계 번진 성과급 바람…LGU+ ‘영업익 30%’ 요구에 KT 촉각</w:t>
        </w:r>
      </w:hyperlink>
    </w:p>
    <w:p>
      <w:r>
        <w:rPr>
          <w:sz w:val="18"/>
        </w:rPr>
        <w:t xml:space="preserve">       통신업계 관계자는 “통신업은 대규모 설비투자와 주파수 비용, AI·데이터센터 등 신사업 투자가 동시에 필요한 산업”으로 “영업이익의 일정 비율을 고정적으로 성과급에 배정할 경우 투자 여력이 줄어들 수... </w:t>
      </w:r>
    </w:p>
    <w:p>
      <w:r>
        <w:t xml:space="preserve">     - </w:t>
      </w:r>
      <w:hyperlink r:id="rId117">
        <w:r>
          <w:rPr>
            <w:color w:val="0066CC"/>
            <w:u w:val="single"/>
            <w:sz w:val="20"/>
          </w:rPr>
          <w:t xml:space="preserve">철도·기본소득·존엄사 특구·정원 박람회.. 4인 4색 '공약 대결'</w:t>
        </w:r>
      </w:hyperlink>
    </w:p>
    <w:p>
      <w:r>
        <w:rPr>
          <w:sz w:val="18"/>
        </w:rPr>
        <w:t xml:space="preserve">       농촌 인력난 해소를 위해 로봇 기술을 농업 현장에 본격 도입하겠다는 구상도 밝혔습니다. [심덕섭 / 더불어민주당 고창군수 후보] &amp;quot;서해안 철도를 반영시켜서 고창역도 새로 만들고 또 고창에서 서울까지 KTX 타고 1시간 반... </w:t>
      </w:r>
    </w:p>
    <w:p>
      <w:r>
        <w:t xml:space="preserve">     - </w:t>
      </w:r>
      <w:hyperlink r:id="rId118">
        <w:r>
          <w:rPr>
            <w:color w:val="0066CC"/>
            <w:u w:val="single"/>
            <w:sz w:val="20"/>
          </w:rPr>
          <w:t xml:space="preserve">김종출號 KAI, ‘원팀’으로 미래전 승부수...조직개편 단행</w:t>
        </w:r>
      </w:hyperlink>
    </w:p>
    <w:p>
      <w:r>
        <w:rPr>
          <w:sz w:val="18"/>
        </w:rPr>
        <w:t xml:space="preserve">       사업별 책임과 실행력을 높여 빠르게 변화하는 글로벌 방산 시장에 대응하겠다는 전략이다. 성과 중심... 김 사장은 공군과 방위사업청 핵심 보직을 두루 거친 정책·전략형 방산 전문가로 꼽힌다. 국방부 재직 시절 KT... </w:t>
      </w:r>
    </w:p>
    <w:p>
      <w:r>
        <w:t xml:space="preserve">     - </w:t>
      </w:r>
      <w:hyperlink r:id="rId119">
        <w:r>
          <w:rPr>
            <w:color w:val="0066CC"/>
            <w:u w:val="single"/>
            <w:sz w:val="20"/>
          </w:rPr>
          <w:t xml:space="preserve">김경수 경남도지사·변광용 거제시장 후보 관광공약 발표·합동 유세</w:t>
        </w:r>
      </w:hyperlink>
    </w:p>
    <w:p>
      <w:r>
        <w:rPr>
          <w:sz w:val="18"/>
        </w:rPr>
        <w:t xml:space="preserve">       조선업 호황, 지역 선순환·거제 KTX·고속도로 조속 강조 &amp;quot;거제 대도약, 경남 대전환은 사전투표 참여로부터... 가지며, 조선업 호황 성과의 지역경제 선순환과 거제발전 대형 국책사업 조기 완수를 약속했다. 이날 합동...</w:t>
      </w:r>
    </w:p>
    <w:p>
      <w:r>
        <w:t xml:space="preserve">     - </w:t>
      </w:r>
      <w:hyperlink r:id="rId120">
        <w:r>
          <w:rPr>
            <w:color w:val="0066CC"/>
            <w:u w:val="single"/>
            <w:sz w:val="20"/>
          </w:rPr>
          <w:t xml:space="preserve">'KTX 정차 중단 10년' 함안역 놓고 군수후보들 "역세권 개발"</w:t>
        </w:r>
      </w:hyperlink>
    </w:p>
    <w:p>
      <w:r>
        <w:rPr>
          <w:sz w:val="18"/>
        </w:rPr>
        <w:t xml:space="preserve">       역세권 입지를 살려 청년 주택을 공급하고, 자율주행 셔틀과 스마트 가로등, 지능형 방범 시스템 등을 갖춘 도시를 만들어 청년층 정착을 유도하겠다는 구상이다. 또 함안역을 복합환승센터로 조성해 버스와 택시, 공유...</w:t>
      </w:r>
    </w:p>
    <w:p>
      <w:r>
        <w:rPr>
          <w:i/>
          <w:color w:val="666666"/>
          <w:sz w:val="18"/>
        </w:rPr>
        <w:t xml:space="preserve">     ... 외 2건</w:t>
      </w:r>
    </w:p>
    <w:p>
      <w:r>
        <w:rPr>
          <w:b/>
        </w:rPr>
        <w:t>• SK증권</w:t>
      </w:r>
      <w:r>
        <w:t xml:space="preserve">  (4건)</w:t>
      </w:r>
    </w:p>
    <w:p>
      <w:r>
        <w:rPr>
          <w:i/>
          <w:color w:val="666666"/>
          <w:sz w:val="18"/>
        </w:rPr>
        <w:t xml:space="preserve">     테마: #증권</w:t>
      </w:r>
    </w:p>
    <w:p>
      <w:r>
        <w:t xml:space="preserve">     - </w:t>
      </w:r>
      <w:hyperlink r:id="rId121">
        <w:r>
          <w:rPr>
            <w:color w:val="0066CC"/>
            <w:u w:val="single"/>
            <w:sz w:val="20"/>
          </w:rPr>
          <w:t xml:space="preserve">**[SK증권 조선/방산 한승한, 고서영]</w:t>
        </w:r>
      </w:hyperlink>
    </w:p>
    <w:p>
      <w:r>
        <w:rPr>
          <w:sz w:val="18"/>
        </w:rPr>
        <w:t xml:space="preserve">       **[SK증권 조선/방산 한승한, 고서영]</w:t>
        <w:br/>
        <w:br/>
        <w:t>▶️한수위: 대한민국 핵추진잠수함 개발 기본계획 발표**</w:t>
        <w:br/>
        <w:br/>
        <w:t>▪️신조선가지수 185.02pt(+0.08pt), 중고선가지수 209.92pt(+0.17pt) 기록</w:t>
        <w:br/>
        <w:br/>
        <w:t xml:space="preserve">▪️지난 26일, 대한민국 정부는 핵추진잠수함 사업을 **[장보고 N 사업]**으로 명명하고, 이를 국가 차원의 핵심 전력 획득 사업으로 추진할 계획을 </w:t>
      </w:r>
    </w:p>
    <w:p>
      <w:r>
        <w:t xml:space="preserve">     - </w:t>
      </w:r>
      <w:hyperlink r:id="rId122">
        <w:r>
          <w:rPr>
            <w:color w:val="0066CC"/>
            <w:u w:val="single"/>
            <w:sz w:val="20"/>
          </w:rPr>
          <w:t xml:space="preserve">[주末머니]이차전지株, 하반기 업황 핵심 변수는?</w:t>
        </w:r>
      </w:hyperlink>
    </w:p>
    <w:p>
      <w:r>
        <w:rPr>
          <w:sz w:val="18"/>
        </w:rPr>
        <w:t xml:space="preserve">       올해 하반기 이차전지 업황의 핵심 변수는 가동률이 될 것으로 전망된다. 에너지저장장치(ESS)의 고성장이 이어지겠지만 전기차(EV) 배터리 부진을 상쇄하기는 쉽지 않을 것으로 보인다. SK증권에 따르면 올해... </w:t>
      </w:r>
    </w:p>
    <w:p>
      <w:r>
        <w:t xml:space="preserve">     - </w:t>
      </w:r>
      <w:hyperlink r:id="rId123">
        <w:r>
          <w:rPr>
            <w:color w:val="0066CC"/>
            <w:u w:val="single"/>
            <w:sz w:val="20"/>
          </w:rPr>
          <w:t xml:space="preserve">[특징주] 방산주, 종전 협상 마무리 단계 관측에 하락(종합)</w:t>
        </w:r>
      </w:hyperlink>
    </w:p>
    <w:p>
      <w:r>
        <w:rPr>
          <w:sz w:val="18"/>
        </w:rPr>
        <w:t xml:space="preserve">       미국과 이란 간 종전 협상이 마무리 단계에 접어들었다는 관측에 29일 방산 관련 종목의 주가가 내렸다.... 한승한 SK증권 연구원은 &amp;quot;종전 시 글로벌 방산주의 단기 센티먼트 악화는 불가피할 전망&amp;quot;이라면서도 &amp;quot;완전한... </w:t>
      </w:r>
    </w:p>
    <w:p>
      <w:r>
        <w:t xml:space="preserve">     - </w:t>
      </w:r>
      <w:hyperlink r:id="rId122">
        <w:r>
          <w:rPr>
            <w:color w:val="0066CC"/>
            <w:u w:val="single"/>
            <w:sz w:val="20"/>
          </w:rPr>
          <w:t xml:space="preserve">[주末머니]이차전지株, 하반기 업황 핵심 변수는?</w:t>
        </w:r>
      </w:hyperlink>
    </w:p>
    <w:p>
      <w:r>
        <w:rPr>
          <w:sz w:val="18"/>
        </w:rPr>
        <w:t xml:space="preserve">       올해 하반기 이차전지 업황의 핵심 변수는 가동률이 될 것으로 전망된다. 에너지저장장치(ESS)의 고성장이 이어지겠지만 전기차(EV) 배터리 부진을 상쇄하기는 쉽지 않을 것으로 보인다. SK증권에 따르면 올해...</w:t>
      </w:r>
    </w:p>
    <w:p>
      <w:r>
        <w:rPr>
          <w:b/>
        </w:rPr>
        <w:t>• 유안타증권</w:t>
      </w:r>
      <w:r>
        <w:t xml:space="preserve">  (4건)</w:t>
      </w:r>
    </w:p>
    <w:p>
      <w:r>
        <w:rPr>
          <w:i/>
          <w:color w:val="666666"/>
          <w:sz w:val="18"/>
        </w:rPr>
        <w:t xml:space="preserve">     테마: #밸류업/저PBR, #증권</w:t>
      </w:r>
    </w:p>
    <w:p>
      <w:r>
        <w:t xml:space="preserve">     - </w:t>
      </w:r>
      <w:hyperlink r:id="rId124">
        <w:r>
          <w:rPr>
            <w:color w:val="0066CC"/>
            <w:u w:val="single"/>
            <w:sz w:val="20"/>
          </w:rPr>
          <w:t xml:space="preserve">‘셀 인 메이’ 없이 28% 또 뛴 코스피…“6월엔 낙폭과대주 순환매 장...</w:t>
        </w:r>
      </w:hyperlink>
    </w:p>
    <w:p>
      <w:r>
        <w:rPr>
          <w:sz w:val="18"/>
        </w:rPr>
        <w:t xml:space="preserve">       유안타증권은 “6월에는 이익 개선이 확인되면서도 그동안 낙폭이 과대했던 2차전지, 조선, 방산, 증권 등으로 순환매가 확산될 가능성에 주목해야 한다”고 짚었다. 메리츠증권 역시 “삼성전자와... </w:t>
      </w:r>
    </w:p>
    <w:p>
      <w:r>
        <w:t xml:space="preserve">     - </w:t>
      </w:r>
      <w:hyperlink r:id="rId125">
        <w:r>
          <w:rPr>
            <w:color w:val="0066CC"/>
            <w:u w:val="single"/>
            <w:sz w:val="20"/>
          </w:rPr>
          <w:t xml:space="preserve">유안타증권, 호실적 뒤 커진 비용 민감도</w:t>
        </w:r>
      </w:hyperlink>
    </w:p>
    <w:p>
      <w:r>
        <w:rPr>
          <w:sz w:val="18"/>
        </w:rPr>
        <w:t xml:space="preserve">       유안타증권, 호실적 뒤 커진 비용 민감도</w:t>
      </w:r>
    </w:p>
    <w:p>
      <w:r>
        <w:t xml:space="preserve">     - </w:t>
      </w:r>
      <w:hyperlink r:id="rId126">
        <w:r>
          <w:rPr>
            <w:color w:val="0066CC"/>
            <w:u w:val="single"/>
            <w:sz w:val="20"/>
          </w:rPr>
          <w:t xml:space="preserve">‘삼전·닉스만 사는 세상’…코스피 신고가에도 상장사 88% 하락</w:t>
        </w:r>
      </w:hyperlink>
    </w:p>
    <w:p>
      <w:r>
        <w:rPr>
          <w:sz w:val="18"/>
        </w:rPr>
        <w:t xml:space="preserve">       2차전지·방산·전력기기 등 그동안 소외됐던 업종으로 순환매가 확산될 수 있다”고 전망했다. 이재원 유안타증권 연구원 역시 “6월에는 이익 개선이 확인되고 있음에도 낙폭이 과대했던 2차전지·조선·방산·증권... </w:t>
      </w:r>
    </w:p>
    <w:p>
      <w:r>
        <w:t xml:space="preserve">     - </w:t>
      </w:r>
      <w:hyperlink r:id="rId127">
        <w:r>
          <w:rPr>
            <w:color w:val="0066CC"/>
            <w:u w:val="single"/>
            <w:sz w:val="20"/>
          </w:rPr>
          <w:t xml:space="preserve">삼전 추격하는 하이닉스…'반도체 쏠림' 속 시총 싸움 치열</w:t>
        </w:r>
      </w:hyperlink>
    </w:p>
    <w:p>
      <w:r>
        <w:rPr>
          <w:sz w:val="18"/>
        </w:rPr>
        <w:t xml:space="preserve">       이재원 유안타증권 연구원은 &amp;quot;5월 급등 과정에서 반도체, IT, 하드웨어로 수급이 과도하게 집중된 만큼 6월에는 이익 개선이 확인되지만 낙폭이 과대했던 이차전지, 조선, 방산, 증권 등으로 순환매가 확산할...</w:t>
      </w:r>
    </w:p>
    <w:p>
      <w:r>
        <w:rPr>
          <w:b/>
        </w:rPr>
        <w:t>• 미래에셋증권</w:t>
      </w:r>
      <w:r>
        <w:t xml:space="preserve">  (4건)</w:t>
      </w:r>
    </w:p>
    <w:p>
      <w:r>
        <w:rPr>
          <w:i/>
          <w:color w:val="666666"/>
          <w:sz w:val="18"/>
        </w:rPr>
        <w:t xml:space="preserve">     테마: #스테이블코인, #밸류업/저PBR, #증권, #리디북스</w:t>
      </w:r>
    </w:p>
    <w:p>
      <w:r>
        <w:t xml:space="preserve">     - </w:t>
      </w:r>
      <w:hyperlink r:id="rId128">
        <w:r>
          <w:rPr>
            <w:color w:val="0066CC"/>
            <w:u w:val="single"/>
            <w:sz w:val="20"/>
          </w:rPr>
          <w:t xml:space="preserve">SK하이닉스, 메모리 슈퍼사이클 기대에 목표주가 줄상향</w:t>
        </w:r>
      </w:hyperlink>
    </w:p>
    <w:p>
      <w:r>
        <w:rPr>
          <w:sz w:val="18"/>
        </w:rPr>
        <w:t xml:space="preserve">       김영건 미래에셋증권 연구원은 “최근 빅테크의 DC(데이터센터) 수주잔고 증가 속도가 CAPEX(설비투자)... 인공지능(AI) 인프라를 위한 핵심 자산으로 재평가받고 있다고 판단한다”고 설명했다.이처럼 증권가에서는... </w:t>
      </w:r>
    </w:p>
    <w:p>
      <w:r>
        <w:t xml:space="preserve">     - </w:t>
      </w:r>
      <w:hyperlink r:id="rId65">
        <w:r>
          <w:rPr>
            <w:color w:val="0066CC"/>
            <w:u w:val="single"/>
            <w:sz w:val="20"/>
          </w:rPr>
          <w:t xml:space="preserve">미래에셋증권, 5월 마지막주 솔브레인 등 8종목 매수 추천</w:t>
        </w:r>
      </w:hyperlink>
    </w:p>
    <w:p>
      <w:r>
        <w:rPr>
          <w:sz w:val="18"/>
        </w:rPr>
        <w:t xml:space="preserve">       LTA 본격화와 HBM 고객 다변화. 2026년 2분기/2026년/2027년 영업이익은 각각 67조원/290조원/420조원 추정. 목표주가를 380만원으로 18.8% 상향조정하고 투자의견은 매수 유지. 삼성전자(005930) 밸류에이션 집중 추격... </w:t>
      </w:r>
    </w:p>
    <w:p>
      <w:r>
        <w:t xml:space="preserve">     - </w:t>
      </w:r>
      <w:hyperlink r:id="rId129">
        <w:r>
          <w:rPr>
            <w:color w:val="0066CC"/>
            <w:u w:val="single"/>
            <w:sz w:val="20"/>
          </w:rPr>
          <w:t xml:space="preserve">"코스피 상승세… 이란-미국 협상 효과로 삼전·하이닉스 주가 '껑충'"</w:t>
        </w:r>
      </w:hyperlink>
    </w:p>
    <w:p>
      <w:r>
        <w:rPr>
          <w:sz w:val="18"/>
        </w:rPr>
        <w:t xml:space="preserve">       다우존스30 산업평균지수는 0.72% 상승했고, 스탠더드앤드푸어스(S&amp;amp;P) 500과 나스닥 지수는 각각 0.22%, 0.20% 올랐다. 서상영 미래에셋증권 연구원은 시장 분위기가 이란과 미국의 합의 소식에 의해 영향을 받고 있다면서...</w:t>
      </w:r>
    </w:p>
    <w:p>
      <w:r>
        <w:t xml:space="preserve">     - </w:t>
      </w:r>
      <w:hyperlink r:id="rId130">
        <w:r>
          <w:rPr>
            <w:color w:val="0066CC"/>
            <w:u w:val="single"/>
            <w:sz w:val="20"/>
          </w:rPr>
          <w:t xml:space="preserve">[미리보는 증시재료] 8000 넘은 코스피, 첫 시험대…선거·AI·美고용 변...</w:t>
        </w:r>
      </w:hyperlink>
    </w:p>
    <w:p>
      <w:r>
        <w:rPr>
          <w:sz w:val="18"/>
        </w:rPr>
        <w:t xml:space="preserve">       AI 에이전트와 클라우드, 기업용 AI 플랫폼 관련 기술 로드맵 공개가 예상되면서 AI 소프트웨어와 데이터센터 관련 기업에 대한 관심도 높아질 전망이다. 김주연 미래에셋증권 연구원은 &amp;quot;최근 시장은 AI 반도체를 넘어...</w:t>
      </w:r>
    </w:p>
    <w:p>
      <w:r>
        <w:rPr>
          <w:b/>
        </w:rPr>
        <w:t>• NH투자증권</w:t>
      </w:r>
      <w:r>
        <w:t xml:space="preserve">  (3건)</w:t>
      </w:r>
    </w:p>
    <w:p>
      <w:r>
        <w:rPr>
          <w:i/>
          <w:color w:val="666666"/>
          <w:sz w:val="18"/>
        </w:rPr>
        <w:t xml:space="preserve">     테마: #증권</w:t>
      </w:r>
    </w:p>
    <w:p>
      <w:r>
        <w:t xml:space="preserve">     - </w:t>
      </w:r>
      <w:hyperlink r:id="rId12">
        <w:r>
          <w:rPr>
            <w:color w:val="0066CC"/>
            <w:u w:val="single"/>
            <w:sz w:val="20"/>
          </w:rPr>
          <w:t xml:space="preserve">‘대형 이벤트 몰려온다’ 삼성전자·SK하이닉스 더 오를까…‘젠슨 황...</w:t>
        </w:r>
      </w:hyperlink>
    </w:p>
    <w:p>
      <w:r>
        <w:rPr>
          <w:sz w:val="18"/>
        </w:rPr>
        <w:t xml:space="preserve">       행사가 HBM과 AI 인프라 투자 확대 기대를 다시 자극할 수 있을 것으로 보고 있다. 이상준 NH투자증권 연구원은 “GTC 타이베이에서는 젠슨 황 CEO의 기조연설이 예정돼 있으며 삼성전자와 SK하이닉스도 참석해 HBM... </w:t>
      </w:r>
    </w:p>
    <w:p>
      <w:r>
        <w:t xml:space="preserve">     - </w:t>
      </w:r>
      <w:hyperlink r:id="rId131">
        <w:r>
          <w:rPr>
            <w:color w:val="0066CC"/>
            <w:u w:val="single"/>
            <w:sz w:val="20"/>
          </w:rPr>
          <w:t xml:space="preserve">[하반기 산업전망-건설] "대규모 수주 모멘텀 가시화...질적 개선 동반...</w:t>
        </w:r>
      </w:hyperlink>
    </w:p>
    <w:p>
      <w:r>
        <w:rPr>
          <w:sz w:val="18"/>
        </w:rPr>
        <w:t xml:space="preserve">       NH투자증권 이은상 연구원은 “한국 건설 업종에 중동 재건(180억달러), 우회 파이프라인(700억달러), 원전... 아울러 이 연구원은 “원전의 경우, 6월 초 발표 예정인 정책 컨설팅 용역 결과를 기점으로 글로벌 진출 전략이... </w:t>
      </w:r>
    </w:p>
    <w:p>
      <w:r>
        <w:t xml:space="preserve">     - </w:t>
      </w:r>
      <w:hyperlink r:id="rId12">
        <w:r>
          <w:rPr>
            <w:color w:val="0066CC"/>
            <w:u w:val="single"/>
            <w:sz w:val="20"/>
          </w:rPr>
          <w:t xml:space="preserve">‘대형 이벤트 몰려온다’ 삼성전자·SK하이닉스 더 오를까…‘젠슨 황...</w:t>
        </w:r>
      </w:hyperlink>
    </w:p>
    <w:p>
      <w:r>
        <w:rPr>
          <w:sz w:val="18"/>
        </w:rPr>
        <w:t xml:space="preserve">       행사가 HBM과 AI 인프라 투자 확대 기대를 다시 자극할 수 있을 것으로 보고 있다. 이상준 NH투자증권 연구원은 “GTC 타이베이에서는 젠슨 황 CEO의 기조연설이 예정돼 있으며 삼성전자와 SK하이닉스도 참석해 HBM...</w:t>
      </w:r>
    </w:p>
    <w:p>
      <w:r>
        <w:rPr>
          <w:b/>
        </w:rPr>
        <w:t>• 삼성화재</w:t>
      </w:r>
      <w:r>
        <w:t xml:space="preserve">  (3건)</w:t>
      </w:r>
    </w:p>
    <w:p>
      <w:r>
        <w:rPr>
          <w:i/>
          <w:color w:val="666666"/>
          <w:sz w:val="18"/>
        </w:rPr>
        <w:t xml:space="preserve">     테마: #밸류업/저PBR, #보험</w:t>
      </w:r>
    </w:p>
    <w:p>
      <w:r>
        <w:t xml:space="preserve">     - </w:t>
      </w:r>
      <w:hyperlink r:id="rId132">
        <w:r>
          <w:rPr>
            <w:color w:val="0066CC"/>
            <w:u w:val="single"/>
            <w:sz w:val="20"/>
          </w:rPr>
          <w:t xml:space="preserve">[iN The Scene] 삼성화재 리스크관리 경진대회 본선발표회 개최</w:t>
        </w:r>
      </w:hyperlink>
    </w:p>
    <w:p>
      <w:r>
        <w:rPr>
          <w:sz w:val="18"/>
        </w:rPr>
        <w:t xml:space="preserve">       포항공대(POSTECH) 오픈이노베이션빅데이터센터, 서울대 증권·금융연구소가 공동주최한다. 참가자들은 보험산업내 AI 활용 솔루션, AI 유발 리스크 분석 아이디어 중 하나를 선택해 과제를 수행했다. 지난 4월... </w:t>
      </w:r>
    </w:p>
    <w:p>
      <w:r>
        <w:t xml:space="preserve">     - </w:t>
      </w:r>
      <w:hyperlink r:id="rId133">
        <w:r>
          <w:rPr>
            <w:color w:val="0066CC"/>
            <w:u w:val="single"/>
            <w:sz w:val="20"/>
          </w:rPr>
          <w:t xml:space="preserve">삼성화재, 대학생 대상 ‘AI 활용·리스크 대응’ 아이디어 대회</w:t>
        </w:r>
      </w:hyperlink>
    </w:p>
    <w:p>
      <w:r>
        <w:rPr>
          <w:sz w:val="18"/>
        </w:rPr>
        <w:t xml:space="preserve">       이번 대회는 삼성화재와 POSTECH 오픈이노베이션빅데이터센터, 서울대 증권·금융연구소가 공동 주최했다. 올해 대회는 AI 기술 발전에 따른 보험산업 변화에 초점을 맞춰 △AI 활용 솔루션 △AI 유발 리스크 분석 등을... </w:t>
      </w:r>
    </w:p>
    <w:p>
      <w:r>
        <w:t xml:space="preserve">     - </w:t>
      </w:r>
      <w:hyperlink r:id="rId134">
        <w:r>
          <w:rPr>
            <w:color w:val="0066CC"/>
            <w:u w:val="single"/>
            <w:sz w:val="20"/>
          </w:rPr>
          <w:t xml:space="preserve">[이성진의 金맥 지도] 다가오는 자율주행 시대…車보험도 진화</w:t>
        </w:r>
      </w:hyperlink>
    </w:p>
    <w:p>
      <w:r>
        <w:rPr>
          <w:sz w:val="18"/>
        </w:rPr>
        <w:t xml:space="preserve">       삼성화재, 경쟁사 제치고 광주 실증사업 참여 운전자에서 기업으로…사고 책임구조 재편 정부 '자율주행 사고책임 TF'…가이드라인 마련 아주경제=이성진 기자 leesj@ajunews.com [사진=챗GPT] 자율주행 시대가 다가오면서... </w:t>
      </w:r>
    </w:p>
    <w:p>
      <w:r>
        <w:rPr>
          <w:b/>
        </w:rPr>
        <w:t>• LS</w:t>
      </w:r>
      <w:r>
        <w:t xml:space="preserve">  (3건)</w:t>
      </w:r>
    </w:p>
    <w:p>
      <w:r>
        <w:rPr>
          <w:i/>
          <w:color w:val="666666"/>
          <w:sz w:val="18"/>
        </w:rPr>
        <w:t xml:space="preserve">     테마: #밸류업/저PBR, #변압기, #지주사, #해저케이블</w:t>
      </w:r>
    </w:p>
    <w:p>
      <w:r>
        <w:t xml:space="preserve">     - </w:t>
      </w:r>
      <w:hyperlink r:id="rId135">
        <w:r>
          <w:rPr>
            <w:color w:val="0066CC"/>
            <w:u w:val="single"/>
            <w:sz w:val="20"/>
          </w:rPr>
          <w:t xml:space="preserve">보스반도체, 인텔·삼성 파운드리 출신 홍하오 전략고문 선임</w:t>
        </w:r>
      </w:hyperlink>
    </w:p>
    <w:p>
      <w:r>
        <w:rPr>
          <w:sz w:val="18"/>
        </w:rPr>
        <w:t xml:space="preserve">       차량용 AI(인공지능) 반도체 설계 스타트업 보스반도체가 제품 경쟁력 강화와 글로벌 시장 확장을 위해... 또 삼성 시스템 LSI 사업부에서는 ARM 기반 모바일 및 데이터센터용 고성능·저전력 SoC(시스템온칩) 개발을 이끌며... </w:t>
      </w:r>
    </w:p>
    <w:p>
      <w:r>
        <w:t xml:space="preserve">     - </w:t>
      </w:r>
      <w:hyperlink r:id="rId136">
        <w:r>
          <w:rPr>
            <w:color w:val="0066CC"/>
            <w:u w:val="single"/>
            <w:sz w:val="20"/>
          </w:rPr>
          <w:t xml:space="preserve">삼전·SK하닉 쏠림장⋯오히려 기회는 '이것' 관련주</w:t>
        </w:r>
      </w:hyperlink>
    </w:p>
    <w:p>
      <w:r>
        <w:rPr>
          <w:sz w:val="18"/>
        </w:rPr>
        <w:t xml:space="preserve">       그는 &amp;quot;효성중공업은 50배 넘게 올랐고, HD현대일렉트릭이나 LS일렉트릭 등도 20배 정도 오른 반면 SK하이닉스는 10배 정도 오른 것&amp;quot;이라며 &amp;quot;인공지능(AI) 데이터센터에서 병목이 생긴 전력기기가 먼저 많이 올랐고, 그 뒤를... </w:t>
      </w:r>
    </w:p>
    <w:p>
      <w:r>
        <w:t xml:space="preserve">     - </w:t>
      </w:r>
      <w:hyperlink r:id="rId137">
        <w:r>
          <w:rPr>
            <w:color w:val="0066CC"/>
            <w:u w:val="single"/>
            <w:sz w:val="20"/>
          </w:rPr>
          <w:t xml:space="preserve">[쇼티지 수혜 기업을 찾아라]④ LS</w:t>
        </w:r>
      </w:hyperlink>
    </w:p>
    <w:p>
      <w:r>
        <w:rPr>
          <w:sz w:val="18"/>
        </w:rPr>
        <w:t xml:space="preserve">       AI 데이터센터 건설과 글로벌 전력망 투자 확대로 전선 가동률이 극대화되자, 전기동(구리) 수요와 가격이 동시에 치솟으며 소재 부문까지 잭팟을 터뜨린 것이다. 업계 관계자는 “반도체 전력망 부족 시대에...</w:t>
      </w:r>
    </w:p>
    <w:p>
      <w:r>
        <w:rPr>
          <w:b/>
        </w:rPr>
        <w:t>• 키움증권</w:t>
      </w:r>
      <w:r>
        <w:t xml:space="preserve">  (1건)</w:t>
      </w:r>
    </w:p>
    <w:p>
      <w:r>
        <w:rPr>
          <w:i/>
          <w:color w:val="666666"/>
          <w:sz w:val="18"/>
        </w:rPr>
        <w:t xml:space="preserve">     테마: #밸류업/저PBR, #증권</w:t>
      </w:r>
    </w:p>
    <w:p>
      <w:r>
        <w:t xml:space="preserve">     - </w:t>
      </w:r>
      <w:hyperlink r:id="rId138">
        <w:r>
          <w:rPr>
            <w:color w:val="0066CC"/>
            <w:u w:val="single"/>
            <w:sz w:val="20"/>
          </w:rPr>
          <w:t xml:space="preserve">AI가 굴려주고 경품도 준다…키움증권, 최대 12만원 쏜다</w:t>
        </w:r>
      </w:hyperlink>
    </w:p>
    <w:p>
      <w:r>
        <w:rPr>
          <w:sz w:val="18"/>
        </w:rPr>
        <w:t xml:space="preserve">       AI가 굴려주고 경품도 준다…키움증권, 최대 12만원 쏜다</w:t>
      </w:r>
    </w:p>
    <w:p>
      <w:r>
        <w:rPr>
          <w:b/>
        </w:rPr>
        <w:t>• 이마트</w:t>
      </w:r>
      <w:r>
        <w:t xml:space="preserve">  (1건)</w:t>
      </w:r>
    </w:p>
    <w:p>
      <w:r>
        <w:rPr>
          <w:i/>
          <w:color w:val="666666"/>
          <w:sz w:val="18"/>
        </w:rPr>
        <w:t xml:space="preserve">     테마: #밸류업/저PBR, #소매유통, #편의점</w:t>
      </w:r>
    </w:p>
    <w:p>
      <w:r>
        <w:t xml:space="preserve">     - </w:t>
      </w:r>
      <w:hyperlink r:id="rId139">
        <w:r>
          <w:rPr>
            <w:color w:val="0066CC"/>
            <w:u w:val="single"/>
            <w:sz w:val="20"/>
          </w:rPr>
          <w:t xml:space="preserve">국민연금 하필 "이마트 지분 8.9%"...국민 노후재산 432억 줄었다</w:t>
        </w:r>
      </w:hyperlink>
    </w:p>
    <w:p>
      <w:r>
        <w:rPr>
          <w:sz w:val="18"/>
        </w:rPr>
        <w:t xml:space="preserve">       국민연금 하필 "이마트 지분 8.9%"...국민 노후재산 432억 줄었다</w:t>
      </w:r>
    </w:p>
    <w:p>
      <w:r>
        <w:rPr>
          <w:b/>
        </w:rPr>
        <w:t>• 유진투자증권</w:t>
      </w:r>
      <w:r>
        <w:t xml:space="preserve">  (1건)</w:t>
      </w:r>
    </w:p>
    <w:p>
      <w:r>
        <w:rPr>
          <w:i/>
          <w:color w:val="666666"/>
          <w:sz w:val="18"/>
        </w:rPr>
        <w:t xml:space="preserve">     테마: #증권</w:t>
      </w:r>
    </w:p>
    <w:p>
      <w:r>
        <w:t xml:space="preserve">     - </w:t>
      </w:r>
      <w:hyperlink r:id="rId86">
        <w:r>
          <w:rPr>
            <w:color w:val="0066CC"/>
            <w:u w:val="single"/>
            <w:sz w:val="20"/>
          </w:rPr>
          <w:t xml:space="preserve">5월 29일 저녁 팟캐스트 팍소스 SEC 청산기관 승인, 트럼프 CLARITY Act 재...</w:t>
        </w:r>
      </w:hyperlink>
    </w:p>
    <w:p>
      <w:r>
        <w:rPr>
          <w:sz w:val="18"/>
        </w:rPr>
        <w:t xml:space="preserve">       현대모비스, 로봇 부품 재평가에 14% 급등 국내 시장에서는 현대모비스가 29일 장중 78만3000원에 거래되며... 유진투자증권은 단순 자동차 부품사를 넘어 로봇과 모빌리티 핵심 부품 공급사로 재평가될 수 있다며... </w:t>
      </w:r>
    </w:p>
    <w:p>
      <w:r>
        <w:rPr>
          <w:b/>
        </w:rPr>
        <w:t>• 현대차증권</w:t>
      </w:r>
      <w:r>
        <w:t xml:space="preserve">  (1건)</w:t>
      </w:r>
    </w:p>
    <w:p>
      <w:r>
        <w:rPr>
          <w:i/>
          <w:color w:val="666666"/>
          <w:sz w:val="18"/>
        </w:rPr>
        <w:t xml:space="preserve">     테마: #밸류업/저PBR, #증권</w:t>
      </w:r>
    </w:p>
    <w:p>
      <w:r>
        <w:t xml:space="preserve">     - </w:t>
      </w:r>
      <w:hyperlink r:id="rId140">
        <w:r>
          <w:rPr>
            <w:color w:val="0066CC"/>
            <w:u w:val="single"/>
            <w:sz w:val="20"/>
          </w:rPr>
          <w:t xml:space="preserve">조정도 없이 질주…삼성전기, 200만원 뚫고 시총 4위 [오늘, 이 종목]</w:t>
        </w:r>
      </w:hyperlink>
    </w:p>
    <w:p>
      <w:r>
        <w:rPr>
          <w:sz w:val="18"/>
        </w:rPr>
        <w:t xml:space="preserve">       최근 AI 데이터센터 투자 확대와 고성능 서버 수요 증가에 따라 MLCC 수요가 빠르게 늘어날 것으로 예상되면서 증권가 목표주가도 일제히 상향 조정됐다. 이날 현대차증권은 삼성전기 목표주가를 기존 대비 123... </w:t>
      </w:r>
    </w:p>
    <w:p>
      <w:r>
        <w:rPr>
          <w:b/>
        </w:rPr>
        <w:t>• HS효성</w:t>
      </w:r>
      <w:r>
        <w:t xml:space="preserve">  (1건)</w:t>
      </w:r>
    </w:p>
    <w:p>
      <w:r>
        <w:rPr>
          <w:i/>
          <w:color w:val="666666"/>
          <w:sz w:val="18"/>
        </w:rPr>
        <w:t xml:space="preserve">     테마: #밸류업/저PBR, #지주사</w:t>
      </w:r>
    </w:p>
    <w:p>
      <w:r>
        <w:t xml:space="preserve">     - </w:t>
      </w:r>
      <w:hyperlink r:id="rId141">
        <w:r>
          <w:rPr>
            <w:color w:val="0066CC"/>
            <w:u w:val="single"/>
            <w:sz w:val="20"/>
          </w:rPr>
          <w:t xml:space="preserve">'모빌리티 소재기업' 승부수 던진 HS효성의 변신</w:t>
        </w:r>
      </w:hyperlink>
    </w:p>
    <w:p>
      <w:r>
        <w:rPr>
          <w:sz w:val="18"/>
        </w:rPr>
        <w:t xml:space="preserve">       탄섬은 수소전기차와 CNG(압축천연가스)차의 핵심 부품인 수소연료탱크와 항공기 동체, 우주발사체, 방산 소재 등에 사용된다. HS효성첨단소재는 오는 2028년까지 전북 전주와 중국 공장을 비롯해 베트남 등까지 총...</w:t>
      </w:r>
    </w:p>
    <w:p>
      <w:r>
        <w:rPr>
          <w:b/>
        </w:rPr>
        <w:t>• 다올투자증권</w:t>
      </w:r>
      <w:r>
        <w:t xml:space="preserve">  (1건)</w:t>
      </w:r>
    </w:p>
    <w:p>
      <w:r>
        <w:rPr>
          <w:i/>
          <w:color w:val="666666"/>
          <w:sz w:val="18"/>
        </w:rPr>
        <w:t xml:space="preserve">     테마: #증권, #토스</w:t>
      </w:r>
    </w:p>
    <w:p>
      <w:r>
        <w:t xml:space="preserve">     - </w:t>
      </w:r>
      <w:hyperlink r:id="rId142">
        <w:r>
          <w:rPr>
            <w:color w:val="0066CC"/>
            <w:u w:val="single"/>
            <w:sz w:val="20"/>
          </w:rPr>
          <w:t xml:space="preserve">6월 증시 뒤흔들 주요 일정은⋯스페이스X 상장ㆍ케빈 워시ㆍMSCI 편입까...</w:t>
        </w:r>
      </w:hyperlink>
    </w:p>
    <w:p>
      <w:r>
        <w:rPr>
          <w:sz w:val="18"/>
        </w:rPr>
        <w:t xml:space="preserve">       같은 날 국내 증시에서는 코스피200과 코스닥150 구성 종목 정기 변경이 진행된다. 김지현 다올투자증권... 한 연구원은 &amp;quot;국내 증시는 6월 중 차익 실현 압력에 몇 차례 노출될 것&amp;quot;이라면서도 &amp;quot;반도체 중심의 코스피 이익...</w:t>
      </w:r>
    </w:p>
    <w:p>
      <w:r>
        <w:rPr>
          <w:b/>
        </w:rPr>
        <w:t>• 삼성증권</w:t>
      </w:r>
      <w:r>
        <w:t xml:space="preserve">  (1건)</w:t>
      </w:r>
    </w:p>
    <w:p>
      <w:r>
        <w:rPr>
          <w:i/>
          <w:color w:val="666666"/>
          <w:sz w:val="18"/>
        </w:rPr>
        <w:t xml:space="preserve">     테마: #증권</w:t>
      </w:r>
    </w:p>
    <w:p>
      <w:r>
        <w:t xml:space="preserve">     - </w:t>
      </w:r>
      <w:hyperlink r:id="rId143">
        <w:r>
          <w:rPr>
            <w:color w:val="0066CC"/>
            <w:u w:val="single"/>
            <w:sz w:val="20"/>
          </w:rPr>
          <w:t xml:space="preserve">[비즈톡톡] 삼성SDS가 두나무 지분에 1532억원 투자한 이유는</w:t>
        </w:r>
      </w:hyperlink>
    </w:p>
    <w:p>
      <w:r>
        <w:rPr>
          <w:sz w:val="18"/>
        </w:rPr>
        <w:t xml:space="preserve">       삼성증권·삼성카드와 함께 두나무 지분 확보 AI 데이터센터 이어 디지털자산 미래 성장 축으로 2031년까지 10조원 투자 일환 중장기 성장 기대감에 주가도 강세 삼성SDS가 삼성증권, 삼성카드와 함께 카카오 계열사가...</w:t>
      </w:r>
    </w:p>
    <w:p>
      <w:pPr>
        <w:pStyle w:val="Heading2"/>
      </w:pPr>
      <w:r>
        <w:t>&lt; 🚢 조선/방산 &gt;   13종목 · 118건</w:t>
      </w:r>
    </w:p>
    <w:p>
      <w:r>
        <w:rPr>
          <w:b/>
        </w:rPr>
        <w:t>• 한화오션</w:t>
      </w:r>
      <w:r>
        <w:t xml:space="preserve">  (49건)</w:t>
      </w:r>
    </w:p>
    <w:p>
      <w:r>
        <w:rPr>
          <w:i/>
          <w:color w:val="666666"/>
          <w:sz w:val="18"/>
        </w:rPr>
        <w:t xml:space="preserve">     테마: #조선기자재, #해양플랜트</w:t>
      </w:r>
    </w:p>
    <w:p>
      <w:r>
        <w:t xml:space="preserve">     - </w:t>
      </w:r>
      <w:hyperlink r:id="rId20">
        <w:r>
          <w:rPr>
            <w:color w:val="0066CC"/>
            <w:u w:val="single"/>
            <w:sz w:val="20"/>
          </w:rPr>
          <w:t xml:space="preserve">강훈식 비서실장, 캐나다 출국…60조 잠수함 수주전 막판 총력</w:t>
        </w:r>
      </w:hyperlink>
    </w:p>
    <w:p>
      <w:r>
        <w:rPr>
          <w:sz w:val="18"/>
        </w:rPr>
        <w:t xml:space="preserve">       강 실장 출국에 앞서 한화오션은 지난 27일 개막한 캐나다 최대 방산 전시회인 '캔섹(CANSEC) 2026'에도 참여해... 이 청장은 한국 정부의 방산 협력 의지와 산업, 기술협력 역량을 캐나다 정부 및 군, 산업 관계자들에게... </w:t>
      </w:r>
    </w:p>
    <w:p>
      <w:r>
        <w:t xml:space="preserve">     - </w:t>
      </w:r>
      <w:hyperlink r:id="rId21">
        <w:r>
          <w:rPr>
            <w:color w:val="0066CC"/>
            <w:u w:val="single"/>
            <w:sz w:val="20"/>
          </w:rPr>
          <w:t xml:space="preserve">'절충교역' 카드 내민 HD현대重</w:t>
        </w:r>
      </w:hyperlink>
    </w:p>
    <w:p>
      <w:r>
        <w:rPr>
          <w:sz w:val="18"/>
        </w:rP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22">
        <w:r>
          <w:rPr>
            <w:color w:val="0066CC"/>
            <w:u w:val="single"/>
            <w:sz w:val="20"/>
          </w:rPr>
          <w:t xml:space="preserve">‘수상함 현대 vs 잠수함 한화’⋯ 법적 공방 속 7.8조 KDDX 수주전 ‘재...</w:t>
        </w:r>
      </w:hyperlink>
    </w:p>
    <w:p>
      <w:r>
        <w:rPr>
          <w:sz w:val="18"/>
        </w:rP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t xml:space="preserve">     - </w:t>
      </w:r>
      <w:hyperlink r:id="rId144">
        <w:r>
          <w:rPr>
            <w:color w:val="0066CC"/>
            <w:u w:val="single"/>
            <w:sz w:val="20"/>
          </w:rPr>
          <w:t xml:space="preserve">60조 캐나다 잠수함 수주, 한국이냐 독일이냐…한화오션 막판 총력</w:t>
        </w:r>
      </w:hyperlink>
    </w:p>
    <w:p>
      <w:r>
        <w:rPr>
          <w:sz w:val="18"/>
        </w:rPr>
        <w:t xml:space="preserve">       한화오션이 캐나다 최대 방산 전시회에서 잠수함 기술력과 현지 경제 기여 방안을 앞세우며 캐나다 차세대... 한화오션은 캐나다 오타와에서 열린 방산 전시회 'CANSEC 2026'을 마무리하고 CPSP 수주를 위한 막바지 행보를... </w:t>
      </w:r>
    </w:p>
    <w:p>
      <w:r>
        <w:t xml:space="preserve">     - </w:t>
      </w:r>
      <w:hyperlink r:id="rId44">
        <w:r>
          <w:rPr>
            <w:color w:val="0066CC"/>
            <w:u w:val="single"/>
            <w:sz w:val="20"/>
          </w:rPr>
          <w:t xml:space="preserve">성과급 갈등, 반도체 넘어 전 산업권 확산…지역 산업계도 촉각</w:t>
        </w:r>
      </w:hyperlink>
    </w:p>
    <w:p>
      <w:r>
        <w:rPr>
          <w:sz w:val="18"/>
        </w:rPr>
        <w:t xml:space="preserve">       조선, 방산업계도 상황은 크게 다르지 않다. HD현대중공업과 한화오션 노조는 고난도 노동과 실적 개선에 걸맞은 보상을 요구하고 있다. 한화시스템 노조도 중앙노동위원회에 쟁의권 확보를 위한 조정 신청을 한 것으로... </w:t>
      </w:r>
    </w:p>
    <w:p>
      <w:r>
        <w:rPr>
          <w:i/>
          <w:color w:val="666666"/>
          <w:sz w:val="18"/>
        </w:rPr>
        <w:t xml:space="preserve">     ... 외 44건</w:t>
      </w:r>
    </w:p>
    <w:p>
      <w:r>
        <w:rPr>
          <w:b/>
        </w:rPr>
        <w:t>• 한화</w:t>
      </w:r>
      <w:r>
        <w:t xml:space="preserve">  (26건)</w:t>
      </w:r>
    </w:p>
    <w:p>
      <w:r>
        <w:rPr>
          <w:i/>
          <w:color w:val="666666"/>
          <w:sz w:val="18"/>
        </w:rPr>
        <w:t xml:space="preserve">     테마: #스테이블코인, #밸류업/저PBR, #리디북스, #방산</w:t>
      </w:r>
    </w:p>
    <w:p>
      <w:r>
        <w:t xml:space="preserve">     - </w:t>
      </w:r>
      <w:hyperlink r:id="rId29">
        <w:r>
          <w:rPr>
            <w:color w:val="0066CC"/>
            <w:u w:val="single"/>
            <w:sz w:val="20"/>
          </w:rPr>
          <w:t xml:space="preserve">KAI 지분 사들이는 한화에어로…한국판 스페이스X 될 수 있을까</w:t>
        </w:r>
      </w:hyperlink>
    </w:p>
    <w:p>
      <w:r>
        <w:rPr>
          <w:sz w:val="18"/>
        </w:rPr>
        <w:t xml:space="preserve">       양 사는 또 올해 미래 항공우주·방산 분야 협력을 위한 업무협약(MOU)을 체결했다. 무인기와 항공엔진... 이후 한화그룹은 방산과 항공엔진, 우주 분야 투자를 꾸준히 확대하며 사업 영역을 넓혀왔다.... </w:t>
      </w:r>
    </w:p>
    <w:p>
      <w:r>
        <w:t xml:space="preserve">     - </w:t>
      </w:r>
      <w:hyperlink r:id="rId30">
        <w:r>
          <w:rPr>
            <w:color w:val="0066CC"/>
            <w:u w:val="single"/>
            <w:sz w:val="20"/>
          </w:rPr>
          <w:t xml:space="preserve">한화에어로, 독일·영국과 무기 수출 논의…"수요가 공급 앞질러"</w:t>
        </w:r>
      </w:hyperlink>
    </w:p>
    <w:p>
      <w:r>
        <w:rPr>
          <w:sz w:val="18"/>
        </w:rPr>
        <w:t xml:space="preserve">       방산 시스템 조달 넘어 현지 생산능력 배치·인력 활용 방안도 논의 아주경제=황진현 기자 jinhyun97@ajunews.com... 그러면서 &amp;quot;협의 내용은 방산 시스템 조달뿐 아니라 어디에 새로운 생산 능력을 배치하고 현지 인력을 활용할... </w:t>
      </w:r>
    </w:p>
    <w:p>
      <w:r>
        <w:t xml:space="preserve">     - </w:t>
      </w:r>
      <w:hyperlink r:id="rId31">
        <w:r>
          <w:rPr>
            <w:color w:val="0066CC"/>
            <w:u w:val="single"/>
            <w:sz w:val="20"/>
          </w:rPr>
          <w:t xml:space="preserve">한화, 60조 캐나다 잠수함 수주 막바지 총력전...김동관 주도 그룹사 역...</w:t>
        </w:r>
      </w:hyperlink>
    </w:p>
    <w:p>
      <w:r>
        <w:rPr>
          <w:sz w:val="18"/>
        </w:rPr>
        <w:t xml:space="preserve">       김동관식 방산 패키지 전략...북미 시장서 시험대 아주경제=신지아 기자 fromjia@ajunews.com 김동관 한화그룹... [사진=연합뉴스] 캐나다 잠수함 사업(CPSP)이 한화그룹이 글로벌 방산 기업으로 도약할 수 있는 시험대로... </w:t>
      </w:r>
    </w:p>
    <w:p>
      <w:r>
        <w:t xml:space="preserve">     - </w:t>
      </w:r>
      <w:hyperlink r:id="rId22">
        <w:r>
          <w:rPr>
            <w:color w:val="0066CC"/>
            <w:u w:val="single"/>
            <w:sz w:val="20"/>
          </w:rPr>
          <w:t xml:space="preserve">‘수상함 현대 vs 잠수함 한화’⋯ 법적 공방 속 7.8조 KDDX 수주전 ‘재...</w:t>
        </w:r>
      </w:hyperlink>
    </w:p>
    <w:p>
      <w:r>
        <w:rPr>
          <w:sz w:val="18"/>
        </w:rP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t xml:space="preserve">     - </w:t>
      </w:r>
      <w:hyperlink r:id="rId145">
        <w:r>
          <w:rPr>
            <w:color w:val="0066CC"/>
            <w:u w:val="single"/>
            <w:sz w:val="20"/>
          </w:rPr>
          <w:t xml:space="preserve">'5.8조 루마니아 IFV' 獨 라인메탈 확정…한화 "시장 공략 지속"(종합)</w:t>
        </w:r>
      </w:hyperlink>
    </w:p>
    <w:p>
      <w:r>
        <w:rPr>
          <w:sz w:val="18"/>
        </w:rPr>
        <w:t xml:space="preserve">       유럽연합(EU)의 역내 무기 체계 우선 구매 기조가 현실로 다가오면서 국내 방산업계의 우려는 더욱 짙어질 전망이다. 루마니아 차세대 보병전투장갑차 사업, 라인메탈 링스 확정 31일 방산업계에 따르면 루마니아... </w:t>
      </w:r>
    </w:p>
    <w:p>
      <w:r>
        <w:rPr>
          <w:i/>
          <w:color w:val="666666"/>
          <w:sz w:val="18"/>
        </w:rPr>
        <w:t xml:space="preserve">     ... 외 21건</w:t>
      </w:r>
    </w:p>
    <w:p>
      <w:r>
        <w:rPr>
          <w:b/>
        </w:rPr>
        <w:t>• HD현대중공업</w:t>
      </w:r>
      <w:r>
        <w:t xml:space="preserve">  (18건)</w:t>
      </w:r>
    </w:p>
    <w:p>
      <w:r>
        <w:rPr>
          <w:i/>
          <w:color w:val="666666"/>
          <w:sz w:val="18"/>
        </w:rPr>
        <w:t xml:space="preserve">     테마: #조선기자재, #해양플랜트</w:t>
      </w:r>
    </w:p>
    <w:p>
      <w:r>
        <w:t xml:space="preserve">     - </w:t>
      </w:r>
      <w:hyperlink r:id="rId21">
        <w:r>
          <w:rPr>
            <w:color w:val="0066CC"/>
            <w:u w:val="single"/>
            <w:sz w:val="20"/>
          </w:rPr>
          <w:t xml:space="preserve">'절충교역' 카드 내민 HD현대重</w:t>
        </w:r>
      </w:hyperlink>
    </w:p>
    <w:p>
      <w:r>
        <w:rPr>
          <w:sz w:val="18"/>
        </w:rP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22">
        <w:r>
          <w:rPr>
            <w:color w:val="0066CC"/>
            <w:u w:val="single"/>
            <w:sz w:val="20"/>
          </w:rPr>
          <w:t xml:space="preserve">‘수상함 현대 vs 잠수함 한화’⋯ 법적 공방 속 7.8조 KDDX 수주전 ‘재...</w:t>
        </w:r>
      </w:hyperlink>
    </w:p>
    <w:p>
      <w:r>
        <w:rPr>
          <w:sz w:val="18"/>
        </w:rP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t xml:space="preserve">     - </w:t>
      </w:r>
      <w:hyperlink r:id="rId44">
        <w:r>
          <w:rPr>
            <w:color w:val="0066CC"/>
            <w:u w:val="single"/>
            <w:sz w:val="20"/>
          </w:rPr>
          <w:t xml:space="preserve">성과급 갈등, 반도체 넘어 전 산업권 확산…지역 산업계도 촉각</w:t>
        </w:r>
      </w:hyperlink>
    </w:p>
    <w:p>
      <w:r>
        <w:rPr>
          <w:sz w:val="18"/>
        </w:rPr>
        <w:t xml:space="preserve">       조선, 방산업계도 상황은 크게 다르지 않다. HD현대중공업과 한화오션 노조는 고난도 노동과 실적 개선에 걸맞은 보상을 요구하고 있다. 한화시스템 노조도 중앙노동위원회에 쟁의권 확보를 위한 조정 신청을 한 것으로... </w:t>
      </w:r>
    </w:p>
    <w:p>
      <w:r>
        <w:t xml:space="preserve">     - </w:t>
      </w:r>
      <w:hyperlink r:id="rId40">
        <w:r>
          <w:rPr>
            <w:color w:val="0066CC"/>
            <w:u w:val="single"/>
            <w:sz w:val="20"/>
          </w:rPr>
          <w:t xml:space="preserve">HD현대重 '에너지·R&amp;D 패키지' 카드 꺼냈다... 60兆 캐나다 잠수함 수주...</w:t>
        </w:r>
      </w:hyperlink>
    </w:p>
    <w:p>
      <w:r>
        <w:rPr>
          <w:sz w:val="18"/>
        </w:rPr>
        <w:t xml:space="preserve">       31일 방산업계에 따르면 HD현대중공업은 한화오션과 'K-방산 원팀'을 구성해 최대 12척의 차세대 잠수함을 건조하는 캐나다 CPSP 사업에 본격적으로 뛰어들었다. 이 사업은 2030년대 중반 퇴역 예정인 캐나다 해군의... </w:t>
      </w:r>
    </w:p>
    <w:p>
      <w:r>
        <w:t xml:space="preserve">     - </w:t>
      </w:r>
      <w:hyperlink r:id="rId146">
        <w:r>
          <w:rPr>
            <w:color w:val="0066CC"/>
            <w:u w:val="single"/>
            <w:sz w:val="20"/>
          </w:rPr>
          <w:t xml:space="preserve">HD현대중공업 노조, ‘영업익 30% 성과 공유’ 요구</w:t>
        </w:r>
      </w:hyperlink>
    </w:p>
    <w:p>
      <w:r>
        <w:rPr>
          <w:sz w:val="18"/>
        </w:rPr>
        <w:t xml:space="preserve">       조선업계에서 이 같은 방식의 성과 배분을 공식 요구한 것은 이번이 처음입니다. 지난해 HD현대중공업의... 조선업이 오랜 불황을 털고 호황 국면에 접어든 것은 사실이지만, 태생적으로 노동집약적인 산업 구조인 탓에... </w:t>
      </w:r>
    </w:p>
    <w:p>
      <w:r>
        <w:rPr>
          <w:i/>
          <w:color w:val="666666"/>
          <w:sz w:val="18"/>
        </w:rPr>
        <w:t xml:space="preserve">     ... 외 13건</w:t>
      </w:r>
    </w:p>
    <w:p>
      <w:r>
        <w:rPr>
          <w:b/>
        </w:rPr>
        <w:t>• 한화에어로스페이스</w:t>
      </w:r>
      <w:r>
        <w:t xml:space="preserve">  (9건)</w:t>
      </w:r>
    </w:p>
    <w:p>
      <w:r>
        <w:rPr>
          <w:i/>
          <w:color w:val="666666"/>
          <w:sz w:val="18"/>
        </w:rPr>
        <w:t xml:space="preserve">     테마: #항공기부품, #우주개발, #방산</w:t>
      </w:r>
    </w:p>
    <w:p>
      <w:r>
        <w:t xml:space="preserve">     - </w:t>
      </w:r>
      <w:hyperlink r:id="rId147">
        <w:r>
          <w:rPr>
            <w:color w:val="0066CC"/>
            <w:u w:val="single"/>
            <w:sz w:val="20"/>
          </w:rPr>
          <w:t xml:space="preserve">한화에어로 “독일·영국과도 수출 논의”…무기 수요가 공급 추월</w:t>
        </w:r>
      </w:hyperlink>
    </w:p>
    <w:p>
      <w:r>
        <w:rPr>
          <w:sz w:val="18"/>
        </w:rPr>
        <w:t xml:space="preserve">       특히 한화에어로스페이스는 기존 고객국인 폴란드와 루마니아뿐 아니라 독일과 영국 등 잠재 고객국과도 방산 협력을 협의하고 있는 것으로 전해졌다. 웡 CSO는 “협의 내용은 방산 시스템 조달뿐 아니라 어디에 새로운... </w:t>
      </w:r>
    </w:p>
    <w:p>
      <w:r>
        <w:t xml:space="preserve">     - </w:t>
      </w:r>
      <w:hyperlink r:id="rId148">
        <w:r>
          <w:rPr>
            <w:color w:val="0066CC"/>
            <w:u w:val="single"/>
            <w:sz w:val="20"/>
          </w:rPr>
          <w:t xml:space="preserve">한화에어로스페이스 "독일·영국과도 무기 수출 계약 논의"</w:t>
        </w:r>
      </w:hyperlink>
    </w:p>
    <w:p>
      <w:r>
        <w:rPr>
          <w:sz w:val="18"/>
        </w:rPr>
        <w:t xml:space="preserve">       그러면서 &amp;quot;협의 내용은 방산 시스템 조달뿐 아니라 어디에 새로운 생산 능력을 배치하고 현지 인력을 활용할 수 있을지에 관한 논의도 포함한다&amp;quot;고 덧붙였습니다. 웡 CSO는 &amp;quot;국민을 보호하려면 다층적이고 통합된 미사일... </w:t>
      </w:r>
    </w:p>
    <w:p>
      <w:r>
        <w:t xml:space="preserve">     - </w:t>
      </w:r>
      <w:hyperlink r:id="rId149">
        <w:r>
          <w:rPr>
            <w:color w:val="0066CC"/>
            <w:u w:val="single"/>
            <w:sz w:val="20"/>
          </w:rPr>
          <w:t xml:space="preserve">한화에어로스페이스, 독일·영국과 무기 수출 협의…유럽 군비 확대 수...</w:t>
        </w:r>
      </w:hyperlink>
    </w:p>
    <w:p>
      <w:r>
        <w:rPr>
          <w:sz w:val="18"/>
        </w:rPr>
        <w:t xml:space="preserve">       협의 내용에는 방산 시스템 조달뿐 아니라 현지 생산기지 구축과 인력 활용 방안도 포함된다고 했습니다. 그는 &amp;quot;국민을 보호하려면 다층적이고 통합된 미사일 방어 체계가 필요하다&amp;quot;며 &amp;quot;지금 당장 확보하길 원하며... </w:t>
      </w:r>
    </w:p>
    <w:p>
      <w:r>
        <w:t xml:space="preserve">     - </w:t>
      </w:r>
      <w:hyperlink r:id="rId150">
        <w:r>
          <w:rPr>
            <w:color w:val="0066CC"/>
            <w:u w:val="single"/>
            <w:sz w:val="20"/>
          </w:rPr>
          <w:t xml:space="preserve">한화에어로, 독일·영국과 방산 협력 논의…"무기 수요가 공급 추월“</w:t>
        </w:r>
      </w:hyperlink>
    </w:p>
    <w:p>
      <w:r>
        <w:rPr>
          <w:sz w:val="18"/>
        </w:rPr>
        <w:t xml:space="preserve">       이투데이=김채빈 기자 | 한화에어로스페이스가 독일과 영국 등 유럽 주요 국가들과 신규 무기 수출 및 현지 생산 협력을 논의하고 있다고 밝혔다. 우크라이나 전쟁과 중동 분쟁 여파로 글로벌 군비 수요가 급증하면서... </w:t>
      </w:r>
    </w:p>
    <w:p>
      <w:r>
        <w:t xml:space="preserve">     - </w:t>
      </w:r>
      <w:hyperlink r:id="rId151">
        <w:r>
          <w:rPr>
            <w:color w:val="0066CC"/>
            <w:u w:val="single"/>
            <w:sz w:val="20"/>
          </w:rPr>
          <w:t xml:space="preserve">배그·리니지 기술로 탱크 굴린다…게임사, 軍 '로봇 두뇌' 시장 습격</w:t>
        </w:r>
      </w:hyperlink>
    </w:p>
    <w:p>
      <w:r>
        <w:rPr>
          <w:sz w:val="18"/>
        </w:rPr>
        <w:t xml:space="preserve">       이들은 게임에서 다져온 인공지능(AI)과 시뮬레이션 역량을 무기 삼아 '방산 피지컬 AI' 시장에 뛰어들었다.... 크래프톤은 지난 3월 한화에어로스페이스와 방산을 포함한 피지컬 AI 합작법인(JV) 설립을 위한 업무협약을... </w:t>
      </w:r>
    </w:p>
    <w:p>
      <w:r>
        <w:rPr>
          <w:i/>
          <w:color w:val="666666"/>
          <w:sz w:val="18"/>
        </w:rPr>
        <w:t xml:space="preserve">     ... 외 4건</w:t>
      </w:r>
    </w:p>
    <w:p>
      <w:r>
        <w:rPr>
          <w:b/>
        </w:rPr>
        <w:t>• 삼성중공업</w:t>
      </w:r>
      <w:r>
        <w:t xml:space="preserve">  (5건)</w:t>
      </w:r>
    </w:p>
    <w:p>
      <w:r>
        <w:rPr>
          <w:i/>
          <w:color w:val="666666"/>
          <w:sz w:val="18"/>
        </w:rPr>
        <w:t xml:space="preserve">     테마: #조선기자재, #해양플랜트</w:t>
      </w:r>
    </w:p>
    <w:p>
      <w:r>
        <w:t xml:space="preserve">     - </w:t>
      </w:r>
      <w:hyperlink r:id="rId152">
        <w:r>
          <w:rPr>
            <w:color w:val="0066CC"/>
            <w:u w:val="single"/>
            <w:sz w:val="20"/>
          </w:rPr>
          <w:t xml:space="preserve">✅ **삼성중공업, FLNG 사업 질주…美 델핀 프로젝트도 본궤도 [비즈 360]</w:t>
        </w:r>
      </w:hyperlink>
    </w:p>
    <w:p>
      <w:r>
        <w:rPr>
          <w:sz w:val="18"/>
        </w:rPr>
        <w:t xml:space="preserve">       ✅ **삼성중공업, FLNG 사업 질주…美 델핀 프로젝트도 본궤도 [비즈 360]</w:t>
        <w:br/>
        <w:t>**델핀 프로젝트 1단계 사업 자금조달 마무리</w:t>
        <w:br/>
        <w:t>최종투자결정 속도 내며 삼중 수주도 가시권</w:t>
        <w:br/>
        <w:t>해양 수주잔고 43억달러…연간 목표 달성 관심**</w:t>
        <w:br/>
        <w:br/>
        <w:t>**https://n.news.naver.com/mnews/article/016/0002650015</w:t>
      </w:r>
    </w:p>
    <w:p>
      <w:r>
        <w:t xml:space="preserve">     - </w:t>
      </w:r>
      <w:hyperlink r:id="rId153">
        <w:r>
          <w:rPr>
            <w:color w:val="0066CC"/>
            <w:u w:val="single"/>
            <w:sz w:val="20"/>
          </w:rPr>
          <w:t xml:space="preserve">정유·조선사, AI 데이터센터 냉각 시장 진출 가속화</w:t>
        </w:r>
      </w:hyperlink>
    </w:p>
    <w:p>
      <w:r>
        <w:rPr>
          <w:sz w:val="18"/>
        </w:rPr>
        <w:t xml:space="preserve">       조선업계도 AI 데이터센터 확산에 따른 냉각 인프라 시장 성장 가능성에 주목하고 있다. 삼성중공업은 지난 4월 부유식 데이터센터(FDC) 모델을 선보였다. FDC는 강이나 바다 위에 거대한 구조물을 띄우고, 그 위에... </w:t>
      </w:r>
    </w:p>
    <w:p>
      <w:r>
        <w:t xml:space="preserve">     - </w:t>
      </w:r>
      <w:hyperlink r:id="rId154">
        <w:r>
          <w:rPr>
            <w:color w:val="0066CC"/>
            <w:u w:val="single"/>
            <w:sz w:val="20"/>
          </w:rPr>
          <w:t xml:space="preserve">삼성중공업, 2만8150원으로 숨 고르기…중동 긴장 완화 기대 속 조선주...</w:t>
        </w:r>
      </w:hyperlink>
    </w:p>
    <w:p>
      <w:r>
        <w:rPr>
          <w:sz w:val="18"/>
        </w:rPr>
        <w:t xml:space="preserve">       최근 삼성중공업은 LNG 운반선과 해양플랜트 수주 기대, 글로벌 조선업 업황 개선 전망 등을 바탕으로 강한... 시장에서는 미국과 이란을 둘러싼 군사적 긴장 변화도 조선업 투자심리에 영향을 주는 변수로 보고 있다....</w:t>
      </w:r>
    </w:p>
    <w:p>
      <w:r>
        <w:t xml:space="preserve">     - </w:t>
      </w:r>
      <w:hyperlink r:id="rId153">
        <w:r>
          <w:rPr>
            <w:color w:val="0066CC"/>
            <w:u w:val="single"/>
            <w:sz w:val="20"/>
          </w:rPr>
          <w:t xml:space="preserve">정유·조선사, AI 데이터센터 냉각 시장 진출 가속화</w:t>
        </w:r>
      </w:hyperlink>
    </w:p>
    <w:p>
      <w:r>
        <w:rPr>
          <w:sz w:val="18"/>
        </w:rPr>
        <w:t xml:space="preserve">       조선업계도 AI 데이터센터 확산에 따른 냉각 인프라 시장 성장 가능성에 주목하고 있다. 삼성중공업은 지난 4월 부유식 데이터센터(FDC) 모델을 선보였다. FDC는 강이나 바다 위에 거대한 구조물을 띄우고, 그 위에...</w:t>
      </w:r>
    </w:p>
    <w:p>
      <w:r>
        <w:t xml:space="preserve">     - </w:t>
      </w:r>
      <w:hyperlink r:id="rId155">
        <w:r>
          <w:rPr>
            <w:color w:val="0066CC"/>
            <w:u w:val="single"/>
            <w:sz w:val="20"/>
          </w:rPr>
          <w:t xml:space="preserve">글로벌 생산망 확대 승부수… 삼성중공업 새 국면 진입</w:t>
        </w:r>
      </w:hyperlink>
    </w:p>
    <w:p>
      <w:r>
        <w:rPr>
          <w:sz w:val="18"/>
        </w:rPr>
        <w:t xml:space="preserve">       이러한 변화는 조선업 호황기에 증가하는 수주 물량을 안정적으로 소화하기 위한 전략으로 평가된다.... 최근 글로벌 에너지 시장 변화와 친환경 선박 수요 확대도 조선업계에 긍정적인 영향을 주고 있다. 현재까지 글로벌...</w:t>
      </w:r>
    </w:p>
    <w:p>
      <w:r>
        <w:rPr>
          <w:b/>
        </w:rPr>
        <w:t>• 현대로템</w:t>
      </w:r>
      <w:r>
        <w:t xml:space="preserve">  (4건)</w:t>
      </w:r>
    </w:p>
    <w:p>
      <w:r>
        <w:rPr>
          <w:i/>
          <w:color w:val="666666"/>
          <w:sz w:val="18"/>
        </w:rPr>
        <w:t xml:space="preserve">     테마: #방산, #철도</w:t>
      </w:r>
    </w:p>
    <w:p>
      <w:r>
        <w:t xml:space="preserve">     - </w:t>
      </w:r>
      <w:hyperlink r:id="rId156">
        <w:r>
          <w:rPr>
            <w:color w:val="0066CC"/>
            <w:u w:val="single"/>
            <w:sz w:val="20"/>
          </w:rPr>
          <w:t xml:space="preserve">‘리니지’ 기술로 로봇 학습한다…NC AI-포스코DX ‘피지컬 AI’ 맞손</w:t>
        </w:r>
      </w:hyperlink>
    </w:p>
    <w:p>
      <w:r>
        <w:rPr>
          <w:sz w:val="18"/>
        </w:rPr>
        <w:t xml:space="preserve">       기반으로 로봇을 효율적으로 학습시킬 수 있다는 판단에서다. NC AI는 앞서 현대로템과의 협업에 이어 포스코DX와의 협업을 발표하며 피지컬AI 사업을 확장할 계획이라고 밝혔다. NC AI는 31일 포스코DX와 로봇... </w:t>
      </w:r>
    </w:p>
    <w:p>
      <w:r>
        <w:t xml:space="preserve">     - </w:t>
      </w:r>
      <w:hyperlink r:id="rId157">
        <w:r>
          <w:rPr>
            <w:color w:val="0066CC"/>
            <w:u w:val="single"/>
            <w:sz w:val="20"/>
          </w:rPr>
          <w:t xml:space="preserve">NC AI, 포스코DX·현대로템 잇단 협력 … 피지컬 AI 영토 확장</w:t>
        </w:r>
      </w:hyperlink>
    </w:p>
    <w:p>
      <w:r>
        <w:rPr>
          <w:sz w:val="18"/>
        </w:rPr>
        <w:t xml:space="preserve">       뉴데일리 곽예지 기자 = NC AI가 로봇과 국방 분야를 중심으로 피지컬 인공지능(AI) 사업 확장에 나섰다. 포스코DX와 범용 로봇 지능화 기술 개발을 추진하는 한편, 현대로템과 함께 국방 피지컬 AI 연구개발 사업에도... </w:t>
      </w:r>
    </w:p>
    <w:p>
      <w:r>
        <w:t xml:space="preserve">     - </w:t>
      </w:r>
      <w:hyperlink r:id="rId158">
        <w:r>
          <w:rPr>
            <w:color w:val="0066CC"/>
            <w:u w:val="single"/>
            <w:sz w:val="20"/>
          </w:rPr>
          <w:t xml:space="preserve">"손짓하면 돌격"…AI 스스로 판단하는 '무인 전장' 시대 본격화 [산업AX...</w:t>
        </w:r>
      </w:hyperlink>
    </w:p>
    <w:p>
      <w:r>
        <w:rPr>
          <w:sz w:val="18"/>
        </w:rPr>
        <w:t xml:space="preserve">       내며 방산 분야의 AX(AI 전환) 전략을 본격화하고 있다. 단순 자동화를 넘어 AI가 전장 상황을 스스로 판단하고... ◆ 무기에 AI 두뇌 결합…무인전장 체계 진화 현대로템의 AI 기반 무인체계 전략은 글로벌 방산 기술... </w:t>
      </w:r>
    </w:p>
    <w:p>
      <w:r>
        <w:t xml:space="preserve">     - </w:t>
      </w:r>
      <w:hyperlink r:id="rId157">
        <w:r>
          <w:rPr>
            <w:color w:val="0066CC"/>
            <w:u w:val="single"/>
            <w:sz w:val="20"/>
          </w:rPr>
          <w:t xml:space="preserve">NC AI, 포스코DX·현대로템 잇단 협력 … 피지컬 AI 영토 확장</w:t>
        </w:r>
      </w:hyperlink>
    </w:p>
    <w:p>
      <w:r>
        <w:rPr>
          <w:sz w:val="18"/>
        </w:rPr>
        <w:t xml:space="preserve">       뉴데일리 곽예지 기자 = NC AI가 로봇과 국방 분야를 중심으로 피지컬 인공지능(AI) 사업 확장에 나섰다. 포스코DX와 범용 로봇 지능화 기술 개발을 추진하는 한편, 현대로템과 함께 국방 피지컬 AI 연구개발 사업에도... </w:t>
      </w:r>
    </w:p>
    <w:p>
      <w:r>
        <w:rPr>
          <w:b/>
        </w:rPr>
        <w:t>• 퍼스텍</w:t>
      </w:r>
      <w:r>
        <w:t xml:space="preserve">  (1건)</w:t>
      </w:r>
    </w:p>
    <w:p>
      <w:r>
        <w:rPr>
          <w:i/>
          <w:color w:val="666666"/>
          <w:sz w:val="18"/>
        </w:rPr>
        <w:t xml:space="preserve">     테마: #UAM/드론, #지뢰 제거, #방산</w:t>
      </w:r>
    </w:p>
    <w:p>
      <w:r>
        <w:t xml:space="preserve">     - </w:t>
      </w:r>
      <w:hyperlink r:id="rId159">
        <w:r>
          <w:rPr>
            <w:color w:val="0066CC"/>
            <w:u w:val="single"/>
            <w:sz w:val="20"/>
          </w:rPr>
          <w:t xml:space="preserve">중진공, LIG D&amp;A와 협약…'K-방산' 유망 中企 공동육성</w:t>
        </w:r>
      </w:hyperlink>
    </w:p>
    <w:p>
      <w:r>
        <w:rPr>
          <w:sz w:val="18"/>
        </w:rPr>
        <w:t xml:space="preserve">       가능한 방산 생태계 구축에 나선다. 중진공은 지난 29일 강석진 이사장, 신익현 LIG D&amp;amp;A 대표, 그리고 LIG D&amp;amp;A 핵심 협력사인 퍼스텍, 픽소니어, 탈로스 대표 등이 참석한 가운데 'K-방산 유망 중소벤처기업의 글로벌 진출... </w:t>
      </w:r>
    </w:p>
    <w:p>
      <w:r>
        <w:rPr>
          <w:b/>
        </w:rPr>
        <w:t>• 휴니드</w:t>
      </w:r>
      <w:r>
        <w:t xml:space="preserve">  (1건)</w:t>
      </w:r>
    </w:p>
    <w:p>
      <w:r>
        <w:rPr>
          <w:i/>
          <w:color w:val="666666"/>
          <w:sz w:val="18"/>
        </w:rPr>
        <w:t xml:space="preserve">     테마: #UAM/드론, #항공기부품, #방산</w:t>
      </w:r>
    </w:p>
    <w:p>
      <w:r>
        <w:t xml:space="preserve">     - </w:t>
      </w:r>
      <w:hyperlink r:id="rId160">
        <w:r>
          <w:rPr>
            <w:color w:val="0066CC"/>
            <w:u w:val="single"/>
            <w:sz w:val="20"/>
          </w:rPr>
          <w:t xml:space="preserve">[특징주] 휴니드, 보잉과 H-47 항공전자장비 공급계약 2건 공시…장기 수...</w:t>
        </w:r>
      </w:hyperlink>
    </w:p>
    <w:p>
      <w:r>
        <w:rPr>
          <w:sz w:val="18"/>
        </w:rPr>
        <w:t xml:space="preserve">       휴니드는 전술통신장비와 항공전자 장비를 주력으로 하는 방산업체로, 보잉과는 지분 관계를 바탕으로 항공전자·통신 분야 협력을 이어왔다. 앞서 보잉향 H-47 치누크 헬기용 장비 공급 이력이 있는 데다... </w:t>
      </w:r>
    </w:p>
    <w:p>
      <w:r>
        <w:rPr>
          <w:b/>
        </w:rPr>
        <w:t>• 한국항공우주</w:t>
      </w:r>
      <w:r>
        <w:t xml:space="preserve">  (1건)</w:t>
      </w:r>
    </w:p>
    <w:p>
      <w:r>
        <w:rPr>
          <w:i/>
          <w:color w:val="666666"/>
          <w:sz w:val="18"/>
        </w:rPr>
        <w:t xml:space="preserve">     테마: #UAM/드론, #항공기부품, #우주개발, #방산</w:t>
      </w:r>
    </w:p>
    <w:p>
      <w:r>
        <w:t xml:space="preserve">     - </w:t>
      </w:r>
      <w:hyperlink r:id="rId161">
        <w:r>
          <w:rPr>
            <w:color w:val="0066CC"/>
            <w:u w:val="single"/>
            <w:sz w:val="20"/>
          </w:rPr>
          <w:t xml:space="preserve">'AI·유무인 복합체계로 미래전 주도' 진영승 합참의장, 첨단 군사역량...</w:t>
        </w:r>
      </w:hyperlink>
    </w:p>
    <w:p>
      <w:r>
        <w:rPr>
          <w:sz w:val="18"/>
        </w:rPr>
        <w:t xml:space="preserve">       군 지휘부가 싱크탱크를 통해 유·무인 복합전투체계로의 진화를 선언한 가운데, 방산업계와 군 전략 자산이... 같은 날 대한민국 항공방산의 중추인 한국항공우주산업(KAI)이 우리 군의 전략적 억제력을 총괄하는... </w:t>
      </w:r>
    </w:p>
    <w:p>
      <w:r>
        <w:rPr>
          <w:b/>
        </w:rPr>
        <w:t>• 한화엔진</w:t>
      </w:r>
      <w:r>
        <w:t xml:space="preserve">  (1건)</w:t>
      </w:r>
    </w:p>
    <w:p>
      <w:r>
        <w:rPr>
          <w:i/>
          <w:color w:val="666666"/>
          <w:sz w:val="18"/>
        </w:rPr>
        <w:t xml:space="preserve">     테마: #조선기자재</w:t>
      </w:r>
    </w:p>
    <w:p>
      <w:r>
        <w:t xml:space="preserve">     - </w:t>
      </w:r>
      <w:hyperlink r:id="rId162">
        <w:r>
          <w:rPr>
            <w:color w:val="0066CC"/>
            <w:u w:val="single"/>
            <w:sz w:val="20"/>
          </w:rPr>
          <w:t xml:space="preserve">[지배구조 리포트]한화엔진, 실적 회복 속 거버넌스 정비 속도</w:t>
        </w:r>
      </w:hyperlink>
    </w:p>
    <w:p>
      <w:r>
        <w:rPr>
          <w:sz w:val="18"/>
        </w:rPr>
        <w:t xml:space="preserve">       동시에 글로벌 조선업 업황 회복에 따른 엔진 수요 확대가 이어지면서 구조적 개선과 맞물리는 흐름이... 지난해 조선업 회복 사이클과 맞물려 엔진 사업 실적이 개선됐지만 중장기 배당정책을 구체화할 정도로 이익...</w:t>
      </w:r>
    </w:p>
    <w:p>
      <w:r>
        <w:rPr>
          <w:b/>
        </w:rPr>
        <w:t>• HJ중공업</w:t>
      </w:r>
      <w:r>
        <w:t xml:space="preserve">  (1건)</w:t>
      </w:r>
    </w:p>
    <w:p>
      <w:r>
        <w:rPr>
          <w:i/>
          <w:color w:val="666666"/>
          <w:sz w:val="18"/>
        </w:rPr>
        <w:t xml:space="preserve">     테마: #조선기자재, #해양플랜트</w:t>
      </w:r>
    </w:p>
    <w:p>
      <w:r>
        <w:t xml:space="preserve">     - </w:t>
      </w:r>
      <w:hyperlink r:id="rId163">
        <w:r>
          <w:rPr>
            <w:color w:val="0066CC"/>
            <w:u w:val="single"/>
            <w:sz w:val="20"/>
          </w:rPr>
          <w:t xml:space="preserve">[인터뷰] 김의겸 "이제는 결과 보여줄 시간"…군산으로 향한 이유</w:t>
        </w:r>
      </w:hyperlink>
    </w:p>
    <w:p>
      <w:r>
        <w:rPr>
          <w:sz w:val="18"/>
        </w:rPr>
        <w:t xml:space="preserve">       문재인 정부 당시 HD현대중공업과 한국GM이 잇따라 빠져나가며 침체를 겪었던 군산에 최근 HJ중공업이 군산조선소 인수를 위한 합의각서(MOA)를 체결하면서 조선업 부활 기대감도 커지고 있다. MOA는 본계약에 앞서 당사자 간...</w:t>
      </w:r>
    </w:p>
    <w:p>
      <w:r>
        <w:rPr>
          <w:b/>
        </w:rPr>
        <w:t>• 현대제철</w:t>
      </w:r>
      <w:r>
        <w:t xml:space="preserve">  (1건)</w:t>
      </w:r>
    </w:p>
    <w:p>
      <w:r>
        <w:rPr>
          <w:i/>
          <w:color w:val="666666"/>
          <w:sz w:val="18"/>
        </w:rPr>
        <w:t xml:space="preserve">     테마: #조선기자재, #아마존(AWS), #철도</w:t>
      </w:r>
    </w:p>
    <w:p>
      <w:r>
        <w:t xml:space="preserve">     - </w:t>
      </w:r>
      <w:hyperlink r:id="rId164">
        <w:r>
          <w:rPr>
            <w:color w:val="0066CC"/>
            <w:u w:val="single"/>
            <w:sz w:val="20"/>
          </w:rPr>
          <w:t xml:space="preserve">갈길 바쁜 K철강…'EU 50% 관세에 파업 위기까지' 내우외환 울상</w:t>
        </w:r>
      </w:hyperlink>
    </w:p>
    <w:p>
      <w:r>
        <w:rPr>
          <w:sz w:val="18"/>
        </w:rPr>
        <w:t xml:space="preserve">       이차전지 소재 사업부 실적 개선 영향이 크지만 철강 사업 부문 역시 이익이 증가했다. 현대제철(004020)의 경우 157억 원의 영업이익으로 전년 대비 흑자 전환에 성공했다. 여기에 포스코와 현대제철 등 노조가 임금협상...</w:t>
      </w:r>
    </w:p>
    <w:p>
      <w:r>
        <w:rPr>
          <w:b/>
        </w:rPr>
        <w:t>• 엠앤씨솔루션</w:t>
      </w:r>
      <w:r>
        <w:t xml:space="preserve">  (1건)</w:t>
      </w:r>
    </w:p>
    <w:p>
      <w:r>
        <w:rPr>
          <w:i/>
          <w:color w:val="666666"/>
          <w:sz w:val="18"/>
        </w:rPr>
        <w:t xml:space="preserve">     테마: #방산</w:t>
      </w:r>
    </w:p>
    <w:p>
      <w:r>
        <w:t xml:space="preserve">     - </w:t>
      </w:r>
      <w:hyperlink r:id="rId165">
        <w:r>
          <w:rPr>
            <w:color w:val="0066CC"/>
            <w:u w:val="single"/>
            <w:sz w:val="20"/>
          </w:rPr>
          <w:t xml:space="preserve">웰투시, M&amp;A 분야 선정…5000억 펀드레이징 돌입 [국민성장펀드 운용사...</w:t>
        </w:r>
      </w:hyperlink>
    </w:p>
    <w:p>
      <w:r>
        <w:rPr>
          <w:sz w:val="18"/>
        </w:rPr>
        <w:t xml:space="preserve">       방산 부품 전문기업 엠앤씨솔루션이 대표적이다. 2021년 소시어스와 컨소시엄을 구성해 약 4530억원에 인수한 엠앤씨솔루션은 현재 성공적인 매각 절차를 밟고 있다. 시장에서 거론되는 경영권 지분(73.78%) 가치만 1조원...</w:t>
      </w:r>
    </w:p>
    <w:p>
      <w:pPr>
        <w:pStyle w:val="Heading2"/>
      </w:pPr>
      <w:r>
        <w:t>&lt; 🔌 전력/에너지 &gt;   22종목 · 90건</w:t>
      </w:r>
    </w:p>
    <w:p>
      <w:r>
        <w:rPr>
          <w:b/>
        </w:rPr>
        <w:t>• HD현대</w:t>
      </w:r>
      <w:r>
        <w:t xml:space="preserve">  (20건)</w:t>
      </w:r>
    </w:p>
    <w:p>
      <w:r>
        <w:rPr>
          <w:i/>
          <w:color w:val="666666"/>
          <w:sz w:val="18"/>
        </w:rPr>
        <w:t xml:space="preserve">     테마: #석유/정유, #변압기, #밸류업/저PBR, #조선기자재</w:t>
      </w:r>
    </w:p>
    <w:p>
      <w:r>
        <w:t xml:space="preserve">     - </w:t>
      </w:r>
      <w:hyperlink r:id="rId21">
        <w:r>
          <w:rPr>
            <w:color w:val="0066CC"/>
            <w:u w:val="single"/>
            <w:sz w:val="20"/>
          </w:rPr>
          <w:t xml:space="preserve">'절충교역' 카드 내민 HD현대重</w:t>
        </w:r>
      </w:hyperlink>
    </w:p>
    <w:p>
      <w:r>
        <w:rPr>
          <w:sz w:val="18"/>
        </w:rPr>
        <w:t xml:space="preserve">       31일 방산업계에 따르면 HD현대중공업은 한화오션과 'K-방산 원팀'을 구성해 최대 12척의 차세대 잠수함을 건조하는 캐나다 CPSP 사업에 본격적으로 뛰어들었다. HD현대중공업이 꺼내든 핵심 무기는 캐나다 산업 전반에... </w:t>
      </w:r>
    </w:p>
    <w:p>
      <w:r>
        <w:t xml:space="preserve">     - </w:t>
      </w:r>
      <w:hyperlink r:id="rId39">
        <w:r>
          <w:rPr>
            <w:color w:val="0066CC"/>
            <w:u w:val="single"/>
            <w:sz w:val="20"/>
          </w:rPr>
          <w:t xml:space="preserve">[경제 인사이드] ‘1만 코스피’ 달성을 위한 IPO 억제, 상장불허(上場...</w:t>
        </w:r>
      </w:hyperlink>
    </w:p>
    <w:p>
      <w:r>
        <w:rPr>
          <w:sz w:val="18"/>
        </w:rPr>
        <w:t xml:space="preserve">       산업용 로봇제조 업계의 강자인 HD현대로보틱스의 IPO 무산이 대표적이다. 한화솔루션의 대규모 유상증자 계획이 증권당국에 의해 제지를 받은 것도 대표적이다. 한국거래소에 따르면, 올들어 4월까지 코스피와 코스닥... </w:t>
      </w:r>
    </w:p>
    <w:p>
      <w:r>
        <w:t xml:space="preserve">     - </w:t>
      </w:r>
      <w:hyperlink r:id="rId40">
        <w:r>
          <w:rPr>
            <w:color w:val="0066CC"/>
            <w:u w:val="single"/>
            <w:sz w:val="20"/>
          </w:rPr>
          <w:t xml:space="preserve">HD현대重 '에너지·R&amp;D 패키지' 카드 꺼냈다... 60兆 캐나다 잠수함 수주...</w:t>
        </w:r>
      </w:hyperlink>
    </w:p>
    <w:p>
      <w:r>
        <w:rPr>
          <w:sz w:val="18"/>
        </w:rPr>
        <w:t xml:space="preserve">       31일 방산업계에 따르면 HD현대중공업은 한화오션과 'K-방산 원팀'을 구성해 최대 12척의 차세대 잠수함을 건조하는 캐나다 CPSP 사업에 본격적으로 뛰어들었다. 이 사업은 2030년대 중반 퇴역 예정인 캐나다 해군의... </w:t>
      </w:r>
    </w:p>
    <w:p>
      <w:r>
        <w:t xml:space="preserve">     - </w:t>
      </w:r>
      <w:hyperlink r:id="rId166">
        <w:r>
          <w:rPr>
            <w:color w:val="0066CC"/>
            <w:u w:val="single"/>
            <w:sz w:val="20"/>
          </w:rPr>
          <w:t xml:space="preserve">HD현대·한화그룹, 호국보훈의 달 맞아 임직원 현충원 참배·묘역 정화 ...</w:t>
        </w:r>
      </w:hyperlink>
    </w:p>
    <w:p>
      <w:r>
        <w:rPr>
          <w:sz w:val="18"/>
        </w:rPr>
        <w:t xml:space="preserve">       HD현대 정기선 회장이 29일 임직원들과 함께 국립서울현충원 현충탑을 찾아 분향을 하며 순국선열과 호국영령을 기리고 있다/HD현대 국내 방산업체들이 호국보훈의 달을 맞아 현충원을 잇따라 방문하며 합동 참배와 헌화... </w:t>
      </w:r>
    </w:p>
    <w:p>
      <w:r>
        <w:t xml:space="preserve">     - </w:t>
      </w:r>
      <w:hyperlink r:id="rId167">
        <w:r>
          <w:rPr>
            <w:color w:val="0066CC"/>
            <w:u w:val="single"/>
            <w:sz w:val="20"/>
          </w:rPr>
          <w:t xml:space="preserve">美 해군함정 '한국산(産)' 시대 열리나…한화오션·HD현대·삼성重 수주...</w:t>
        </w:r>
      </w:hyperlink>
    </w:p>
    <w:p>
      <w:r>
        <w:rPr>
          <w:sz w:val="18"/>
        </w:rPr>
        <w:t xml:space="preserve">       미 대형 방산선박을 해외(핀란드)에서 임시 건조하는 동안, 해당 해외 조선업체가 미국 내 쇠락한 조선소... 미국 방산 기업에 맡기는 구조다. 한국의 한화오션이 지난해 미국 필라델피아 조선소를 전격 인수한 것도 이... </w:t>
      </w:r>
    </w:p>
    <w:p>
      <w:r>
        <w:rPr>
          <w:i/>
          <w:color w:val="666666"/>
          <w:sz w:val="18"/>
        </w:rPr>
        <w:t xml:space="preserve">     ... 외 15건</w:t>
      </w:r>
    </w:p>
    <w:p>
      <w:r>
        <w:rPr>
          <w:b/>
        </w:rPr>
        <w:t>• 현대건설</w:t>
      </w:r>
      <w:r>
        <w:t xml:space="preserve">  (19건)</w:t>
      </w:r>
    </w:p>
    <w:p>
      <w:r>
        <w:rPr>
          <w:i/>
          <w:color w:val="666666"/>
          <w:sz w:val="18"/>
        </w:rPr>
        <w:t xml:space="preserve">     테마: #SMR(소형모듈원자로), #원전 해체, #원자력 발전, #건설</w:t>
      </w:r>
    </w:p>
    <w:p>
      <w:r>
        <w:t xml:space="preserve">     - </w:t>
      </w:r>
      <w:hyperlink r:id="rId41">
        <w:r>
          <w:rPr>
            <w:color w:val="0066CC"/>
            <w:u w:val="single"/>
            <w:sz w:val="20"/>
          </w:rPr>
          <w:t xml:space="preserve">현대는 압구정, 삼성은 반포, GS는 성남…전략 거점 수주전</w:t>
        </w:r>
      </w:hyperlink>
    </w:p>
    <w:p>
      <w:r>
        <w:rPr>
          <w:sz w:val="18"/>
        </w:rPr>
        <w:t xml:space="preserve">       또 240도 파노라마 한강 조망, 높은 필로티 설계, 3m 우물천장 설계 등을 내세웠으며 현대차그룹과 협업해 무인셔틀과 배송·주차 로봇 등 미래형 주거 서비스를 도입하겠다고도 했다. 현대건설은 이번 수주를 따내며... </w:t>
      </w:r>
    </w:p>
    <w:p>
      <w:r>
        <w:t xml:space="preserve">     - </w:t>
      </w:r>
      <w:hyperlink r:id="rId42">
        <w:r>
          <w:rPr>
            <w:color w:val="0066CC"/>
            <w:u w:val="single"/>
            <w:sz w:val="20"/>
          </w:rPr>
          <w:t xml:space="preserve">현대건설, 1.5조 규모 압구정 5 수주...2·3·5구역 '쌍끌이'</w:t>
        </w:r>
      </w:hyperlink>
    </w:p>
    <w:p>
      <w:r>
        <w:rPr>
          <w:sz w:val="18"/>
        </w:rPr>
        <w:t xml:space="preserve">       240도 파노라마 조망, 높은 필로티 설계, 3m 우물천장을 비롯해 현대자동차그룹과 협업을 통해 무인셔틀, 배송·주차 로봇 등 미래형 주거 기술도 도입한다. 현대건설은 압구정에서 2·3·5구역을 모두 확보했다.... </w:t>
      </w:r>
    </w:p>
    <w:p>
      <w:r>
        <w:t xml:space="preserve">     - </w:t>
      </w:r>
      <w:hyperlink r:id="rId43">
        <w:r>
          <w:rPr>
            <w:color w:val="0066CC"/>
            <w:u w:val="single"/>
            <w:sz w:val="20"/>
          </w:rPr>
          <w:t xml:space="preserve">현대건설 '압구정 5구역' 품었다…삼성물산 '신반포 19·25차' 수주(종합...</w:t>
        </w:r>
      </w:hyperlink>
    </w:p>
    <w:p>
      <w:r>
        <w:rPr>
          <w:sz w:val="18"/>
        </w:rPr>
        <w:t xml:space="preserve">       현대자동차그룹과 협업을 통해 무인셔틀, 배송·주차 로봇 등 미래형 주거 기술도 도입한다. 현대건설은 지난해 압구정 2구역에 이어 이달 25일 압구정 3구역 시공사로 선정됐다. 이날 압구정 5구역까지 수주하면서... </w:t>
      </w:r>
    </w:p>
    <w:p>
      <w:r>
        <w:t xml:space="preserve">     - </w:t>
      </w:r>
      <w:hyperlink r:id="rId168">
        <w:r>
          <w:rPr>
            <w:color w:val="0066CC"/>
            <w:u w:val="single"/>
            <w:sz w:val="20"/>
          </w:rPr>
          <w:t xml:space="preserve">압구정5구역 재건축 현대건설 품으로…2·3구역 연결 ‘압구정 현대’ ...</w:t>
        </w:r>
      </w:hyperlink>
    </w:p>
    <w:p>
      <w:r>
        <w:rPr>
          <w:sz w:val="18"/>
        </w:rPr>
        <w:t xml:space="preserve">       또 고급화한 대규모 단지 커뮤니티, 현대자동차그룹과의 협업을 통한 무인셔틀, 배송·주차 로봇 등 미래형 주거 기술 도입 등을 강조했다. 한화와 협력해 압구정5구역과 갤러리아, 수인분당선 압구정로데오역을... </w:t>
      </w:r>
    </w:p>
    <w:p>
      <w:r>
        <w:t xml:space="preserve">     - </w:t>
      </w:r>
      <w:hyperlink r:id="rId169">
        <w:r>
          <w:rPr>
            <w:color w:val="0066CC"/>
            <w:u w:val="single"/>
            <w:sz w:val="20"/>
          </w:rPr>
          <w:t xml:space="preserve">현대건설, 1.5조 규모 ‘압구정 5구역 재건축’ 수주…‘현대 타운’ 조...</w:t>
        </w:r>
      </w:hyperlink>
    </w:p>
    <w:p>
      <w:r>
        <w:rPr>
          <w:sz w:val="18"/>
        </w:rPr>
        <w:t xml:space="preserve">       현대자동차그룹과 협업해 무인셔틀, 배송 로봇, 주차 로봇 등 미래형 주거 기술도 도입한다는 계획이다. 현대건설은 작년 9월 압구정2구역(신현대 9·11·12차), 지난 25일 3구역(현대 1∼7차·10·13·14차... </w:t>
      </w:r>
    </w:p>
    <w:p>
      <w:r>
        <w:rPr>
          <w:i/>
          <w:color w:val="666666"/>
          <w:sz w:val="18"/>
        </w:rPr>
        <w:t xml:space="preserve">     ... 외 14건</w:t>
      </w:r>
    </w:p>
    <w:p>
      <w:r>
        <w:rPr>
          <w:b/>
        </w:rPr>
        <w:t>• 나노</w:t>
      </w:r>
      <w:r>
        <w:t xml:space="preserve">  (10건)</w:t>
      </w:r>
    </w:p>
    <w:p>
      <w:r>
        <w:rPr>
          <w:i/>
          <w:color w:val="666666"/>
          <w:sz w:val="18"/>
        </w:rPr>
        <w:t xml:space="preserve">     테마: #황사/미세먼지, #희귀금속(티타늄 등)</w:t>
      </w:r>
    </w:p>
    <w:p>
      <w:r>
        <w:t xml:space="preserve">     - </w:t>
      </w:r>
      <w:hyperlink r:id="rId170">
        <w:r>
          <w:rPr>
            <w:color w:val="0066CC"/>
            <w:u w:val="single"/>
            <w:sz w:val="20"/>
          </w:rPr>
          <w:t xml:space="preserve">삼성 파운드리 직접 챙기는 JY...내년 2나노 테일러팹 본격 가동</w:t>
        </w:r>
      </w:hyperlink>
    </w:p>
    <w:p>
      <w:r>
        <w:rPr>
          <w:sz w:val="18"/>
        </w:rPr>
        <w:t xml:space="preserve">       美 '테일러 팹' 내년부터 생산 공식화…테슬라·애플 등 찾아 파운드리 공정 고도화에 집중…7세대 HBM4E... 이러한 파운드리 기술 고도화는 차세대 HBM 경쟁력 강화로도 이어진다. 삼성전자는 세계 최초로 7세대... </w:t>
      </w:r>
    </w:p>
    <w:p>
      <w:r>
        <w:t xml:space="preserve">     - </w:t>
      </w:r>
      <w:hyperlink r:id="rId171">
        <w:r>
          <w:rPr>
            <w:color w:val="0066CC"/>
            <w:u w:val="single"/>
            <w:sz w:val="20"/>
          </w:rPr>
          <w:t xml:space="preserve">젠슨 황 입으로 쏠린 눈…'시총 10兆달러' AI 대전 막 오른다</w:t>
        </w:r>
      </w:hyperlink>
    </w:p>
    <w:p>
      <w:r>
        <w:rPr>
          <w:sz w:val="18"/>
        </w:rPr>
        <w:t xml:space="preserve">       TSMC의 2나노(㎚·1㎚=10억분의 1m) 공정과 6세대 고대역폭메모리(HBM4)를 최초로 탑재하는 이 슈퍼컴퓨터는 AI... 특히 최 회장의 이번 대만 방문은 SK하이닉스(HBM)-엔비디아(GPU)-TSMC(파운드리)로 이어지는 글로벌 AI... </w:t>
      </w:r>
    </w:p>
    <w:p>
      <w:r>
        <w:t xml:space="preserve">     - </w:t>
      </w:r>
      <w:hyperlink r:id="rId172">
        <w:r>
          <w:rPr>
            <w:color w:val="0066CC"/>
            <w:u w:val="single"/>
            <w:sz w:val="20"/>
          </w:rPr>
          <w:t xml:space="preserve">앤스로픽發 매출 최소 30조…삼성, 4나노 앞세워 내년 2조 흑자 정조준</w:t>
        </w:r>
      </w:hyperlink>
    </w:p>
    <w:p>
      <w:r>
        <w:rPr>
          <w:sz w:val="18"/>
        </w:rPr>
        <w:t xml:space="preserve">       HBM·파운드리·첨단 패키징을 독자 수행할 수 있는 삼성의 일괄 생산 역량이 빅테크 공급망 다변화 전략과... 빅테크 공급망 다변화 기조가 강화되는 가운데, 삼성이 HBM·파운드리·첨단 패키징을 독자 수행하는... </w:t>
      </w:r>
    </w:p>
    <w:p>
      <w:r>
        <w:t xml:space="preserve">     - </w:t>
      </w:r>
      <w:hyperlink r:id="rId173">
        <w:r>
          <w:rPr>
            <w:color w:val="0066CC"/>
            <w:u w:val="single"/>
            <w:sz w:val="20"/>
          </w:rPr>
          <w:t xml:space="preserve">BYD "교통사고 제로 도전"…4나노 자율주행칩 공개</w:t>
        </w:r>
      </w:hyperlink>
    </w:p>
    <w:p>
      <w:r>
        <w:rPr>
          <w:sz w:val="18"/>
        </w:rPr>
        <w:t xml:space="preserve">       중국 전기차 업체 BYD가 자율주행 기술로 교통사고 ‘제로’를 달성하겠다는 목표를 내놨습니다. 왕촨푸 BYD 회장은 어제(28일) 중국 선전 본사에서 발표회를 열고, 첨단 운전자 보조시스템 ‘신의 눈’ 작동 중 발생한... </w:t>
      </w:r>
    </w:p>
    <w:p>
      <w:r>
        <w:t xml:space="preserve">     - </w:t>
      </w:r>
      <w:hyperlink r:id="rId174">
        <w:r>
          <w:rPr>
            <w:color w:val="0066CC"/>
            <w:u w:val="single"/>
            <w:sz w:val="20"/>
          </w:rPr>
          <w:t xml:space="preserve">국민성장펀드, 퓨리오사AI·SK바이오 등 5건에 자금지원 승인</w:t>
        </w:r>
      </w:hyperlink>
    </w:p>
    <w:p>
      <w:r>
        <w:rPr>
          <w:sz w:val="18"/>
        </w:rPr>
        <w:t xml:space="preserve">       2026.5.21 (ⓒ뉴스1, 무단 전재-재배포 금지) 퓨리오사 AI는 국내 AI 반도체 팹리스 기업으로, 양산에 돌입한 2세대 NPU인 레니게이드(5나노·HBM3)의 생산 확대와 함께, HBM4를 기반으로 설계된 차세대 제품(가칭 스토크)... </w:t>
      </w:r>
    </w:p>
    <w:p>
      <w:r>
        <w:rPr>
          <w:i/>
          <w:color w:val="666666"/>
          <w:sz w:val="18"/>
        </w:rPr>
        <w:t xml:space="preserve">     ... 외 5건</w:t>
      </w:r>
    </w:p>
    <w:p>
      <w:r>
        <w:rPr>
          <w:b/>
        </w:rPr>
        <w:t>• 두산에너빌리티</w:t>
      </w:r>
      <w:r>
        <w:t xml:space="preserve">  (7건)</w:t>
      </w:r>
    </w:p>
    <w:p>
      <w:r>
        <w:rPr>
          <w:i/>
          <w:color w:val="666666"/>
          <w:sz w:val="18"/>
        </w:rPr>
        <w:t xml:space="preserve">     테마: #SMR(소형모듈원자로), #원전 해체, #원자력 발전, #셰일가스</w:t>
      </w:r>
    </w:p>
    <w:p>
      <w:r>
        <w:t xml:space="preserve">     - </w:t>
      </w:r>
      <w:hyperlink r:id="rId24">
        <w:r>
          <w:rPr>
            <w:color w:val="0066CC"/>
            <w:u w:val="single"/>
            <w:sz w:val="20"/>
          </w:rPr>
          <w:t xml:space="preserve">“젠슨 황 한국 온다”…LG그룹주·네이버 불기둥에 잠실 시구설까지 ‘...</w:t>
        </w:r>
      </w:hyperlink>
    </w:p>
    <w:p>
      <w:r>
        <w:rPr>
          <w:sz w:val="18"/>
        </w:rPr>
        <w:t xml:space="preserve">       두산에너빌리티 역시 빅테크 기업들의 AI 데이터센터 전력 폭증에 대응해 차세대 에너지 솔루션 공급망을 확대하고 있어 황 CEO의 이번 방한을 계기로 양사 간의 로봇·에너지 ‘AI 동맹’이 한층 공고해질 것이라는... </w:t>
      </w:r>
    </w:p>
    <w:p>
      <w:r>
        <w:t xml:space="preserve">     - </w:t>
      </w:r>
      <w:hyperlink r:id="rId54">
        <w:r>
          <w:rPr>
            <w:color w:val="0066CC"/>
            <w:u w:val="single"/>
            <w:sz w:val="20"/>
          </w:rPr>
          <w:t xml:space="preserve">'에이전틱 AI' 손잡은 두산•엔비디아…젠슨 황, '93번' 베어스 유니폼...</w:t>
        </w:r>
      </w:hyperlink>
    </w:p>
    <w:p>
      <w:r>
        <w:rPr>
          <w:sz w:val="18"/>
        </w:rPr>
        <w:t xml:space="preserve">       두산에너빌리티 역시 빅테크 기업들의 AI 데이터센터 전력 폭증에 대응해 차세대 에너지 솔루션 공급망을 확대하고 있어, 황 CEO의 이번 방한을 계기로 양사 간의 로봇·에너지 ‘AI 동맹’이 한층 공고해질 것이라는... </w:t>
      </w:r>
    </w:p>
    <w:p>
      <w:r>
        <w:t xml:space="preserve">     - </w:t>
      </w:r>
      <w:hyperlink r:id="rId175">
        <w:r>
          <w:rPr>
            <w:color w:val="0066CC"/>
            <w:u w:val="single"/>
            <w:sz w:val="20"/>
          </w:rPr>
          <w:t xml:space="preserve">강기윤 "경남 창원에 14조 투자 유치 … 청년 일자리 10만 개 만들겠다"</w:t>
        </w:r>
      </w:hyperlink>
    </w:p>
    <w:p>
      <w:r>
        <w:rPr>
          <w:sz w:val="18"/>
        </w:rPr>
        <w:t xml:space="preserve">       창원국가산단 경쟁력 회복 방안으로는 SMR과 방산 산업을 제시했다. 강 후보는 &amp;quot;두산에너빌리티를 필두로 한 SMR 산업 육성과 방산 집적화가 최우선&amp;quot;이라며 &amp;quot;기존 기계 인프라에 첨단 기술을 입히고 방산과 원전 등... </w:t>
      </w:r>
    </w:p>
    <w:p>
      <w:r>
        <w:t xml:space="preserve">     - </w:t>
      </w:r>
      <w:hyperlink r:id="rId176">
        <w:r>
          <w:rPr>
            <w:color w:val="0066CC"/>
            <w:u w:val="single"/>
            <w:sz w:val="20"/>
          </w:rPr>
          <w:t xml:space="preserve">[상생의 힘, 기업가치를 올린다] 두산, 원전·가스터빈 투자로 글로벌 ...</w:t>
        </w:r>
      </w:hyperlink>
    </w:p>
    <w:p>
      <w:r>
        <w:rPr>
          <w:sz w:val="18"/>
        </w:rPr>
        <w:t xml:space="preserve">       두산그룹이 원전과 가스터빈, 에너지 솔루션을 앞세워 구조조정 이후 재도약의 투자 축을 다시 세우면서... 지난달 31일 재계에 따르면 두산그룹은 두산에너빌리티를 중심으로 원전, 가스터빈, 전력 인프라 사업의 성장...</w:t>
      </w:r>
    </w:p>
    <w:p>
      <w:r>
        <w:t xml:space="preserve">     - </w:t>
      </w:r>
      <w:hyperlink r:id="rId177">
        <w:r>
          <w:rPr>
            <w:color w:val="0066CC"/>
            <w:u w:val="single"/>
            <w:sz w:val="20"/>
          </w:rPr>
          <w:t xml:space="preserve">두산에너빌리티, 영국 롤스로이스 SMR 핵심 기자재 파트너로 선정</w:t>
        </w:r>
      </w:hyperlink>
    </w:p>
    <w:p>
      <w:r>
        <w:rPr>
          <w:sz w:val="18"/>
        </w:rPr>
        <w:t xml:space="preserve">       롤스로이스 SMR은 지난 4월 영국 국영 원자력기관인 GBE-N(Great British Energy-Nuclear)과 계약을 체결하고 윌파... 두산에너빌리티 원자력BG 김종두 사장은 &amp;quot;롤스로이스 SMR과의 협력은 두산에너빌리티가 글로벌 SMR...</w:t>
      </w:r>
    </w:p>
    <w:p>
      <w:r>
        <w:rPr>
          <w:i/>
          <w:color w:val="666666"/>
          <w:sz w:val="18"/>
        </w:rPr>
        <w:t xml:space="preserve">     ... 외 2건</w:t>
      </w:r>
    </w:p>
    <w:p>
      <w:r>
        <w:rPr>
          <w:b/>
        </w:rPr>
        <w:t>• 미래산업</w:t>
      </w:r>
      <w:r>
        <w:t xml:space="preserve">  (6건)</w:t>
      </w:r>
    </w:p>
    <w:p>
      <w:r>
        <w:rPr>
          <w:i/>
          <w:color w:val="666666"/>
          <w:sz w:val="18"/>
        </w:rPr>
        <w:t xml:space="preserve">     테마: #반도체 장비, #리튬</w:t>
      </w:r>
    </w:p>
    <w:p>
      <w:r>
        <w:t xml:space="preserve">     - </w:t>
      </w:r>
      <w:hyperlink r:id="rId178">
        <w:r>
          <w:rPr>
            <w:color w:val="0066CC"/>
            <w:u w:val="single"/>
            <w:sz w:val="20"/>
          </w:rPr>
          <w:t xml:space="preserve">김경희 이천시장 후보, 대월면 반도체 산단클러스터로 미래산업도시 구...</w:t>
        </w:r>
      </w:hyperlink>
    </w:p>
    <w:p>
      <w:r>
        <w:rPr>
          <w:sz w:val="18"/>
        </w:rPr>
        <w:t xml:space="preserve">       김 후보는 31일 “이천은 시민의 삶을 바꾼 도시에서 대한민국 첨단산업의 미래를 여는 도시로 나아가야 한다”며 반도체·드론·방산 등 첨단산업 기반을 확대하겠다고 말했다. 핵심 사업은 대월면 일원에 추진 중인... </w:t>
      </w:r>
    </w:p>
    <w:p>
      <w:r>
        <w:t xml:space="preserve">     - </w:t>
      </w:r>
      <w:hyperlink r:id="rId179">
        <w:r>
          <w:rPr>
            <w:color w:val="0066CC"/>
            <w:u w:val="single"/>
            <w:sz w:val="20"/>
          </w:rPr>
          <w:t xml:space="preserve">광주 첨단3지구, AI·의료 거점으로 뜬다</w:t>
        </w:r>
      </w:hyperlink>
    </w:p>
    <w:p>
      <w:r>
        <w:rPr>
          <w:sz w:val="18"/>
        </w:rPr>
        <w:t xml:space="preserve">       도시공사, 123필지 공급 착수 축구장 450개 규모 면적에 AI데이터센터·의료연구 기반 주거·교육 연계 스마트시티로 호남권 미래산업 중심 기대 인공지능(AI)과 첨단 의료산업이 결합된 광주 첨단3지구가 호남권 미래 산업... </w:t>
      </w:r>
    </w:p>
    <w:p>
      <w:r>
        <w:t xml:space="preserve">     - </w:t>
      </w:r>
      <w:hyperlink r:id="rId180">
        <w:r>
          <w:rPr>
            <w:color w:val="0066CC"/>
            <w:u w:val="single"/>
            <w:sz w:val="20"/>
          </w:rPr>
          <w:t xml:space="preserve">[인터뷰] 임문영 후보, AI 전략가에서 광산 성장의 설계자로</w:t>
        </w:r>
      </w:hyperlink>
    </w:p>
    <w:p>
      <w:r>
        <w:rPr>
          <w:sz w:val="18"/>
        </w:rPr>
        <w:t xml:space="preserve">       실제로 출마 선언에서도 그는 광산을을 '광주 미래산업 전환의 출발점'으로 규정하며 AI 기반 스마트팩토리와 자율주행 모빌리티, 데이터센터 산업 육성을 핵심 비전으로 제시했다. 임 후보는 최근 시민사회가 가장 크게... </w:t>
      </w:r>
    </w:p>
    <w:p>
      <w:r>
        <w:t xml:space="preserve">     - </w:t>
      </w:r>
      <w:hyperlink r:id="rId181">
        <w:r>
          <w:rPr>
            <w:color w:val="0066CC"/>
            <w:u w:val="single"/>
            <w:sz w:val="20"/>
          </w:rPr>
          <w:t xml:space="preserve">정인화 광양시장 후보, ‘시민 1인당 민생지원금 40만원 지급’ 공약 발...</w:t>
        </w:r>
      </w:hyperlink>
    </w:p>
    <w:p>
      <w:r>
        <w:rPr>
          <w:sz w:val="18"/>
        </w:rPr>
        <w:t xml:space="preserve">       정 후보는 “광양은 포스코와 광양항, 국가산단, 이차전지 산업이라는 강력한 기반을 이미 갖춘 도시”라며 “이제 필요한 것은 민생을 챙기면서 미래산업을 키우고, 그 성과를 시민들에게 돌려드리는 실행력”이라고...</w:t>
      </w:r>
    </w:p>
    <w:p>
      <w:r>
        <w:t xml:space="preserve">     - </w:t>
      </w:r>
      <w:hyperlink r:id="rId182">
        <w:r>
          <w:rPr>
            <w:color w:val="0066CC"/>
            <w:u w:val="single"/>
            <w:sz w:val="20"/>
          </w:rPr>
          <w:t xml:space="preserve">정인화, ‘광양 대전환 프로젝트’ 발표…40만원 민생지원금 공약</w:t>
        </w:r>
      </w:hyperlink>
    </w:p>
    <w:p>
      <w:r>
        <w:rPr>
          <w:sz w:val="18"/>
        </w:rPr>
        <w:t xml:space="preserve">       정 후보는 “광양은 포스코와 광양항, 국가산단, 이차전지 산업 등 성장 기반을 갖춘 도시”라며 “민생을 챙기면서 미래산업을 육성하고 그 성과를 시민과 공유하는 데 집중하겠다”고 말했다. 이어 “광양은 연습할...</w:t>
      </w:r>
    </w:p>
    <w:p>
      <w:r>
        <w:rPr>
          <w:i/>
          <w:color w:val="666666"/>
          <w:sz w:val="18"/>
        </w:rPr>
        <w:t xml:space="preserve">     ... 외 1건</w:t>
      </w:r>
    </w:p>
    <w:p>
      <w:r>
        <w:rPr>
          <w:b/>
        </w:rPr>
        <w:t>• E1</w:t>
      </w:r>
      <w:r>
        <w:t xml:space="preserve">  (5건)</w:t>
      </w:r>
    </w:p>
    <w:p>
      <w:r>
        <w:rPr>
          <w:i/>
          <w:color w:val="666666"/>
          <w:sz w:val="18"/>
        </w:rPr>
        <w:t xml:space="preserve">     테마: #셰일가스</w:t>
      </w:r>
    </w:p>
    <w:p>
      <w:r>
        <w:t xml:space="preserve">     - </w:t>
      </w:r>
      <w:hyperlink r:id="rId183">
        <w:r>
          <w:rPr>
            <w:color w:val="0066CC"/>
            <w:u w:val="single"/>
            <w:sz w:val="20"/>
          </w:rPr>
          <w:t xml:space="preserve">김관영 무소속 도지사 후보, 청년·서민 공공임대주택 등 8만5,000세대 공...</w:t>
        </w:r>
      </w:hyperlink>
    </w:p>
    <w:p>
      <w:r>
        <w:rPr>
          <w:sz w:val="18"/>
        </w:rPr>
        <w:t xml:space="preserve">       이어, '직주근접' 정책으로 &amp;quot;현대차 그룹 9조 투자와 새만금 RE100산업단지, 피지컬AI, 이차전지 등 첨단산업 현장 인근에 주거단지를 함께 조성하겠다&amp;quot;고 덧붙였다. 여기에 인구가 감소하는 농어촌 지역에는 낡은...</w:t>
      </w:r>
    </w:p>
    <w:p>
      <w:r>
        <w:t xml:space="preserve">     - </w:t>
      </w:r>
      <w:hyperlink r:id="rId184">
        <w:r>
          <w:rPr>
            <w:color w:val="0066CC"/>
            <w:u w:val="single"/>
            <w:sz w:val="20"/>
          </w:rPr>
          <w:t xml:space="preserve">민주당 정인화 광양시장 후보, 민생지원금 등 종합 발전 전략 발표</w:t>
        </w:r>
      </w:hyperlink>
    </w:p>
    <w:p>
      <w:r>
        <w:rPr>
          <w:sz w:val="18"/>
        </w:rPr>
        <w:t xml:space="preserve">       광양은 포스코 자동차 강판과 이차전지 소재산업, 광양항 자동차 수출물류, 국가산단과 RE100 에너지 기반을 모두 갖춘 전국 최고의 미래차 산업 입지로 평가받고 있다. 전기차 생산공장이 유치될 경우 수천 개의 양질의...</w:t>
      </w:r>
    </w:p>
    <w:p>
      <w:r>
        <w:t xml:space="preserve">     - </w:t>
      </w:r>
      <w:hyperlink r:id="rId185">
        <w:r>
          <w:rPr>
            <w:color w:val="0066CC"/>
            <w:u w:val="single"/>
            <w:sz w:val="20"/>
          </w:rPr>
          <w:t xml:space="preserve">정인화 "민생지원금 1인당 40만원 지급" 전격 발표..광양대전환 프로젝...</w:t>
        </w:r>
      </w:hyperlink>
    </w:p>
    <w:p>
      <w:r>
        <w:rPr>
          <w:sz w:val="18"/>
        </w:rPr>
        <w:t xml:space="preserve">       광양은 포스코 자동차 강판과 이차전지 소재산업, 광양항 자동차 수출물류, 국가산단과 RE100 에너지 기반을 모두 갖춘 전국 최고의 미래차 산업 입지로 평가받고 있다. 전기차 생산공장이 유치될 경우 수천 개의 양질의...</w:t>
      </w:r>
    </w:p>
    <w:p>
      <w:r>
        <w:t xml:space="preserve">     - </w:t>
      </w:r>
      <w:hyperlink r:id="rId186">
        <w:r>
          <w:rPr>
            <w:color w:val="0066CC"/>
            <w:u w:val="single"/>
            <w:sz w:val="20"/>
          </w:rPr>
          <w:t xml:space="preserve">정인화 광양시장 후보, 시민 40만원 지원·미래산업 육성 공약</w:t>
        </w:r>
      </w:hyperlink>
    </w:p>
    <w:p>
      <w:r>
        <w:rPr>
          <w:sz w:val="18"/>
        </w:rPr>
        <w:t xml:space="preserve">       포스코 자동차강판과 이차전지 소재산업, 광양항 자동차 수출물류 인프라, 국가산단, RE100 기반을 활용해 미래차 산업 생태계를 구축한다는 계획이다. 반도체 산업 분야에서는 전력반도체와 첨단소재, 소재·부품·장비...</w:t>
      </w:r>
    </w:p>
    <w:p>
      <w:r>
        <w:t xml:space="preserve">     - </w:t>
      </w:r>
      <w:hyperlink r:id="rId187">
        <w:r>
          <w:rPr>
            <w:color w:val="0066CC"/>
            <w:u w:val="single"/>
            <w:sz w:val="20"/>
          </w:rPr>
          <w:t xml:space="preserve">쉬는 논밭서 '햇빛' 키워 '전기' 수확…"구미 산단 RE100도 가능"</w:t>
        </w:r>
      </w:hyperlink>
    </w:p>
    <w:p>
      <w:r>
        <w:rPr>
          <w:sz w:val="18"/>
        </w:rPr>
        <w:t xml:space="preserve">       임 의원은 &amp;quot;우리나라 재생에너지 비율은 매우 낮지만, 구미 산단 인근의 넓은 들판에 영농형 태양광 단지를 조성한다면 주요 입주 기업들의 전력 수요를 충분히 감당할 수 있다&amp;quot;고 전제한 뒤 &amp;quot;이미 원자력발전이라는...</w:t>
      </w:r>
    </w:p>
    <w:p>
      <w:r>
        <w:rPr>
          <w:b/>
        </w:rPr>
        <w:t>• 한창</w:t>
      </w:r>
      <w:r>
        <w:t xml:space="preserve">  (3건)</w:t>
      </w:r>
    </w:p>
    <w:p>
      <w:r>
        <w:rPr>
          <w:i/>
          <w:color w:val="666666"/>
          <w:sz w:val="18"/>
        </w:rPr>
        <w:t xml:space="preserve">     테마: #금강산 관광, #요소수, #나경원, #조국</w:t>
      </w:r>
    </w:p>
    <w:p>
      <w:r>
        <w:t xml:space="preserve">     - </w:t>
      </w:r>
      <w:hyperlink r:id="rId188">
        <w:r>
          <w:rPr>
            <w:color w:val="0066CC"/>
            <w:u w:val="single"/>
            <w:sz w:val="20"/>
          </w:rPr>
          <w:t xml:space="preserve">[포토] 2026로보컵 준비 한창</w:t>
        </w:r>
      </w:hyperlink>
    </w:p>
    <w:p>
      <w:r>
        <w:rPr>
          <w:sz w:val="18"/>
        </w:rPr>
        <w:t xml:space="preserve">       7월 인천에서 개최되는 2026로보컵을 앞두고 대회에 참가하는 학생들이 준비에 한창이다. 서울 성북구 광운대학교에서 로봇게임단 '로빛' 학생들이 휴머노이드 로봇 축구에 출전하는 '철수'와 '로아'를 점검하고 있다.</w:t>
      </w:r>
    </w:p>
    <w:p>
      <w:r>
        <w:t xml:space="preserve">     - </w:t>
      </w:r>
      <w:hyperlink r:id="rId189">
        <w:r>
          <w:rPr>
            <w:color w:val="0066CC"/>
            <w:u w:val="single"/>
            <w:sz w:val="20"/>
          </w:rPr>
          <w:t xml:space="preserve">[포토] 2026로보컵 준비 한창인 학생들</w:t>
        </w:r>
      </w:hyperlink>
    </w:p>
    <w:p>
      <w:r>
        <w:rPr>
          <w:sz w:val="18"/>
        </w:rPr>
        <w:t xml:space="preserve">       7월 인천에서 개최되는 2026로보컵을 앞두고 대회에 참가하는 학생들이 준비에 한창이다. 서울 성북구 광운대학교에서 로봇게임단 '로빛' 학생들이 휴머노이드 로봇 축구에 출전하는 '철수'와 '로아'를 점검하고 있다.</w:t>
      </w:r>
    </w:p>
    <w:p>
      <w:r>
        <w:t xml:space="preserve">     - </w:t>
      </w:r>
      <w:hyperlink r:id="rId190">
        <w:r>
          <w:rPr>
            <w:color w:val="0066CC"/>
            <w:u w:val="single"/>
            <w:sz w:val="20"/>
          </w:rPr>
          <w:t xml:space="preserve">[포토] 2026로보컵 승리를 향한 로빛 로봇게임단</w:t>
        </w:r>
      </w:hyperlink>
    </w:p>
    <w:p>
      <w:r>
        <w:rPr>
          <w:sz w:val="18"/>
        </w:rPr>
        <w:t xml:space="preserve">       인천에서 개최되는 2026로보컵을 앞두고 대회에 참가하는 학생들이 준비에 한창이다. 서울 성북구 광운대학교에서 로봇게임단 '로빛' 학생들이 레스큐 부문에 출전하는 지능형 자율주행 로봇 '이클립스'를 점검하고 있다.</w:t>
      </w:r>
    </w:p>
    <w:p>
      <w:r>
        <w:rPr>
          <w:b/>
        </w:rPr>
        <w:t>• DL</w:t>
      </w:r>
      <w:r>
        <w:t xml:space="preserve">  (3건)</w:t>
      </w:r>
    </w:p>
    <w:p>
      <w:r>
        <w:rPr>
          <w:i/>
          <w:color w:val="666666"/>
          <w:sz w:val="18"/>
        </w:rPr>
        <w:t xml:space="preserve">     테마: #건설, #석유/정유, #여행, #지주사</w:t>
      </w:r>
    </w:p>
    <w:p>
      <w:r>
        <w:t xml:space="preserve">     - </w:t>
      </w:r>
      <w:hyperlink r:id="rId191">
        <w:r>
          <w:rPr>
            <w:color w:val="0066CC"/>
            <w:u w:val="single"/>
            <w:sz w:val="20"/>
          </w:rPr>
          <w:t xml:space="preserve">데이브 DLC·고딕 리메이크 등, 시선 강탈하는 6월 기대작</w:t>
        </w:r>
      </w:hyperlink>
    </w:p>
    <w:p>
      <w:r>
        <w:rPr>
          <w:sz w:val="18"/>
        </w:rPr>
        <w:t xml:space="preserve">       면접 경험이 쌓일수록 회사에 얽힌 거대한 진실을 마주하게 되며, 선택에 따라 결말이 완전히 달라지는 멀티 엔딩이 마련되어 있습니다. ▲ 지원해주셔서 감사합니다 트레일러 (영상출처: 노 모어 로봇 공식 유튜브 채널)</w:t>
      </w:r>
    </w:p>
    <w:p>
      <w:r>
        <w:t xml:space="preserve">     - </w:t>
      </w:r>
      <w:hyperlink r:id="rId192">
        <w:r>
          <w:rPr>
            <w:color w:val="0066CC"/>
            <w:u w:val="single"/>
            <w:sz w:val="20"/>
          </w:rPr>
          <w:t xml:space="preserve">압구정5구역도 현대건설 품으로…압구정 '현대 타운' 완성 속도</w:t>
        </w:r>
      </w:hyperlink>
    </w:p>
    <w:p>
      <w:r>
        <w:rPr>
          <w:sz w:val="18"/>
        </w:rPr>
        <w:t xml:space="preserve">       현대자동차그룹과 협업해 무인셔틀, 배송 로봇, 주차 로봇 등 미래형 주거 기술도 도입한다는 계획이다. 총회 현장에서 만난 한 조합원은 &amp;quot;DL이 제시한 공사비와 금융 조건도 매력적이었지만 압구정이라는 입지를... </w:t>
      </w:r>
    </w:p>
    <w:p>
      <w:r>
        <w:t xml:space="preserve">     - </w:t>
      </w:r>
      <w:hyperlink r:id="rId193">
        <w:r>
          <w:rPr>
            <w:color w:val="0066CC"/>
            <w:u w:val="single"/>
            <w:sz w:val="20"/>
          </w:rPr>
          <w:t xml:space="preserve">AI 데이터센터, DLC 전환 가속… 고밀도 냉각시장 재편</w:t>
        </w:r>
      </w:hyperlink>
    </w:p>
    <w:p>
      <w:r>
        <w:rPr>
          <w:sz w:val="18"/>
        </w:rPr>
        <w:t xml:space="preserve">       마곡 LG사이언스파크에서 AI 데이터센터 액체냉각 설루션인 CDU(냉각수 분배 장치)를 살펴보는 ES사업본부장 이재성 부사장(왼쪽) 생성형 AI 확산으로 데이터센터 발열이 급증하면서 직접액체냉각(DLC) 기술 도입이...</w:t>
      </w:r>
    </w:p>
    <w:p>
      <w:r>
        <w:rPr>
          <w:b/>
        </w:rPr>
        <w:t>• GS</w:t>
      </w:r>
      <w:r>
        <w:t xml:space="preserve">  (2건)</w:t>
      </w:r>
    </w:p>
    <w:p>
      <w:r>
        <w:rPr>
          <w:i/>
          <w:color w:val="666666"/>
          <w:sz w:val="18"/>
        </w:rPr>
        <w:t xml:space="preserve">     테마: #석유/정유, #지주사</w:t>
      </w:r>
    </w:p>
    <w:p>
      <w:r>
        <w:t xml:space="preserve">     - </w:t>
      </w:r>
      <w:hyperlink r:id="rId9">
        <w:r>
          <w:rPr>
            <w:color w:val="0066CC"/>
            <w:u w:val="single"/>
            <w:sz w:val="20"/>
          </w:rPr>
          <w:t xml:space="preserve">**글로벌 메모리 반도체 공급 부족 장기화 전망 : 삼성전자 TP 48만원, 하이닉스 TP 350만원으로 상향 (GS)**</w:t>
        </w:r>
      </w:hyperlink>
    </w:p>
    <w:p>
      <w:r>
        <w:rPr>
          <w:sz w:val="18"/>
        </w:rPr>
        <w:t xml:space="preserve">       **글로벌 메모리 반도체 공급 부족 장기화 전망 : 삼성전자 TP 48만원, 하이닉스 TP 350만원으로 상향 (GS)**</w:t>
        <w:br/>
        <w:br/>
        <w:t>**1. 공급 부족 장기화 및 업사이클 연장**</w:t>
        <w:br/>
        <w:br/>
        <w:t>• 기존 DRAM, NAND, HBM 전체 영역에서 2027년 수급 상황이 2026년보다 더욱 타이트해질 것으로 예상하며, 이러한 공급 부족 현상은 최소 2028년까지 지속될 전망</w:t>
        <w:br/>
        <w:br/>
      </w:r>
    </w:p>
    <w:p>
      <w:r>
        <w:t xml:space="preserve">     - </w:t>
      </w:r>
      <w:hyperlink r:id="rId41">
        <w:r>
          <w:rPr>
            <w:color w:val="0066CC"/>
            <w:u w:val="single"/>
            <w:sz w:val="20"/>
          </w:rPr>
          <w:t xml:space="preserve">현대는 압구정, 삼성은 반포, GS는 성남…전략 거점 수주전</w:t>
        </w:r>
      </w:hyperlink>
    </w:p>
    <w:p>
      <w:r>
        <w:rPr>
          <w:sz w:val="18"/>
        </w:rPr>
        <w:t xml:space="preserve">       또 240도 파노라마 한강 조망, 높은 필로티 설계, 3m 우물천장 설계 등을 내세웠으며 현대차그룹과 협업해 무인셔틀과 배송·주차 로봇 등 미래형 주거 서비스를 도입하겠다고도 했다. 현대건설은 이번 수주를 따내며... </w:t>
      </w:r>
    </w:p>
    <w:p>
      <w:r>
        <w:rPr>
          <w:b/>
        </w:rPr>
        <w:t>• 삼성물산</w:t>
      </w:r>
      <w:r>
        <w:t xml:space="preserve">  (2건)</w:t>
      </w:r>
    </w:p>
    <w:p>
      <w:r>
        <w:rPr>
          <w:i/>
          <w:color w:val="666666"/>
          <w:sz w:val="18"/>
        </w:rPr>
        <w:t xml:space="preserve">     테마: #모듈러주택, #SOCAMM, #지주사, #SMR(소형모듈원자로)</w:t>
      </w:r>
    </w:p>
    <w:p>
      <w:r>
        <w:t xml:space="preserve">     - </w:t>
      </w:r>
      <w:hyperlink r:id="rId43">
        <w:r>
          <w:rPr>
            <w:color w:val="0066CC"/>
            <w:u w:val="single"/>
            <w:sz w:val="20"/>
          </w:rPr>
          <w:t xml:space="preserve">현대건설 '압구정 5구역' 품었다…삼성물산 '신반포 19·25차' 수주(종합...</w:t>
        </w:r>
      </w:hyperlink>
    </w:p>
    <w:p>
      <w:r>
        <w:rPr>
          <w:sz w:val="18"/>
        </w:rPr>
        <w:t xml:space="preserve">       현대자동차그룹과 협업을 통해 무인셔틀, 배송·주차 로봇 등 미래형 주거 기술도 도입한다. 현대건설은 지난해 압구정 2구역에 이어 이달 25일 압구정 3구역 시공사로 선정됐다. 이날 압구정 5구역까지 수주하면서... </w:t>
      </w:r>
    </w:p>
    <w:p>
      <w:r>
        <w:t xml:space="preserve">     - </w:t>
      </w:r>
      <w:hyperlink r:id="rId194">
        <w:r>
          <w:rPr>
            <w:color w:val="0066CC"/>
            <w:u w:val="single"/>
            <w:sz w:val="20"/>
          </w:rPr>
          <w:t xml:space="preserve">10대 건설사도 양극화 조짐…해외·에너지로 격차 더 벌린다</w:t>
        </w:r>
      </w:hyperlink>
    </w:p>
    <w:p>
      <w:r>
        <w:rPr>
          <w:sz w:val="18"/>
        </w:rPr>
        <w:t xml:space="preserve">       현대건설, 삼성물산, 대우건설 등은 소형모듈원전(SMR)을 비롯한 에너지 프로젝트 수주에 적극 나서고 있다. 대우건설 등 일부 업체는 동남아시아를 중심으로 해외 도시개발 사업 확대에도 힘을 쏟고 있다.중동 지역...</w:t>
      </w:r>
    </w:p>
    <w:p>
      <w:r>
        <w:rPr>
          <w:b/>
        </w:rPr>
        <w:t>• DL이앤씨</w:t>
      </w:r>
      <w:r>
        <w:t xml:space="preserve">  (2건)</w:t>
      </w:r>
    </w:p>
    <w:p>
      <w:r>
        <w:rPr>
          <w:i/>
          <w:color w:val="666666"/>
          <w:sz w:val="18"/>
        </w:rPr>
        <w:t xml:space="preserve">     테마: #SMR(소형모듈원자로), #원자력 발전, #건설</w:t>
      </w:r>
    </w:p>
    <w:p>
      <w:r>
        <w:t xml:space="preserve">     - </w:t>
      </w:r>
      <w:hyperlink r:id="rId195">
        <w:r>
          <w:rPr>
            <w:color w:val="0066CC"/>
            <w:u w:val="single"/>
            <w:sz w:val="20"/>
          </w:rPr>
          <w:t xml:space="preserve">[르포] "압구정5구역 잡아라"…현대건설·DL이앤씨, 오늘 승자 가린다</w:t>
        </w:r>
      </w:hyperlink>
    </w:p>
    <w:p>
      <w:r>
        <w:rPr>
          <w:sz w:val="18"/>
        </w:rPr>
        <w:t xml:space="preserve">       또 ▲벽면 간섭을 최소화한 '제로 월' 구조 ▲전 가구 100% 한강 조망이 가능한 240도 파노라마 구조 ▲무인 셔틀, 배송 로봇, 주차 로봇 등 미래형 주거 기술 도입 등을 약속했다. DL이앤씨는 단지명으로 '아크로 압구정... </w:t>
      </w:r>
    </w:p>
    <w:p>
      <w:r>
        <w:t xml:space="preserve">     - </w:t>
      </w:r>
      <w:hyperlink r:id="rId196">
        <w:r>
          <w:rPr>
            <w:color w:val="0066CC"/>
            <w:u w:val="single"/>
            <w:sz w:val="20"/>
          </w:rPr>
          <w:t xml:space="preserve">압구정5구역·신반포19·25차 오늘 시공사 선정…한강변 수주전 분수령</w:t>
        </w:r>
      </w:hyperlink>
    </w:p>
    <w:p>
      <w:r>
        <w:rPr>
          <w:sz w:val="18"/>
        </w:rPr>
        <w:t xml:space="preserve">       현대자동차그룹과 협업을 통해 무인셔틀, 배송 로봇, 주차 로봇 등 미래형 주거 기술도 도입한다. DL이앤씨는 '아크로 압구정'을 제안했다. DL이앤씨는 3.3㎡당 1139만 원의 확정 공사비와 공사 기간 57개월을 내걸었다.... </w:t>
      </w:r>
    </w:p>
    <w:p>
      <w:r>
        <w:rPr>
          <w:b/>
        </w:rPr>
        <w:t>• 태광</w:t>
      </w:r>
      <w:r>
        <w:t xml:space="preserve">  (1건)</w:t>
      </w:r>
    </w:p>
    <w:p>
      <w:r>
        <w:rPr>
          <w:i/>
          <w:color w:val="666666"/>
          <w:sz w:val="18"/>
        </w:rPr>
        <w:t xml:space="preserve">     테마: #LNG(액화천연가스), #조선기자재, #피팅/밸브</w:t>
      </w:r>
    </w:p>
    <w:p>
      <w:r>
        <w:t xml:space="preserve">     - </w:t>
      </w:r>
      <w:hyperlink r:id="rId197">
        <w:r>
          <w:rPr>
            <w:color w:val="0066CC"/>
            <w:u w:val="single"/>
            <w:sz w:val="20"/>
          </w:rPr>
          <w:t xml:space="preserve">‘매각 7수’ KDB생명…한투 vs 태광 맞대결 성사되나 [M&amp;A복덕방]</w:t>
        </w:r>
      </w:hyperlink>
    </w:p>
    <w:p>
      <w:r>
        <w:rPr>
          <w:sz w:val="18"/>
        </w:rPr>
        <w:t xml:space="preserve">       ‘매각 7수’ KDB생명…한투 vs 태광 맞대결 성사되나 [M&amp;A복덕방]</w:t>
      </w:r>
    </w:p>
    <w:p>
      <w:r>
        <w:rPr>
          <w:b/>
        </w:rPr>
        <w:t>• SK가스</w:t>
      </w:r>
      <w:r>
        <w:t xml:space="preserve">  (1건)</w:t>
      </w:r>
    </w:p>
    <w:p>
      <w:r>
        <w:rPr>
          <w:i/>
          <w:color w:val="666666"/>
          <w:sz w:val="18"/>
        </w:rPr>
        <w:t xml:space="preserve">     테마: #LNG(액화천연가스), #아마존(AWS), #셰일가스</w:t>
      </w:r>
    </w:p>
    <w:p>
      <w:r>
        <w:t xml:space="preserve">     - </w:t>
      </w:r>
      <w:hyperlink r:id="rId198">
        <w:r>
          <w:rPr>
            <w:color w:val="0066CC"/>
            <w:u w:val="single"/>
            <w:sz w:val="20"/>
          </w:rPr>
          <w:t xml:space="preserve">LNG로 날개 단 SK가스, 1.2조 실탄 들고 어디로 가나</w:t>
        </w:r>
      </w:hyperlink>
    </w:p>
    <w:p>
      <w:r>
        <w:rPr>
          <w:sz w:val="18"/>
        </w:rPr>
        <w:t xml:space="preserve">       이와 관련해 SK그룹은 아마존과 함께 울산에 100MW급 AI 데이터센터를 구축할 계획이다. 24시간 안정적 전력 공급이 필요하기 때문에 발전원은 LNG(또는 LPG)가 유력하다. SK가스는 이미 LNG발전소 건설 및 운영... </w:t>
      </w:r>
    </w:p>
    <w:p>
      <w:r>
        <w:rPr>
          <w:b/>
        </w:rPr>
        <w:t>• 한주라이트메탈</w:t>
      </w:r>
      <w:r>
        <w:t xml:space="preserve">  (1건)</w:t>
      </w:r>
    </w:p>
    <w:p>
      <w:r>
        <w:rPr>
          <w:i/>
          <w:color w:val="666666"/>
          <w:sz w:val="18"/>
        </w:rPr>
        <w:t xml:space="preserve">     테마: #알루미늄</w:t>
      </w:r>
    </w:p>
    <w:p>
      <w:r>
        <w:t xml:space="preserve">     - </w:t>
      </w:r>
      <w:hyperlink r:id="rId102">
        <w:r>
          <w:rPr>
            <w:color w:val="0066CC"/>
            <w:u w:val="single"/>
            <w:sz w:val="20"/>
          </w:rPr>
          <w:t xml:space="preserve">[베스트&amp;워스트] 코스닥, 바이오·AI 신약 모멘텀에 디앤디파마텍·네이...</w:t>
        </w:r>
      </w:hyperlink>
    </w:p>
    <w:p>
      <w:r>
        <w:rPr>
          <w:sz w:val="18"/>
        </w:rPr>
        <w:t xml:space="preserve">       전 세계적인 AI 반도체 및 데이터센터 열풍 속에 고성능 칩의 안정성을 책임지는 소형 슈퍼커패시터 수요 폭증과 신제품 매출 가시화 영향으로 52주 신고가를 경신했다. 이외에 나무기술(74.21%), 한주라이트메탈... </w:t>
      </w:r>
    </w:p>
    <w:p>
      <w:r>
        <w:rPr>
          <w:b/>
        </w:rPr>
        <w:t>• 한국전력</w:t>
      </w:r>
      <w:r>
        <w:t xml:space="preserve">  (1건)</w:t>
      </w:r>
    </w:p>
    <w:p>
      <w:r>
        <w:rPr>
          <w:i/>
          <w:color w:val="666666"/>
          <w:sz w:val="18"/>
        </w:rPr>
        <w:t xml:space="preserve">     테마: #SMR(소형모듈원자로), #원자력 발전, #개성공단, #셰일가스</w:t>
      </w:r>
    </w:p>
    <w:p>
      <w:r>
        <w:t xml:space="preserve">     - </w:t>
      </w:r>
      <w:hyperlink r:id="rId199">
        <w:r>
          <w:rPr>
            <w:color w:val="0066CC"/>
            <w:u w:val="single"/>
            <w:sz w:val="20"/>
          </w:rPr>
          <w:t xml:space="preserve">정부, 발전용 LNG 가격상한제 추진</w:t>
        </w:r>
      </w:hyperlink>
    </w:p>
    <w:p>
      <w:r>
        <w:rPr>
          <w:sz w:val="18"/>
        </w:rPr>
        <w:t xml:space="preserve">       가스 가격이 급등해 SMP가 높아지면 한국전력은 원가가 낮은 재생에너지·원자력 발전소의 전기도 같은 가격에 사줘야 해 전기요금 급등으로 이어질 수밖에 없다. 가스값 눌러 전기값 잡겠다지만…&amp;quot;수급 위기 악화할 수도... </w:t>
      </w:r>
    </w:p>
    <w:p>
      <w:r>
        <w:rPr>
          <w:b/>
        </w:rPr>
        <w:t>• 모비스</w:t>
      </w:r>
      <w:r>
        <w:t xml:space="preserve">  (1건)</w:t>
      </w:r>
    </w:p>
    <w:p>
      <w:r>
        <w:rPr>
          <w:i/>
          <w:color w:val="666666"/>
          <w:sz w:val="18"/>
        </w:rPr>
        <w:t xml:space="preserve">     테마: #원자력 발전, #초전도체, #핵융합/중입자</w:t>
      </w:r>
    </w:p>
    <w:p>
      <w:r>
        <w:t xml:space="preserve">     - </w:t>
      </w:r>
      <w:hyperlink r:id="rId200">
        <w:r>
          <w:rPr>
            <w:color w:val="0066CC"/>
            <w:u w:val="single"/>
            <w:sz w:val="20"/>
          </w:rPr>
          <w:t xml:space="preserve">[단독] 현대차 '피지컬AI 핵심' 로봇손 개발한다</w:t>
        </w:r>
      </w:hyperlink>
    </w:p>
    <w:p>
      <w:r>
        <w:rPr>
          <w:sz w:val="18"/>
        </w:rPr>
        <w:t xml:space="preserve">       로봇 생산성 좌우 '그리퍼' 투입 공정별 맞춤 연구개발 美·日 부품 의존 탈피 포석 액추에이터 생산 모비스와 로보틱스 기술 시너지 기대 현대자동차그룹이 휴머노이드 로봇 핵심 부품인 '로봇 손(그리퍼)'을 직접... </w:t>
      </w:r>
    </w:p>
    <w:p>
      <w:r>
        <w:rPr>
          <w:b/>
        </w:rPr>
        <w:t>• 유니슨</w:t>
      </w:r>
      <w:r>
        <w:t xml:space="preserve">  (1건)</w:t>
      </w:r>
    </w:p>
    <w:p>
      <w:r>
        <w:rPr>
          <w:i/>
          <w:color w:val="666666"/>
          <w:sz w:val="18"/>
        </w:rPr>
        <w:t xml:space="preserve">     테마: #풍력 발전, #지진</w:t>
      </w:r>
    </w:p>
    <w:p>
      <w:r>
        <w:t xml:space="preserve">     - </w:t>
      </w:r>
      <w:hyperlink r:id="rId201">
        <w:r>
          <w:rPr>
            <w:color w:val="0066CC"/>
            <w:u w:val="single"/>
            <w:sz w:val="20"/>
          </w:rPr>
          <w:t xml:space="preserve">[급등락주 짚어보기] LGㆍ엔비디아 회동설에 LG그룹주 ‘상한가’⋯상폐...</w:t>
        </w:r>
      </w:hyperlink>
    </w:p>
    <w:p>
      <w:r>
        <w:rPr>
          <w:sz w:val="18"/>
        </w:rPr>
        <w:t xml:space="preserve">       이날 독립리서치 밸류파인더는 누리플랜에 대해 종속회사인 유니슨HKR의 가파른 실적 성장과 더불어, 최근 AI 데이터센터 급증에 따른 면진 설비 수요 확대, 친환경 도장 신사업 진출 등을 고려할 때 현재... </w:t>
      </w:r>
    </w:p>
    <w:p>
      <w:r>
        <w:rPr>
          <w:b/>
        </w:rPr>
        <w:t>• 효성중공업</w:t>
      </w:r>
      <w:r>
        <w:t xml:space="preserve">  (1건)</w:t>
      </w:r>
    </w:p>
    <w:p>
      <w:r>
        <w:rPr>
          <w:i/>
          <w:color w:val="666666"/>
          <w:sz w:val="18"/>
        </w:rPr>
        <w:t xml:space="preserve">     테마: #변압기, #북미공장, #원자력 발전</w:t>
      </w:r>
    </w:p>
    <w:p>
      <w:r>
        <w:t xml:space="preserve">     - </w:t>
      </w:r>
      <w:hyperlink r:id="rId136">
        <w:r>
          <w:rPr>
            <w:color w:val="0066CC"/>
            <w:u w:val="single"/>
            <w:sz w:val="20"/>
          </w:rPr>
          <w:t xml:space="preserve">삼전·SK하닉 쏠림장⋯오히려 기회는 '이것' 관련주</w:t>
        </w:r>
      </w:hyperlink>
    </w:p>
    <w:p>
      <w:r>
        <w:rPr>
          <w:sz w:val="18"/>
        </w:rPr>
        <w:t xml:space="preserve">       그는 &amp;quot;효성중공업은 50배 넘게 올랐고, HD현대일렉트릭이나 LS일렉트릭 등도 20배 정도 오른 반면 SK하이닉스는 10배 정도 오른 것&amp;quot;이라며 &amp;quot;인공지능(AI) 데이터센터에서 병목이 생긴 전력기기가 먼저 많이 올랐고, 그 뒤를... </w:t>
      </w:r>
    </w:p>
    <w:p>
      <w:r>
        <w:rPr>
          <w:b/>
        </w:rPr>
        <w:t>• 대우건설</w:t>
      </w:r>
      <w:r>
        <w:t xml:space="preserve">  (1건)</w:t>
      </w:r>
    </w:p>
    <w:p>
      <w:r>
        <w:rPr>
          <w:i/>
          <w:color w:val="666666"/>
          <w:sz w:val="18"/>
        </w:rPr>
        <w:t xml:space="preserve">     테마: #SMR(소형모듈원자로), #원자력 발전, #건설</w:t>
      </w:r>
    </w:p>
    <w:p>
      <w:r>
        <w:t xml:space="preserve">     - </w:t>
      </w:r>
      <w:hyperlink r:id="rId194">
        <w:r>
          <w:rPr>
            <w:color w:val="0066CC"/>
            <w:u w:val="single"/>
            <w:sz w:val="20"/>
          </w:rPr>
          <w:t xml:space="preserve">10대 건설사도 양극화 조짐…해외·에너지로 격차 더 벌린다</w:t>
        </w:r>
      </w:hyperlink>
    </w:p>
    <w:p>
      <w:r>
        <w:rPr>
          <w:sz w:val="18"/>
        </w:rPr>
        <w:t xml:space="preserve">       현대건설, 삼성물산, 대우건설 등은 소형모듈원전(SMR)을 비롯한 에너지 프로젝트 수주에 적극 나서고 있다. 대우건설 등 일부 업체는 동남아시아를 중심으로 해외 도시개발 사업 확대에도 힘을 쏟고 있다.중동 지역...</w:t>
      </w:r>
    </w:p>
    <w:p>
      <w:r>
        <w:rPr>
          <w:b/>
        </w:rPr>
        <w:t>• 우리기술</w:t>
      </w:r>
      <w:r>
        <w:t xml:space="preserve">  (1건)</w:t>
      </w:r>
    </w:p>
    <w:p>
      <w:r>
        <w:rPr>
          <w:i/>
          <w:color w:val="666666"/>
          <w:sz w:val="18"/>
        </w:rPr>
        <w:t xml:space="preserve">     테마: #풍력 발전, #원전 해체, #SMR(소형모듈원자로), #원자력 발전</w:t>
      </w:r>
    </w:p>
    <w:p>
      <w:r>
        <w:t xml:space="preserve">     - </w:t>
      </w:r>
      <w:hyperlink r:id="rId202">
        <w:r>
          <w:rPr>
            <w:color w:val="0066CC"/>
            <w:u w:val="single"/>
            <w:sz w:val="20"/>
          </w:rPr>
          <w:t xml:space="preserve">우리기술, 원전 기대감 다시 부각…미국·이란 휴전 양상 속 에너지 안...</w:t>
        </w:r>
      </w:hyperlink>
    </w:p>
    <w:p>
      <w:r>
        <w:rPr>
          <w:sz w:val="18"/>
        </w:rPr>
        <w:t xml:space="preserve">       우리기술은 원자력발전소 감시·제어시스템 분야 기술력을 보유한 기업으로 알려져 있다. 특히 원전 핵심 설비인 MMIS(주제어설비)와 DCS(분산제어시스템) 분야 사업 이력이 부각되면서 신한울 3·4호기 등 국내 원전...</w:t>
      </w:r>
    </w:p>
    <w:p>
      <w:r>
        <w:rPr>
          <w:b/>
        </w:rPr>
        <w:t>• 대한전선</w:t>
      </w:r>
      <w:r>
        <w:t xml:space="preserve">  (1건)</w:t>
      </w:r>
    </w:p>
    <w:p>
      <w:r>
        <w:rPr>
          <w:i/>
          <w:color w:val="666666"/>
          <w:sz w:val="18"/>
        </w:rPr>
        <w:t xml:space="preserve">     테마: #에너지고속도로, #HVDC(초고압직류송전), #해저케이블, #전선</w:t>
      </w:r>
    </w:p>
    <w:p>
      <w:r>
        <w:t xml:space="preserve">     - </w:t>
      </w:r>
      <w:hyperlink r:id="rId203">
        <w:r>
          <w:rPr>
            <w:color w:val="0066CC"/>
            <w:u w:val="single"/>
            <w:sz w:val="20"/>
          </w:rPr>
          <w:t xml:space="preserve">호반, 혁신 스타트업 발굴 양성한다</w:t>
        </w:r>
      </w:hyperlink>
    </w:p>
    <w:p>
      <w:r>
        <w:rPr>
          <w:sz w:val="18"/>
        </w:rPr>
        <w:t xml:space="preserve">       호반건설, 호반산업, 대한전선 등 그룹의 주요 계열사와 연계 가능한 인공지능(AI), 로봇, 에너지 신기술, 디지털 전환 등의 분야에서 혁신 기술과 아이디어를 공모한다. 접수는 6월 1일부터 30일까지 ‘스타트업플러스’...</w:t>
      </w:r>
    </w:p>
    <w:p>
      <w:r>
        <w:rPr>
          <w:b/>
        </w:rPr>
        <w:t>• HS효성첨단소재</w:t>
      </w:r>
      <w:r>
        <w:t xml:space="preserve">  (1건)</w:t>
      </w:r>
    </w:p>
    <w:p>
      <w:r>
        <w:rPr>
          <w:i/>
          <w:color w:val="666666"/>
          <w:sz w:val="18"/>
        </w:rPr>
        <w:t xml:space="preserve">     테마: #타이어, #수소차/수소충전</w:t>
      </w:r>
    </w:p>
    <w:p>
      <w:r>
        <w:t xml:space="preserve">     - </w:t>
      </w:r>
      <w:hyperlink r:id="rId141">
        <w:r>
          <w:rPr>
            <w:color w:val="0066CC"/>
            <w:u w:val="single"/>
            <w:sz w:val="20"/>
          </w:rPr>
          <w:t xml:space="preserve">'모빌리티 소재기업' 승부수 던진 HS효성의 변신</w:t>
        </w:r>
      </w:hyperlink>
    </w:p>
    <w:p>
      <w:r>
        <w:rPr>
          <w:sz w:val="18"/>
        </w:rPr>
        <w:t xml:space="preserve">       탄섬은 수소전기차와 CNG(압축천연가스)차의 핵심 부품인 수소연료탱크와 항공기 동체, 우주발사체, 방산 소재 등에 사용된다. HS효성첨단소재는 오는 2028년까지 전북 전주와 중국 공장을 비롯해 베트남 등까지 총...</w:t>
      </w:r>
    </w:p>
    <w:p>
      <w:pPr>
        <w:pStyle w:val="Heading2"/>
      </w:pPr>
      <w:r>
        <w:t>&lt; 🗂 기타 &gt;   19종목 · 45건</w:t>
      </w:r>
    </w:p>
    <w:p>
      <w:r>
        <w:rPr>
          <w:b/>
        </w:rPr>
        <w:t>• 대상</w:t>
      </w:r>
      <w:r>
        <w:t xml:space="preserve">  (15건)</w:t>
      </w:r>
    </w:p>
    <w:p>
      <w:r>
        <w:rPr>
          <w:i/>
          <w:color w:val="666666"/>
          <w:sz w:val="18"/>
        </w:rPr>
        <w:t xml:space="preserve">     테마: #설탕(설탕 대체), #대체육</w:t>
      </w:r>
    </w:p>
    <w:p>
      <w:r>
        <w:t xml:space="preserve">     - </w:t>
      </w:r>
      <w:hyperlink r:id="rId204">
        <w:r>
          <w:rPr>
            <w:color w:val="0066CC"/>
            <w:u w:val="single"/>
            <w:sz w:val="20"/>
          </w:rPr>
          <w:t xml:space="preserve">국가데이터처, 경제총조사 시작...AI·로봇 처음 포함</w:t>
        </w:r>
      </w:hyperlink>
    </w:p>
    <w:p>
      <w:r>
        <w:rPr>
          <w:sz w:val="18"/>
        </w:rPr>
        <w:t xml:space="preserve">       이번 조사에는 인공지능(AI) 활용, 로봇 활용, 스마트공장 운영, 무인매장 현황 등이 처음 포함된다. 산업 생태계 변화를 통계에 반영하기 위한 것이다. 조사 대상은 전국 사업체 약 753만곳이다. 이 가운데 44.4%인 약... </w:t>
      </w:r>
    </w:p>
    <w:p>
      <w:r>
        <w:t xml:space="preserve">     - </w:t>
      </w:r>
      <w:hyperlink r:id="rId205">
        <w:r>
          <w:rPr>
            <w:color w:val="0066CC"/>
            <w:u w:val="single"/>
            <w:sz w:val="20"/>
          </w:rPr>
          <w:t xml:space="preserve">칠곡 약목초, 전교생 대상 AI중점학교 운영</w:t>
        </w:r>
      </w:hyperlink>
    </w:p>
    <w:p>
      <w:r>
        <w:rPr>
          <w:sz w:val="18"/>
        </w:rPr>
        <w:t xml:space="preserve">       특히 저학년 학생들은 강아지로봇 버튼코딩, 머신러닝 기반의 AI 사운드메이커, AR 컬러링 및 AI 얼굴 분석 등 직관적이고 흥미로운 프로그램을 통해 AI의 입력·판단·출력 구조를 자연스럽게 익혔다.고학년 학생들은... </w:t>
      </w:r>
    </w:p>
    <w:p>
      <w:r>
        <w:t xml:space="preserve">     - </w:t>
      </w:r>
      <w:hyperlink r:id="rId206">
        <w:r>
          <w:rPr>
            <w:color w:val="0066CC"/>
            <w:u w:val="single"/>
            <w:sz w:val="20"/>
          </w:rPr>
          <w:t xml:space="preserve">경기도, 사업체 80만4천여 곳 대상 경제총조사 실시</w:t>
        </w:r>
      </w:hyperlink>
    </w:p>
    <w:p>
      <w:r>
        <w:rPr>
          <w:sz w:val="18"/>
        </w:rPr>
        <w:t xml:space="preserve">       외국인 종사자 수를 비롯해 인공지능(AI) 활용 여부, 스마트 농장·양식장 및 공장 운영 현황, 로봇 활용, 무인매장 운영 등 디지털 전환과 신산업 관련 항목이 새롭게 추가됐다. 도는 이를 통해 사업체 현황뿐 아니라... </w:t>
      </w:r>
    </w:p>
    <w:p>
      <w:r>
        <w:t xml:space="preserve">     - </w:t>
      </w:r>
      <w:hyperlink r:id="rId207">
        <w:r>
          <w:rPr>
            <w:color w:val="0066CC"/>
            <w:u w:val="single"/>
            <w:sz w:val="20"/>
          </w:rPr>
          <w:t xml:space="preserve">경기도, 경제총조사 실시…80만여 사업체 대상</w:t>
        </w:r>
      </w:hyperlink>
    </w:p>
    <w:p>
      <w:r>
        <w:rPr>
          <w:sz w:val="18"/>
        </w:rPr>
        <w:t xml:space="preserve">       주요 신설 항목은 ▲외국인 종사자 수 ▲인공지능(AI) 활용 여부 ▲스마트 농장·양식장 및 공장 운영 현황 ▲로봇 활용 및 무인매장 운영 등이다. 도는 이를 통해 기술 활용 수준과 새로운 경제활동 방식 등 고도화된... </w:t>
      </w:r>
    </w:p>
    <w:p>
      <w:r>
        <w:t xml:space="preserve">     - </w:t>
      </w:r>
      <w:hyperlink r:id="rId208">
        <w:r>
          <w:rPr>
            <w:color w:val="0066CC"/>
            <w:u w:val="single"/>
            <w:sz w:val="20"/>
          </w:rPr>
          <w:t xml:space="preserve">경기도, 산업동향 파악 경제총조사 실시…사업체 80만곳 대상</w:t>
        </w:r>
      </w:hyperlink>
    </w:p>
    <w:p>
      <w:r>
        <w:rPr>
          <w:sz w:val="18"/>
        </w:rPr>
        <w:t xml:space="preserve">       특히 이번 조사에서는 외국인 종사자 수, 인공지능(AI) 활용 여부, 스마트 농장·양식장·공장 운영, 로봇 활용, 무인매장 운영 등 산업환경 변화를 반영한 항목도 추가됐다. 조사는 사업체가 직접 조사에 참여하는... </w:t>
      </w:r>
    </w:p>
    <w:p>
      <w:r>
        <w:rPr>
          <w:i/>
          <w:color w:val="666666"/>
          <w:sz w:val="18"/>
        </w:rPr>
        <w:t xml:space="preserve">     ... 외 10건</w:t>
      </w:r>
    </w:p>
    <w:p>
      <w:r>
        <w:rPr>
          <w:b/>
        </w:rPr>
        <w:t>• CS</w:t>
      </w:r>
      <w:r>
        <w:t xml:space="preserve">  (6건)</w:t>
      </w:r>
    </w:p>
    <w:p>
      <w:r>
        <w:rPr>
          <w:i/>
          <w:color w:val="666666"/>
          <w:sz w:val="18"/>
        </w:rPr>
        <w:t xml:space="preserve">     테마: #이재명</w:t>
      </w:r>
    </w:p>
    <w:p>
      <w:r>
        <w:t xml:space="preserve">     - </w:t>
      </w:r>
      <w:hyperlink r:id="rId147">
        <w:r>
          <w:rPr>
            <w:color w:val="0066CC"/>
            <w:u w:val="single"/>
            <w:sz w:val="20"/>
          </w:rPr>
          <w:t xml:space="preserve">한화에어로 “독일·영국과도 수출 논의”…무기 수요가 공급 추월</w:t>
        </w:r>
      </w:hyperlink>
    </w:p>
    <w:p>
      <w:r>
        <w:rPr>
          <w:sz w:val="18"/>
        </w:rPr>
        <w:t xml:space="preserve">       특히 한화에어로스페이스는 기존 고객국인 폴란드와 루마니아뿐 아니라 독일과 영국 등 잠재 고객국과도 방산 협력을 협의하고 있는 것으로 전해졌다. 웡 CSO는 “협의 내용은 방산 시스템 조달뿐 아니라 어디에 새로운... </w:t>
      </w:r>
    </w:p>
    <w:p>
      <w:r>
        <w:t xml:space="preserve">     - </w:t>
      </w:r>
      <w:hyperlink r:id="rId209">
        <w:r>
          <w:rPr>
            <w:color w:val="0066CC"/>
            <w:u w:val="single"/>
            <w:sz w:val="20"/>
          </w:rPr>
          <w:t xml:space="preserve">미군 감축설에 텅 빈 유럽 무기고…한화, 독일·영국까지 영토 넓힌다</w:t>
        </w:r>
      </w:hyperlink>
    </w:p>
    <w:p>
      <w:r>
        <w:rPr>
          <w:sz w:val="18"/>
        </w:rPr>
        <w:t xml:space="preserve">       웡 CSO는 이어 &amp;quot;협의 내용은 방산 시스템 조달뿐 아니라 어디에 새로운 생산 능력을 배치하고 현지 인력을... 무기를 신속히 조달해야 하는 유럽 국가들에게 뛰어난 가성비와 빠른 납기 능력을 갖춘 한국 방산 기업들은... </w:t>
      </w:r>
    </w:p>
    <w:p>
      <w:r>
        <w:t xml:space="preserve">     - </w:t>
      </w:r>
      <w:hyperlink r:id="rId148">
        <w:r>
          <w:rPr>
            <w:color w:val="0066CC"/>
            <w:u w:val="single"/>
            <w:sz w:val="20"/>
          </w:rPr>
          <w:t xml:space="preserve">한화에어로스페이스 "독일·영국과도 무기 수출 계약 논의"</w:t>
        </w:r>
      </w:hyperlink>
    </w:p>
    <w:p>
      <w:r>
        <w:rPr>
          <w:sz w:val="18"/>
        </w:rPr>
        <w:t xml:space="preserve">       그러면서 &amp;quot;협의 내용은 방산 시스템 조달뿐 아니라 어디에 새로운 생산 능력을 배치하고 현지 인력을 활용할 수 있을지에 관한 논의도 포함한다&amp;quot;고 덧붙였습니다. 웡 CSO는 &amp;quot;국민을 보호하려면 다층적이고 통합된 미사일... </w:t>
      </w:r>
    </w:p>
    <w:p>
      <w:r>
        <w:t xml:space="preserve">     - </w:t>
      </w:r>
      <w:hyperlink r:id="rId210">
        <w:r>
          <w:rPr>
            <w:color w:val="0066CC"/>
            <w:u w:val="single"/>
            <w:sz w:val="20"/>
          </w:rPr>
          <w:t xml:space="preserve">현대차 싱가포르, 로보택시 타고 10% 성장…다크팩토리 전략도 본격화</w:t>
        </w:r>
      </w:hyperlink>
    </w:p>
    <w:p>
      <w:r>
        <w:rPr>
          <w:sz w:val="18"/>
        </w:rPr>
        <w:t xml:space="preserve">       AI 기반 지능형 제어, 로봇과 사람의 협업, 디지털 트윈, 데이터 기반 생산 시스템 등이 HMGICS에서... 특히 엔비디아 옴니버스와 코스모스 등을 활용하면 공장 디지털 트윈 환경에서 로봇 동선과 제조 공정을 사전에... </w:t>
      </w:r>
    </w:p>
    <w:p>
      <w:r>
        <w:t xml:space="preserve">     - </w:t>
      </w:r>
      <w:hyperlink r:id="rId211">
        <w:r>
          <w:rPr>
            <w:color w:val="0066CC"/>
            <w:u w:val="single"/>
            <w:sz w:val="20"/>
          </w:rPr>
          <w:t xml:space="preserve">한화에어로 "독일·영국과도 무기 수출 계약 논의"</w:t>
        </w:r>
      </w:hyperlink>
    </w:p>
    <w:p>
      <w:r>
        <w:rPr>
          <w:sz w:val="18"/>
        </w:rPr>
        <w:t xml:space="preserve">       그러면서 &amp;quot;협의 내용은 방산 시스템 조달뿐 아니라 어디에 새로운 생산 능력을 배치하고 현지 인력을 활용할 수 있을지에 관한 논의도 포함한다&amp;quot;고 덧붙였다. 웡 CSO는 &amp;quot;국민을 보호하려면 다층적이고 통합된 미사일 방어... </w:t>
      </w:r>
    </w:p>
    <w:p>
      <w:r>
        <w:rPr>
          <w:i/>
          <w:color w:val="666666"/>
          <w:sz w:val="18"/>
        </w:rPr>
        <w:t xml:space="preserve">     ... 외 1건</w:t>
      </w:r>
    </w:p>
    <w:p>
      <w:r>
        <w:rPr>
          <w:b/>
        </w:rPr>
        <w:t>• 디바이스</w:t>
      </w:r>
      <w:r>
        <w:t xml:space="preserve">  (4건)</w:t>
      </w:r>
    </w:p>
    <w:p>
      <w:r>
        <w:t xml:space="preserve">     - </w:t>
      </w:r>
      <w:hyperlink r:id="rId212">
        <w:r>
          <w:rPr>
            <w:color w:val="0066CC"/>
            <w:u w:val="single"/>
            <w:sz w:val="20"/>
          </w:rPr>
          <w:t xml:space="preserve">**&gt;&gt;엔비디아·AMD·인텔 총출동…COMPUTEX 2026 개막, 주목할 관전 포인트는? (재련사) **</w:t>
        </w:r>
      </w:hyperlink>
    </w:p>
    <w:p>
      <w:r>
        <w:rPr>
          <w:sz w:val="18"/>
        </w:rPr>
        <w:t xml:space="preserve">       **&gt;&gt;엔비디아·AMD·인텔 총출동…COMPUTEX 2026 개막, 주목할 관전 포인트는? (재련사) **</w:t>
        <w:br/>
        <w:br/>
        <w:t>•6월 1일부터 5일까지 COMPUTEX 2026가 타이베이 개최. 주제는 ‘AI Together’로, AI를 중심 GPU·CPU·LPU와 서버 랙, CPO 및 미드플레인 등 인터커넥트 기술, 800V DC 전력 시스템, 액체 냉각, 엣지 디바이스,</w:t>
      </w:r>
    </w:p>
    <w:p>
      <w:r>
        <w:t xml:space="preserve">     - </w:t>
      </w:r>
      <w:hyperlink r:id="rId213">
        <w:r>
          <w:rPr>
            <w:color w:val="0066CC"/>
            <w:u w:val="single"/>
            <w:sz w:val="20"/>
          </w:rPr>
          <w:t xml:space="preserve">[AI가 국력이다①] 피지컬 AI 뛰어든 기업들… 한국은 아직 ‘전략 공백...</w:t>
        </w:r>
      </w:hyperlink>
    </w:p>
    <w:p>
      <w:r>
        <w:rPr>
          <w:sz w:val="18"/>
        </w:rPr>
        <w:t xml:space="preserve">       국내 기업들은 HBM과 AIDC, 로봇 플랫폼 투자에 속도를 내며 ‘넥스트 AI’ 준비에 나섰지만 국가 차원의 장기... 삼성전자는 AI 반도체 경쟁력을 바탕으로 HBM과 차세대 메모리 경쟁에 집중하는 동시에 로봇과 온디바이스... </w:t>
      </w:r>
    </w:p>
    <w:p>
      <w:r>
        <w:t xml:space="preserve">     - </w:t>
      </w:r>
      <w:hyperlink r:id="rId214">
        <w:r>
          <w:rPr>
            <w:color w:val="0066CC"/>
            <w:u w:val="single"/>
            <w:sz w:val="20"/>
          </w:rPr>
          <w:t xml:space="preserve">젠슨 황, 이번 주 방한...'제2의 깐부회동' 기대감</w:t>
        </w:r>
      </w:hyperlink>
    </w:p>
    <w:p>
      <w:r>
        <w:rPr>
          <w:sz w:val="18"/>
        </w:rPr>
        <w:t xml:space="preserve">       엔비디아 역시 자율주행과 로보틱스 분야 등 미래 산업에서 우리 기업들과의 공조가 시급하다는 분석이 나옵니다. [석 병 훈 / 이화여대 경제학과 교수 : 우리나라는 온디바이스 AI에서도 기술력이 앞서고요, 플랫폼도...</w:t>
      </w:r>
    </w:p>
    <w:p>
      <w:r>
        <w:t xml:space="preserve">     - </w:t>
      </w:r>
      <w:hyperlink r:id="rId215">
        <w:r>
          <w:rPr>
            <w:color w:val="0066CC"/>
            <w:u w:val="single"/>
            <w:sz w:val="20"/>
          </w:rPr>
          <w:t xml:space="preserve">젠슨 황, 이번 주 방한...'제2의 깐부회동' 기대감</w:t>
        </w:r>
      </w:hyperlink>
    </w:p>
    <w:p>
      <w:r>
        <w:rPr>
          <w:sz w:val="18"/>
        </w:rPr>
        <w:t xml:space="preserve">       엔비디아 역시 자율주행과 로보틱스 분야 등 미래 산업에서 우리 기업들과의 공조가 시급하다는 분석이 나옵니다. [석병훈 / 이화여대 경제학과 교수 : 우리나라는 온디바이스 AI에서도 기술력이 앞서고요, 플랫폼도 갖고...</w:t>
      </w:r>
    </w:p>
    <w:p>
      <w:r>
        <w:rPr>
          <w:b/>
        </w:rPr>
        <w:t>• HD건설기계</w:t>
      </w:r>
      <w:r>
        <w:t xml:space="preserve">  (3건)</w:t>
      </w:r>
    </w:p>
    <w:p>
      <w:r>
        <w:t xml:space="preserve">     - </w:t>
      </w:r>
      <w:hyperlink r:id="rId216">
        <w:r>
          <w:rPr>
            <w:color w:val="0066CC"/>
            <w:u w:val="single"/>
            <w:sz w:val="20"/>
          </w:rPr>
          <w:t xml:space="preserve">HD현대 'K뉴딜' 참여 … 지역 인재 350명 양성</w:t>
        </w:r>
      </w:hyperlink>
    </w:p>
    <w:p>
      <w:r>
        <w:rPr>
          <w:sz w:val="18"/>
        </w:rPr>
        <w:t xml:space="preserve">       HD건설기계는 경북대·영남이공대와 컨소시엄을 구성해 '하이씨드 아카데미'를 운영한다. 이 과정에서는 50명을 대상으로 스마트 친환경 건설기계 기술 동향, 산업용 로봇 조작과 유지 보수 등의 프로그램이 진행된다.</w:t>
      </w:r>
    </w:p>
    <w:p>
      <w:r>
        <w:t xml:space="preserve">     - </w:t>
      </w:r>
      <w:hyperlink r:id="rId217">
        <w:r>
          <w:rPr>
            <w:color w:val="0066CC"/>
            <w:u w:val="single"/>
            <w:sz w:val="20"/>
          </w:rPr>
          <w:t xml:space="preserve">HD현대, K-조선·건설기계 이끌 지역 인재 350명 키운다</w:t>
        </w:r>
      </w:hyperlink>
    </w:p>
    <w:p>
      <w:r>
        <w:rPr>
          <w:sz w:val="18"/>
        </w:rPr>
        <w:t xml:space="preserve">       교육생들은 조선업에 대한 기본 이해부터 실제 생산 현장에 필요한 실무역량까지 체계적으로 익히게 된다. HD현대의 건설기계 계열사인 HD건설기계는 경북대학교, 영남이공대학교와 컨소시엄을 구성해 '하이씨드(HI-CEED)...</w:t>
      </w:r>
    </w:p>
    <w:p>
      <w:r>
        <w:t xml:space="preserve">     - </w:t>
      </w:r>
      <w:hyperlink r:id="rId218">
        <w:r>
          <w:rPr>
            <w:color w:val="0066CC"/>
            <w:u w:val="single"/>
            <w:sz w:val="20"/>
          </w:rPr>
          <w:t xml:space="preserve">HD현대, 울산 등 3곳서 기술인재 350명 키운다</w:t>
        </w:r>
      </w:hyperlink>
    </w:p>
    <w:p>
      <w:r>
        <w:rPr>
          <w:sz w:val="18"/>
        </w:rPr>
        <w:t xml:space="preserve">       이에 교육생들은 조선업에 대한 기본 이해부터 실제 생산 현장에 필요한 실무역량까지 체계적으로 익히게 된다. 또한 HD현대의 건설기계 계열사인 HD건설기계는 경북대학교, 영남이공대학교와 컨소시엄을 구성해...</w:t>
      </w:r>
    </w:p>
    <w:p>
      <w:r>
        <w:rPr>
          <w:b/>
        </w:rPr>
        <w:t>• TP</w:t>
      </w:r>
      <w:r>
        <w:t xml:space="preserve">  (2건)</w:t>
      </w:r>
    </w:p>
    <w:p>
      <w:r>
        <w:rPr>
          <w:i/>
          <w:color w:val="666666"/>
          <w:sz w:val="18"/>
        </w:rPr>
        <w:t xml:space="preserve">     테마: #한동훈, #패션/의류, #개성공단, #남북경협</w:t>
      </w:r>
    </w:p>
    <w:p>
      <w:r>
        <w:t xml:space="preserve">     - </w:t>
      </w:r>
      <w:hyperlink r:id="rId9">
        <w:r>
          <w:rPr>
            <w:color w:val="0066CC"/>
            <w:u w:val="single"/>
            <w:sz w:val="20"/>
          </w:rPr>
          <w:t xml:space="preserve">**글로벌 메모리 반도체 공급 부족 장기화 전망 : 삼성전자 TP 48만원, 하이닉스 TP 350만원으로 상향 (GS)**</w:t>
        </w:r>
      </w:hyperlink>
    </w:p>
    <w:p>
      <w:r>
        <w:rPr>
          <w:sz w:val="18"/>
        </w:rPr>
        <w:t xml:space="preserve">       **글로벌 메모리 반도체 공급 부족 장기화 전망 : 삼성전자 TP 48만원, 하이닉스 TP 350만원으로 상향 (GS)**</w:t>
        <w:br/>
        <w:br/>
        <w:t>**1. 공급 부족 장기화 및 업사이클 연장**</w:t>
        <w:br/>
        <w:br/>
        <w:t>• 기존 DRAM, NAND, HBM 전체 영역에서 2027년 수급 상황이 2026년보다 더욱 타이트해질 것으로 예상하며, 이러한 공급 부족 현상은 최소 2028년까지 지속될 전망</w:t>
        <w:br/>
        <w:br/>
      </w:r>
    </w:p>
    <w:p>
      <w:r>
        <w:t xml:space="preserve">     - </w:t>
      </w:r>
      <w:hyperlink r:id="rId219">
        <w:r>
          <w:rPr>
            <w:color w:val="0066CC"/>
            <w:u w:val="single"/>
            <w:sz w:val="20"/>
          </w:rPr>
          <w:t xml:space="preserve">알파벳, 'TPU' 승부수…엔비디아 독주 흔들리나</w:t>
        </w:r>
      </w:hyperlink>
    </w:p>
    <w:p>
      <w:r>
        <w:rPr>
          <w:sz w:val="18"/>
        </w:rPr>
        <w:t xml:space="preserve">       최근 스페이스X 기업공개(IPO) 기대감과 AI 투자 확대 흐름까지 겹치면서 글로벌 증시에서는 AI 인프라·반도체·데이터센터 관련 종목에 대한 관심이 계속 커지는 분위기다. 김현철 글로벌이코노믹 기자</w:t>
      </w:r>
    </w:p>
    <w:p>
      <w:r>
        <w:rPr>
          <w:b/>
        </w:rPr>
        <w:t>• DB</w:t>
      </w:r>
      <w:r>
        <w:t xml:space="preserve">  (2건)</w:t>
      </w:r>
    </w:p>
    <w:p>
      <w:r>
        <w:rPr>
          <w:i/>
          <w:color w:val="666666"/>
          <w:sz w:val="18"/>
        </w:rPr>
        <w:t xml:space="preserve">     테마: #지주사</w:t>
      </w:r>
    </w:p>
    <w:p>
      <w:r>
        <w:t xml:space="preserve">     - </w:t>
      </w:r>
      <w:hyperlink r:id="rId197">
        <w:r>
          <w:rPr>
            <w:color w:val="0066CC"/>
            <w:u w:val="single"/>
            <w:sz w:val="20"/>
          </w:rPr>
          <w:t xml:space="preserve">‘매각 7수’ KDB생명…한투 vs 태광 맞대결 성사되나 [M&amp;A복덕방]</w:t>
        </w:r>
      </w:hyperlink>
    </w:p>
    <w:p>
      <w:r>
        <w:rPr>
          <w:sz w:val="18"/>
        </w:rPr>
        <w:t xml:space="preserve">       ‘매각 7수’ KDB생명…한투 vs 태광 맞대결 성사되나 [M&amp;A복덕방]</w:t>
      </w:r>
    </w:p>
    <w:p>
      <w:r>
        <w:t xml:space="preserve">     - </w:t>
      </w:r>
      <w:hyperlink r:id="rId220">
        <w:r>
          <w:rPr>
            <w:color w:val="0066CC"/>
            <w:u w:val="single"/>
            <w:sz w:val="20"/>
          </w:rPr>
          <w:t xml:space="preserve">삼성전자, 세계 최초 HBM4E 12단 샘플 출하</w:t>
        </w:r>
      </w:hyperlink>
    </w:p>
    <w:p>
      <w:r>
        <w:rPr>
          <w:sz w:val="18"/>
        </w:rPr>
        <w:t xml:space="preserve">       = 삼성전자가 세계 최초로 차세대 AI 가속기의 핵심이 될 'HBM4E 12단' 샘플을 글로벌 고객사에 전격 공급한다고 29일 밝혔다. 사진은 삼성전자 HBM4E 12단 제품 모습. (삼성전자 제공. 재판매 및 DB 금지) 2026.5.... </w:t>
      </w:r>
    </w:p>
    <w:p>
      <w:r>
        <w:rPr>
          <w:b/>
        </w:rPr>
        <w:t>• 롯데쇼핑</w:t>
      </w:r>
      <w:r>
        <w:t xml:space="preserve">  (1건)</w:t>
      </w:r>
    </w:p>
    <w:p>
      <w:r>
        <w:rPr>
          <w:i/>
          <w:color w:val="666666"/>
          <w:sz w:val="18"/>
        </w:rPr>
        <w:t xml:space="preserve">     테마: #백화점, #소매유통, #면세점</w:t>
      </w:r>
    </w:p>
    <w:p>
      <w:r>
        <w:t xml:space="preserve">     - </w:t>
      </w:r>
      <w:hyperlink r:id="rId221">
        <w:r>
          <w:rPr>
            <w:color w:val="0066CC"/>
            <w:u w:val="single"/>
            <w:sz w:val="20"/>
          </w:rPr>
          <w:t xml:space="preserve">6월 회사채 발행 재개…롯데쇼핑·대한항공 등 수요예측</w:t>
        </w:r>
      </w:hyperlink>
    </w:p>
    <w:p>
      <w:r>
        <w:rPr>
          <w:sz w:val="18"/>
        </w:rPr>
        <w:t xml:space="preserve">       6월 회사채 발행 재개…롯데쇼핑·대한항공 등 수요예측</w:t>
      </w:r>
    </w:p>
    <w:p>
      <w:r>
        <w:rPr>
          <w:b/>
        </w:rPr>
        <w:t>• TYM</w:t>
      </w:r>
      <w:r>
        <w:t xml:space="preserve">  (1건)</w:t>
      </w:r>
    </w:p>
    <w:p>
      <w:r>
        <w:rPr>
          <w:i/>
          <w:color w:val="666666"/>
          <w:sz w:val="18"/>
        </w:rPr>
        <w:t xml:space="preserve">     테마: #농기계/농업</w:t>
      </w:r>
    </w:p>
    <w:p>
      <w:r>
        <w:t xml:space="preserve">     - </w:t>
      </w:r>
      <w:hyperlink r:id="rId99">
        <w:r>
          <w:rPr>
            <w:color w:val="0066CC"/>
            <w:u w:val="single"/>
            <w:sz w:val="20"/>
          </w:rPr>
          <w:t xml:space="preserve">"K-농기계 AI 자율주행 입다"…대동·TYM, 농업 플랫폼 선점 승부</w:t>
        </w:r>
      </w:hyperlink>
    </w:p>
    <w:p>
      <w:r>
        <w:rPr>
          <w:sz w:val="18"/>
        </w:rPr>
        <w:t xml:space="preserve">       지난달 테크데이에서는 AI 트랙터와 자율주행 운반 로봇, 앱 기반 통합 제어 기술을 공개하며 '농업 AX' 로드맵도 제시했다. AI 트랙터의 연내 국내 판매 목표량은 최대 300대로 잡았다. 정밀농업 및 운반 로봇 기반... </w:t>
      </w:r>
    </w:p>
    <w:p>
      <w:r>
        <w:rPr>
          <w:b/>
        </w:rPr>
        <w:t>• LF</w:t>
      </w:r>
      <w:r>
        <w:t xml:space="preserve">  (1건)</w:t>
      </w:r>
    </w:p>
    <w:p>
      <w:r>
        <w:rPr>
          <w:i/>
          <w:color w:val="666666"/>
          <w:sz w:val="18"/>
        </w:rPr>
        <w:t xml:space="preserve">     테마: #패션/의류</w:t>
      </w:r>
    </w:p>
    <w:p>
      <w:r>
        <w:t xml:space="preserve">     - </w:t>
      </w:r>
      <w:hyperlink r:id="rId222">
        <w:r>
          <w:rPr>
            <w:color w:val="0066CC"/>
            <w:u w:val="single"/>
            <w:sz w:val="20"/>
          </w:rPr>
          <w:t xml:space="preserve">한화에어로, 우주항공청과 무인기용 '심장' 만든다</w:t>
        </w:r>
      </w:hyperlink>
    </w:p>
    <w:p>
      <w:r>
        <w:rPr>
          <w:sz w:val="18"/>
        </w:rPr>
        <w:t xml:space="preserve">       최근 재생에너지 사용 확대와 AI용 데이터센터 확산에 따른 전력수요 증가로 ESS(에너지저장장치)용 LFP배터리 수요가 빠르게 늘고 있고 전기차 시장에서도 엔트리급 차량을 중심으로 LFP 배터리 사용이 확대 중.... </w:t>
      </w:r>
    </w:p>
    <w:p>
      <w:r>
        <w:rPr>
          <w:b/>
        </w:rPr>
        <w:t>• 알엔티엑스</w:t>
      </w:r>
      <w:r>
        <w:t xml:space="preserve">  (1건)</w:t>
      </w:r>
    </w:p>
    <w:p>
      <w:r>
        <w:t xml:space="preserve">     - </w:t>
      </w:r>
      <w:hyperlink r:id="rId223">
        <w:r>
          <w:rPr>
            <w:color w:val="0066CC"/>
            <w:u w:val="single"/>
            <w:sz w:val="20"/>
          </w:rPr>
          <w:t xml:space="preserve">미사일 개발 선언한 알엔티엑스..방위산업 시장 도전장!</w:t>
        </w:r>
      </w:hyperlink>
    </w:p>
    <w:p>
      <w:r>
        <w:rPr>
          <w:sz w:val="18"/>
        </w:rPr>
        <w:t xml:space="preserve">       알엔티엑스는 이번 주주총회에서 황성환 전 육군 준장 출신으로 방위사업청 정밀유도무기사업부 부장 및 글로벌 방산기업 사브(SAAB)코리아 부사장을 대표이사로 선임했다. 황 신임 대표는 “해외 유수의 미사일... </w:t>
      </w:r>
    </w:p>
    <w:p>
      <w:r>
        <w:rPr>
          <w:b/>
        </w:rPr>
        <w:t>• 오리온</w:t>
      </w:r>
      <w:r>
        <w:t xml:space="preserve">  (1건)</w:t>
      </w:r>
    </w:p>
    <w:p>
      <w:r>
        <w:rPr>
          <w:i/>
          <w:color w:val="666666"/>
          <w:sz w:val="18"/>
        </w:rPr>
        <w:t xml:space="preserve">     테마: #제과/빙과류</w:t>
      </w:r>
    </w:p>
    <w:p>
      <w:r>
        <w:t xml:space="preserve">     - </w:t>
      </w:r>
      <w:hyperlink r:id="rId61">
        <w:r>
          <w:rPr>
            <w:color w:val="0066CC"/>
            <w:u w:val="single"/>
            <w:sz w:val="20"/>
          </w:rPr>
          <w:t xml:space="preserve">현대차그룹·한화·오리온…산업계 '하투' 본격화</w:t>
        </w:r>
      </w:hyperlink>
    </w:p>
    <w:p>
      <w:r>
        <w:rPr>
          <w:sz w:val="18"/>
        </w:rPr>
        <w:t xml:space="preserve">       ◇방산·식품 등 산업계 전반으로 확산 노조의 공동 교섭 압박은 산업계 전반으로 빠르게 확산하고 있다.... 방산업계에선 한화시스템 노사가 28일 중앙노동위원회 1차 조정 회의를 열었다. 노조는 임금 6.8% 인상과 타사... </w:t>
      </w:r>
    </w:p>
    <w:p>
      <w:r>
        <w:rPr>
          <w:b/>
        </w:rPr>
        <w:t>• 효성</w:t>
      </w:r>
      <w:r>
        <w:t xml:space="preserve">  (1건)</w:t>
      </w:r>
    </w:p>
    <w:p>
      <w:r>
        <w:rPr>
          <w:i/>
          <w:color w:val="666666"/>
          <w:sz w:val="18"/>
        </w:rPr>
        <w:t xml:space="preserve">     테마: #지주사</w:t>
      </w:r>
    </w:p>
    <w:p>
      <w:r>
        <w:t xml:space="preserve">     - </w:t>
      </w:r>
      <w:hyperlink r:id="rId224">
        <w:r>
          <w:rPr>
            <w:color w:val="0066CC"/>
            <w:u w:val="single"/>
            <w:sz w:val="20"/>
          </w:rPr>
          <w:t xml:space="preserve">효성, 전력·스판덱스 쌍끌이 호조…조현준 선제투자 결실</w:t>
        </w:r>
      </w:hyperlink>
    </w:p>
    <w:p>
      <w:r>
        <w:rPr>
          <w:sz w:val="18"/>
        </w:rPr>
        <w:t xml:space="preserve">       전력기기 시장은 AI(인공지능) 시대 진입으로 인한 데이터센터 건설과 노후 전력망 교체 수요가 맞물리면서 슈퍼사이클에 진입했다. 글로벌 전력망 투자는 2030년까지 매년 10% 이상의 성장률을 보이면서 7770억 달러(약... </w:t>
      </w:r>
    </w:p>
    <w:p>
      <w:r>
        <w:rPr>
          <w:b/>
        </w:rPr>
        <w:t>• 리센스메디컬</w:t>
      </w:r>
      <w:r>
        <w:t xml:space="preserve">  (1건)</w:t>
      </w:r>
    </w:p>
    <w:p>
      <w:r>
        <w:rPr>
          <w:i/>
          <w:color w:val="666666"/>
          <w:sz w:val="18"/>
        </w:rPr>
        <w:t xml:space="preserve">     테마: #피부/미용기기</w:t>
      </w:r>
    </w:p>
    <w:p>
      <w:r>
        <w:t xml:space="preserve">     - </w:t>
      </w:r>
      <w:hyperlink r:id="rId225">
        <w:r>
          <w:rPr>
            <w:color w:val="0066CC"/>
            <w:u w:val="single"/>
            <w:sz w:val="20"/>
          </w:rPr>
          <w:t xml:space="preserve">제조업의 울산 '창업하기 좋은 도시'로 뜬다</w:t>
        </w:r>
      </w:hyperlink>
    </w:p>
    <w:p>
      <w:r>
        <w:rPr>
          <w:sz w:val="18"/>
        </w:rPr>
        <w:t xml:space="preserve">       글로벌 창업도시 155계단 상승 작년 순위 진입 후 가파른 상승 UNIST·대기업 생태계 강점 세계 100위 안으로 진입 목표 지난 3월 울산과학기술원(UNIST) 교원 창업기업 리센스메디컬이 코스닥에 상장했다. 이 업체는...</w:t>
      </w:r>
    </w:p>
    <w:p>
      <w:r>
        <w:rPr>
          <w:b/>
        </w:rPr>
        <w:t>• LIG디펜스앤에어로스페이스</w:t>
      </w:r>
      <w:r>
        <w:t xml:space="preserve">  (1건)</w:t>
      </w:r>
    </w:p>
    <w:p>
      <w:r>
        <w:t xml:space="preserve">     - </w:t>
      </w:r>
      <w:hyperlink r:id="rId226">
        <w:r>
          <w:rPr>
            <w:color w:val="0066CC"/>
            <w:u w:val="single"/>
            <w:sz w:val="20"/>
          </w:rPr>
          <w:t xml:space="preserve">중진공·LIG, 방산 중소기업 글로벌 진출 맞손</w:t>
        </w:r>
      </w:hyperlink>
    </w:p>
    <w:p>
      <w:r>
        <w:rPr>
          <w:sz w:val="18"/>
        </w:rPr>
        <w:t xml:space="preserve">       중소벤처기업진흥공단이 LIG디펜스앤에어로스페이스와 ‘K-방산 유망 중소벤처기업의 글로벌 진출 지원을 위한 업무협약’을 체결했다. 중동 분쟁 등으로 ‘K-방산’에 대한 관심이 세계적으로 높아진 가운데 국내 관련...</w:t>
      </w:r>
    </w:p>
    <w:p>
      <w:r>
        <w:rPr>
          <w:b/>
        </w:rPr>
        <w:t>• 이스타코</w:t>
      </w:r>
      <w:r>
        <w:t xml:space="preserve">  (1건)</w:t>
      </w:r>
    </w:p>
    <w:p>
      <w:r>
        <w:rPr>
          <w:i/>
          <w:color w:val="666666"/>
          <w:sz w:val="18"/>
        </w:rPr>
        <w:t xml:space="preserve">     테마: #이재명</w:t>
      </w:r>
    </w:p>
    <w:p>
      <w:r>
        <w:t xml:space="preserve">     - </w:t>
      </w:r>
      <w:hyperlink r:id="rId227">
        <w:r>
          <w:rPr>
            <w:color w:val="0066CC"/>
            <w:u w:val="single"/>
            <w:sz w:val="20"/>
          </w:rPr>
          <w:t xml:space="preserve">28배 폭증한 주식병합... '숫자' 뒤에 숨은 절박함 [동전주 탈출 러시]①</w:t>
        </w:r>
      </w:hyperlink>
    </w:p>
    <w:p>
      <w:r>
        <w:rPr>
          <w:sz w:val="18"/>
        </w:rPr>
        <w:t xml:space="preserve">       이중 △금호전기 △페이퍼코리아 △엔케이 △이스타코 △KR모터스 등 코스피 상장사들도 주식병합을... 실제로 최근 코스피와 코스닥 시장에서는 5대1, 10대1 수준의 병합 사례가 잇따른다. 특히, 중소형 코스닥 기업들의...</w:t>
      </w:r>
    </w:p>
    <w:p>
      <w:r>
        <w:rPr>
          <w:b/>
        </w:rPr>
        <w:t>• 페이퍼코리아</w:t>
      </w:r>
      <w:r>
        <w:t xml:space="preserve">  (1건)</w:t>
      </w:r>
    </w:p>
    <w:p>
      <w:r>
        <w:rPr>
          <w:i/>
          <w:color w:val="666666"/>
          <w:sz w:val="18"/>
        </w:rPr>
        <w:t xml:space="preserve">     테마: #새만금, #제지</w:t>
      </w:r>
    </w:p>
    <w:p>
      <w:r>
        <w:t xml:space="preserve">     - </w:t>
      </w:r>
      <w:hyperlink r:id="rId227">
        <w:r>
          <w:rPr>
            <w:color w:val="0066CC"/>
            <w:u w:val="single"/>
            <w:sz w:val="20"/>
          </w:rPr>
          <w:t xml:space="preserve">28배 폭증한 주식병합... '숫자' 뒤에 숨은 절박함 [동전주 탈출 러시]①</w:t>
        </w:r>
      </w:hyperlink>
    </w:p>
    <w:p>
      <w:r>
        <w:rPr>
          <w:sz w:val="18"/>
        </w:rPr>
        <w:t xml:space="preserve">       이중 △금호전기 △페이퍼코리아 △엔케이 △이스타코 △KR모터스 등 코스피 상장사들도 주식병합을... 실제로 최근 코스피와 코스닥 시장에서는 5대1, 10대1 수준의 병합 사례가 잇따른다. 특히, 중소형 코스닥 기업들의...</w:t>
      </w:r>
    </w:p>
    <w:p>
      <w:r>
        <w:rPr>
          <w:b/>
        </w:rPr>
        <w:t>• 엔켐</w:t>
      </w:r>
      <w:r>
        <w:t xml:space="preserve">  (1건)</w:t>
      </w:r>
    </w:p>
    <w:p>
      <w:r>
        <w:rPr>
          <w:i/>
          <w:color w:val="666666"/>
          <w:sz w:val="18"/>
        </w:rPr>
        <w:t xml:space="preserve">     테마: #새만금, #전해질(전해액), #북미공장</w:t>
      </w:r>
    </w:p>
    <w:p>
      <w:r>
        <w:t xml:space="preserve">     - </w:t>
      </w:r>
      <w:hyperlink r:id="rId228">
        <w:r>
          <w:rPr>
            <w:color w:val="0066CC"/>
            <w:u w:val="single"/>
            <w:sz w:val="20"/>
          </w:rPr>
          <w:t xml:space="preserve">8.5대 1 경쟁률 뚫은 파라투스…2000억 블라인드펀드 결성 '탄력' [국민성...</w:t>
        </w:r>
      </w:hyperlink>
    </w:p>
    <w:p>
      <w:r>
        <w:rPr>
          <w:sz w:val="18"/>
        </w:rPr>
        <w:t xml:space="preserve">       대표적으로 글로벌 이차전지 전해액 제조사 '엔켐' 투자 건의 경우, 성장 잠재력을 포착해 선제적으로 구주를 인수한 뒤 적기에 매각해 내부수익률(IRR) 200% 기록을 남기며 회수를 마무리했다. 또한 반도체 및...</w:t>
      </w:r>
    </w:p>
    <w:p>
      <w:r>
        <w:rPr>
          <w:b/>
        </w:rPr>
        <w:t>• SK텔레콤</w:t>
      </w:r>
      <w:r>
        <w:t xml:space="preserve">  (1건)</w:t>
      </w:r>
    </w:p>
    <w:p>
      <w:r>
        <w:rPr>
          <w:i/>
          <w:color w:val="666666"/>
          <w:sz w:val="18"/>
        </w:rPr>
        <w:t xml:space="preserve">     테마: #통신/통신장비</w:t>
      </w:r>
    </w:p>
    <w:p>
      <w:r>
        <w:t xml:space="preserve">     - </w:t>
      </w:r>
      <w:hyperlink r:id="rId229">
        <w:r>
          <w:rPr>
            <w:color w:val="0066CC"/>
            <w:u w:val="single"/>
            <w:sz w:val="20"/>
          </w:rPr>
          <w:t xml:space="preserve">'AI'로 달린 SKT·LG U+… '부동산'에 기댄 KT</w:t>
        </w:r>
      </w:hyperlink>
    </w:p>
    <w:p>
      <w:r>
        <w:rPr>
          <w:sz w:val="18"/>
        </w:rPr>
        <w:t xml:space="preserve">       SK텔레콤과 LG유플러스는 AI 데이터센터(AIDC) 사업 성장으로 미래 먹거리 성과를 입증한 반면 KT는 AI·기업간거래(B2B) 사업 부진 속에서 전화국 부지 개발과 호텔 사업 등 부동산 수익으로 실적을 방어하며 엇갈린...</w:t>
      </w:r>
    </w:p>
    <w:p>
      <w:r>
        <w:rPr>
          <w:b/>
        </w:rPr>
        <w:t>• 샘표</w:t>
      </w:r>
      <w:r>
        <w:t xml:space="preserve">  (1건)</w:t>
      </w:r>
    </w:p>
    <w:p>
      <w:r>
        <w:rPr>
          <w:i/>
          <w:color w:val="666666"/>
          <w:sz w:val="18"/>
        </w:rPr>
        <w:t xml:space="preserve">     테마: #대두, #대체육, #소금, #미중무역전쟁</w:t>
      </w:r>
    </w:p>
    <w:p>
      <w:r>
        <w:t xml:space="preserve">     - </w:t>
      </w:r>
      <w:hyperlink r:id="rId230">
        <w:r>
          <w:rPr>
            <w:color w:val="0066CC"/>
            <w:u w:val="single"/>
            <w:sz w:val="20"/>
          </w:rPr>
          <w:t xml:space="preserve">[워치독] '영업익 4배' 착시 속 샘표의 한숨…오너 4세 박용학 '해외 부...</w:t>
        </w:r>
      </w:hyperlink>
    </w:p>
    <w:p>
      <w:r>
        <w:rPr>
          <w:sz w:val="18"/>
        </w:rPr>
        <w:t xml:space="preserve">       다만 순이익 증가 과정에서 환율 효과 등 비영업 요인이 일부 작용한 것으로 보이면서 이같은 개선 흐름을 구조적 체질 변화로 보기에는 이르다는 평가도 나온다. ◆해외법인 동반 부진…중국 자본잠식 지속 실적...</w:t>
      </w:r>
    </w:p>
    <w:p>
      <w:pPr>
        <w:pStyle w:val="Heading2"/>
      </w:pPr>
      <w:r>
        <w:t>&lt; 🚗 자동차 &gt;   5종목 · 42건</w:t>
      </w:r>
    </w:p>
    <w:p>
      <w:r>
        <w:rPr>
          <w:b/>
        </w:rPr>
        <w:t>• 이닉스</w:t>
      </w:r>
      <w:r>
        <w:t xml:space="preserve">  (22건)</w:t>
      </w:r>
    </w:p>
    <w:p>
      <w:r>
        <w:rPr>
          <w:i/>
          <w:color w:val="666666"/>
          <w:sz w:val="18"/>
        </w:rPr>
        <w:t xml:space="preserve">     테마: #전기차 화재 방지</w:t>
      </w:r>
    </w:p>
    <w:p>
      <w:r>
        <w:t xml:space="preserve">     - </w:t>
      </w:r>
      <w:hyperlink r:id="rId9">
        <w:r>
          <w:rPr>
            <w:color w:val="0066CC"/>
            <w:u w:val="single"/>
            <w:sz w:val="20"/>
          </w:rPr>
          <w:t xml:space="preserve">**글로벌 메모리 반도체 공급 부족 장기화 전망 : 삼성전자 TP 48만원, 하이닉스 TP 350만원으로 상향 (GS)**</w:t>
        </w:r>
      </w:hyperlink>
    </w:p>
    <w:p>
      <w:r>
        <w:rPr>
          <w:sz w:val="18"/>
        </w:rPr>
        <w:t xml:space="preserve">       **글로벌 메모리 반도체 공급 부족 장기화 전망 : 삼성전자 TP 48만원, 하이닉스 TP 350만원으로 상향 (GS)**</w:t>
        <w:br/>
        <w:br/>
        <w:t>**1. 공급 부족 장기화 및 업사이클 연장**</w:t>
        <w:br/>
        <w:br/>
        <w:t>• 기존 DRAM, NAND, HBM 전체 영역에서 2027년 수급 상황이 2026년보다 더욱 타이트해질 것으로 예상하며, 이러한 공급 부족 현상은 최소 2028년까지 지속될 전망</w:t>
        <w:br/>
        <w:br/>
      </w:r>
    </w:p>
    <w:p>
      <w:r>
        <w:t xml:space="preserve">     - </w:t>
      </w:r>
      <w:hyperlink r:id="rId32">
        <w:r>
          <w:rPr>
            <w:color w:val="0066CC"/>
            <w:u w:val="single"/>
            <w:sz w:val="20"/>
          </w:rPr>
          <w:t xml:space="preserve">“하이닉스가 삼전 넘는 순간 던져라”라고 했는데…시총 격차 한때 ‘...</w:t>
        </w:r>
      </w:hyperlink>
    </w:p>
    <w:p>
      <w:r>
        <w:rPr>
          <w:sz w:val="18"/>
        </w:rPr>
        <w:t xml:space="preserve">       29일에는 삼성전자가 고대역폭메모리 7세대 제품인 HBM4E 샘플 출하를 세계 최초로 시작했다는 소식에 5.84... SK하이닉스가 AI 반도체 핵심 부품인 HBM 시장을 선도하며 글로벌 투자 수요를 끌어들이는 사이, 삼성전자는... </w:t>
      </w:r>
    </w:p>
    <w:p>
      <w:r>
        <w:t xml:space="preserve">     - </w:t>
      </w:r>
      <w:hyperlink r:id="rId33">
        <w:r>
          <w:rPr>
            <w:color w:val="0066CC"/>
            <w:u w:val="single"/>
            <w:sz w:val="20"/>
          </w:rPr>
          <w:t xml:space="preserve">[컴퓨텍스 2026] 미리보기 ㊦ 거인들이 짜놓은 판… K-반도체·디스플레...</w:t>
        </w:r>
      </w:hyperlink>
    </w:p>
    <w:p>
      <w:r>
        <w:rPr>
          <w:sz w:val="18"/>
        </w:rPr>
        <w:t xml:space="preserve">       삼성⋅SK 타이베이 난강 전시관 총출동…6세대 'HBM4'·'eSSD' 전면 부스 찾는 젠슨 황 붙잡아라…'베라 루빈... ◆ 삼성·SK 하이닉스 타이베이서 'HBM4' 정면충돌… 젠슨 황 러브콜 주목 메모리 부문에서는 글로벌 빅테크... </w:t>
      </w:r>
    </w:p>
    <w:p>
      <w:r>
        <w:t xml:space="preserve">     - </w:t>
      </w:r>
      <w:hyperlink r:id="rId231">
        <w:r>
          <w:rPr>
            <w:color w:val="0066CC"/>
            <w:u w:val="single"/>
            <w:sz w:val="20"/>
          </w:rPr>
          <w:t xml:space="preserve">‘순수 반도체’ 하이닉스 vs ‘종합선물세트’ 삼성전자… 레버리지 투심 확 갈렸다</w:t>
        </w:r>
      </w:hyperlink>
    </w:p>
    <w:p>
      <w:r>
        <w:rPr>
          <w:sz w:val="18"/>
        </w:rPr>
        <w:t xml:space="preserve">       ‘순수 반도체’ 하이닉스 vs ‘종합선물세트’ 삼성전자… 레버리지 투심 확 갈렸다</w:t>
      </w:r>
    </w:p>
    <w:p>
      <w:r>
        <w:t xml:space="preserve">     - </w:t>
      </w:r>
      <w:hyperlink r:id="rId232">
        <w:r>
          <w:rPr>
            <w:color w:val="0066CC"/>
            <w:u w:val="single"/>
            <w:sz w:val="20"/>
          </w:rPr>
          <w:t xml:space="preserve">‘순수 반도체’ 하이닉스 vs ‘종합선물세트’ 삼성전자… 레버리지 투...</w:t>
        </w:r>
      </w:hyperlink>
    </w:p>
    <w:p>
      <w:r>
        <w:rPr>
          <w:sz w:val="18"/>
        </w:rPr>
        <w:t xml:space="preserve">       고대역폭 메모리(HBM) 수요 폭발이라는 시장의 명확한 호재가 발생했을 때, 타 사업 부문의 실적 간섭 없이 주가에 가장 직관적이고 탄력적으로 반영될 것이라는 기대가 반영돼 있다. 반면 삼성전자는 반도체 부문... </w:t>
      </w:r>
    </w:p>
    <w:p>
      <w:r>
        <w:rPr>
          <w:i/>
          <w:color w:val="666666"/>
          <w:sz w:val="18"/>
        </w:rPr>
        <w:t xml:space="preserve">     ... 외 17건</w:t>
      </w:r>
    </w:p>
    <w:p>
      <w:r>
        <w:rPr>
          <w:b/>
        </w:rPr>
        <w:t>• LG유플러스</w:t>
      </w:r>
      <w:r>
        <w:t xml:space="preserve">  (17건)</w:t>
      </w:r>
    </w:p>
    <w:p>
      <w:r>
        <w:rPr>
          <w:i/>
          <w:color w:val="666666"/>
          <w:sz w:val="18"/>
        </w:rPr>
        <w:t xml:space="preserve">     테마: #전기차 충전, #통신/통신장비</w:t>
      </w:r>
    </w:p>
    <w:p>
      <w:r>
        <w:t xml:space="preserve">     - </w:t>
      </w:r>
      <w:hyperlink r:id="rId45">
        <w:r>
          <w:rPr>
            <w:color w:val="0066CC"/>
            <w:u w:val="single"/>
            <w:sz w:val="20"/>
          </w:rPr>
          <w:t xml:space="preserve">AI·스마트 오피스 대응...LG유플러스, 사내 업무망 ‘와이파이 7’으로...</w:t>
        </w:r>
      </w:hyperlink>
    </w:p>
    <w:p>
      <w:r>
        <w:rPr>
          <w:sz w:val="18"/>
        </w:rPr>
        <w:t xml:space="preserve">       무선 네트워크 인프라는 중앙 데이터센터 기반으로 구축됐다. 올해는 서울 용산·마곡·상암 사옥에 우선... “인공지능(AI)·클라우드 기반 업무 환경에 맞는 네트워크 경쟁력을 지속적으로 강화해 나가겠다”고 말했다.</w:t>
      </w:r>
    </w:p>
    <w:p>
      <w:r>
        <w:t xml:space="preserve">     - </w:t>
      </w:r>
      <w:hyperlink r:id="rId46">
        <w:r>
          <w:rPr>
            <w:color w:val="0066CC"/>
            <w:u w:val="single"/>
            <w:sz w:val="20"/>
          </w:rPr>
          <w:t xml:space="preserve">LG유플러스, 사내망 ‘와이파이7’ 전면 전환…무선 중심 업무환경 구축</w:t>
        </w:r>
      </w:hyperlink>
    </w:p>
    <w:p>
      <w:r>
        <w:rPr>
          <w:sz w:val="18"/>
        </w:rPr>
        <w:t xml:space="preserve">       무선 네트워크 인프라는 중앙 데이터센터 기반으로 구축됐다. 올해는 용산·마곡·상암 사옥에 우선... 혁신”이라며 “AI·클라우드 기반 업무 환경에 맞는 네트워크 경쟁력을 지속 강화해 나갈 것”이라고 말했다.</w:t>
      </w:r>
    </w:p>
    <w:p>
      <w:r>
        <w:t xml:space="preserve">     - </w:t>
      </w:r>
      <w:hyperlink r:id="rId47">
        <w:r>
          <w:rPr>
            <w:color w:val="0066CC"/>
            <w:u w:val="single"/>
            <w:sz w:val="20"/>
          </w:rPr>
          <w:t xml:space="preserve">LG유플러스, 사내망 '와이파이 7' 전환…'스마트오피스' 고도화</w:t>
        </w:r>
      </w:hyperlink>
    </w:p>
    <w:p>
      <w:r>
        <w:rPr>
          <w:sz w:val="18"/>
        </w:rPr>
        <w:t xml:space="preserve">       LG유플러스는 무선 확장성과 관리 효율성을 극대화하기 위해 이번 인프라를 중앙 데이터센터 기반으로... “앞으로도 AI와 클라우드 업무 환경에 최적화된 네트워크 경쟁력을 지속해서 강화해 나가겠다”고 말했다.</w:t>
      </w:r>
    </w:p>
    <w:p>
      <w:r>
        <w:t xml:space="preserve">     - </w:t>
      </w:r>
      <w:hyperlink r:id="rId233">
        <w:r>
          <w:rPr>
            <w:color w:val="0066CC"/>
            <w:u w:val="single"/>
            <w:sz w:val="20"/>
          </w:rPr>
          <w:t xml:space="preserve">LG유플러스, 사내 업무망 ‘Wi‑Fi 7’ 전환…전사 단일 네트워크 구축</w:t>
        </w:r>
      </w:hyperlink>
    </w:p>
    <w:p>
      <w:r>
        <w:rPr>
          <w:sz w:val="18"/>
        </w:rPr>
        <w:t xml:space="preserve">       무선 네트워크 인프라는 중앙 데이터센터 기반으로 구축했다. 올해는 용산·마곡·상암 사옥에 우선... 혁신”이라며 “AI·클라우드 기반 업무 환경에 맞는 네트워크 경쟁력을 지속 강화해 나갈 것”이라고 말했다.... </w:t>
      </w:r>
    </w:p>
    <w:p>
      <w:r>
        <w:t xml:space="preserve">     - </w:t>
      </w:r>
      <w:hyperlink r:id="rId234">
        <w:r>
          <w:rPr>
            <w:color w:val="0066CC"/>
            <w:u w:val="single"/>
            <w:sz w:val="20"/>
          </w:rPr>
          <w:t xml:space="preserve">LG유플러스, 사내 무선망 와이파이 7로 전환… “AI·클라우드 업무 대응...</w:t>
        </w:r>
      </w:hyperlink>
    </w:p>
    <w:p>
      <w:r>
        <w:rPr>
          <w:sz w:val="18"/>
        </w:rPr>
        <w:t xml:space="preserve">       무선 네트워크 인프라는 중앙 데이터센터 기반으로 구축됐다. 올해는 용산·마곡·상암 사옥에 우선... 혁신”이라며 “인공지능(AI)·클라우드 기반 업무 환경에 맞는 네트워크 경쟁력을 지속 강화해 나가겠다”고 말했다.</w:t>
      </w:r>
    </w:p>
    <w:p>
      <w:r>
        <w:rPr>
          <w:i/>
          <w:color w:val="666666"/>
          <w:sz w:val="18"/>
        </w:rPr>
        <w:t xml:space="preserve">     ... 외 12건</w:t>
      </w:r>
    </w:p>
    <w:p>
      <w:r>
        <w:rPr>
          <w:b/>
        </w:rPr>
        <w:t>• 채비</w:t>
      </w:r>
      <w:r>
        <w:t xml:space="preserve">  (1건)</w:t>
      </w:r>
    </w:p>
    <w:p>
      <w:r>
        <w:rPr>
          <w:i/>
          <w:color w:val="666666"/>
          <w:sz w:val="18"/>
        </w:rPr>
        <w:t xml:space="preserve">     테마: #자동차, #전기차 충전</w:t>
      </w:r>
    </w:p>
    <w:p>
      <w:r>
        <w:t xml:space="preserve">     - </w:t>
      </w:r>
      <w:hyperlink r:id="rId235">
        <w:r>
          <w:rPr>
            <w:color w:val="0066CC"/>
            <w:u w:val="single"/>
            <w:sz w:val="20"/>
          </w:rPr>
          <w:t xml:space="preserve">세아 SST, 생산 앞두고 공급체계 구축 속도…美 항공우주 시장 진입 채비</w:t>
        </w:r>
      </w:hyperlink>
    </w:p>
    <w:p>
      <w:r>
        <w:rPr>
          <w:sz w:val="18"/>
        </w:rPr>
        <w:t xml:space="preserve">       생산 인력·시험분석·국제 인증·유럽 영업망 동시 정비 연산 6000톤 美 생산거점으로 북미 우주·방산... 한국 기업이 미국에 세운 첫 특수합금 생산시설로, 북미 우주·방산 시장과 유럽 항공우주 공급망 공략을... </w:t>
      </w:r>
    </w:p>
    <w:p>
      <w:r>
        <w:rPr>
          <w:b/>
        </w:rPr>
        <w:t>• 롯데이노베이트</w:t>
      </w:r>
      <w:r>
        <w:t xml:space="preserve">  (1건)</w:t>
      </w:r>
    </w:p>
    <w:p>
      <w:r>
        <w:rPr>
          <w:i/>
          <w:color w:val="666666"/>
          <w:sz w:val="18"/>
        </w:rPr>
        <w:t xml:space="preserve">     테마: #전기차 화재 방지, #메타버스, #디지털트윈, #전기차 충전</w:t>
      </w:r>
    </w:p>
    <w:p>
      <w:r>
        <w:t xml:space="preserve">     - </w:t>
      </w:r>
      <w:hyperlink r:id="rId236">
        <w:r>
          <w:rPr>
            <w:color w:val="0066CC"/>
            <w:u w:val="single"/>
            <w:sz w:val="20"/>
          </w:rPr>
          <w:t xml:space="preserve">[기로에 선 K-피지컬 AI] "AI가 현실 세계 움직인다"… 네이버랩스·롯데...</w:t>
        </w:r>
      </w:hyperlink>
    </w:p>
    <w:p>
      <w:r>
        <w:rPr>
          <w:sz w:val="18"/>
        </w:rPr>
        <w:t xml:space="preserve">       네이버랩스, 디지털트윈·정밀지도 기반 '로봇 인프라' 구축 집중 롯데이노베이트, 유통·물류 현장 중심... 네이버랩스는 로봇이 움직일 수 있는 공간 인프라 구축에 집중하는 반면 롯데이노베이트는 그룹 유통·물류... </w:t>
      </w:r>
    </w:p>
    <w:p>
      <w:r>
        <w:rPr>
          <w:b/>
        </w:rPr>
        <w:t>• 쏘카</w:t>
      </w:r>
      <w:r>
        <w:t xml:space="preserve">  (1건)</w:t>
      </w:r>
    </w:p>
    <w:p>
      <w:r>
        <w:rPr>
          <w:i/>
          <w:color w:val="666666"/>
          <w:sz w:val="18"/>
        </w:rPr>
        <w:t xml:space="preserve">     테마: #중고차/렌터카</w:t>
      </w:r>
    </w:p>
    <w:p>
      <w:r>
        <w:t xml:space="preserve">     - </w:t>
      </w:r>
      <w:hyperlink r:id="rId237">
        <w:r>
          <w:rPr>
            <w:color w:val="0066CC"/>
            <w:u w:val="single"/>
            <w:sz w:val="20"/>
          </w:rPr>
          <w:t xml:space="preserve">이재웅, 쏘카 '재장악' 속 차입·계열사 리스크[더시그널]</w:t>
        </w:r>
      </w:hyperlink>
    </w:p>
    <w:p>
      <w:r>
        <w:rPr>
          <w:sz w:val="18"/>
        </w:rPr>
        <w:t xml:space="preserve">       쏘카 관계자는 &amp;quot;우호지분 확보 차원에서 크래프톤 투자를 받은 것은 아니다&amp;quot;라며 &amp;quot;자율주행 관련 협업이 목적&amp;quot;이라고 설명했다. 쏘카 연결 주요 재무사항. /금융감독원 전자공시시스템 참고 ▲실적 둔화·자회사...</w:t>
      </w:r>
    </w:p>
    <w:p>
      <w:pPr>
        <w:pStyle w:val="Heading2"/>
      </w:pPr>
      <w:r>
        <w:t>&lt; 💊 바이오/의료 &gt;   13종목 · 31건</w:t>
      </w:r>
    </w:p>
    <w:p>
      <w:r>
        <w:rPr>
          <w:b/>
        </w:rPr>
        <w:t>• 알테오젠</w:t>
      </w:r>
      <w:r>
        <w:t xml:space="preserve">  (10건)</w:t>
      </w:r>
    </w:p>
    <w:p>
      <w:r>
        <w:rPr>
          <w:i/>
          <w:color w:val="666666"/>
          <w:sz w:val="18"/>
        </w:rPr>
        <w:t xml:space="preserve">     테마: # 면역항암제</w:t>
      </w:r>
    </w:p>
    <w:p>
      <w:r>
        <w:t xml:space="preserve">     - </w:t>
      </w:r>
      <w:hyperlink r:id="rId238">
        <w:r>
          <w:rPr>
            <w:color w:val="0066CC"/>
            <w:u w:val="single"/>
            <w:sz w:val="20"/>
          </w:rPr>
          <w:t xml:space="preserve">'순자산 500조' ETF, 코스닥 넘본다…85% 수준 육박</w:t>
        </w:r>
      </w:hyperlink>
    </w:p>
    <w:p>
      <w:r>
        <w:rPr>
          <w:sz w:val="18"/>
        </w:rPr>
        <w:t xml:space="preserve">       2위 TIGER 미국S&amp;amp;P500 ETF는 18조4천427억원으로, 코스닥 시장에서 에코프로비엠과 알테오젠(19조7천197억원), 에코프로(18조9천억원)에 이어 네 번째에 해당하는 규모다. 그러나 ETF가 여러 종목에 분산 투자해...</w:t>
      </w:r>
    </w:p>
    <w:p>
      <w:r>
        <w:t xml:space="preserve">     - </w:t>
      </w:r>
      <w:hyperlink r:id="rId239">
        <w:r>
          <w:rPr>
            <w:color w:val="0066CC"/>
            <w:u w:val="single"/>
            <w:sz w:val="20"/>
          </w:rPr>
          <w:t xml:space="preserve">‘재테크 핫템’ 부상 ETF, 순자산 500兆 몰렸다…코스닥 85% 맹추격</w:t>
        </w:r>
      </w:hyperlink>
    </w:p>
    <w:p>
      <w:r>
        <w:rPr>
          <w:sz w:val="18"/>
        </w:rPr>
        <w:t xml:space="preserve">       2위 TIGER 미국S&amp;amp;P500 ETF는 18조4427억원으로, 코스닥 시장에서 에코프로비엠과 알테오젠[(19조7197억원), 에코프로(18조9000억원)에 이어 네 번째에 해당하는 규모다. 다만 현재까지 출시된 ETF 상품 다수가...</w:t>
      </w:r>
    </w:p>
    <w:p>
      <w:r>
        <w:t xml:space="preserve">     - </w:t>
      </w:r>
      <w:hyperlink r:id="rId240">
        <w:r>
          <w:rPr>
            <w:color w:val="0066CC"/>
            <w:u w:val="single"/>
            <w:sz w:val="20"/>
          </w:rPr>
          <w:t xml:space="preserve">‘순자산 500조 시대’ 연 ETF, 코스닥 맹추격…‘반도체 쏠림’은 과제</w:t>
        </w:r>
      </w:hyperlink>
    </w:p>
    <w:p>
      <w:r>
        <w:rPr>
          <w:sz w:val="18"/>
        </w:rPr>
        <w:t xml:space="preserve">       2위인 TIGER 미국S&amp;amp;P500(18조 4427억원) 역시 에코프로비엠, 알테오젠에 이은 코스닥 시총 4위권에 해당하는 규모다. 덩치 키우기에는 성공했지만 특정 업종에만 자금이 쏠리는 현상은 잠재적 리스크로 지적된다. 분산...</w:t>
      </w:r>
    </w:p>
    <w:p>
      <w:r>
        <w:t xml:space="preserve">     - </w:t>
      </w:r>
      <w:hyperlink r:id="rId241">
        <w:r>
          <w:rPr>
            <w:color w:val="0066CC"/>
            <w:u w:val="single"/>
            <w:sz w:val="20"/>
          </w:rPr>
          <w:t xml:space="preserve">'코스닥 1위' 회사마저 제쳤다…'28조' 뚫은 ETF 뭐길래</w:t>
        </w:r>
      </w:hyperlink>
    </w:p>
    <w:p>
      <w:r>
        <w:rPr>
          <w:sz w:val="18"/>
        </w:rPr>
        <w:t xml:space="preserve">       2위는 TIGER 미국S&amp;amp;P500 ETF(18조4427억원)이다. 코스닥 시장에서 에코프로비엠(21조2292억원)과 알테오젠(19조7197억원), 에코프로(18조9000억원)에 이어 네 번째에 해당하는 규모다.</w:t>
      </w:r>
    </w:p>
    <w:p>
      <w:r>
        <w:t xml:space="preserve">     - </w:t>
      </w:r>
      <w:hyperlink r:id="rId242">
        <w:r>
          <w:rPr>
            <w:color w:val="0066CC"/>
            <w:u w:val="single"/>
            <w:sz w:val="20"/>
          </w:rPr>
          <w:t xml:space="preserve">500조원 ETF 시장, 코스닥 턱밑까지 왔다…단일종목 레버리지 열풍에 몸...</w:t>
        </w:r>
      </w:hyperlink>
    </w:p>
    <w:p>
      <w:r>
        <w:rPr>
          <w:sz w:val="18"/>
        </w:rPr>
        <w:t xml:space="preserve">       TIGER 미국S&amp;amp;P500 ETF 역시 18조4427억원 규모로 알테오젠과 에코프로에 이어 코스닥 상위권 기업 수준의 몸집을 갖췄다. 다만 ETF 시장이 빠르게 성장하는 과정에서 특정 업종 집중 현상은 심화하고 있다. 올해...</w:t>
      </w:r>
    </w:p>
    <w:p>
      <w:r>
        <w:rPr>
          <w:i/>
          <w:color w:val="666666"/>
          <w:sz w:val="18"/>
        </w:rPr>
        <w:t xml:space="preserve">     ... 외 5건</w:t>
      </w:r>
    </w:p>
    <w:p>
      <w:r>
        <w:rPr>
          <w:b/>
        </w:rPr>
        <w:t>• SK바이오사이언스</w:t>
      </w:r>
      <w:r>
        <w:t xml:space="preserve">  (4건)</w:t>
      </w:r>
    </w:p>
    <w:p>
      <w:r>
        <w:rPr>
          <w:i/>
          <w:color w:val="666666"/>
          <w:sz w:val="18"/>
        </w:rPr>
        <w:t xml:space="preserve">     테마: # 생물보안법(CDMO 등)</w:t>
      </w:r>
    </w:p>
    <w:p>
      <w:r>
        <w:t xml:space="preserve">     - </w:t>
      </w:r>
      <w:hyperlink r:id="rId243">
        <w:r>
          <w:rPr>
            <w:color w:val="0066CC"/>
            <w:u w:val="single"/>
            <w:sz w:val="20"/>
          </w:rPr>
          <w:t xml:space="preserve">국민성장펀드, AI·반도체 이어 안동 백신공장 지원</w:t>
        </w:r>
      </w:hyperlink>
    </w:p>
    <w:p>
      <w:r>
        <w:rPr>
          <w:sz w:val="18"/>
        </w:rPr>
        <w:t xml:space="preserve">       국민성장펀드는 최근 AI 반도체와 데이터센터, 이차전지 등 첨단산업 투자에 나서는 가운데 안동 백신 생산시설 확충 사업도 지원 대상에 포함했습니다. SK바이오사이언스는 안동 L하우스에서 21가 폐렴구균 백신의... </w:t>
      </w:r>
    </w:p>
    <w:p>
      <w:r>
        <w:t xml:space="preserve">     - </w:t>
      </w:r>
      <w:hyperlink r:id="rId244">
        <w:r>
          <w:rPr>
            <w:color w:val="0066CC"/>
            <w:u w:val="single"/>
            <w:sz w:val="20"/>
          </w:rPr>
          <w:t xml:space="preserve">SK바이오사이언스, 이사회에서 국민성장펀드 자금조달안 확정</w:t>
        </w:r>
      </w:hyperlink>
    </w:p>
    <w:p>
      <w:r>
        <w:rPr>
          <w:sz w:val="18"/>
        </w:rPr>
        <w:t xml:space="preserve">       국민성장펀드는 인공지능(AI)·반도체·바이오·이차전지 등 국가 첨단전략산업 육성을 위해 조성된 민관 합동 정책 금융 프로그램이다. 국민 참여형 펀드 구조를 기반으로 미래 성장 산업에 장기 자금을 공급하는 것을... </w:t>
      </w:r>
    </w:p>
    <w:p>
      <w:r>
        <w:t xml:space="preserve">     - </w:t>
      </w:r>
      <w:hyperlink r:id="rId245">
        <w:r>
          <w:rPr>
            <w:color w:val="0066CC"/>
            <w:u w:val="single"/>
            <w:sz w:val="20"/>
          </w:rPr>
          <w:t xml:space="preserve">SK바이오사이언스, 3000억원 규모 국민성장펀드 지원 확정 … 바이오 업...</w:t>
        </w:r>
      </w:hyperlink>
    </w:p>
    <w:p>
      <w:r>
        <w:rPr>
          <w:sz w:val="18"/>
        </w:rPr>
        <w:t xml:space="preserve">       국민성장펀드는 AI·반도체·바이오·이차전지 등 국가 첨단전략산업 육성을 위해 조성된 민관 합동 정책 금융 프로그램이다. 국민 참여형 펀드 구조를 기반으로 미래 성장 산업에 장기 자금을 공급하는 것을 목표로... </w:t>
      </w:r>
    </w:p>
    <w:p>
      <w:r>
        <w:t xml:space="preserve">     - </w:t>
      </w:r>
      <w:hyperlink r:id="rId246">
        <w:r>
          <w:rPr>
            <w:color w:val="0066CC"/>
            <w:u w:val="single"/>
            <w:sz w:val="20"/>
          </w:rPr>
          <w:t xml:space="preserve">SK바이오사이언스, 이사회에서 국민성장펀드 자금 조달 확정</w:t>
        </w:r>
      </w:hyperlink>
    </w:p>
    <w:p>
      <w:r>
        <w:rPr>
          <w:sz w:val="18"/>
        </w:rPr>
        <w:t xml:space="preserve">       국민성장펀드는 인공지능(AI)·반도체·바이오·이차전지 등 국가 첨단전략산업 육성을 위해 조성된 민관 합동 정책 금융 프로그램이다. 국민 참여형 펀드 구조를 기반으로 미래 성장 산업에 장기 자금을 공급하는 것을... </w:t>
      </w:r>
    </w:p>
    <w:p>
      <w:r>
        <w:rPr>
          <w:b/>
        </w:rPr>
        <w:t>• 한올바이오파마</w:t>
      </w:r>
      <w:r>
        <w:t xml:space="preserve">  (3건)</w:t>
      </w:r>
    </w:p>
    <w:p>
      <w:r>
        <w:rPr>
          <w:i/>
          <w:color w:val="666666"/>
          <w:sz w:val="18"/>
        </w:rPr>
        <w:t xml:space="preserve">     테마: # 면역항암제</w:t>
      </w:r>
    </w:p>
    <w:p>
      <w:r>
        <w:t xml:space="preserve">     - </w:t>
      </w:r>
      <w:hyperlink r:id="rId247">
        <w:r>
          <w:rPr>
            <w:color w:val="0066CC"/>
            <w:u w:val="single"/>
            <w:sz w:val="20"/>
          </w:rPr>
          <w:t xml:space="preserve">한올바이오파마 이익 전망치 급락…"13만원 간다" vs "4.5만원까지 떨어...</w:t>
        </w:r>
      </w:hyperlink>
    </w:p>
    <w:p>
      <w:r>
        <w:rPr>
          <w:sz w:val="18"/>
        </w:rPr>
        <w:t xml:space="preserve">       원전 정비로 이용률이 평년 대비 하락하면서 발전단가가 비싼 석탄·LNG 비중이 확대돼 연료비가... 원·달러 환율 상승, 원전 가동률 정상화 지연 등도 실적 하방 요인으로 꼽힌다. 1분기 적자에서 벗어난... </w:t>
      </w:r>
    </w:p>
    <w:p>
      <w:r>
        <w:t xml:space="preserve">     - </w:t>
      </w:r>
      <w:hyperlink r:id="rId248">
        <w:r>
          <w:rPr>
            <w:color w:val="0066CC"/>
            <w:u w:val="single"/>
            <w:sz w:val="20"/>
          </w:rPr>
          <w:t xml:space="preserve">한올바이오파마 이익 전망치 급락…"13만원 간다" vs "4.5만원까지 떨어질 것"</w:t>
        </w:r>
      </w:hyperlink>
    </w:p>
    <w:p>
      <w:r>
        <w:rPr>
          <w:sz w:val="18"/>
        </w:rPr>
        <w:t xml:space="preserve">       한올바이오파마 이익 전망치 급락…"13만원 간다" vs "4.5만원까지 떨어질 것"</w:t>
      </w:r>
    </w:p>
    <w:p>
      <w:r>
        <w:t xml:space="preserve">     - </w:t>
      </w:r>
      <w:hyperlink r:id="rId67">
        <w:r>
          <w:rPr>
            <w:color w:val="0066CC"/>
            <w:u w:val="single"/>
            <w:sz w:val="20"/>
          </w:rPr>
          <w:t xml:space="preserve">&lt;5월 29일 보고서‧기사‧특징주&gt;</w:t>
        </w:r>
      </w:hyperlink>
    </w:p>
    <w:p>
      <w:r>
        <w:rPr>
          <w:sz w:val="18"/>
        </w:rPr>
        <w:t xml:space="preserve">       &lt;5월 29일 보고서‧기사‧특징주&gt;</w:t>
        <w:br/>
        <w:br/>
        <w:t>▶️보고서</w:t>
        <w:br/>
        <w:t>한올바이오파마 : 전세계 최초 성공, 1등을 사라(신한)</w:t>
        <w:br/>
        <w:t>-전세계 최초 D2T RA 성공, 예상 로열티 수익 집중할 때</w:t>
        <w:br/>
        <w:t>http://bbs2.shinhansec.com/board/message/file.pdf.do?attachmentId=351742</w:t>
        <w:br/>
        <w:br/>
        <w:t xml:space="preserve">칩스앤미디어 : Physical AI 시대, 영상 데이터 </w:t>
      </w:r>
    </w:p>
    <w:p>
      <w:r>
        <w:rPr>
          <w:b/>
        </w:rPr>
        <w:t>• 신흥</w:t>
      </w:r>
      <w:r>
        <w:t xml:space="preserve">  (2건)</w:t>
      </w:r>
    </w:p>
    <w:p>
      <w:r>
        <w:rPr>
          <w:i/>
          <w:color w:val="666666"/>
          <w:sz w:val="18"/>
        </w:rPr>
        <w:t xml:space="preserve">     테마: # 치아 치료(임플란트)</w:t>
      </w:r>
    </w:p>
    <w:p>
      <w:r>
        <w:t xml:space="preserve">     - </w:t>
      </w:r>
      <w:hyperlink r:id="rId249">
        <w:r>
          <w:rPr>
            <w:color w:val="0066CC"/>
            <w:u w:val="single"/>
            <w:sz w:val="20"/>
          </w:rPr>
          <w:t xml:space="preserve">“AI가 전쟁 브레인”…글로벌 시장 2030년 200억弗 급성장</w:t>
        </w:r>
      </w:hyperlink>
    </w:p>
    <w:p>
      <w:r>
        <w:rPr>
          <w:sz w:val="18"/>
        </w:rPr>
        <w:t xml:space="preserve">       AI 방산 스타트업들의 성장세도 가파르다. 안두릴은 AI 기반 감시·정찰 체계를 앞세워 미국 방산 시장의 신흥 강자로 떠올랐고, 실드AI는 올해 3월 투자 유치를 통해 기업가치 127억 달러를 인정받았다. 생성형 AI에... </w:t>
      </w:r>
    </w:p>
    <w:p>
      <w:r>
        <w:t xml:space="preserve">     - </w:t>
      </w:r>
      <w:hyperlink r:id="rId250">
        <w:r>
          <w:rPr>
            <w:color w:val="0066CC"/>
            <w:u w:val="single"/>
            <w:sz w:val="20"/>
          </w:rPr>
          <w:t xml:space="preserve">"도지코인마저 주저앉혔다"…신흥 괴물 '하이퍼리퀴드' 67.5달러 ATH 돌파...</w:t>
        </w:r>
      </w:hyperlink>
    </w:p>
    <w:p>
      <w:r>
        <w:rPr>
          <w:sz w:val="18"/>
        </w:rPr>
        <w:t xml:space="preserve">       영구 선물 시장이 제도권의 공식 승인을 얻음으로써 전체 시장의 파이가 상상 초월로 커질 것이며, 이미 독보적인 거래량과 미결제약정을 확보한 하이퍼리퀴드가 바이낸스는 물론 나스닥 같은 전통 금융 거물들과 맞설...</w:t>
      </w:r>
    </w:p>
    <w:p>
      <w:r>
        <w:rPr>
          <w:b/>
        </w:rPr>
        <w:t>• 디앤디파마텍</w:t>
      </w:r>
      <w:r>
        <w:t xml:space="preserve">  (2건)</w:t>
      </w:r>
    </w:p>
    <w:p>
      <w:r>
        <w:rPr>
          <w:i/>
          <w:color w:val="666666"/>
          <w:sz w:val="18"/>
        </w:rPr>
        <w:t xml:space="preserve">     테마: # 비만치료제</w:t>
      </w:r>
    </w:p>
    <w:p>
      <w:r>
        <w:t xml:space="preserve">     - </w:t>
      </w:r>
      <w:hyperlink r:id="rId102">
        <w:r>
          <w:rPr>
            <w:color w:val="0066CC"/>
            <w:u w:val="single"/>
            <w:sz w:val="20"/>
          </w:rPr>
          <w:t xml:space="preserve">[베스트&amp;워스트] 코스닥, 바이오·AI 신약 모멘텀에 디앤디파마텍·네이...</w:t>
        </w:r>
      </w:hyperlink>
    </w:p>
    <w:p>
      <w:r>
        <w:rPr>
          <w:sz w:val="18"/>
        </w:rPr>
        <w:t xml:space="preserve">       전 세계적인 AI 반도체 및 데이터센터 열풍 속에 고성능 칩의 안정성을 책임지는 소형 슈퍼커패시터 수요 폭증과 신제품 매출 가시화 영향으로 52주 신고가를 경신했다. 이외에 나무기술(74.21%), 한주라이트메탈... </w:t>
      </w:r>
    </w:p>
    <w:p>
      <w:r>
        <w:t xml:space="preserve">     - </w:t>
      </w:r>
      <w:hyperlink r:id="rId251">
        <w:r>
          <w:rPr>
            <w:color w:val="0066CC"/>
            <w:u w:val="single"/>
            <w:sz w:val="20"/>
          </w:rPr>
          <w:t xml:space="preserve">삼성이 밀고, 현대차·LG가 끌고 … 코스피 사상 최고치 경신, 8470선 마...</w:t>
        </w:r>
      </w:hyperlink>
    </w:p>
    <w:p>
      <w:r>
        <w:rPr>
          <w:sz w:val="18"/>
        </w:rPr>
        <w:t xml:space="preserve">       에코프로가 5700원(3.94%) 하락한 13만9000원 , 디앤디파마텍이 1만2900원(12.00%) 급락한 9만4600원에 거래되는 등 제약·바이오와 이차전지 전반에 걸쳐 약세가 두드러졌다. 한편 이날 미국 달러 대비 원화 환율(원·달러... </w:t>
      </w:r>
    </w:p>
    <w:p>
      <w:r>
        <w:rPr>
          <w:b/>
        </w:rPr>
        <w:t>• CG인바이츠</w:t>
      </w:r>
      <w:r>
        <w:t xml:space="preserve">  (2건)</w:t>
      </w:r>
    </w:p>
    <w:p>
      <w:r>
        <w:rPr>
          <w:i/>
          <w:color w:val="666666"/>
          <w:sz w:val="18"/>
        </w:rPr>
        <w:t xml:space="preserve">     테마: # 면역항암제, # 유전자치료</w:t>
      </w:r>
    </w:p>
    <w:p>
      <w:r>
        <w:t xml:space="preserve">     - </w:t>
      </w:r>
      <w:hyperlink r:id="rId252">
        <w:r>
          <w:rPr>
            <w:color w:val="0066CC"/>
            <w:u w:val="single"/>
            <w:sz w:val="20"/>
          </w:rPr>
          <w:t xml:space="preserve">[CG인바이츠] 불성실공시법인지정예고              (공시변경)</w:t>
        </w:r>
      </w:hyperlink>
    </w:p>
    <w:p>
      <w:r>
        <w:rPr>
          <w:sz w:val="18"/>
        </w:rPr>
        <w:t xml:space="preserve">       [CG인바이츠] 불성실공시법인지정예고              (공시변경)</w:t>
      </w:r>
    </w:p>
    <w:p>
      <w:r>
        <w:t xml:space="preserve">     - </w:t>
      </w:r>
      <w:hyperlink r:id="rId252">
        <w:r>
          <w:rPr>
            <w:color w:val="0066CC"/>
            <w:u w:val="single"/>
            <w:sz w:val="20"/>
          </w:rPr>
          <w:t xml:space="preserve">[CG인바이츠] 불성실공시법인지정예고              (공시변경)</w:t>
        </w:r>
      </w:hyperlink>
    </w:p>
    <w:p>
      <w:r>
        <w:rPr>
          <w:sz w:val="18"/>
        </w:rPr>
        <w:t xml:space="preserve">       [CG인바이츠] 불성실공시법인지정예고              (공시변경)</w:t>
      </w:r>
    </w:p>
    <w:p>
      <w:r>
        <w:rPr>
          <w:b/>
        </w:rPr>
        <w:t>• 셀트리온</w:t>
      </w:r>
      <w:r>
        <w:t xml:space="preserve">  (2건)</w:t>
      </w:r>
    </w:p>
    <w:p>
      <w:r>
        <w:rPr>
          <w:i/>
          <w:color w:val="666666"/>
          <w:sz w:val="18"/>
        </w:rPr>
        <w:t xml:space="preserve">     테마: # 마이크로바이옴</w:t>
      </w:r>
    </w:p>
    <w:p>
      <w:r>
        <w:t xml:space="preserve">     - </w:t>
      </w:r>
      <w:hyperlink r:id="rId253">
        <w:r>
          <w:rPr>
            <w:color w:val="0066CC"/>
            <w:u w:val="single"/>
            <w:sz w:val="20"/>
          </w:rPr>
          <w:t xml:space="preserve">충북도, '첨단소재 AX 플랫폼' 공모 선정…국비 146억 원 확보</w:t>
        </w:r>
      </w:hyperlink>
    </w:p>
    <w:p>
      <w:r>
        <w:rPr>
          <w:sz w:val="18"/>
        </w:rPr>
        <w:t xml:space="preserve">       사업 초기부터 공동 전략을 수립해 온 LG AI 연구원은 지역 전략산업인 이차전지, 바이오, 반도체 분야에 특화된 AI 모델 개발을 담당한다. 소재 개발 전주기의 지능화를 이끄는 핵심 역할을 수행한다. 셀트리온 제약...</w:t>
      </w:r>
    </w:p>
    <w:p>
      <w:r>
        <w:t xml:space="preserve">     - </w:t>
      </w:r>
      <w:hyperlink r:id="rId254">
        <w:r>
          <w:rPr>
            <w:color w:val="0066CC"/>
            <w:u w:val="single"/>
            <w:sz w:val="20"/>
          </w:rPr>
          <w:t xml:space="preserve">충북도, '첨단소재 AX 플랫폼' 공모 선정</w:t>
        </w:r>
      </w:hyperlink>
    </w:p>
    <w:p>
      <w:r>
        <w:rPr>
          <w:sz w:val="18"/>
        </w:rPr>
        <w:t xml:space="preserve">       사업 초기부터 공동 전략을 수립해 온 LG AI 연구원은 지역 전략산업인 이차전지, 바이오, 반도체 분야에 특화된 AI 모델 개발을 담당하는 한편 소재 개발 전주기의 지능화를 이끄는 핵심 역할을 수행한다. 셀트리온 제약...</w:t>
      </w:r>
    </w:p>
    <w:p>
      <w:r>
        <w:rPr>
          <w:b/>
        </w:rPr>
        <w:t>• 보로노이</w:t>
      </w:r>
      <w:r>
        <w:t xml:space="preserve">  (1건)</w:t>
      </w:r>
    </w:p>
    <w:p>
      <w:r>
        <w:rPr>
          <w:i/>
          <w:color w:val="666666"/>
          <w:sz w:val="18"/>
        </w:rPr>
        <w:t xml:space="preserve">     테마: # 면역항암제</w:t>
      </w:r>
    </w:p>
    <w:p>
      <w:r>
        <w:t xml:space="preserve">     - </w:t>
      </w:r>
      <w:hyperlink r:id="rId255">
        <w:r>
          <w:rPr>
            <w:color w:val="0066CC"/>
            <w:u w:val="single"/>
            <w:sz w:val="20"/>
          </w:rPr>
          <w:t xml:space="preserve">**이번 ASCO데이터는 이틀전 나온 기사내용과 같이 보시면 됩니다.</w:t>
        </w:r>
      </w:hyperlink>
    </w:p>
    <w:p>
      <w:r>
        <w:rPr>
          <w:sz w:val="18"/>
        </w:rPr>
        <w:t xml:space="preserve">       **이번 ASCO데이터는 이틀전 나온 기사내용과 같이 보시면 됩니다.</w:t>
        <w:br/>
        <w:t>뇌전이 2차 시장에서 기존 요법을 확실히 넘겨버리면서 이 시장을 확보한 데이터라고 볼 수 있는데, 이게 보로노이 시총에 12조 이상을 더해주는 내용입니다.** **CNS 코호트를 신설한 이유가 있었네요. 이것도 가속승인을 노릴 수 있는 시장이여서 내년이면 승인을 받을 수 있는 가능성이 있</w:t>
      </w:r>
    </w:p>
    <w:p>
      <w:r>
        <w:rPr>
          <w:b/>
        </w:rPr>
        <w:t>• 지아이이노베이션</w:t>
      </w:r>
      <w:r>
        <w:t xml:space="preserve">  (1건)</w:t>
      </w:r>
    </w:p>
    <w:p>
      <w:r>
        <w:rPr>
          <w:i/>
          <w:color w:val="666666"/>
          <w:sz w:val="18"/>
        </w:rPr>
        <w:t xml:space="preserve">     테마: # 면역항암제, # 마이크로바이옴</w:t>
      </w:r>
    </w:p>
    <w:p>
      <w:r>
        <w:t xml:space="preserve">     - </w:t>
      </w:r>
      <w:hyperlink r:id="rId256">
        <w:r>
          <w:rPr>
            <w:color w:val="0066CC"/>
            <w:u w:val="single"/>
            <w:sz w:val="20"/>
          </w:rPr>
          <w:t xml:space="preserve">주주님께</w:t>
        </w:r>
      </w:hyperlink>
    </w:p>
    <w:p>
      <w:r>
        <w:rPr>
          <w:sz w:val="18"/>
        </w:rPr>
        <w:t xml:space="preserve">       주주님께</w:t>
        <w:br/>
        <w:br/>
        <w:t>안녕하세요.</w:t>
        <w:br/>
        <w:t>지아이이노베이션 IR/PR팀입니다.</w:t>
        <w:br/>
        <w:br/>
        <w:t>지아이이노베이션이 야심 차게 준비해 온 면역항암제 GI-102와 글로벌 빅파마 존슨앤존슨(Johnson &amp; Johnson)의 T세포 인게이저(TCE) '파스리타미그(pasritamig)' 병용요법 글로벌 임상시험계획(IND)이 미국에 이어 한국 식품의약품안전처에서도 마침내 최종 승인되었습니다.</w:t>
        <w:br/>
        <w:br/>
      </w:r>
    </w:p>
    <w:p>
      <w:r>
        <w:rPr>
          <w:b/>
        </w:rPr>
        <w:t>• 퓨쳐켐</w:t>
      </w:r>
      <w:r>
        <w:t xml:space="preserve">  (1건)</w:t>
      </w:r>
    </w:p>
    <w:p>
      <w:r>
        <w:rPr>
          <w:i/>
          <w:color w:val="666666"/>
          <w:sz w:val="18"/>
        </w:rPr>
        <w:t xml:space="preserve">     테마: # 치매/알츠하이머</w:t>
      </w:r>
    </w:p>
    <w:p>
      <w:r>
        <w:t xml:space="preserve">     - </w:t>
      </w:r>
      <w:hyperlink r:id="rId257">
        <w:r>
          <w:rPr>
            <w:color w:val="0066CC"/>
            <w:u w:val="single"/>
            <w:sz w:val="20"/>
          </w:rPr>
          <w:t xml:space="preserve">2026.05.29 16:13:34</w:t>
        </w:r>
      </w:hyperlink>
    </w:p>
    <w:p>
      <w:r>
        <w:rPr>
          <w:sz w:val="18"/>
        </w:rPr>
        <w:t xml:space="preserve">       2026.05.29 16:13:34</w:t>
        <w:br/>
        <w:t>기업명: 퓨쳐켐(시가총액: 3,387억) A220100</w:t>
        <w:br/>
        <w:t>보고서명: 주요사항보고서(유무상증자결정)</w:t>
        <w:br/>
        <w:br/>
        <w:t>*유상증자</w:t>
        <w:br/>
        <w:t>증자비율 : 0.15주/1주당</w:t>
        <w:br/>
        <w:t>증자방식 : 주주배정후 실권주 일반공모</w:t>
        <w:br/>
        <w:t>- 보통주 : 3,389,830주</w:t>
        <w:br/>
        <w:br/>
        <w:t>발표일 : 2026.05.29</w:t>
        <w:br/>
        <w:t>기준일 : 2026-07-16</w:t>
        <w:br/>
        <w:t>청약일 : 2026-09-04</w:t>
        <w:br/>
        <w:t>납입일 : 202</w:t>
      </w:r>
    </w:p>
    <w:p>
      <w:r>
        <w:rPr>
          <w:b/>
        </w:rPr>
        <w:t>• 알지노믹스</w:t>
      </w:r>
      <w:r>
        <w:t xml:space="preserve">  (1건)</w:t>
      </w:r>
    </w:p>
    <w:p>
      <w:r>
        <w:rPr>
          <w:i/>
          <w:color w:val="666666"/>
          <w:sz w:val="18"/>
        </w:rPr>
        <w:t xml:space="preserve">     테마: # mRNA(메신저 리보핵산), # 치매/알츠하이머</w:t>
      </w:r>
    </w:p>
    <w:p>
      <w:r>
        <w:t xml:space="preserve">     - </w:t>
      </w:r>
      <w:hyperlink r:id="rId258">
        <w:r>
          <w:rPr>
            <w:color w:val="0066CC"/>
            <w:u w:val="single"/>
            <w:sz w:val="20"/>
          </w:rPr>
          <w:t xml:space="preserve">알지노믹스, 'MSCI 스몰캡' 편입…투자 접근성↑</w:t>
        </w:r>
      </w:hyperlink>
    </w:p>
    <w:p>
      <w:r>
        <w:rPr>
          <w:sz w:val="18"/>
        </w:rPr>
        <w:t xml:space="preserve">       이는 코스닥 시장 상장 이후 유지해 온 시가총액 규모와 주식 유동성 요건을 충족한 결과로, 지수 편입에 따라 향후 해당 지수를 추종하는 글로벌 패시브 펀드 자금의 유입 및 거래 기반 확대가 예상된다....</w:t>
      </w:r>
    </w:p>
    <w:p>
      <w:r>
        <w:rPr>
          <w:b/>
        </w:rPr>
        <w:t>• 레이</w:t>
      </w:r>
      <w:r>
        <w:t xml:space="preserve">  (1건)</w:t>
      </w:r>
    </w:p>
    <w:p>
      <w:r>
        <w:rPr>
          <w:i/>
          <w:color w:val="666666"/>
          <w:sz w:val="18"/>
        </w:rPr>
        <w:t xml:space="preserve">     테마: #의료기기, # 치아 치료(임플란트)</w:t>
      </w:r>
    </w:p>
    <w:p>
      <w:r>
        <w:t xml:space="preserve">     - </w:t>
      </w:r>
      <w:hyperlink r:id="rId259">
        <w:r>
          <w:rPr>
            <w:color w:val="0066CC"/>
            <w:u w:val="single"/>
            <w:sz w:val="20"/>
          </w:rPr>
          <w:t xml:space="preserve">마스가 첨병 한화오션, 美 국방부와 밀착</w:t>
        </w:r>
      </w:hyperlink>
    </w:p>
    <w:p>
      <w:r>
        <w:rPr>
          <w:sz w:val="18"/>
        </w:rPr>
        <w:t xml:space="preserve">       3월에는 미국 방산·엔지니어링 기업 레이도스(Leidos) 산하 깁스 앤 콕스(Gibbs &amp;amp; Cox)와 '미국 및 동맹국 해군 함정 건조 역량 강화를 위한 MOU'를 체결했다. 양사는 미 해군 사양에 최적화된 함정 설계, 글로벌 시장을...</w:t>
      </w:r>
    </w:p>
    <w:p>
      <w:r>
        <w:rPr>
          <w:b/>
        </w:rPr>
        <w:t>• 유한양행</w:t>
      </w:r>
      <w:r>
        <w:t xml:space="preserve">  (1건)</w:t>
      </w:r>
    </w:p>
    <w:p>
      <w:r>
        <w:rPr>
          <w:i/>
          <w:color w:val="666666"/>
          <w:sz w:val="18"/>
        </w:rPr>
        <w:t xml:space="preserve">     테마: # 면역항암제</w:t>
      </w:r>
    </w:p>
    <w:p>
      <w:r>
        <w:t xml:space="preserve">     - </w:t>
      </w:r>
      <w:hyperlink r:id="rId260">
        <w:r>
          <w:rPr>
            <w:color w:val="0066CC"/>
            <w:u w:val="single"/>
            <w:sz w:val="20"/>
          </w:rPr>
          <w:t xml:space="preserve">의약품만으론 한계…대형제약사들, K-뷰티 늦깎이 참전</w:t>
        </w:r>
      </w:hyperlink>
    </w:p>
    <w:p>
      <w:r>
        <w:rPr>
          <w:sz w:val="18"/>
        </w:rPr>
        <w:t xml:space="preserve">       매출은 2019년 1093억원에서 2023년 75억원 수준까지 줄었고 완전자본잠식과 감사의견 거절 끝에 2023년 코스닥 시장에서 상장폐지됐다. 유한양행은 이후 유상증자 참여와 유한코스메틱 상환전환우선주 취득 등을 통해...</w:t>
      </w:r>
    </w:p>
    <w:p>
      <w:pPr>
        <w:pStyle w:val="Heading2"/>
      </w:pPr>
      <w:r>
        <w:t>&lt; 🔋 이차전지/ESS &gt;   9종목 · 26건</w:t>
      </w:r>
    </w:p>
    <w:p>
      <w:r>
        <w:rPr>
          <w:b/>
        </w:rPr>
        <w:t>• 에코프로</w:t>
      </w:r>
      <w:r>
        <w:t xml:space="preserve">  (10건)</w:t>
      </w:r>
    </w:p>
    <w:p>
      <w:r>
        <w:rPr>
          <w:i/>
          <w:color w:val="666666"/>
          <w:sz w:val="18"/>
        </w:rPr>
        <w:t xml:space="preserve">     테마: #ESS(전력저장장치), #나트륨이온배터리, #지주사</w:t>
      </w:r>
    </w:p>
    <w:p>
      <w:r>
        <w:t xml:space="preserve">     - </w:t>
      </w:r>
      <w:hyperlink r:id="rId251">
        <w:r>
          <w:rPr>
            <w:color w:val="0066CC"/>
            <w:u w:val="single"/>
            <w:sz w:val="20"/>
          </w:rPr>
          <w:t xml:space="preserve">삼성이 밀고, 현대차·LG가 끌고 … 코스피 사상 최고치 경신, 8470선 마...</w:t>
        </w:r>
      </w:hyperlink>
    </w:p>
    <w:p>
      <w:r>
        <w:rPr>
          <w:sz w:val="18"/>
        </w:rPr>
        <w:t xml:space="preserve">       에코프로가 5700원(3.94%) 하락한 13만9000원 , 디앤디파마텍이 1만2900원(12.00%) 급락한 9만4600원에 거래되는 등 제약·바이오와 이차전지 전반에 걸쳐 약세가 두드러졌다. 한편 이날 미국 달러 대비 원화 환율(원·달러... </w:t>
      </w:r>
    </w:p>
    <w:p>
      <w:r>
        <w:t xml:space="preserve">     - </w:t>
      </w:r>
      <w:hyperlink r:id="rId238">
        <w:r>
          <w:rPr>
            <w:color w:val="0066CC"/>
            <w:u w:val="single"/>
            <w:sz w:val="20"/>
          </w:rPr>
          <w:t xml:space="preserve">'순자산 500조' ETF, 코스닥 넘본다…85% 수준 육박</w:t>
        </w:r>
      </w:hyperlink>
    </w:p>
    <w:p>
      <w:r>
        <w:rPr>
          <w:sz w:val="18"/>
        </w:rPr>
        <w:t xml:space="preserve">       2위 TIGER 미국S&amp;amp;P500 ETF는 18조4천427억원으로, 코스닥 시장에서 에코프로비엠과 알테오젠(19조7천197억원), 에코프로(18조9천억원)에 이어 네 번째에 해당하는 규모다. 그러나 ETF가 여러 종목에 분산 투자해...</w:t>
      </w:r>
    </w:p>
    <w:p>
      <w:r>
        <w:t xml:space="preserve">     - </w:t>
      </w:r>
      <w:hyperlink r:id="rId239">
        <w:r>
          <w:rPr>
            <w:color w:val="0066CC"/>
            <w:u w:val="single"/>
            <w:sz w:val="20"/>
          </w:rPr>
          <w:t xml:space="preserve">‘재테크 핫템’ 부상 ETF, 순자산 500兆 몰렸다…코스닥 85% 맹추격</w:t>
        </w:r>
      </w:hyperlink>
    </w:p>
    <w:p>
      <w:r>
        <w:rPr>
          <w:sz w:val="18"/>
        </w:rPr>
        <w:t xml:space="preserve">       2위 TIGER 미국S&amp;amp;P500 ETF는 18조4427억원으로, 코스닥 시장에서 에코프로비엠과 알테오젠[(19조7197억원), 에코프로(18조9000억원)에 이어 네 번째에 해당하는 규모다. 다만 현재까지 출시된 ETF 상품 다수가...</w:t>
      </w:r>
    </w:p>
    <w:p>
      <w:r>
        <w:t xml:space="preserve">     - </w:t>
      </w:r>
      <w:hyperlink r:id="rId241">
        <w:r>
          <w:rPr>
            <w:color w:val="0066CC"/>
            <w:u w:val="single"/>
            <w:sz w:val="20"/>
          </w:rPr>
          <w:t xml:space="preserve">'코스닥 1위' 회사마저 제쳤다…'28조' 뚫은 ETF 뭐길래</w:t>
        </w:r>
      </w:hyperlink>
    </w:p>
    <w:p>
      <w:r>
        <w:rPr>
          <w:sz w:val="18"/>
        </w:rPr>
        <w:t xml:space="preserve">       2위는 TIGER 미국S&amp;amp;P500 ETF(18조4427억원)이다. 코스닥 시장에서 에코프로비엠(21조2292억원)과 알테오젠(19조7197억원), 에코프로(18조9000억원)에 이어 네 번째에 해당하는 규모다.</w:t>
      </w:r>
    </w:p>
    <w:p>
      <w:r>
        <w:t xml:space="preserve">     - </w:t>
      </w:r>
      <w:hyperlink r:id="rId242">
        <w:r>
          <w:rPr>
            <w:color w:val="0066CC"/>
            <w:u w:val="single"/>
            <w:sz w:val="20"/>
          </w:rPr>
          <w:t xml:space="preserve">500조원 ETF 시장, 코스닥 턱밑까지 왔다…단일종목 레버리지 열풍에 몸...</w:t>
        </w:r>
      </w:hyperlink>
    </w:p>
    <w:p>
      <w:r>
        <w:rPr>
          <w:sz w:val="18"/>
        </w:rPr>
        <w:t xml:space="preserve">       TIGER 미국S&amp;amp;P500 ETF 역시 18조4427억원 규모로 알테오젠과 에코프로에 이어 코스닥 상위권 기업 수준의 몸집을 갖췄다. 다만 ETF 시장이 빠르게 성장하는 과정에서 특정 업종 집중 현상은 심화하고 있다. 올해...</w:t>
      </w:r>
    </w:p>
    <w:p>
      <w:r>
        <w:rPr>
          <w:i/>
          <w:color w:val="666666"/>
          <w:sz w:val="18"/>
        </w:rPr>
        <w:t xml:space="preserve">     ... 외 5건</w:t>
      </w:r>
    </w:p>
    <w:p>
      <w:r>
        <w:rPr>
          <w:b/>
        </w:rPr>
        <w:t>• 에코프로비엠</w:t>
      </w:r>
      <w:r>
        <w:t xml:space="preserve">  (8건)</w:t>
      </w:r>
    </w:p>
    <w:p>
      <w:r>
        <w:rPr>
          <w:i/>
          <w:color w:val="666666"/>
          <w:sz w:val="18"/>
        </w:rPr>
        <w:t xml:space="preserve">     테마: #나트륨이온배터리</w:t>
      </w:r>
    </w:p>
    <w:p>
      <w:r>
        <w:t xml:space="preserve">     - </w:t>
      </w:r>
      <w:hyperlink r:id="rId238">
        <w:r>
          <w:rPr>
            <w:color w:val="0066CC"/>
            <w:u w:val="single"/>
            <w:sz w:val="20"/>
          </w:rPr>
          <w:t xml:space="preserve">'순자산 500조' ETF, 코스닥 넘본다…85% 수준 육박</w:t>
        </w:r>
      </w:hyperlink>
    </w:p>
    <w:p>
      <w:r>
        <w:rPr>
          <w:sz w:val="18"/>
        </w:rPr>
        <w:t xml:space="preserve">       2위 TIGER 미국S&amp;amp;P500 ETF는 18조4천427억원으로, 코스닥 시장에서 에코프로비엠과 알테오젠(19조7천197억원), 에코프로(18조9천억원)에 이어 네 번째에 해당하는 규모다. 그러나 ETF가 여러 종목에 분산 투자해...</w:t>
      </w:r>
    </w:p>
    <w:p>
      <w:r>
        <w:t xml:space="preserve">     - </w:t>
      </w:r>
      <w:hyperlink r:id="rId239">
        <w:r>
          <w:rPr>
            <w:color w:val="0066CC"/>
            <w:u w:val="single"/>
            <w:sz w:val="20"/>
          </w:rPr>
          <w:t xml:space="preserve">‘재테크 핫템’ 부상 ETF, 순자산 500兆 몰렸다…코스닥 85% 맹추격</w:t>
        </w:r>
      </w:hyperlink>
    </w:p>
    <w:p>
      <w:r>
        <w:rPr>
          <w:sz w:val="18"/>
        </w:rPr>
        <w:t xml:space="preserve">       2위 TIGER 미국S&amp;amp;P500 ETF는 18조4427억원으로, 코스닥 시장에서 에코프로비엠과 알테오젠[(19조7197억원), 에코프로(18조9000억원)에 이어 네 번째에 해당하는 규모다. 다만 현재까지 출시된 ETF 상품 다수가...</w:t>
      </w:r>
    </w:p>
    <w:p>
      <w:r>
        <w:t xml:space="preserve">     - </w:t>
      </w:r>
      <w:hyperlink r:id="rId240">
        <w:r>
          <w:rPr>
            <w:color w:val="0066CC"/>
            <w:u w:val="single"/>
            <w:sz w:val="20"/>
          </w:rPr>
          <w:t xml:space="preserve">‘순자산 500조 시대’ 연 ETF, 코스닥 맹추격…‘반도체 쏠림’은 과제</w:t>
        </w:r>
      </w:hyperlink>
    </w:p>
    <w:p>
      <w:r>
        <w:rPr>
          <w:sz w:val="18"/>
        </w:rPr>
        <w:t xml:space="preserve">       2위인 TIGER 미국S&amp;amp;P500(18조 4427억원) 역시 에코프로비엠, 알테오젠에 이은 코스닥 시총 4위권에 해당하는 규모다. 덩치 키우기에는 성공했지만 특정 업종에만 자금이 쏠리는 현상은 잠재적 리스크로 지적된다. 분산...</w:t>
      </w:r>
    </w:p>
    <w:p>
      <w:r>
        <w:t xml:space="preserve">     - </w:t>
      </w:r>
      <w:hyperlink r:id="rId241">
        <w:r>
          <w:rPr>
            <w:color w:val="0066CC"/>
            <w:u w:val="single"/>
            <w:sz w:val="20"/>
          </w:rPr>
          <w:t xml:space="preserve">'코스닥 1위' 회사마저 제쳤다…'28조' 뚫은 ETF 뭐길래</w:t>
        </w:r>
      </w:hyperlink>
    </w:p>
    <w:p>
      <w:r>
        <w:rPr>
          <w:sz w:val="18"/>
        </w:rPr>
        <w:t xml:space="preserve">       2위는 TIGER 미국S&amp;amp;P500 ETF(18조4427억원)이다. 코스닥 시장에서 에코프로비엠(21조2292억원)과 알테오젠(19조7197억원), 에코프로(18조9000억원)에 이어 네 번째에 해당하는 규모다.</w:t>
      </w:r>
    </w:p>
    <w:p>
      <w:r>
        <w:t xml:space="preserve">     - </w:t>
      </w:r>
      <w:hyperlink r:id="rId261">
        <w:r>
          <w:rPr>
            <w:color w:val="0066CC"/>
            <w:u w:val="single"/>
            <w:sz w:val="20"/>
          </w:rPr>
          <w:t xml:space="preserve">“이러다 ETF가 코스닥 넘어설 듯”…ETF 순자산가치 코스닥 시총 85% 수...</w:t>
        </w:r>
      </w:hyperlink>
    </w:p>
    <w:p>
      <w:r>
        <w:rPr>
          <w:sz w:val="18"/>
        </w:rPr>
        <w:t xml:space="preserve">       2위 TIGER 미국S&amp;amp;P500 ETF는 18조4427억원으로, 코스닥 시장에서 에코프로비엠과 알테오젠(19조7197억원), 에코프로(18조9000억원)에 이어 네 번째에 해당하는 규모다. 그러나 ETF가 여러 종목에 분산 투자해 변동성을...</w:t>
      </w:r>
    </w:p>
    <w:p>
      <w:r>
        <w:rPr>
          <w:i/>
          <w:color w:val="666666"/>
          <w:sz w:val="18"/>
        </w:rPr>
        <w:t xml:space="preserve">     ... 외 3건</w:t>
      </w:r>
    </w:p>
    <w:p>
      <w:r>
        <w:rPr>
          <w:b/>
        </w:rPr>
        <w:t>• LG에너지솔루션</w:t>
      </w:r>
      <w:r>
        <w:t xml:space="preserve">  (2건)</w:t>
      </w:r>
    </w:p>
    <w:p>
      <w:r>
        <w:rPr>
          <w:i/>
          <w:color w:val="666666"/>
          <w:sz w:val="18"/>
        </w:rPr>
        <w:t xml:space="preserve">     테마: #LFP배터리(리튬인산철), #ESS(전력저장장치), #테슬라</w:t>
      </w:r>
    </w:p>
    <w:p>
      <w:r>
        <w:t xml:space="preserve">     - </w:t>
      </w:r>
      <w:hyperlink r:id="rId53">
        <w:r>
          <w:rPr>
            <w:color w:val="0066CC"/>
            <w:u w:val="single"/>
            <w:sz w:val="20"/>
          </w:rPr>
          <w:t xml:space="preserve">구광모-젠슨황, 내달 초 첫 회동…'피지컬 AI 동맹' 강화하나</w:t>
        </w:r>
      </w:hyperlink>
    </w:p>
    <w:p>
      <w:r>
        <w:rPr>
          <w:sz w:val="18"/>
        </w:rPr>
        <w:t xml:space="preserve">       이와 함께 AI 데이터센터 관련해서는 LG CNS의 데이터센터 설계·구축·운영 사업 역량, LG에너지솔루션의 에너지저장장치(ESS) 등 전력 인프라, LG유플러스의 AI 데이터센터 인프라, LG이노텍의 고성능 카메라 모듈... </w:t>
      </w:r>
    </w:p>
    <w:p>
      <w:r>
        <w:t xml:space="preserve">     - </w:t>
      </w:r>
      <w:hyperlink r:id="rId262">
        <w:r>
          <w:rPr>
            <w:color w:val="0066CC"/>
            <w:u w:val="single"/>
            <w:sz w:val="20"/>
          </w:rPr>
          <w:t xml:space="preserve">[프라임 딥톡] 반도체 빼곤 전멸?…"2차전지도 있다"</w:t>
        </w:r>
      </w:hyperlink>
    </w:p>
    <w:p>
      <w:r>
        <w:rPr>
          <w:sz w:val="18"/>
        </w:rPr>
        <w:t xml:space="preserve">       북미 ESS 시장 역시 AI 데이터센터 확산과 맞물려 새로운 성장 축으로 부상하고 있다. LG에너지솔루션은 최근 미국 DTE에너지로부터 약 2조4000억원 규모의 ESS 배터리 공급 계약을 따냈다. 윤 평론가는 “현재 북미 ESS... </w:t>
      </w:r>
    </w:p>
    <w:p>
      <w:r>
        <w:rPr>
          <w:b/>
        </w:rPr>
        <w:t>• 한화솔루션</w:t>
      </w:r>
      <w:r>
        <w:t xml:space="preserve">  (1건)</w:t>
      </w:r>
    </w:p>
    <w:p>
      <w:r>
        <w:rPr>
          <w:i/>
          <w:color w:val="666666"/>
          <w:sz w:val="18"/>
        </w:rPr>
        <w:t xml:space="preserve">     테마: #ESS(전력저장장치), #이준석, #북미공장, #태양광 발전</w:t>
      </w:r>
    </w:p>
    <w:p>
      <w:r>
        <w:t xml:space="preserve">     - </w:t>
      </w:r>
      <w:hyperlink r:id="rId39">
        <w:r>
          <w:rPr>
            <w:color w:val="0066CC"/>
            <w:u w:val="single"/>
            <w:sz w:val="20"/>
          </w:rPr>
          <w:t xml:space="preserve">[경제 인사이드] ‘1만 코스피’ 달성을 위한 IPO 억제, 상장불허(上場...</w:t>
        </w:r>
      </w:hyperlink>
    </w:p>
    <w:p>
      <w:r>
        <w:rPr>
          <w:sz w:val="18"/>
        </w:rPr>
        <w:t xml:space="preserve">       산업용 로봇제조 업계의 강자인 HD현대로보틱스의 IPO 무산이 대표적이다. 한화솔루션의 대규모 유상증자 계획이 증권당국에 의해 제지를 받은 것도 대표적이다. 한국거래소에 따르면, 올들어 4월까지 코스피와 코스닥... </w:t>
      </w:r>
    </w:p>
    <w:p>
      <w:r>
        <w:rPr>
          <w:b/>
        </w:rPr>
        <w:t>• 삼성SDI</w:t>
      </w:r>
      <w:r>
        <w:t xml:space="preserve">  (1건)</w:t>
      </w:r>
    </w:p>
    <w:p>
      <w:r>
        <w:rPr>
          <w:i/>
          <w:color w:val="666666"/>
          <w:sz w:val="18"/>
        </w:rPr>
        <w:t xml:space="preserve">     테마: #LFP배터리(리튬인산철), #원통형 배터리, #ESS(전력저장장치)</w:t>
      </w:r>
    </w:p>
    <w:p>
      <w:r>
        <w:t xml:space="preserve">     - </w:t>
      </w:r>
      <w:hyperlink r:id="rId111">
        <w:r>
          <w:rPr>
            <w:color w:val="0066CC"/>
            <w:u w:val="single"/>
            <w:sz w:val="20"/>
          </w:rPr>
          <w:t xml:space="preserve">AI 데이터센터가 K-배터리 살린다…2분기 LG엔솔 흑자 확대·삼성SDI 적자...</w:t>
        </w:r>
      </w:hyperlink>
    </w:p>
    <w:p>
      <w:r>
        <w:rPr>
          <w:sz w:val="18"/>
        </w:rPr>
        <w:t xml:space="preserve">       특히 AI 데이터센터에 직접 납품하는 백업용 배터리(BBU)와 무정전전원장치(UPS) 제품 수요가 늘어난 것이 호재로 작용한다는 분석이다. 업계에서는 삼성SDI가 데이터센터에 직납하는 BBU 제품의 KWh당 판가는 중출력... </w:t>
      </w:r>
    </w:p>
    <w:p>
      <w:r>
        <w:rPr>
          <w:b/>
        </w:rPr>
        <w:t>• 누리플랜</w:t>
      </w:r>
      <w:r>
        <w:t xml:space="preserve">  (1건)</w:t>
      </w:r>
    </w:p>
    <w:p>
      <w:r>
        <w:rPr>
          <w:i/>
          <w:color w:val="666666"/>
          <w:sz w:val="18"/>
        </w:rPr>
        <w:t xml:space="preserve">     테마: #ESS(전력저장장치), #원희룡, #DMZ 평화공원, #도시재생</w:t>
      </w:r>
    </w:p>
    <w:p>
      <w:r>
        <w:t xml:space="preserve">     - </w:t>
      </w:r>
      <w:hyperlink r:id="rId201">
        <w:r>
          <w:rPr>
            <w:color w:val="0066CC"/>
            <w:u w:val="single"/>
            <w:sz w:val="20"/>
          </w:rPr>
          <w:t xml:space="preserve">[급등락주 짚어보기] LGㆍ엔비디아 회동설에 LG그룹주 ‘상한가’⋯상폐...</w:t>
        </w:r>
      </w:hyperlink>
    </w:p>
    <w:p>
      <w:r>
        <w:rPr>
          <w:sz w:val="18"/>
        </w:rPr>
        <w:t xml:space="preserve">       이날 독립리서치 밸류파인더는 누리플랜에 대해 종속회사인 유니슨HKR의 가파른 실적 성장과 더불어, 최근 AI 데이터센터 급증에 따른 면진 설비 수요 확대, 친환경 도장 신사업 진출 등을 고려할 때 현재... </w:t>
      </w:r>
    </w:p>
    <w:p>
      <w:r>
        <w:rPr>
          <w:b/>
        </w:rPr>
        <w:t>• HD현대일렉트릭</w:t>
      </w:r>
      <w:r>
        <w:t xml:space="preserve">  (1건)</w:t>
      </w:r>
    </w:p>
    <w:p>
      <w:r>
        <w:rPr>
          <w:i/>
          <w:color w:val="666666"/>
          <w:sz w:val="18"/>
        </w:rPr>
        <w:t xml:space="preserve">     테마: #변압기, #ESS(전력저장장치)</w:t>
      </w:r>
    </w:p>
    <w:p>
      <w:r>
        <w:t xml:space="preserve">     - </w:t>
      </w:r>
      <w:hyperlink r:id="rId136">
        <w:r>
          <w:rPr>
            <w:color w:val="0066CC"/>
            <w:u w:val="single"/>
            <w:sz w:val="20"/>
          </w:rPr>
          <w:t xml:space="preserve">삼전·SK하닉 쏠림장⋯오히려 기회는 '이것' 관련주</w:t>
        </w:r>
      </w:hyperlink>
    </w:p>
    <w:p>
      <w:r>
        <w:rPr>
          <w:sz w:val="18"/>
        </w:rPr>
        <w:t xml:space="preserve">       그는 &amp;quot;효성중공업은 50배 넘게 올랐고, HD현대일렉트릭이나 LS일렉트릭 등도 20배 정도 오른 반면 SK하이닉스는 10배 정도 오른 것&amp;quot;이라며 &amp;quot;인공지능(AI) 데이터센터에서 병목이 생긴 전력기기가 먼저 많이 올랐고, 그 뒤를... </w:t>
      </w:r>
    </w:p>
    <w:p>
      <w:r>
        <w:rPr>
          <w:b/>
        </w:rPr>
        <w:t>• OCI홀딩스</w:t>
      </w:r>
      <w:r>
        <w:t xml:space="preserve">  (1건)</w:t>
      </w:r>
    </w:p>
    <w:p>
      <w:r>
        <w:rPr>
          <w:i/>
          <w:color w:val="666666"/>
          <w:sz w:val="18"/>
        </w:rPr>
        <w:t xml:space="preserve">     테마: #ESS(전력저장장치), #반도체 소재/부품, #태양광 발전, #지주사</w:t>
      </w:r>
    </w:p>
    <w:p>
      <w:r>
        <w:t xml:space="preserve">     - </w:t>
      </w:r>
      <w:hyperlink r:id="rId263">
        <w:r>
          <w:rPr>
            <w:color w:val="0066CC"/>
            <w:u w:val="single"/>
            <w:sz w:val="20"/>
          </w:rPr>
          <w:t xml:space="preserve">스페이스X 상장 임박… 비중국 밸류체인 핵심 OCI홀딩스 날개 단다 [N-경...</w:t>
        </w:r>
      </w:hyperlink>
    </w:p>
    <w:p>
      <w:r>
        <w:rPr>
          <w:sz w:val="18"/>
        </w:rPr>
        <w:t xml:space="preserve">       스페이스X가 우주 궤도 내 AI 데이터센터 구축에 착수함에 따라, 탈중국 태양광 밸류체인을 쥔 OCI홀딩스가 전략적 핵심 파트너로 가치를 재평가받고 있다. 지난 20일 일론 머스크의 스페이스X가 투자 설명서를... </w:t>
      </w:r>
    </w:p>
    <w:p>
      <w:r>
        <w:rPr>
          <w:b/>
        </w:rPr>
        <w:t>• 포스코퓨처엠</w:t>
      </w:r>
      <w:r>
        <w:t xml:space="preserve">  (1건)</w:t>
      </w:r>
    </w:p>
    <w:p>
      <w:r>
        <w:rPr>
          <w:i/>
          <w:color w:val="666666"/>
          <w:sz w:val="18"/>
        </w:rPr>
        <w:t xml:space="preserve">     테마: #LFP배터리(리튬인산철), #리튬, #희귀금속(티타늄 등)</w:t>
      </w:r>
    </w:p>
    <w:p>
      <w:r>
        <w:t xml:space="preserve">     - </w:t>
      </w:r>
      <w:hyperlink r:id="rId264">
        <w:r>
          <w:rPr>
            <w:color w:val="0066CC"/>
            <w:u w:val="single"/>
            <w:sz w:val="20"/>
          </w:rPr>
          <w:t xml:space="preserve">광양시장 정인화 후보 “민생지원금 1인당 40만원 지급”</w:t>
        </w:r>
      </w:hyperlink>
    </w:p>
    <w:p>
      <w:r>
        <w:rPr>
          <w:sz w:val="18"/>
        </w:rPr>
        <w:t xml:space="preserve">       이차전지 소재 업체인 포스코퓨처엠 등에 이어 완성차인 전기자동차 생산공장이 유치될 경우 수천 개의 양질의 일자리 창출과 함께 지역경제 전반에 엄청난 파급효과가 기대된다. 광양은 광양제철소에서 생산되는 자동차...</w:t>
      </w:r>
    </w:p>
    <w:p>
      <w:pPr>
        <w:pStyle w:val="Heading2"/>
      </w:pPr>
      <w:r>
        <w:t>&lt; 🏗️ 건설/인프라 &gt;   4종목 · 7건</w:t>
      </w:r>
    </w:p>
    <w:p>
      <w:r>
        <w:rPr>
          <w:b/>
        </w:rPr>
        <w:t>• KD</w:t>
      </w:r>
      <w:r>
        <w:t xml:space="preserve">  (3건)</w:t>
      </w:r>
    </w:p>
    <w:p>
      <w:r>
        <w:rPr>
          <w:i/>
          <w:color w:val="666666"/>
          <w:sz w:val="18"/>
        </w:rPr>
        <w:t xml:space="preserve">     테마: #건설, #오세훈, #이재명</w:t>
      </w:r>
    </w:p>
    <w:p>
      <w:r>
        <w:t xml:space="preserve">     - </w:t>
      </w:r>
      <w:hyperlink r:id="rId22">
        <w:r>
          <w:rPr>
            <w:color w:val="0066CC"/>
            <w:u w:val="single"/>
            <w:sz w:val="20"/>
          </w:rPr>
          <w:t xml:space="preserve">‘수상함 현대 vs 잠수함 한화’⋯ 법적 공방 속 7.8조 KDDX 수주전 ‘재...</w:t>
        </w:r>
      </w:hyperlink>
    </w:p>
    <w:p>
      <w:r>
        <w:rPr>
          <w:sz w:val="18"/>
        </w:rPr>
        <w:t xml:space="preserve">       31일 조선·방산업계에 따르면 HD현대중공업과 한화오션은 지난 27일 KDDX 상세설계 및 선도함 건조 사업 입찰... 상선 시장이 선가와 발주 사이클에 따라 실적 변동성이 크다면, 방산 함정 사업은 장기 프로젝트와 후속함... </w:t>
      </w:r>
    </w:p>
    <w:p>
      <w:r>
        <w:t xml:space="preserve">     - </w:t>
      </w:r>
      <w:hyperlink r:id="rId265">
        <w:r>
          <w:rPr>
            <w:color w:val="0066CC"/>
            <w:u w:val="single"/>
            <w:sz w:val="20"/>
          </w:rPr>
          <w:t xml:space="preserve">보안 감점 두고 방사청과 HD현대중공업 시각 차… KDDX 향방은 어디로</w:t>
        </w:r>
      </w:hyperlink>
    </w:p>
    <w:p>
      <w:r>
        <w:rPr>
          <w:sz w:val="18"/>
        </w:rPr>
        <w:t xml:space="preserve">       소수점 단위로도 결과가 뒤집힐 수 있는 방산 수주산업 특성상, 보안감점은 치명적이다. ◆HD현대중공업... 방산업계 관계자는 “점수 차이가 1.2점 차이 이상이 나면 문제가 없겠지만, 근소한 차이로 결정이 나면... </w:t>
      </w:r>
    </w:p>
    <w:p>
      <w:r>
        <w:t xml:space="preserve">     - </w:t>
      </w:r>
      <w:hyperlink r:id="rId266">
        <w:r>
          <w:rPr>
            <w:color w:val="0066CC"/>
            <w:u w:val="single"/>
            <w:sz w:val="20"/>
          </w:rPr>
          <w:t xml:space="preserve">日 정부, 한 달간 111조 원 규모 외환시장 개입…역대 최대 [KDF World]</w:t>
        </w:r>
      </w:hyperlink>
    </w:p>
    <w:p>
      <w:r>
        <w:rPr>
          <w:sz w:val="18"/>
        </w:rPr>
        <w:t xml:space="preserve">       또한 5월 황금연휴 기간 중에도 환율이 단시간에 급격한 엔고 방향으로 움직인 사례가 있었으며 이 역시 정부·일본은행의 추가 개입으로 해석되고 있다. 일본 재무성은 매월 말 외환시장 개입 여부와 총액을...</w:t>
      </w:r>
    </w:p>
    <w:p>
      <w:r>
        <w:rPr>
          <w:b/>
        </w:rPr>
        <w:t>• SG</w:t>
      </w:r>
      <w:r>
        <w:t xml:space="preserve">  (2건)</w:t>
      </w:r>
    </w:p>
    <w:p>
      <w:r>
        <w:rPr>
          <w:i/>
          <w:color w:val="666666"/>
          <w:sz w:val="18"/>
        </w:rPr>
        <w:t xml:space="preserve">     테마: #시멘트</w:t>
      </w:r>
    </w:p>
    <w:p>
      <w:r>
        <w:t xml:space="preserve">     - </w:t>
      </w:r>
      <w:hyperlink r:id="rId267">
        <w:r>
          <w:rPr>
            <w:color w:val="0066CC"/>
            <w:u w:val="single"/>
            <w:sz w:val="20"/>
          </w:rPr>
          <w:t xml:space="preserve">[ESG경영 사례분석] 삼성SDS, AI 데이터센터 확대 속 환경 A등급 회복…...</w:t>
        </w:r>
      </w:hyperlink>
    </w:p>
    <w:p>
      <w:r>
        <w:rPr>
          <w:sz w:val="18"/>
        </w:rPr>
        <w:t xml:space="preserve">       삼성SDS의 환경 등급 역시 2023년 ‘A’, 2024년 ‘B+’, 2025년 다시 ‘A’로 변동을 보였는데, 이는 회사가 AI 데이터센터 사업을 본격 확대하기 시작한 시기와 맞물렸다. 이에 따라 향후 AI·데이터센터 사업 확대가... </w:t>
      </w:r>
    </w:p>
    <w:p>
      <w:r>
        <w:t xml:space="preserve">     - </w:t>
      </w:r>
      <w:hyperlink r:id="rId268">
        <w:r>
          <w:rPr>
            <w:color w:val="0066CC"/>
            <w:u w:val="single"/>
            <w:sz w:val="20"/>
          </w:rPr>
          <w:t xml:space="preserve">관세·중동 파고 넘은 李정부 1기…2년차 국정 드라이브 진용 꾸린다</w:t>
        </w:r>
      </w:hyperlink>
    </w:p>
    <w:p>
      <w:r>
        <w:rPr>
          <w:sz w:val="18"/>
        </w:rPr>
        <w:t xml:space="preserve">       위 안보실장이 한미 간 조율을 통해 밑그림을 그리고, 김 정책실장은 '마스가'(MASGA·미국 조선업을 다시 위대하게) 프로젝트를 진두지휘하며 실마리를 찾았다는 평가다. '국정 성과' 과제 안은 차기 총리…강훈식·김용범...</w:t>
      </w:r>
    </w:p>
    <w:p>
      <w:r>
        <w:rPr>
          <w:b/>
        </w:rPr>
        <w:t>• 노루페인트</w:t>
      </w:r>
      <w:r>
        <w:t xml:space="preserve">  (1건)</w:t>
      </w:r>
    </w:p>
    <w:p>
      <w:r>
        <w:rPr>
          <w:i/>
          <w:color w:val="666666"/>
          <w:sz w:val="18"/>
        </w:rPr>
        <w:t xml:space="preserve">     테마: #페인트</w:t>
      </w:r>
    </w:p>
    <w:p>
      <w:r>
        <w:t xml:space="preserve">     - </w:t>
      </w:r>
      <w:hyperlink r:id="rId269">
        <w:r>
          <w:rPr>
            <w:color w:val="0066CC"/>
            <w:u w:val="single"/>
            <w:sz w:val="20"/>
          </w:rPr>
          <w:t xml:space="preserve">노루페인트, 영입익 급증 배경은…고부가 제품 포트폴리오 견인 [실적w...</w:t>
        </w:r>
      </w:hyperlink>
    </w:p>
    <w:p>
      <w:r>
        <w:rPr>
          <w:sz w:val="18"/>
        </w:rPr>
        <w:t xml:space="preserve">       지난해부터 이차전지(2차전지)용 몰딩제와 ESS용 난연폼을 양산 단계에 올린 점도 단가와 수익성 개선에 영향을 준 것으로 풀이된다. 건축 도료는 매출 증가율이 2~3% 수준에 머물렀지만, 단가가 3% 안팎으로 상승하며... </w:t>
      </w:r>
    </w:p>
    <w:p>
      <w:r>
        <w:rPr>
          <w:b/>
        </w:rPr>
        <w:t>• 코오롱</w:t>
      </w:r>
      <w:r>
        <w:t xml:space="preserve">  (1건)</w:t>
      </w:r>
    </w:p>
    <w:p>
      <w:r>
        <w:rPr>
          <w:i/>
          <w:color w:val="666666"/>
          <w:sz w:val="18"/>
        </w:rPr>
        <w:t xml:space="preserve">     테마: #건설, #우원식, #지주사</w:t>
      </w:r>
    </w:p>
    <w:p>
      <w:r>
        <w:t xml:space="preserve">     - </w:t>
      </w:r>
      <w:hyperlink r:id="rId270">
        <w:r>
          <w:rPr>
            <w:color w:val="0066CC"/>
            <w:u w:val="single"/>
            <w:sz w:val="20"/>
          </w:rPr>
          <w:t xml:space="preserve">코오롱 4세 이규호, ‘적자 FCF’ 돌려세웠다</w:t>
        </w:r>
      </w:hyperlink>
    </w:p>
    <w:p>
      <w:r>
        <w:rPr>
          <w:sz w:val="18"/>
        </w:rPr>
        <w:t xml:space="preserve">       성공과 방산·항공 타깃 복합소재 사업 확장을 통해 그룹의 장기 성장 동력을 확보할 수 있을지 주목된다.... 지정학적 불확실성으로 커지고 있는 각국 방산 산업에서 기회를 찾는 한편, 앞으로 성장 가능성이 높은...</w:t>
      </w:r>
    </w:p>
    <w:p>
      <w:pPr>
        <w:pStyle w:val="Heading2"/>
      </w:pPr>
      <w:r>
        <w:t>&lt; 🎬 IP/엔터 &gt;   5종목 · 7건</w:t>
      </w:r>
    </w:p>
    <w:p>
      <w:r>
        <w:rPr>
          <w:b/>
        </w:rPr>
        <w:t>• SK스퀘어</w:t>
      </w:r>
      <w:r>
        <w:t xml:space="preserve">  (2건)</w:t>
      </w:r>
    </w:p>
    <w:p>
      <w:r>
        <w:rPr>
          <w:i/>
          <w:color w:val="666666"/>
          <w:sz w:val="18"/>
        </w:rPr>
        <w:t xml:space="preserve">     테마: #밸류업/저PBR, #음원/음반, #지주사</w:t>
      </w:r>
    </w:p>
    <w:p>
      <w:r>
        <w:t xml:space="preserve">     - </w:t>
      </w:r>
      <w:hyperlink r:id="rId50">
        <w:r>
          <w:rPr>
            <w:color w:val="0066CC"/>
            <w:u w:val="single"/>
            <w:sz w:val="20"/>
          </w:rPr>
          <w:t xml:space="preserve">SK하이닉스 시총, 삼성전자 맹추격…삼성전기는 4위 등극</w:t>
        </w:r>
      </w:hyperlink>
    </w:p>
    <w:p>
      <w:r>
        <w:rPr>
          <w:sz w:val="18"/>
        </w:rPr>
        <w:t xml:space="preserve">       증권가는 당분간 주도주 쏠림이 이어질 가능성이 크다면서도, 다음 달부터는 이차전지와 조선, 방산 등으로 순환매가 확산할 가능성에도 주목하고 있습니다. #코스피 #코스닥 #삼성전자 #SK하이닉스 #SK스퀘어 #HBM</w:t>
      </w:r>
    </w:p>
    <w:p>
      <w:r>
        <w:t xml:space="preserve">     - </w:t>
      </w:r>
      <w:hyperlink r:id="rId50">
        <w:r>
          <w:rPr>
            <w:color w:val="0066CC"/>
            <w:u w:val="single"/>
            <w:sz w:val="20"/>
          </w:rPr>
          <w:t xml:space="preserve">SK하이닉스 시총, 삼성전자 맹추격…삼성전기는 4위 등극</w:t>
        </w:r>
      </w:hyperlink>
    </w:p>
    <w:p>
      <w:r>
        <w:rPr>
          <w:sz w:val="18"/>
        </w:rPr>
        <w:t xml:space="preserve">       증권가는 당분간 주도주 쏠림이 이어질 가능성이 크다면서도, 다음 달부터는 이차전지와 조선, 방산 등으로 순환매가 확산할 가능성에도 주목하고 있습니다. #코스피 #코스닥 #삼성전자 #SK하이닉스 #SK스퀘어 #HBM</w:t>
      </w:r>
    </w:p>
    <w:p>
      <w:r>
        <w:rPr>
          <w:b/>
        </w:rPr>
        <w:t>• 크래프톤</w:t>
      </w:r>
      <w:r>
        <w:t xml:space="preserve">  (2건)</w:t>
      </w:r>
    </w:p>
    <w:p>
      <w:r>
        <w:rPr>
          <w:i/>
          <w:color w:val="666666"/>
          <w:sz w:val="18"/>
        </w:rPr>
        <w:t xml:space="preserve">     테마: #게임, #NFT(대체불가능토큰)</w:t>
      </w:r>
    </w:p>
    <w:p>
      <w:r>
        <w:t xml:space="preserve">     - </w:t>
      </w:r>
      <w:hyperlink r:id="rId151">
        <w:r>
          <w:rPr>
            <w:color w:val="0066CC"/>
            <w:u w:val="single"/>
            <w:sz w:val="20"/>
          </w:rPr>
          <w:t xml:space="preserve">배그·리니지 기술로 탱크 굴린다…게임사, 軍 '로봇 두뇌' 시장 습격</w:t>
        </w:r>
      </w:hyperlink>
    </w:p>
    <w:p>
      <w:r>
        <w:rPr>
          <w:sz w:val="18"/>
        </w:rPr>
        <w:t xml:space="preserve">       이들은 게임에서 다져온 인공지능(AI)과 시뮬레이션 역량을 무기 삼아 '방산 피지컬 AI' 시장에 뛰어들었다.... 크래프톤은 지난 3월 한화에어로스페이스와 방산을 포함한 피지컬 AI 합작법인(JV) 설립을 위한 업무협약을... </w:t>
      </w:r>
    </w:p>
    <w:p>
      <w:r>
        <w:t xml:space="preserve">     - </w:t>
      </w:r>
      <w:hyperlink r:id="rId237">
        <w:r>
          <w:rPr>
            <w:color w:val="0066CC"/>
            <w:u w:val="single"/>
            <w:sz w:val="20"/>
          </w:rPr>
          <w:t xml:space="preserve">이재웅, 쏘카 '재장악' 속 차입·계열사 리스크[더시그널]</w:t>
        </w:r>
      </w:hyperlink>
    </w:p>
    <w:p>
      <w:r>
        <w:rPr>
          <w:sz w:val="18"/>
        </w:rPr>
        <w:t xml:space="preserve">       쏘카 관계자는 &amp;quot;우호지분 확보 차원에서 크래프톤 투자를 받은 것은 아니다&amp;quot;라며 &amp;quot;자율주행 관련 협업이 목적&amp;quot;이라고 설명했다. 쏘카 연결 주요 재무사항. /금융감독원 전자공시시스템 참고 ▲실적 둔화·자회사...</w:t>
      </w:r>
    </w:p>
    <w:p>
      <w:r>
        <w:rPr>
          <w:b/>
        </w:rPr>
        <w:t>• 하이브</w:t>
      </w:r>
      <w:r>
        <w:t xml:space="preserve">  (1건)</w:t>
      </w:r>
    </w:p>
    <w:p>
      <w:r>
        <w:rPr>
          <w:i/>
          <w:color w:val="666666"/>
          <w:sz w:val="18"/>
        </w:rPr>
        <w:t xml:space="preserve">     테마: #음원/음반, #마켓컬리</w:t>
      </w:r>
    </w:p>
    <w:p>
      <w:r>
        <w:t xml:space="preserve">     - </w:t>
      </w:r>
      <w:hyperlink r:id="rId271">
        <w:r>
          <w:rPr>
            <w:color w:val="0066CC"/>
            <w:u w:val="single"/>
            <w:sz w:val="20"/>
          </w:rPr>
          <w:t xml:space="preserve">현대차 증권사 전망은 지속↑…피지컬 AI 대표주로 리레이팅</w:t>
        </w:r>
      </w:hyperlink>
    </w:p>
    <w:p>
      <w:r>
        <w:rPr>
          <w:sz w:val="18"/>
        </w:rPr>
        <w:t xml:space="preserve">       휴머노이드, 로봇 학습 데이터까지 아우르는 피지컬 AI 대표주로 재평가해야 한다는 분석이 확산하는... 최근에는 하이브리드 수익성, 미국 현지화, SDV, 자율주행, 휴머노이드, 로봇 학습 데이터, 자회사 지분가치까지... </w:t>
      </w:r>
    </w:p>
    <w:p>
      <w:r>
        <w:rPr>
          <w:b/>
        </w:rPr>
        <w:t>• 앱코</w:t>
      </w:r>
      <w:r>
        <w:t xml:space="preserve">  (1건)</w:t>
      </w:r>
    </w:p>
    <w:p>
      <w:r>
        <w:rPr>
          <w:i/>
          <w:color w:val="666666"/>
          <w:sz w:val="18"/>
        </w:rPr>
        <w:t xml:space="preserve">     테마: #게임</w:t>
      </w:r>
    </w:p>
    <w:p>
      <w:r>
        <w:t xml:space="preserve">     - </w:t>
      </w:r>
      <w:hyperlink r:id="rId272">
        <w:r>
          <w:rPr>
            <w:color w:val="0066CC"/>
            <w:u w:val="single"/>
            <w:sz w:val="20"/>
          </w:rPr>
          <w:t xml:space="preserve">앱코, 美불스아이 지분 40% 취득…“바이오 센서 신사업 육성 본격화”</w:t>
        </w:r>
      </w:hyperlink>
    </w:p>
    <w:p>
      <w:r>
        <w:rPr>
          <w:sz w:val="18"/>
        </w:rPr>
        <w:t xml:space="preserve">       불스아이가 개발 중인 센서는 수술용 로봇에 장착돼 수술 부위의 전기적·광학적·기계적 생체 신호를 직접 측정하고 인공지능(AI) 분석 기술과 연동해 조직 상태를 실시간으로 정량 평가하는 의료기기다. 기존 영상... </w:t>
      </w:r>
    </w:p>
    <w:p>
      <w:r>
        <w:rPr>
          <w:b/>
        </w:rPr>
        <w:t>• 네오위즈</w:t>
      </w:r>
      <w:r>
        <w:t xml:space="preserve">  (1건)</w:t>
      </w:r>
    </w:p>
    <w:p>
      <w:r>
        <w:rPr>
          <w:i/>
          <w:color w:val="666666"/>
          <w:sz w:val="18"/>
        </w:rPr>
        <w:t xml:space="preserve">     테마: #가상화폐, #게임, #마켓컬리</w:t>
      </w:r>
    </w:p>
    <w:p>
      <w:r>
        <w:t xml:space="preserve">     - </w:t>
      </w:r>
      <w:hyperlink r:id="rId105">
        <w:r>
          <w:rPr>
            <w:color w:val="0066CC"/>
            <w:u w:val="single"/>
            <w:sz w:val="20"/>
          </w:rPr>
          <w:t xml:space="preserve">[헬로스톡] 5/29 주목할 종목 : NAVER·두산로보틱스·네오위즈·한올바...</w:t>
        </w:r>
      </w:hyperlink>
    </w:p>
    <w:p>
      <w:r>
        <w:rPr>
          <w:sz w:val="18"/>
        </w:rPr>
        <w:t xml:space="preserve">       반면 KOSDAQ은 나스닥 강세로 반짝 상승 출발했지만 바이오·이차전지주 약세로 하락 전환, 29.56포인트(-2.68%) 내린 1,074.80포인트로 3거래일 연속 하락했다. 원/달러 환율은 4일 만에 약세로 돌아서며 전일보다...</w:t>
      </w:r>
    </w:p>
    <w:p>
      <w:pPr>
        <w:pStyle w:val="Heading2"/>
      </w:pPr>
      <w:r>
        <w:t>&lt; 🛰️ 우주/항공 &gt;   2종목 · 4건</w:t>
      </w:r>
    </w:p>
    <w:p>
      <w:r>
        <w:rPr>
          <w:b/>
        </w:rPr>
        <w:t>• 대한항공</w:t>
      </w:r>
      <w:r>
        <w:t xml:space="preserve">  (3건)</w:t>
      </w:r>
    </w:p>
    <w:p>
      <w:r>
        <w:rPr>
          <w:i/>
          <w:color w:val="666666"/>
          <w:sz w:val="18"/>
        </w:rPr>
        <w:t xml:space="preserve">     테마: #항공기부품, #항공사</w:t>
      </w:r>
    </w:p>
    <w:p>
      <w:r>
        <w:t xml:space="preserve">     - </w:t>
      </w:r>
      <w:hyperlink r:id="rId221">
        <w:r>
          <w:rPr>
            <w:color w:val="0066CC"/>
            <w:u w:val="single"/>
            <w:sz w:val="20"/>
          </w:rPr>
          <w:t xml:space="preserve">6월 회사채 발행 재개…롯데쇼핑·대한항공 등 수요예측</w:t>
        </w:r>
      </w:hyperlink>
    </w:p>
    <w:p>
      <w:r>
        <w:rPr>
          <w:sz w:val="18"/>
        </w:rPr>
        <w:t xml:space="preserve">       6월 회사채 발행 재개…롯데쇼핑·대한항공 등 수요예측</w:t>
      </w:r>
    </w:p>
    <w:p>
      <w:r>
        <w:t xml:space="preserve">     - </w:t>
      </w:r>
      <w:hyperlink r:id="rId273">
        <w:r>
          <w:rPr>
            <w:color w:val="0066CC"/>
            <w:u w:val="single"/>
            <w:sz w:val="20"/>
          </w:rPr>
          <w:t xml:space="preserve">중동 하늘길 막히자 국내 환승객 '쑥'…날개 편 대한항공, LCC는?</w:t>
        </w:r>
      </w:hyperlink>
    </w:p>
    <w:p>
      <w:r>
        <w:rPr>
          <w:sz w:val="18"/>
        </w:rPr>
        <w:t xml:space="preserve">       이 과정에서 저비용항공사(LCC)는 고환율·고유가 장기화로 경영 부담이 커지고 있다. 1일 국토교통부... 설상가상으로 전쟁 장기화에 따른 유가·환율 상승은 LCC의 경영환경을 더욱 압박하고 있다. 중동 전쟁 여파로...</w:t>
      </w:r>
    </w:p>
    <w:p>
      <w:r>
        <w:t xml:space="preserve">     - </w:t>
      </w:r>
      <w:hyperlink r:id="rId274">
        <w:r>
          <w:rPr>
            <w:color w:val="0066CC"/>
            <w:u w:val="single"/>
            <w:sz w:val="20"/>
          </w:rPr>
          <w:t xml:space="preserve">대한항공은 실패했던 KAI 인수, 한화의 '경영 참여'는 뭐가 다른가[NW리...</w:t>
        </w:r>
      </w:hyperlink>
    </w:p>
    <w:p>
      <w:r>
        <w:rPr>
          <w:sz w:val="18"/>
        </w:rPr>
        <w:t xml:space="preserve">       하지만 최근 글로벌 방산 산업이 '육·해·공·우주 통합' 체제로 빠르게 재편되면서 KAI의 전략적 가치 역시 다시 부각되고 있다. 특히 KAI가 김동관 한화그룹 부회장이 주도하는 방산·우주항공 확장 전략의 핵심 축으로...</w:t>
      </w:r>
    </w:p>
    <w:p>
      <w:r>
        <w:rPr>
          <w:b/>
        </w:rPr>
        <w:t>• 티웨이항공</w:t>
      </w:r>
      <w:r>
        <w:t xml:space="preserve">  (1건)</w:t>
      </w:r>
    </w:p>
    <w:p>
      <w:r>
        <w:rPr>
          <w:i/>
          <w:color w:val="666666"/>
          <w:sz w:val="18"/>
        </w:rPr>
        <w:t xml:space="preserve">     테마: #항공사</w:t>
      </w:r>
    </w:p>
    <w:p>
      <w:r>
        <w:t xml:space="preserve">     - </w:t>
      </w:r>
      <w:hyperlink r:id="rId275">
        <w:r>
          <w:rPr>
            <w:color w:val="0066CC"/>
            <w:u w:val="single"/>
            <w:sz w:val="20"/>
          </w:rPr>
          <w:t xml:space="preserve">서준혁 회장 취임 4년…소노 새 역사 시험대 올랐다 [소노트리니티 새 ...</w:t>
        </w:r>
      </w:hyperlink>
    </w:p>
    <w:p>
      <w:r>
        <w:rPr>
          <w:sz w:val="18"/>
        </w:rPr>
        <w:t xml:space="preserve">       우선 항공업이 유가와 환율, 글로벌 정세 등 외부 변수에 민감한 특성상, 수익구조 안정화가 급선무다. 동시에 트리니티항공(옛 티웨이항공) 인수 이후 기존 숙박·레저 사업과 항공 사업 간 시너지를 얼마나 빠르게...</w:t>
      </w:r>
    </w:p>
    <w:p>
      <w:r>
        <w:br w:type="page"/>
      </w:r>
    </w:p>
    <w:p>
      <w:pPr>
        <w:pStyle w:val="Heading1"/>
      </w:pPr>
      <w:r>
        <w:t>🌐 3부. 매크로 (지수·환율·해외)</w:t>
      </w:r>
    </w:p>
    <w:p>
      <w:pPr>
        <w:pStyle w:val="Heading2"/>
      </w:pPr>
      <w:r>
        <w:t>[S&amp;P500]  30건</w:t>
      </w:r>
    </w:p>
    <w:p>
      <w:r>
        <w:t xml:space="preserve">• </w:t>
      </w:r>
      <w:hyperlink r:id="rId276">
        <w:r>
          <w:rPr>
            <w:color w:val="0066CC"/>
            <w:u w:val="single"/>
            <w:b/>
            <w:sz w:val="22"/>
          </w:rPr>
          <w:t xml:space="preserve">[마켓인사이트] 종전 여부에 촉각…코스피, '9천피' 도전 가능성</w:t>
        </w:r>
      </w:hyperlink>
    </w:p>
    <w:p>
      <w:r>
        <w:rPr>
          <w:i/>
          <w:color w:val="666666"/>
          <w:sz w:val="18"/>
        </w:rPr>
        <w:t xml:space="preserve">   05-31 07:00 KST</w:t>
      </w:r>
    </w:p>
    <w:p>
      <w:r>
        <w:t xml:space="preserve">   美-이란 종전 MOU, 트럼프 최종결정만 남겨…3개월만 평화 기대감 뉴욕증시 상승마감…다우 0.72%↑·S&amp;amp;P500 0.22%↑·나스닥 0.20%↑ 韓증시 투자심리 지표는 혼조…필라델피아 반도체지수 보합 마감 삼전·닉스 쏠림...</w:t>
      </w:r>
    </w:p>
    <w:p>
      <w:r>
        <w:t xml:space="preserve">• </w:t>
      </w:r>
      <w:hyperlink r:id="rId238">
        <w:r>
          <w:rPr>
            <w:color w:val="0066CC"/>
            <w:u w:val="single"/>
            <w:b/>
            <w:sz w:val="22"/>
          </w:rPr>
          <w:t xml:space="preserve">'순자산 500조' ETF, 코스닥 넘본다…85% 수준 육박</w:t>
        </w:r>
      </w:hyperlink>
    </w:p>
    <w:p>
      <w:r>
        <w:rPr>
          <w:i/>
          <w:color w:val="666666"/>
          <w:sz w:val="18"/>
        </w:rPr>
        <w:t xml:space="preserve">   05-31 07:20 KST</w:t>
      </w:r>
    </w:p>
    <w:p>
      <w:r>
        <w:t xml:space="preserve">   2위 TIGER 미국S&amp;amp;P500 ETF는 18조4천427억원으로, 코스닥 시장에서 에코프로비엠과 알테오젠(19조7천197억원), 에코프로(18조9천억원)에 이어 네 번째에 해당하는 규모다. 그러나 ETF가 여러 종목에 분산 투자해...</w:t>
      </w:r>
    </w:p>
    <w:p>
      <w:r>
        <w:t xml:space="preserve">• </w:t>
      </w:r>
      <w:hyperlink r:id="rId277">
        <w:r>
          <w:rPr>
            <w:color w:val="0066CC"/>
            <w:u w:val="single"/>
            <w:b/>
            <w:sz w:val="22"/>
          </w:rPr>
          <w:t xml:space="preserve">주식시장 훈풍…하반기 스페이스X·오픈AI·앤트로픽 뜬다</w:t>
        </w:r>
      </w:hyperlink>
    </w:p>
    <w:p>
      <w:r>
        <w:rPr>
          <w:i/>
          <w:color w:val="666666"/>
          <w:sz w:val="18"/>
        </w:rPr>
        <w:t xml:space="preserve">   05-31 07:30 KST</w:t>
      </w:r>
    </w:p>
    <w:p>
      <w:r>
        <w:t xml:space="preserve">   스페이스X의 IPO가 성공적으로 성사될 경우 공모액 기준 전 세계 역대 최대 IPO가 되고, S&amp;amp;P500 중 시총 7~8위에 위치할 전망이다. 개인투자자 30% 확보가 목표다. 오픈AI는 2022년 말 챗GPT를 출시하여 지금의 AI 붐을 일으킨...</w:t>
      </w:r>
    </w:p>
    <w:p>
      <w:r>
        <w:t xml:space="preserve">• </w:t>
      </w:r>
      <w:hyperlink r:id="rId278">
        <w:r>
          <w:rPr>
            <w:color w:val="0066CC"/>
            <w:u w:val="single"/>
            <w:b/>
            <w:sz w:val="22"/>
          </w:rPr>
          <w:t xml:space="preserve">"용돈 아껴서 구글 샀어요"…증시 주역 떠오른 '리틀개미'[모두가 개미...</w:t>
        </w:r>
      </w:hyperlink>
    </w:p>
    <w:p>
      <w:r>
        <w:rPr>
          <w:i/>
          <w:color w:val="666666"/>
          <w:sz w:val="18"/>
        </w:rPr>
        <w:t xml:space="preserve">   05-31 08:00 KST</w:t>
      </w:r>
    </w:p>
    <w:p>
      <w:r>
        <w:t xml:space="preserve">   해외주식의 경우 엔비디아, 테슬라, 구글의 모기업인 알파벳A, 나스닥 100 지수를 추종하는 '인베스코 QQQ TRUST'(QQQ), 스탠더드앤푸어스(S&amp;amp;P)500 지수를 추종하는 '뱅가드 S&amp;amp;P 500'(VOO) ETF에 투자한 것으로 나타났다....</w:t>
      </w:r>
    </w:p>
    <w:p>
      <w:r>
        <w:t xml:space="preserve">• </w:t>
      </w:r>
      <w:hyperlink r:id="rId239">
        <w:r>
          <w:rPr>
            <w:color w:val="0066CC"/>
            <w:u w:val="single"/>
            <w:b/>
            <w:sz w:val="22"/>
          </w:rPr>
          <w:t xml:space="preserve">‘재테크 핫템’ 부상 ETF, 순자산 500兆 몰렸다…코스닥 85% 맹추격</w:t>
        </w:r>
      </w:hyperlink>
    </w:p>
    <w:p>
      <w:r>
        <w:rPr>
          <w:i/>
          <w:color w:val="666666"/>
          <w:sz w:val="18"/>
        </w:rPr>
        <w:t xml:space="preserve">   05-31 08:10 KST</w:t>
      </w:r>
    </w:p>
    <w:p>
      <w:r>
        <w:t xml:space="preserve">   2위 TIGER 미국S&amp;amp;P500 ETF는 18조4427억원으로, 코스닥 시장에서 에코프로비엠과 알테오젠[(19조7197억원), 에코프로(18조9000억원)에 이어 네 번째에 해당하는 규모다. 다만 현재까지 출시된 ETF 상품 다수가...</w:t>
      </w:r>
    </w:p>
    <w:p>
      <w:r>
        <w:t xml:space="preserve">• </w:t>
      </w:r>
      <w:hyperlink r:id="rId279">
        <w:r>
          <w:rPr>
            <w:color w:val="0066CC"/>
            <w:u w:val="single"/>
            <w:b/>
            <w:sz w:val="22"/>
          </w:rPr>
          <w:t xml:space="preserve">비트와이즈 CIO '하이퍼리퀴드, 암호화폐 아닌 600조달러 자산시장과 비...</w:t>
        </w:r>
      </w:hyperlink>
    </w:p>
    <w:p>
      <w:r>
        <w:rPr>
          <w:i/>
          <w:color w:val="666666"/>
          <w:sz w:val="18"/>
        </w:rPr>
        <w:t xml:space="preserve">   05-31 08:18 KST</w:t>
      </w:r>
    </w:p>
    <w:p>
      <w:r>
        <w:t xml:space="preserve">   현재 무기한 선물 거래량의 약 절반은 S&amp;amp;P500 무기한 선물과 원유 같은 비암호화폐 자산에서 나오고 있으며, 이 비중이 장기적으로 90%를 넘길 수 있다고 봤다. 다만 경쟁과 미국 내 접근 제한은 위험 요인으로 남아...</w:t>
      </w:r>
    </w:p>
    <w:p>
      <w:r>
        <w:t xml:space="preserve">• </w:t>
      </w:r>
      <w:hyperlink r:id="rId280">
        <w:r>
          <w:rPr>
            <w:color w:val="0066CC"/>
            <w:u w:val="single"/>
            <w:b/>
            <w:sz w:val="22"/>
          </w:rPr>
          <w:t xml:space="preserve">비트코인 현물 ETF, 최악의 5월 기록...AI 주식에 완패</w:t>
        </w:r>
      </w:hyperlink>
    </w:p>
    <w:p>
      <w:r>
        <w:rPr>
          <w:i/>
          <w:color w:val="666666"/>
          <w:sz w:val="18"/>
        </w:rPr>
        <w:t xml:space="preserve">   05-31 08:32 KST</w:t>
      </w:r>
    </w:p>
    <w:p>
      <w:r>
        <w:t xml:space="preserve">   S&amp;amp;P 500 지수와 나스닥 100 지수는 올해 각각 10%와 20% 상승하며 사상 최고치에 올랐고, 뱅가드 S&amp;amp;P 500 ETF(VOO)와 인베스코 나스닥 100 ETF(QQQM)는 각각 660억 달러와 110억 달러의 자산을 추가했다. 4월 출범한...</w:t>
      </w:r>
    </w:p>
    <w:p>
      <w:r>
        <w:t xml:space="preserve">• </w:t>
      </w:r>
      <w:hyperlink r:id="rId281">
        <w:r>
          <w:rPr>
            <w:color w:val="0066CC"/>
            <w:u w:val="single"/>
            <w:b/>
            <w:sz w:val="22"/>
          </w:rPr>
          <w:t xml:space="preserve">[뉴욕증시-주간전망] 트럼프 '최종 결단'은 매도 버튼일까…비농업 고용...</w:t>
        </w:r>
      </w:hyperlink>
    </w:p>
    <w:p>
      <w:r>
        <w:rPr>
          <w:i/>
          <w:color w:val="666666"/>
          <w:sz w:val="18"/>
        </w:rPr>
        <w:t xml:space="preserve">   05-31 09:02 KST</w:t>
      </w:r>
    </w:p>
    <w:p>
      <w:r>
        <w:t xml:space="preserve">   S&amp;amp;P500의 6월 평균 수익률은 -0.5~-1.0% 수준이었다. 중간 선거를 앞둔 경계심과 2분기의 폭발적 상승세를 고려하면 6월은 신중하게 접근해도 나쁘지 않은 시기라고 볼 수 있다. 미국과 이란의 종전 양해각서를 두고...</w:t>
      </w:r>
    </w:p>
    <w:p>
      <w:r>
        <w:t xml:space="preserve">• </w:t>
      </w:r>
      <w:hyperlink r:id="rId282">
        <w:r>
          <w:rPr>
            <w:color w:val="0066CC"/>
            <w:u w:val="single"/>
            <w:b/>
            <w:sz w:val="22"/>
          </w:rPr>
          <w:t xml:space="preserve">"경기 침체라면서 안 무너지네"…카드값 연체 역대급인데 증시는 신고가...</w:t>
        </w:r>
      </w:hyperlink>
    </w:p>
    <w:p>
      <w:r>
        <w:rPr>
          <w:i/>
          <w:color w:val="666666"/>
          <w:sz w:val="18"/>
        </w:rPr>
        <w:t xml:space="preserve">   05-31 09:07 KST</w:t>
      </w:r>
    </w:p>
    <w:p>
      <w:r>
        <w:t xml:space="preserve">   28일(현지시간) 기준 S&amp;amp;P500지수는 전 거래일 대비 43.27포인트(0.58%) 오른 7563.63을 기록했다. 다우존스30산업평균지수는 24.69포인트(0.05%) 오른 5만668.97에, 나스닥지수는 242.74포인트(0.91%) 상승한 2만6917.47에 마감했다. S...</w:t>
      </w:r>
    </w:p>
    <w:p>
      <w:r>
        <w:t xml:space="preserve">• </w:t>
      </w:r>
      <w:hyperlink r:id="rId283">
        <w:r>
          <w:rPr>
            <w:color w:val="0066CC"/>
            <w:u w:val="single"/>
            <w:b/>
            <w:sz w:val="22"/>
          </w:rPr>
          <w:t xml:space="preserve">삼전·닉스보다 더 오른 '이 종목' 덕 봤다…불기둥 뿜은 ETF 보니[펀드와...</w:t>
        </w:r>
      </w:hyperlink>
    </w:p>
    <w:p>
      <w:r>
        <w:rPr>
          <w:i/>
          <w:color w:val="666666"/>
          <w:sz w:val="18"/>
        </w:rPr>
        <w:t xml:space="preserve">   05-31 09:19 KST</w:t>
      </w:r>
    </w:p>
    <w:p>
      <w:r>
        <w:t xml:space="preserve">   미국 스탠더드앤드푸어스(S&amp;amp;P)500 지수는 미국·이란 휴전 연장 기대에 따른 유가와 금리 부담 완화, AI 투자 사이클 기대, 기술주 실적 호조가 맞물리며 상승 흐름을 이어갔다. 특히 반도체·데이터센터 관련주...</w:t>
      </w:r>
    </w:p>
    <w:p>
      <w:pPr>
        <w:pStyle w:val="Heading2"/>
      </w:pPr>
      <w:r>
        <w:t>[나스닥]  35건</w:t>
      </w:r>
    </w:p>
    <w:p>
      <w:r>
        <w:t xml:space="preserve">• </w:t>
      </w:r>
      <w:hyperlink r:id="rId284">
        <w:r>
          <w:rPr>
            <w:color w:val="0066CC"/>
            <w:u w:val="single"/>
            <w:b/>
            <w:sz w:val="22"/>
          </w:rPr>
          <w:t xml:space="preserve">“20만원에 팔았다” “난 10만원이다” 순식간에 31만원 돌파 ‘어쩌나...</w:t>
        </w:r>
      </w:hyperlink>
    </w:p>
    <w:p>
      <w:r>
        <w:rPr>
          <w:i/>
          <w:color w:val="666666"/>
          <w:sz w:val="18"/>
        </w:rPr>
        <w:t xml:space="preserve">   05-31 10:40 KST</w:t>
      </w:r>
    </w:p>
    <w:p>
      <w:r>
        <w:t xml:space="preserve">   스탠더드앤드푸어스(S&amp;amp;P) 500 지수는 전장보다 0.22% 오른 7,580.06에, 기술주 중심의 나스닥 종합지수는 전장보다 0.20% 오른 26,972.62에 각각 마감했다. 트럼프 대통령은 이날 소셜미디어 트루스소셜 글에서 이란과의 종전...</w:t>
      </w:r>
    </w:p>
    <w:p>
      <w:r>
        <w:t xml:space="preserve">• </w:t>
      </w:r>
      <w:hyperlink r:id="rId285">
        <w:r>
          <w:rPr>
            <w:color w:val="0066CC"/>
            <w:u w:val="single"/>
            <w:b/>
            <w:sz w:val="22"/>
          </w:rPr>
          <w:t xml:space="preserve">두 달 연속 미국 주식 팔았는데…서학개미, 보유액은 역대 최대</w:t>
        </w:r>
      </w:hyperlink>
    </w:p>
    <w:p>
      <w:r>
        <w:rPr>
          <w:i/>
          <w:color w:val="666666"/>
          <w:sz w:val="18"/>
        </w:rPr>
        <w:t xml:space="preserve">   05-31 10:42 KST</w:t>
      </w:r>
    </w:p>
    <w:p>
      <w:r>
        <w:t xml:space="preserve">   기술주 중심의 나스닥 지수의 경우 지난 3월 31일 21,590.63에서 지난달 29일에는 26,972.62로 27%가량... 나스닥 100 지수를 추종하는 'INVESCO QQQ TRUST SRS 1' ETF(50억 5천만 달러)와 '속슬'(48억 8천만 달러)도 각각 5위와...</w:t>
      </w:r>
    </w:p>
    <w:p>
      <w:r>
        <w:t xml:space="preserve">• </w:t>
      </w:r>
      <w:hyperlink r:id="rId286">
        <w:r>
          <w:rPr>
            <w:color w:val="0066CC"/>
            <w:u w:val="single"/>
            <w:b/>
            <w:sz w:val="22"/>
          </w:rPr>
          <w:t xml:space="preserve">서학개미 두달 연속 美주식 매도세…보유액은 역대 최대</w:t>
        </w:r>
      </w:hyperlink>
    </w:p>
    <w:p>
      <w:r>
        <w:rPr>
          <w:i/>
          <w:color w:val="666666"/>
          <w:sz w:val="18"/>
        </w:rPr>
        <w:t xml:space="preserve">   05-31 10:46 KST</w:t>
      </w:r>
    </w:p>
    <w:p>
      <w:r>
        <w:t xml:space="preserve">   기술주 중심의 나스닥 지수의 경우 지난 3월 31일 2만1590.63에서 지난달 29일에는 2만6972.62로 27%가량 상승했다. 특히, 서학 개미들이 지난달 가장 많이 사들인 마이크론은 3월 31일 337.84달러에서 29일에는...</w:t>
      </w:r>
    </w:p>
    <w:p>
      <w:r>
        <w:t xml:space="preserve">• </w:t>
      </w:r>
      <w:hyperlink r:id="rId287">
        <w:r>
          <w:rPr>
            <w:color w:val="0066CC"/>
            <w:u w:val="single"/>
            <w:b/>
            <w:sz w:val="22"/>
          </w:rPr>
          <w:t xml:space="preserve">바이오아틱(BIOA B) 레켐비 매출 63% 성장 기대…배릭(B) 현금흐름 ‘사...</w:t>
        </w:r>
      </w:hyperlink>
    </w:p>
    <w:p>
      <w:r>
        <w:rPr>
          <w:i/>
          <w:color w:val="666666"/>
          <w:sz w:val="18"/>
        </w:rPr>
        <w:t xml:space="preserve">   05-31 10:52 KST</w:t>
      </w:r>
    </w:p>
    <w:p>
      <w:r>
        <w:t xml:space="preserve">   SDR은 2026년 5월 25일부터 나스닥 스톡홀름에서, 클래스 B 주식은 5월 21일부터 나스닥 뉴욕에서 조건부 거래 후 28일부터 정규 거래가 시작된다. 배분 기준일은 5월 22일이다. 코멘트 금융시장에서는 기술, 의료...</w:t>
      </w:r>
    </w:p>
    <w:p>
      <w:r>
        <w:t xml:space="preserve">• </w:t>
      </w:r>
      <w:hyperlink r:id="rId288">
        <w:r>
          <w:rPr>
            <w:color w:val="0066CC"/>
            <w:u w:val="single"/>
            <w:b/>
            <w:sz w:val="22"/>
          </w:rPr>
          <w:t xml:space="preserve">반도체 대형주, 코스피 8,000선 돌파 이끈다</w:t>
        </w:r>
      </w:hyperlink>
    </w:p>
    <w:p>
      <w:r>
        <w:rPr>
          <w:i/>
          <w:color w:val="666666"/>
          <w:sz w:val="18"/>
        </w:rPr>
        <w:t xml:space="preserve">   05-31 10:52 KST</w:t>
      </w:r>
    </w:p>
    <w:p>
      <w:r>
        <w:t xml:space="preserve">   29일 미국 뉴욕증시도 중동 리스크 완화 기대 속에 다우존스30산업평균지수 0.72%, 스탠더드앤드푸어스500지수 0.22%, 나스닥종합지수 0.20% 상승으로 마감했지만, 한국 관련 투자심리를 보여주는 일부 지표는 혼조세를...</w:t>
      </w:r>
    </w:p>
    <w:p>
      <w:r>
        <w:t xml:space="preserve">• </w:t>
      </w:r>
      <w:hyperlink r:id="rId289">
        <w:r>
          <w:rPr>
            <w:color w:val="0066CC"/>
            <w:u w:val="single"/>
            <w:b/>
            <w:sz w:val="22"/>
          </w:rPr>
          <w:t xml:space="preserve">美 주식 두 달째 팔아치운 서학개미…평가액은 '사상 최대'</w:t>
        </w:r>
      </w:hyperlink>
    </w:p>
    <w:p>
      <w:r>
        <w:rPr>
          <w:i/>
          <w:color w:val="666666"/>
          <w:sz w:val="18"/>
        </w:rPr>
        <w:t xml:space="preserve">   05-31 10:58 KST</w:t>
      </w:r>
    </w:p>
    <w:p>
      <w:r>
        <w:t xml:space="preserve">   실제 기술주 중심 나스닥지수는 올해 3월31일 2만1590.63포인트(p)에서 5월29일 2만6972.62p로 약 27% 상승했다. 특히 마이크론 주가는 3월31일 337.84달러에서 5월29일 971달러까지 약 3배 뛰었고, 인텔 역시 같은 기간 44....</w:t>
      </w:r>
    </w:p>
    <w:p>
      <w:r>
        <w:t xml:space="preserve">• </w:t>
      </w:r>
      <w:hyperlink r:id="rId290">
        <w:r>
          <w:rPr>
            <w:color w:val="0066CC"/>
            <w:u w:val="single"/>
            <w:b/>
            <w:sz w:val="22"/>
          </w:rPr>
          <w:t xml:space="preserve">코스피, 일주일간 무려 8% 올랐다…이번주 사상 첫 9000선 도달할까 [투...</w:t>
        </w:r>
      </w:hyperlink>
    </w:p>
    <w:p>
      <w:r>
        <w:rPr>
          <w:i/>
          <w:color w:val="666666"/>
          <w:sz w:val="18"/>
        </w:rPr>
        <w:t xml:space="preserve">   05-31 11:01 KST</w:t>
      </w:r>
    </w:p>
    <w:p>
      <w:r>
        <w:t xml:space="preserve">   다우존스30 산업평균지수가 0.72% 뛰었고, 스탠더드앤드푸어스(S&amp;amp;P) 500 지수와 나스닥 종합지수가 각각 0.22%와 0.20% 올랐다. 이번주 국내 증시는 중동의 지정학적 리스크 완화 및 국제유가 하락 여부와 미국...</w:t>
      </w:r>
    </w:p>
    <w:p>
      <w:r>
        <w:t xml:space="preserve">• </w:t>
      </w:r>
      <w:hyperlink r:id="rId291">
        <w:r>
          <w:rPr>
            <w:color w:val="0066CC"/>
            <w:u w:val="single"/>
            <w:b/>
            <w:sz w:val="22"/>
          </w:rPr>
          <w:t xml:space="preserve">서학개미, 순매도에도 미국 주식 보유 평가액 사상 최대 경신</w:t>
        </w:r>
      </w:hyperlink>
    </w:p>
    <w:p>
      <w:r>
        <w:rPr>
          <w:i/>
          <w:color w:val="666666"/>
          <w:sz w:val="18"/>
        </w:rPr>
        <w:t xml:space="preserve">   05-31 11:12 KST</w:t>
      </w:r>
    </w:p>
    <w:p>
      <w:r>
        <w:t xml:space="preserve">   기술주 비중이 높은 나스닥지수는 3월 31일 21,590.63에서 5월 29일 26,972.62로 약 27% 상승했다. 개별 종목의 주가 상승 폭도 평가액 증가를 밀어 올렸다. 5월 순매수 1위였던 마이크론은 3월 31일 337.84달러에서 5월 29일...</w:t>
      </w:r>
    </w:p>
    <w:p>
      <w:r>
        <w:t xml:space="preserve">• </w:t>
      </w:r>
      <w:hyperlink r:id="rId114">
        <w:r>
          <w:rPr>
            <w:color w:val="0066CC"/>
            <w:u w:val="single"/>
            <w:b/>
            <w:sz w:val="22"/>
          </w:rPr>
          <w:t xml:space="preserve">5월 코스피 44조 팔아치운 외국인, 코스닥 2.8조 순매수</w:t>
        </w:r>
      </w:hyperlink>
    </w:p>
    <w:p>
      <w:r>
        <w:rPr>
          <w:i/>
          <w:color w:val="666666"/>
          <w:sz w:val="18"/>
        </w:rPr>
        <w:t xml:space="preserve">   05-31 11:44 KST</w:t>
      </w:r>
    </w:p>
    <w:p>
      <w:r>
        <w:t xml:space="preserve">   불구하고, 전체 미국 주식 보관액은 2036억달러를 기록하며 역대 최대치를 경신했다. 마이크론, 인텔 등 서학개미들이 선호하는 기술주 중심의 나스닥 지수가 상승하면서 보유 자산의 평가액이 덩달아 증가한 영향이다.</w:t>
      </w:r>
    </w:p>
    <w:p>
      <w:r>
        <w:t xml:space="preserve">• </w:t>
      </w:r>
      <w:hyperlink r:id="rId292">
        <w:r>
          <w:rPr>
            <w:color w:val="0066CC"/>
            <w:u w:val="single"/>
            <w:b/>
            <w:sz w:val="22"/>
          </w:rPr>
          <w:t xml:space="preserve">머스크, 세계 최초 '조만장자' 될 가능성 거의 확실</w:t>
        </w:r>
      </w:hyperlink>
    </w:p>
    <w:p>
      <w:r>
        <w:rPr>
          <w:i/>
          <w:color w:val="666666"/>
          <w:sz w:val="18"/>
        </w:rPr>
        <w:t xml:space="preserve">   05-31 12:52 KST</w:t>
      </w:r>
    </w:p>
    <w:p>
      <w:r>
        <w:t xml:space="preserve">   스페이스X는 지난 4월 미국 증권거래위원회(SEC)에 비공개로 상장 신청서를 제출했으며 다음달 12일 나스닥 시장에 데뷔할 예정인 것으로 알려졌다. 이진수 선임기자 / 경제를 읽는 맑은 창 - 비즈니스플러스</w:t>
      </w:r>
    </w:p>
    <w:p>
      <w:pPr>
        <w:pStyle w:val="Heading2"/>
      </w:pPr>
      <w:r>
        <w:t>[코스닥]  24건</w:t>
      </w:r>
    </w:p>
    <w:p>
      <w:r>
        <w:t xml:space="preserve">• </w:t>
      </w:r>
      <w:hyperlink r:id="rId293">
        <w:r>
          <w:rPr>
            <w:color w:val="0066CC"/>
            <w:u w:val="single"/>
            <w:b/>
            <w:sz w:val="22"/>
          </w:rPr>
          <w:t xml:space="preserve">외국인, 코스피 44조원 팔고 코스닥 2.8조원 담았다</w:t>
        </w:r>
      </w:hyperlink>
    </w:p>
    <w:p>
      <w:r>
        <w:rPr>
          <w:i/>
          <w:color w:val="666666"/>
          <w:sz w:val="18"/>
        </w:rPr>
        <w:t xml:space="preserve">   05-31 16:58 KST</w:t>
      </w:r>
    </w:p>
    <w:p>
      <w:r>
        <w:t xml:space="preserve">   외국인 투자자들이 이달 국내 증시에서 코스피를 대거 매도하는 대신 코스닥 시장으로 자금을... 반면 외국인 자금은 코스닥 시장으로 유입됐다. 외국인의 이달 코스닥 순매수 규모는 2조8370억원으로 집계돼 월간...</w:t>
      </w:r>
    </w:p>
    <w:p>
      <w:r>
        <w:t xml:space="preserve">• </w:t>
      </w:r>
      <w:hyperlink r:id="rId294">
        <w:r>
          <w:rPr>
            <w:color w:val="0066CC"/>
            <w:u w:val="single"/>
            <w:b/>
            <w:sz w:val="22"/>
          </w:rPr>
          <w:t xml:space="preserve">한 달 새 44조 순매수에도…'삼전닉스' 개미들 수급전, 어디까지</w:t>
        </w:r>
      </w:hyperlink>
    </w:p>
    <w:p>
      <w:r>
        <w:rPr>
          <w:i/>
          <w:color w:val="666666"/>
          <w:sz w:val="18"/>
        </w:rPr>
        <w:t xml:space="preserve">   05-31 17:00 KST</w:t>
      </w:r>
    </w:p>
    <w:p>
      <w:r>
        <w:t xml:space="preserve">   코스피를 탈출한 외국인의 자금이 코스닥 시장으로 대거 유입된 점도 특징이다. 외국인은 5월 중 코스닥 시장에서 2조 8,370억 원을 순매수하며 2023년 7월(2조 7,923억 원)을 넘어 사상 최대 순매수 기록을 경신했다. 최근...</w:t>
      </w:r>
    </w:p>
    <w:p>
      <w:r>
        <w:t xml:space="preserve">• </w:t>
      </w:r>
      <w:hyperlink r:id="rId258">
        <w:r>
          <w:rPr>
            <w:color w:val="0066CC"/>
            <w:u w:val="single"/>
            <w:b/>
            <w:sz w:val="22"/>
          </w:rPr>
          <w:t xml:space="preserve">알지노믹스, 'MSCI 스몰캡' 편입…투자 접근성↑</w:t>
        </w:r>
      </w:hyperlink>
    </w:p>
    <w:p>
      <w:r>
        <w:rPr>
          <w:i/>
          <w:color w:val="666666"/>
          <w:sz w:val="18"/>
        </w:rPr>
        <w:t xml:space="preserve">   05-31 17:01 KST</w:t>
      </w:r>
    </w:p>
    <w:p>
      <w:r>
        <w:t xml:space="preserve">   이는 코스닥 시장 상장 이후 유지해 온 시가총액 규모와 주식 유동성 요건을 충족한 결과로, 지수 편입에 따라 향후 해당 지수를 추종하는 글로벌 패시브 펀드 자금의 유입 및 거래 기반 확대가 예상된다....</w:t>
      </w:r>
    </w:p>
    <w:p>
      <w:r>
        <w:t xml:space="preserve">• </w:t>
      </w:r>
      <w:hyperlink r:id="rId295">
        <w:r>
          <w:rPr>
            <w:color w:val="0066CC"/>
            <w:u w:val="single"/>
            <w:b/>
            <w:sz w:val="22"/>
          </w:rPr>
          <w:t xml:space="preserve">[매일경제TV] 8천피 시대, 내 계좌는 왜 그대로일까</w:t>
        </w:r>
      </w:hyperlink>
    </w:p>
    <w:p>
      <w:r>
        <w:rPr>
          <w:i/>
          <w:color w:val="666666"/>
          <w:sz w:val="18"/>
        </w:rPr>
        <w:t xml:space="preserve">   05-31 17:14 KST</w:t>
      </w:r>
    </w:p>
    <w:p>
      <w:r>
        <w:t xml:space="preserve">   삼성전자와 SK하이닉스를 중심으로 한 반도체 대형주에 자금이 집중되면서 코스닥과 중소형주 투자자들의 체감수익률은 오히려 엇갈렸다. '야간투자본부' 키워드 TOP 5 코너에서는 지수는 올랐지만 계좌는 따라오지...</w:t>
      </w:r>
    </w:p>
    <w:p>
      <w:r>
        <w:t xml:space="preserve">• </w:t>
      </w:r>
      <w:hyperlink r:id="rId225">
        <w:r>
          <w:rPr>
            <w:color w:val="0066CC"/>
            <w:u w:val="single"/>
            <w:b/>
            <w:sz w:val="22"/>
          </w:rPr>
          <w:t xml:space="preserve">제조업의 울산 '창업하기 좋은 도시'로 뜬다</w:t>
        </w:r>
      </w:hyperlink>
    </w:p>
    <w:p>
      <w:r>
        <w:rPr>
          <w:i/>
          <w:color w:val="666666"/>
          <w:sz w:val="18"/>
        </w:rPr>
        <w:t xml:space="preserve">   05-31 17:15 KST</w:t>
      </w:r>
    </w:p>
    <w:p>
      <w:r>
        <w:t xml:space="preserve">   글로벌 창업도시 155계단 상승 작년 순위 진입 후 가파른 상승 UNIST·대기업 생태계 강점 세계 100위 안으로 진입 목표 지난 3월 울산과학기술원(UNIST) 교원 창업기업 리센스메디컬이 코스닥에 상장했다. 이 업체는...</w:t>
      </w:r>
    </w:p>
    <w:p>
      <w:r>
        <w:t xml:space="preserve">• </w:t>
      </w:r>
      <w:hyperlink r:id="rId296">
        <w:r>
          <w:rPr>
            <w:color w:val="0066CC"/>
            <w:u w:val="single"/>
            <w:b/>
            <w:sz w:val="22"/>
          </w:rPr>
          <w:t xml:space="preserve">코스피 8천 안착…시장 시선은 '9천피'로</w:t>
        </w:r>
      </w:hyperlink>
    </w:p>
    <w:p>
      <w:r>
        <w:rPr>
          <w:i/>
          <w:color w:val="666666"/>
          <w:sz w:val="18"/>
        </w:rPr>
        <w:t xml:space="preserve">   05-31 17:22 KST</w:t>
      </w:r>
    </w:p>
    <w:p>
      <w:r>
        <w:t xml:space="preserve">   코스닥 시장은 코스피와 달리 약세를 보였다. 코스닥지수는 전주보다 86.33포인트(7.43%) 하락한 1,074.80으로 거래를 마쳤다. 시장에서는 이번 주 발표될 미국 경제지표와 중동 정세 변화가 향후 증시 흐름을 결정할...</w:t>
      </w:r>
    </w:p>
    <w:p>
      <w:r>
        <w:t xml:space="preserve">• </w:t>
      </w:r>
      <w:hyperlink r:id="rId297">
        <w:r>
          <w:rPr>
            <w:color w:val="0066CC"/>
            <w:u w:val="single"/>
            <w:b/>
            <w:sz w:val="22"/>
          </w:rPr>
          <w:t xml:space="preserve">엄격해진 증시 퇴출기준 이제는 거버넌스 문제다 [솔선수법]</w:t>
        </w:r>
      </w:hyperlink>
    </w:p>
    <w:p>
      <w:r>
        <w:rPr>
          <w:i/>
          <w:color w:val="666666"/>
          <w:sz w:val="18"/>
        </w:rPr>
        <w:t xml:space="preserve">   05-31 17:47 KST</w:t>
      </w:r>
    </w:p>
    <w:p>
      <w:r>
        <w:t xml:space="preserve">   코스닥 기준 시가총액 하한은 기존 40억 원에서 150억 원으로 대폭 높아졌고, 올해 7월에는 200억 원, 내년 1월에는 300억 원까지 단계적으로 상향된다. 코스피 역시 같은 흐름에 따라 내년 1월에는 기준이 500억 원까지 오른다....</w:t>
      </w:r>
    </w:p>
    <w:p>
      <w:r>
        <w:t xml:space="preserve">• </w:t>
      </w:r>
      <w:hyperlink r:id="rId298">
        <w:r>
          <w:rPr>
            <w:color w:val="0066CC"/>
            <w:u w:val="single"/>
            <w:b/>
            <w:sz w:val="22"/>
          </w:rPr>
          <w:t xml:space="preserve">[매경데스크] 코스닥의 시간 오려면</w:t>
        </w:r>
      </w:hyperlink>
    </w:p>
    <w:p>
      <w:r>
        <w:rPr>
          <w:i/>
          <w:color w:val="666666"/>
          <w:sz w:val="18"/>
        </w:rPr>
        <w:t xml:space="preserve">   05-31 17:58 KST</w:t>
      </w:r>
    </w:p>
    <w:p>
      <w:r>
        <w:t xml:space="preserve">   코스피 랠리 뜨겁지만 코스닥 침체는 길어져 투자자 신뢰회복이 관건 6·3 지선 이후 본격화될 시장 활성화 정책에 기대 코스닥시장의 부진이 길어지고 있다. 코스피가 8000선을 돌파한 후 사상 최고가 랠리를 이어가는 동안...</w:t>
      </w:r>
    </w:p>
    <w:p>
      <w:r>
        <w:t xml:space="preserve">• </w:t>
      </w:r>
      <w:hyperlink r:id="rId299">
        <w:r>
          <w:rPr>
            <w:color w:val="0066CC"/>
            <w:u w:val="single"/>
            <w:b/>
            <w:sz w:val="22"/>
          </w:rPr>
          <w:t xml:space="preserve">경남 금융권 1분기 대출 늘고 예금은 빠져</w:t>
        </w:r>
      </w:hyperlink>
    </w:p>
    <w:p>
      <w:r>
        <w:rPr>
          <w:i/>
          <w:color w:val="666666"/>
          <w:sz w:val="18"/>
        </w:rPr>
        <w:t xml:space="preserve">   05-31 18:02 KST</w:t>
      </w:r>
    </w:p>
    <w:p>
      <w:r>
        <w:t xml:space="preserve">   최근 한국거래소·한국상장회사협의회·코스닥협회가 집계한 유가증권시장 상장기업 639곳의 올해 1분기 연결기준 영업이익은 156조 3194억 원으로 나타났다. 지난해 같은 기간보다 175.83% 증가했다. 올해 1분기 반도체...</w:t>
      </w:r>
    </w:p>
    <w:p>
      <w:r>
        <w:t xml:space="preserve">• </w:t>
      </w:r>
      <w:hyperlink r:id="rId300">
        <w:r>
          <w:rPr>
            <w:color w:val="0066CC"/>
            <w:u w:val="single"/>
            <w:b/>
            <w:sz w:val="22"/>
          </w:rPr>
          <w:t xml:space="preserve">증시 올라도 재미못봐…지수연동예금 '비애'</w:t>
        </w:r>
      </w:hyperlink>
    </w:p>
    <w:p>
      <w:r>
        <w:rPr>
          <w:i/>
          <w:color w:val="666666"/>
          <w:sz w:val="18"/>
        </w:rPr>
        <w:t xml:space="preserve">   05-31 18:04 KST</w:t>
      </w:r>
    </w:p>
    <w:p>
      <w:r>
        <w:t xml:space="preserve">   코스피·코스닥 등 주가지수가 적당한 상승세를 보이면 예금 상품임에도 연 10%가 넘는 수익률을 올릴 수 있다. 문제는 최근과 같이 주가지수 변동폭이 급등할 때다. 상당수 ELD 상품에 단 한 번이라도 주가지수가...</w:t>
      </w:r>
    </w:p>
    <w:p>
      <w:pPr>
        <w:pStyle w:val="Heading2"/>
      </w:pPr>
      <w:r>
        <w:t>[코스피]  33건</w:t>
      </w:r>
    </w:p>
    <w:p>
      <w:r>
        <w:t xml:space="preserve">• </w:t>
      </w:r>
      <w:hyperlink r:id="rId301">
        <w:r>
          <w:rPr>
            <w:color w:val="0066CC"/>
            <w:u w:val="single"/>
            <w:b/>
            <w:sz w:val="22"/>
          </w:rPr>
          <w:t xml:space="preserve">불장 '녹아웃'에 고객 떠날라… 은행들 'ELD'에 새옷 입힌다</w:t>
        </w:r>
      </w:hyperlink>
    </w:p>
    <w:p>
      <w:r>
        <w:rPr>
          <w:i/>
          <w:color w:val="666666"/>
          <w:sz w:val="18"/>
        </w:rPr>
        <w:t xml:space="preserve">   06-01 04:04 KST</w:t>
      </w:r>
    </w:p>
    <w:p>
      <w:r>
        <w:t xml:space="preserve">   31일 금융권에 따르면 신한은행은 6월2일부터 코스피200지수에 연동된 ELD 9호를 3000억원 규모로 판매할 예정이다. 해당 ELD는 코스피200지수가 일정 범위를 한 번이라도 넘어서면 최저수익만을 보장하는 옵션인 '녹아웃...</w:t>
      </w:r>
    </w:p>
    <w:p>
      <w:r>
        <w:t xml:space="preserve">• </w:t>
      </w:r>
      <w:hyperlink r:id="rId302">
        <w:r>
          <w:rPr>
            <w:color w:val="0066CC"/>
            <w:u w:val="single"/>
            <w:b/>
            <w:sz w:val="22"/>
          </w:rPr>
          <w:t xml:space="preserve">[사설]'국장 확대' 국민연금, 증시 안전판 우려</w:t>
        </w:r>
      </w:hyperlink>
    </w:p>
    <w:p>
      <w:r>
        <w:rPr>
          <w:i/>
          <w:color w:val="666666"/>
          <w:sz w:val="18"/>
        </w:rPr>
        <w:t xml:space="preserve">   06-01 04:04 KST</w:t>
      </w:r>
    </w:p>
    <w:p>
      <w:r>
        <w:t xml:space="preserve">   삼성전자와 SK하이닉스가 주도하는 코스피 급등을 감안한 것이라는 설명이다. 이에 따라 보유비중 한계에 따른 170조 ~ 180조원 안팎의 대규모 매도 사태 우려는 덜게 됐다. 그러나 전국민의 노후자금 재원을 주식...</w:t>
      </w:r>
    </w:p>
    <w:p>
      <w:r>
        <w:t xml:space="preserve">• </w:t>
      </w:r>
      <w:hyperlink r:id="rId303">
        <w:r>
          <w:rPr>
            <w:color w:val="0066CC"/>
            <w:u w:val="single"/>
            <w:b/>
            <w:sz w:val="22"/>
          </w:rPr>
          <w:t xml:space="preserve">[이슈체크] ‘재테크 핫템’ ETF 순자산 500조 돌파...코스닥 85% 맹추격</w:t>
        </w:r>
      </w:hyperlink>
    </w:p>
    <w:p>
      <w:r>
        <w:rPr>
          <w:i/>
          <w:color w:val="666666"/>
          <w:sz w:val="18"/>
        </w:rPr>
        <w:t xml:space="preserve">   06-01 04:30 KST</w:t>
      </w:r>
    </w:p>
    <w:p>
      <w:r>
        <w:t xml:space="preserve">   적지만, 코스피에 상장된 기업 종목 수 948개(우량주 포함)보다는 182개 더 많은 수치다. 내달 초에도 코스닥 지수를 비교지수를 두는 액티브 상품인 'TIGER 코스닥액티브'와 코스피200 위클리옵션을 매도하는...</w:t>
      </w:r>
    </w:p>
    <w:p>
      <w:r>
        <w:t xml:space="preserve">• </w:t>
      </w:r>
      <w:hyperlink r:id="rId304">
        <w:r>
          <w:rPr>
            <w:color w:val="0066CC"/>
            <w:u w:val="single"/>
            <w:b/>
            <w:sz w:val="22"/>
          </w:rPr>
          <w:t xml:space="preserve">실용 내세운 李정부 1년, 韓경제가 반응했다</w:t>
        </w:r>
      </w:hyperlink>
    </w:p>
    <w:p>
      <w:r>
        <w:rPr>
          <w:i/>
          <w:color w:val="666666"/>
          <w:sz w:val="18"/>
        </w:rPr>
        <w:t xml:space="preserve">   06-01 04:32 KST</w:t>
      </w:r>
    </w:p>
    <w:p>
      <w:r>
        <w:t xml:space="preserve">   최근 코스피가 8000선을 넘어섰고, 주가순자산비율(PBR)은 2.0배를 넘겼다. 이재명 정부 출범 전 1배 초반 수준 대비 두 배다. 이같은 성과는 유례를 찾기 어려운 반도체 특수 덕분이기도 하지만, 비상계엄의 여파로 인한...</w:t>
      </w:r>
    </w:p>
    <w:p>
      <w:r>
        <w:t xml:space="preserve">• </w:t>
      </w:r>
      <w:hyperlink r:id="rId305">
        <w:r>
          <w:rPr>
            <w:color w:val="0066CC"/>
            <w:u w:val="single"/>
            <w:b/>
            <w:sz w:val="22"/>
          </w:rPr>
          <w:t xml:space="preserve">[N2 포커스] 레버리지 ETF 열풍 속 ELB도 질주…올해 발행액 39% 증가</w:t>
        </w:r>
      </w:hyperlink>
    </w:p>
    <w:p>
      <w:r>
        <w:rPr>
          <w:i/>
          <w:color w:val="666666"/>
          <w:sz w:val="18"/>
        </w:rPr>
        <w:t xml:space="preserve">   06-01 04:32 KST</w:t>
      </w:r>
    </w:p>
    <w:p>
      <w:r>
        <w:t xml:space="preserve">   코스피 지수가 사상 최고치 부근까지 치솟으며 변동성 우려가 커지자, 투자자들 사이에서는 레버리지 상품으로 수익을 추구하는 자금과 원금 손실 위험을 최소화하려는 자금이 동시에 늘어나는 이른바 ‘바벨...</w:t>
      </w:r>
    </w:p>
    <w:p>
      <w:r>
        <w:t xml:space="preserve">• </w:t>
      </w:r>
      <w:hyperlink r:id="rId306">
        <w:r>
          <w:rPr>
            <w:color w:val="0066CC"/>
            <w:u w:val="single"/>
            <w:b/>
            <w:sz w:val="22"/>
          </w:rPr>
          <w:t xml:space="preserve">숫자로 본 李정부...'8000피' 달성 별의 순간, 뉴노멀 된 '고환율'</w:t>
        </w:r>
      </w:hyperlink>
    </w:p>
    <w:p>
      <w:r>
        <w:rPr>
          <w:i/>
          <w:color w:val="666666"/>
          <w:sz w:val="18"/>
        </w:rPr>
        <w:t xml:space="preserve">   06-01 04:33 KST</w:t>
      </w:r>
    </w:p>
    <w:p>
      <w:r>
        <w:t xml:space="preserve">   코스피 등 상장 기업의 주식 가치 상승도 돋보였다. 물가 상황은 중동사태 등 대외적 위기 상황이란 점을... 이 대통령이 취임한 2025년 6월 기준 코스피 PBR은 1.03배였지만, 2026년 4월에는 2.11배까지 상승했다. 10개월간...</w:t>
      </w:r>
    </w:p>
    <w:p>
      <w:r>
        <w:t xml:space="preserve">• </w:t>
      </w:r>
      <w:hyperlink r:id="rId307">
        <w:r>
          <w:rPr>
            <w:color w:val="0066CC"/>
            <w:u w:val="single"/>
            <w:b/>
            <w:sz w:val="22"/>
          </w:rPr>
          <w:t xml:space="preserve">하반기 기준금리 인상 예고…집값 꺾일까, 공급난이 받칠까</w:t>
        </w:r>
      </w:hyperlink>
    </w:p>
    <w:p>
      <w:r>
        <w:rPr>
          <w:i/>
          <w:color w:val="666666"/>
          <w:sz w:val="18"/>
        </w:rPr>
        <w:t xml:space="preserve">   06-01 05:00 KST</w:t>
      </w:r>
    </w:p>
    <w:p>
      <w:r>
        <w:t xml:space="preserve">   지난해부터 이어진 고강도 대출 규제로 주담대 의존도가 상대적으로 낮아진 반면 코스피 강세에 주식 등 금융자산을 활용한 매수가 늘어난 것도 변수다. 수도권과 규제지역은 6·27 대출 규제와 10·15 부동산 대책으로...</w:t>
      </w:r>
    </w:p>
    <w:p>
      <w:r>
        <w:t xml:space="preserve">• </w:t>
      </w:r>
      <w:hyperlink r:id="rId308">
        <w:r>
          <w:rPr>
            <w:color w:val="0066CC"/>
            <w:u w:val="single"/>
            <w:b/>
            <w:sz w:val="22"/>
          </w:rPr>
          <w:t xml:space="preserve">[주간경제전망] 젠슨 황 한국 온다…주요그룹 총수와 '깐부 회동'</w:t>
        </w:r>
      </w:hyperlink>
    </w:p>
    <w:p>
      <w:r>
        <w:rPr>
          <w:i/>
          <w:color w:val="666666"/>
          <w:sz w:val="18"/>
        </w:rPr>
        <w:t xml:space="preserve">   06-01 05:00 KST</w:t>
      </w:r>
    </w:p>
    <w:p>
      <w:r>
        <w:t xml:space="preserve">   이를 통해 코스피 시가총액 투톱 삼성전자·SK하이닉스와의 AI 반도체 삼각동맹 강화 기대감이 더 커질지 주목된다. 이날 밤 11시에는 전미공급관리자협회(ISM)가 5월 제조업지수를 발표한다. 미국 내 20개 업종 400개...</w:t>
      </w:r>
    </w:p>
    <w:p>
      <w:r>
        <w:t xml:space="preserve">• </w:t>
      </w:r>
      <w:hyperlink r:id="rId309">
        <w:r>
          <w:rPr>
            <w:color w:val="0066CC"/>
            <w:u w:val="single"/>
            <w:b/>
            <w:sz w:val="22"/>
          </w:rPr>
          <w:t xml:space="preserve">“李와 발맞출 허태정에 힘”…“朴 방문 후 이장우 보수표 결집” [르...</w:t>
        </w:r>
      </w:hyperlink>
    </w:p>
    <w:p>
      <w:r>
        <w:rPr>
          <w:i/>
          <w:color w:val="666666"/>
          <w:sz w:val="18"/>
        </w:rPr>
        <w:t xml:space="preserve">   06-01 05:00 KST</w:t>
      </w:r>
    </w:p>
    <w:p>
      <w:r>
        <w:t xml:space="preserve">   대덕구에 사는 오모(74)씨는 “이재명 취임 후 코스피 8000을 넘었다. 그게 정치를 잘한다는 증거”라며 “이장우는 인프라 사업으로 지역 화폐 혜택을 줄여 골목 경제를 어렵게 했다”고 주장했다. 중리시장 상인 권두원...</w:t>
      </w:r>
    </w:p>
    <w:p>
      <w:r>
        <w:t xml:space="preserve">• </w:t>
      </w:r>
      <w:hyperlink r:id="rId310">
        <w:r>
          <w:rPr>
            <w:color w:val="0066CC"/>
            <w:u w:val="single"/>
            <w:b/>
            <w:sz w:val="22"/>
          </w:rPr>
          <w:t xml:space="preserve">“주식 사려 돈 빌린다”…신용대출 한 달 새 2.6조 증가</w:t>
        </w:r>
      </w:hyperlink>
    </w:p>
    <w:p>
      <w:r>
        <w:rPr>
          <w:i/>
          <w:color w:val="666666"/>
          <w:sz w:val="18"/>
        </w:rPr>
        <w:t xml:space="preserve">   06-01 05:01 KST</w:t>
      </w:r>
    </w:p>
    <w:p>
      <w:r>
        <w:t xml:space="preserve">   코스피도 3200 선을 처음 넘어서며 사상 최고치를 경신하던 시기다. 이번 증가세는 마이너스통장 대출이 주도했다. 5대 은행의 개인 마이너스통장 대출 잔액은 4월 말 39조 7877억 원에서 이달 28일 41조 9303억 원으로...</w:t>
      </w:r>
    </w:p>
    <w:p>
      <w:pPr>
        <w:pStyle w:val="Heading2"/>
      </w:pPr>
      <w:r>
        <w:t>[환율]  40건</w:t>
      </w:r>
    </w:p>
    <w:p>
      <w:r>
        <w:t xml:space="preserve">• </w:t>
      </w:r>
      <w:hyperlink r:id="rId311">
        <w:r>
          <w:rPr>
            <w:color w:val="0066CC"/>
            <w:u w:val="single"/>
            <w:b/>
            <w:sz w:val="22"/>
          </w:rPr>
          <w:t xml:space="preserve">[천광암 칼럼]노동 장관의 ‘위험한 불장난’</w:t>
        </w:r>
      </w:hyperlink>
    </w:p>
    <w:p>
      <w:r>
        <w:rPr>
          <w:i/>
          <w:color w:val="666666"/>
          <w:sz w:val="18"/>
        </w:rPr>
        <w:t xml:space="preserve">   05-31 23:22 KST</w:t>
      </w:r>
    </w:p>
    <w:p>
      <w:r>
        <w:t xml:space="preserve">   반도체가 흔들리면 성장도, 환율도, 재정도, 주가도 재앙에 가까운 상황을 맞게 되는 것이 지금 한국 경제의 객관적인 상황이다. 김 장관은 ‘위험한 불장난’을 멈춰야 한다.</w:t>
      </w:r>
    </w:p>
    <w:p>
      <w:r>
        <w:t xml:space="preserve">• </w:t>
      </w:r>
      <w:hyperlink r:id="rId312">
        <w:r>
          <w:rPr>
            <w:color w:val="0066CC"/>
            <w:u w:val="single"/>
            <w:b/>
            <w:sz w:val="22"/>
          </w:rPr>
          <w:t xml:space="preserve">[자정 뉴스브리핑] 미국 비트코인 현물 ETF, 9거래일 연속 28억4천만달러...</w:t>
        </w:r>
      </w:hyperlink>
    </w:p>
    <w:p>
      <w:r>
        <w:rPr>
          <w:i/>
          <w:color w:val="666666"/>
          <w:sz w:val="18"/>
        </w:rPr>
        <w:t xml:space="preserve">   05-31 23:32 KST</w:t>
      </w:r>
    </w:p>
    <w:p>
      <w:r>
        <w:t xml:space="preserve">   PANews에 따르면 월러 이사는 제32회 두브로브니크 경제회의 패널 토론에서 “스테이블코인을 도입하는 국가는 고정환율제와 비슷한 효과를 얻게 된다”고 말했다. 그는 스테이블코인 결제가 달러 기반으로...</w:t>
      </w:r>
    </w:p>
    <w:p>
      <w:r>
        <w:t xml:space="preserve">• </w:t>
      </w:r>
      <w:hyperlink r:id="rId313">
        <w:r>
          <w:rPr>
            <w:color w:val="0066CC"/>
            <w:u w:val="single"/>
            <w:b/>
            <w:sz w:val="22"/>
          </w:rPr>
          <w:t xml:space="preserve">월러 연준이사 "스테이블코인, 美통화정책 영향력 확대할 것"</w:t>
        </w:r>
      </w:hyperlink>
    </w:p>
    <w:p>
      <w:r>
        <w:rPr>
          <w:i/>
          <w:color w:val="666666"/>
          <w:sz w:val="18"/>
        </w:rPr>
        <w:t xml:space="preserve">   05-31 23:35 KST</w:t>
      </w:r>
    </w:p>
    <w:p>
      <w:r>
        <w:t xml:space="preserve">   &amp;quot;달러 고정환율제도 채택과 유사&amp;quot;…美상원은 스테이블코인 이자지급 허용법안 논의 이지헌 특파원... 고정환율제도를 채택하는 것과 유사하다&amp;quot;며 이처럼 말했다. 그는 &amp;quot;채택국은 곧 미국의 자금조달 비용을 수입하게 되는...</w:t>
      </w:r>
    </w:p>
    <w:p>
      <w:r>
        <w:t xml:space="preserve">• </w:t>
      </w:r>
      <w:hyperlink r:id="rId314">
        <w:r>
          <w:rPr>
            <w:color w:val="0066CC"/>
            <w:u w:val="single"/>
            <w:b/>
            <w:sz w:val="22"/>
          </w:rPr>
          <w:t xml:space="preserve">미 연준, 스테이블코인 확산이 국제 통화정책 영향력 키울 것 경고</w:t>
        </w:r>
      </w:hyperlink>
    </w:p>
    <w:p>
      <w:r>
        <w:rPr>
          <w:i/>
          <w:color w:val="666666"/>
          <w:sz w:val="18"/>
        </w:rPr>
        <w:t xml:space="preserve">   05-31 23:52 KST</w:t>
      </w:r>
    </w:p>
    <w:p>
      <w:r>
        <w:t xml:space="preserve">   크리스토퍼 월러 연방준비제도 이사는 2026년 5월 31일 크로아티아 두브로브니크에서 열린 콘퍼런스 연설에서, 스테이블코인 제도를 받아들이는 국가는 사실상 달러화 고정환율제를 채택하는 것과 비슷한 효과를 낼 수...</w:t>
      </w:r>
    </w:p>
    <w:p>
      <w:r>
        <w:t xml:space="preserve">• </w:t>
      </w:r>
      <w:hyperlink r:id="rId315">
        <w:r>
          <w:rPr>
            <w:color w:val="0066CC"/>
            <w:u w:val="single"/>
            <w:b/>
            <w:sz w:val="22"/>
          </w:rPr>
          <w:t xml:space="preserve">미 연준 이사 "스테이블코인 확산, 미 통화 정책 영향력 키워"</w:t>
        </w:r>
      </w:hyperlink>
    </w:p>
    <w:p>
      <w:r>
        <w:rPr>
          <w:i/>
          <w:color w:val="666666"/>
          <w:sz w:val="18"/>
        </w:rPr>
        <w:t xml:space="preserve">   05-31 23:57 KST</w:t>
      </w:r>
    </w:p>
    <w:p>
      <w:r>
        <w:t xml:space="preserve">   크리스토퍼 월러 연준 이사는 현지시간 31일 크로아티아 두브로브니크에서 열린 콘퍼런스 연설에서 &amp;quot;스테이블코인 제도를 채택하는 국가들은 달러화 고정환율 제도를 채택하는 것과 유사하다&amp;quot;고 주장했습니다. 그러면서...</w:t>
      </w:r>
    </w:p>
    <w:p>
      <w:r>
        <w:t xml:space="preserve">• </w:t>
      </w:r>
      <w:hyperlink r:id="rId316">
        <w:r>
          <w:rPr>
            <w:color w:val="0066CC"/>
            <w:u w:val="single"/>
            <w:b/>
            <w:sz w:val="22"/>
          </w:rPr>
          <w:t xml:space="preserve">[이번주 증시 전망·관전포인트] 상단 뚫린 'KOSPI 고공행진'…美 기술주...</w:t>
        </w:r>
      </w:hyperlink>
    </w:p>
    <w:p>
      <w:r>
        <w:rPr>
          <w:i/>
          <w:color w:val="666666"/>
          <w:sz w:val="18"/>
        </w:rPr>
        <w:t xml:space="preserve">   06-01 00:00 KST</w:t>
      </w:r>
    </w:p>
    <w:p>
      <w:r>
        <w:t xml:space="preserve">   원/달러 환율의 하향 안정화 여부도 이번 주 외국인 수급의 유입 강도를 결정할 핵심 고리다. 최근의 환율 상승세가 미 물가 둔화와 함께 진정될 경우 환차익을 노린 외국인 투자자들의 순매수세가 대형주를 중심으로...</w:t>
      </w:r>
    </w:p>
    <w:p>
      <w:r>
        <w:t xml:space="preserve">• </w:t>
      </w:r>
      <w:hyperlink r:id="rId317">
        <w:r>
          <w:rPr>
            <w:color w:val="0066CC"/>
            <w:u w:val="single"/>
            <w:b/>
            <w:sz w:val="22"/>
          </w:rPr>
          <w:t xml:space="preserve">K-푸드 수출 훈풍 속 국내 식품업계는 '이중고'</w:t>
        </w:r>
      </w:hyperlink>
    </w:p>
    <w:p>
      <w:r>
        <w:rPr>
          <w:i/>
          <w:color w:val="666666"/>
          <w:sz w:val="18"/>
        </w:rPr>
        <w:t xml:space="preserve">   06-01 00:00 KST</w:t>
      </w:r>
    </w:p>
    <w:p>
      <w:r>
        <w:t xml:space="preserve">   국내 식품제조업이 K-푸드(K-Food) 수출 호조라는 호재에도 불구하고 내수 침체와 환율·원자재 가격 상승이라는 이중고를 겪고 있는 것으로 나타났다. 한국농촌경제연구원(KREI)이 발표한 '통계로 본 2025년~2026년...</w:t>
      </w:r>
    </w:p>
    <w:p>
      <w:r>
        <w:t xml:space="preserve">• </w:t>
      </w:r>
      <w:hyperlink r:id="rId318">
        <w:r>
          <w:rPr>
            <w:color w:val="0066CC"/>
            <w:u w:val="single"/>
            <w:b/>
            <w:sz w:val="22"/>
          </w:rPr>
          <w:t xml:space="preserve">97년 외환위기 1년 전 경고, 장재식 전 장관 별세</w:t>
        </w:r>
      </w:hyperlink>
    </w:p>
    <w:p>
      <w:r>
        <w:rPr>
          <w:i/>
          <w:color w:val="666666"/>
          <w:sz w:val="18"/>
        </w:rPr>
        <w:t xml:space="preserve">   06-01 00:01 KST</w:t>
      </w:r>
    </w:p>
    <w:p>
      <w:r>
        <w:t xml:space="preserve">   당시 그는 “자동차·조선 등 중화학제품의 수출 경쟁력이 크게 떨어지고 있다”며 금리 인하와 환율 인상을 주장했지만 받아들여지지 않았다. 고인의 경고는 1년여 뒤 외환위기가 현실화하면서 재조명됐다. 고인은...</w:t>
      </w:r>
    </w:p>
    <w:p>
      <w:r>
        <w:t xml:space="preserve">• </w:t>
      </w:r>
      <w:hyperlink r:id="rId319">
        <w:r>
          <w:rPr>
            <w:color w:val="0066CC"/>
            <w:u w:val="single"/>
            <w:b/>
            <w:sz w:val="22"/>
          </w:rPr>
          <w:t xml:space="preserve">스타벅스 5·18 마케팅 논란, 사안 본질 파고드는 분석 필요</w:t>
        </w:r>
      </w:hyperlink>
    </w:p>
    <w:p>
      <w:r>
        <w:rPr>
          <w:i/>
          <w:color w:val="666666"/>
          <w:sz w:val="18"/>
        </w:rPr>
        <w:t xml:space="preserve">   06-01 00:01 KST</w:t>
      </w:r>
    </w:p>
    <w:p>
      <w:r>
        <w:t xml:space="preserve">   중앙경제 1면 커버스토리를 약 16일 치 살펴봤는데, AI·반도체, 환율·금리, 증시 호황 등 다양한 주제를 시의성 있게 다뤄 의미 있었다. 다만 일반 가게나 자영업자, 서민에게 어떤 영향을 주는지는 상대적으로 덜...</w:t>
      </w:r>
    </w:p>
    <w:p>
      <w:r>
        <w:t xml:space="preserve">• </w:t>
      </w:r>
      <w:hyperlink r:id="rId275">
        <w:r>
          <w:rPr>
            <w:color w:val="0066CC"/>
            <w:u w:val="single"/>
            <w:b/>
            <w:sz w:val="22"/>
          </w:rPr>
          <w:t xml:space="preserve">서준혁 회장 취임 4년…소노 새 역사 시험대 올랐다 [소노트리니티 새 ...</w:t>
        </w:r>
      </w:hyperlink>
    </w:p>
    <w:p>
      <w:r>
        <w:rPr>
          <w:i/>
          <w:color w:val="666666"/>
          <w:sz w:val="18"/>
        </w:rPr>
        <w:t xml:space="preserve">   06-01 00:02 KST</w:t>
      </w:r>
    </w:p>
    <w:p>
      <w:r>
        <w:t xml:space="preserve">   우선 항공업이 유가와 환율, 글로벌 정세 등 외부 변수에 민감한 특성상, 수익구조 안정화가 급선무다. 동시에 트리니티항공(옛 티웨이항공) 인수 이후 기존 숙박·레저 사업과 항공 사업 간 시너지를 얼마나 빠르게...</w:t>
      </w:r>
    </w:p>
    <w:p>
      <w:r>
        <w:br w:type="page"/>
      </w:r>
    </w:p>
    <w:p>
      <w:pPr>
        <w:pStyle w:val="Heading1"/>
      </w:pPr>
      <w:r>
        <w:t>📁 4부. 종목 매칭 안 된 Notion 기사 (514건)</w:t>
      </w:r>
    </w:p>
    <w:p>
      <w:r>
        <w:t>참고용. 종목명 추출 실패 또는 시황/매크로/공시 일반 기사.</w:t>
      </w:r>
    </w:p>
    <w:p>
      <w:pPr>
        <w:pStyle w:val="Heading2"/>
      </w:pPr>
      <w:r>
        <w:t>[공시]  1건</w:t>
      </w:r>
    </w:p>
    <w:p>
      <w:r>
        <w:t xml:space="preserve">• </w:t>
      </w:r>
      <w:hyperlink r:id="rId320">
        <w:r>
          <w:rPr>
            <w:color w:val="0066CC"/>
            <w:u w:val="single"/>
            <w:b/>
            <w:sz w:val="22"/>
          </w:rPr>
          <w:t xml:space="preserve">[디비기술투자] 대규모기업집단현황공시[연1회공시및1/4분기용(개별회사)]</w:t>
        </w:r>
      </w:hyperlink>
    </w:p>
    <w:p>
      <w:r>
        <w:rPr>
          <w:sz w:val="18"/>
        </w:rPr>
        <w:t xml:space="preserve">   [디비기술투자] 대규모기업집단현황공시[연1회공시및1/4분기용(개별회사)]</w:t>
      </w:r>
    </w:p>
    <w:p>
      <w:pPr>
        <w:pStyle w:val="Heading2"/>
      </w:pPr>
      <w:r>
        <w:t>[기타]  47건</w:t>
      </w:r>
    </w:p>
    <w:p>
      <w:r>
        <w:t xml:space="preserve">• </w:t>
      </w:r>
      <w:hyperlink r:id="rId321">
        <w:r>
          <w:rPr>
            <w:color w:val="0066CC"/>
            <w:u w:val="single"/>
            <w:b/>
            <w:sz w:val="22"/>
          </w:rPr>
          <w:t xml:space="preserve">**&gt;&gt;델·노키아·레노버·시스코… AI 시대에 부활한 ‘올드 테크’ 기업들**</w:t>
        </w:r>
      </w:hyperlink>
    </w:p>
    <w:p>
      <w:r>
        <w:rPr>
          <w:sz w:val="18"/>
        </w:rPr>
        <w:t xml:space="preserve">   **&gt;&gt;델·노키아·레노버·시스코… AI 시대에 부활한 ‘올드 테크’ 기업들**</w:t>
        <w:br/>
        <w:br/>
        <w:t>[•2026년 Dell Technologies,](https://www.dell.com/?utm_source=chatgpt.com) [Nokia,](https://www.nokia.com/?utm_source=chatgpt.com) [Lenovo,](https://www.len</w:t>
      </w:r>
    </w:p>
    <w:p>
      <w:r>
        <w:t xml:space="preserve">• </w:t>
      </w:r>
      <w:hyperlink r:id="rId322">
        <w:r>
          <w:rPr>
            <w:color w:val="0066CC"/>
            <w:u w:val="single"/>
            <w:b/>
            <w:sz w:val="22"/>
          </w:rPr>
          <w:t xml:space="preserve">**골드만삭스, 글로벌 NAND 시장 수급**</w:t>
        </w:r>
      </w:hyperlink>
    </w:p>
    <w:p>
      <w:r>
        <w:rPr>
          <w:sz w:val="18"/>
        </w:rPr>
        <w:t xml:space="preserve">   **골드만삭스, 글로벌 NAND 시장 수급**</w:t>
        <w:br/>
        <w:br/>
        <w:t>(음수 값은 초과 수요, 양수 값은 초과 공급을 나타냄)</w:t>
        <w:br/>
        <w:br/>
        <w:t>**2026년부터 2028년까지 공급 부족 현상이 지속될 것으로 예측하고 있습니다.**</w:t>
      </w:r>
    </w:p>
    <w:p>
      <w:r>
        <w:t xml:space="preserve">• </w:t>
      </w:r>
      <w:hyperlink r:id="rId323">
        <w:r>
          <w:rPr>
            <w:color w:val="0066CC"/>
            <w:u w:val="single"/>
            <w:b/>
            <w:sz w:val="22"/>
          </w:rPr>
          <w:t xml:space="preserve">**골드만삭스, 키옥시아(Kioxia), 투자의견을 '매수(Buy)'로 상향 조정하고, 목표 주가를 기존 48,000엔에서 93,000엔으로 상향</w:t>
        </w:r>
      </w:hyperlink>
    </w:p>
    <w:p>
      <w:r>
        <w:rPr>
          <w:sz w:val="18"/>
        </w:rPr>
        <w:t xml:space="preserve">   **골드만삭스, 키옥시아(Kioxia), 투자의견을 '매수(Buy)'로 상향 조정하고, 목표 주가를 기존 48,000엔에서 93,000엔으로 상향</w:t>
        <w:br/>
        <w:br/>
        <w:t>키옥시아뿐만 아니라 NAND 업황 전반에 대해 훨씬 더 낙관적인 시각을 반영한 것**</w:t>
        <w:br/>
        <w:br/>
        <w:br/>
        <w:t>**NAND 산업 사이클에 대한 새로운 시각**</w:t>
        <w:br/>
        <w:br/>
        <w:t>NAND 플래시 산업의 구조 자체가 근본적으로 변한 것은 아닙니다. 지</w:t>
      </w:r>
    </w:p>
    <w:p>
      <w:r>
        <w:t xml:space="preserve">• </w:t>
      </w:r>
      <w:hyperlink r:id="rId324">
        <w:r>
          <w:rPr>
            <w:color w:val="0066CC"/>
            <w:u w:val="single"/>
            <w:b/>
            <w:sz w:val="22"/>
          </w:rPr>
          <w:t xml:space="preserve">**오픈AI, Codex WAU 500만 명 도달**</w:t>
        </w:r>
      </w:hyperlink>
    </w:p>
    <w:p>
      <w:r>
        <w:rPr>
          <w:sz w:val="18"/>
        </w:rPr>
        <w:t xml:space="preserve">   **오픈AI, Codex WAU 500만 명 도달**</w:t>
        <w:br/>
        <w:br/>
        <w:t>500만 명의 사용자들이 동의할 겁니다. 이를 기념해 내일 아침 사용 한도를 초기화(reset)합니다.</w:t>
        <w:br/>
        <w:br/>
        <w:t>이제 /fast 모드로 달릴 시간입니다.</w:t>
        <w:br/>
        <w:br/>
        <w:t xml:space="preserve">연초 50만 명 </w:t>
        <w:br/>
        <w:t>→ 2월 초 100만 명</w:t>
        <w:br/>
        <w:t xml:space="preserve"> → 2월 말 160만 명</w:t>
        <w:br/>
        <w:t xml:space="preserve"> → 3월 초 200만 명</w:t>
        <w:br/>
        <w:t xml:space="preserve"> → 4/7일 300만 명</w:t>
        <w:br/>
        <w:t xml:space="preserve"> → 4/21 400만 명</w:t>
        <w:br/>
        <w:t xml:space="preserve"> →</w:t>
      </w:r>
    </w:p>
    <w:p>
      <w:r>
        <w:t xml:space="preserve">• </w:t>
      </w:r>
      <w:hyperlink r:id="rId325">
        <w:r>
          <w:rPr>
            <w:color w:val="0066CC"/>
            <w:u w:val="single"/>
            <w:b/>
            <w:sz w:val="22"/>
          </w:rPr>
          <w:t xml:space="preserve">#국장</w:t>
        </w:r>
      </w:hyperlink>
    </w:p>
    <w:p>
      <w:r>
        <w:rPr>
          <w:sz w:val="18"/>
        </w:rPr>
        <w:t xml:space="preserve">   #국장</w:t>
        <w:br/>
        <w:br/>
        <w:t>YoY 영업이익 증가율.</w:t>
        <w:br/>
        <w:br/>
        <w:t>1. 반도체 업종의 이상치 급 growth</w:t>
        <w:br/>
        <w:br/>
        <w:t>2. 앞으로 중요한 것은 Growth말고 Stability.</w:t>
      </w:r>
    </w:p>
    <w:p>
      <w:r>
        <w:rPr>
          <w:i/>
          <w:color w:val="666666"/>
          <w:sz w:val="18"/>
        </w:rPr>
        <w:t xml:space="preserve">   ... 외 42건</w:t>
      </w:r>
    </w:p>
    <w:p>
      <w:pPr>
        <w:pStyle w:val="Heading2"/>
      </w:pPr>
      <w:r>
        <w:t>[네이버]  466건</w:t>
      </w:r>
    </w:p>
    <w:p>
      <w:r>
        <w:t xml:space="preserve">• </w:t>
      </w:r>
      <w:hyperlink r:id="rId326">
        <w:r>
          <w:rPr>
            <w:color w:val="0066CC"/>
            <w:u w:val="single"/>
            <w:b/>
            <w:sz w:val="22"/>
          </w:rPr>
          <w:t xml:space="preserve">[마켓인사이드] ‘전기 먹는 하마’, AI 데이터센터 때문에 글로벌 전력...</w:t>
        </w:r>
      </w:hyperlink>
    </w:p>
    <w:p>
      <w:r>
        <w:rPr>
          <w:sz w:val="18"/>
        </w:rPr>
        <w:t xml:space="preserve">   ◇ 왜 AI 데이터센터는 전기를 이렇게 많이 먹나 AI 데이터센터의 가장 큰 특징은 ‘가속화 서버’ 중심이라는 점이다. 엔비디아 GPU 같은 AI 전용 칩은 일반 CPU 서버보다 훨씬 높은 전력을 소비한다. IEA는 AI용 가속화... </w:t>
      </w:r>
    </w:p>
    <w:p>
      <w:r>
        <w:t xml:space="preserve">• </w:t>
      </w:r>
      <w:hyperlink r:id="rId327">
        <w:r>
          <w:rPr>
            <w:color w:val="0066CC"/>
            <w:u w:val="single"/>
            <w:b/>
            <w:sz w:val="22"/>
          </w:rPr>
          <w:t xml:space="preserve">[특파원 칼럼/임우선]AI가 만든 커피를 보며 걱정한 것들</w:t>
        </w:r>
      </w:hyperlink>
    </w:p>
    <w:p>
      <w:r>
        <w:rPr>
          <w:sz w:val="18"/>
        </w:rPr>
        <w:t xml:space="preserve">   가장 마음에 드는 그림을 터치하자 AI와 로봇이 협업해 만든 커피가 서빙됐다. 방금 전 선택한 그림은 정교한 ‘라테 아트’로 구현돼 있었는데 우유 거품 표면의 물리적 변화까지 분석해 그린 것이라고 했다.... </w:t>
      </w:r>
    </w:p>
    <w:p>
      <w:r>
        <w:t xml:space="preserve">• </w:t>
      </w:r>
      <w:hyperlink r:id="rId328">
        <w:r>
          <w:rPr>
            <w:color w:val="0066CC"/>
            <w:u w:val="single"/>
            <w:b/>
            <w:sz w:val="22"/>
          </w:rPr>
          <w:t xml:space="preserve">“마침내 때가 왔다” 스페이스X 상장…베일 벗은 투자설명서 [투자360]</w:t>
        </w:r>
      </w:hyperlink>
    </w:p>
    <w:p>
      <w:r>
        <w:rPr>
          <w:sz w:val="18"/>
        </w:rPr>
        <w:t xml:space="preserve">   “마침내 때가 왔다” 스페이스X 상장…베일 벗은 투자설명서 [투자360]</w:t>
      </w:r>
    </w:p>
    <w:p>
      <w:r>
        <w:t xml:space="preserve">• </w:t>
      </w:r>
      <w:hyperlink r:id="rId329">
        <w:r>
          <w:rPr>
            <w:color w:val="0066CC"/>
            <w:u w:val="single"/>
            <w:b/>
            <w:sz w:val="22"/>
          </w:rPr>
          <w:t xml:space="preserve">여의도 알아주는 ‘선수’에 물었더니… AI산업혁명, 세 가지 업종 찍었...</w:t>
        </w:r>
      </w:hyperlink>
    </w:p>
    <w:p>
      <w:r>
        <w:rPr>
          <w:sz w:val="18"/>
        </w:rPr>
        <w:t xml:space="preserve">   “에이전트 AI와 피지컬 AI 시대로 갈수록 데이터센터 전력 소비는 폭발적으로 증가할 수밖에 없습니다.” 그는 송배전 설비뿐 아니라 발전설비, 에너지저장장치(ESS), 원전 분야까지 시장 관심이 확대될 가능성이 높다고... </w:t>
      </w:r>
    </w:p>
    <w:p>
      <w:r>
        <w:t xml:space="preserve">• </w:t>
      </w:r>
      <w:hyperlink r:id="rId330">
        <w:r>
          <w:rPr>
            <w:color w:val="0066CC"/>
            <w:u w:val="single"/>
            <w:b/>
            <w:sz w:val="22"/>
          </w:rPr>
          <w:t xml:space="preserve">MS 손잡고 PC시장 진출하는 엔비디아… 인텔·AMD 생태계 흔들까</w:t>
        </w:r>
      </w:hyperlink>
    </w:p>
    <w:p>
      <w:r>
        <w:rPr>
          <w:sz w:val="18"/>
        </w:rPr>
        <w:t xml:space="preserve">   인공지능(AI) 반도체 시장을 이끌고 있는 엔비디아가 마이크로소프트(MS)와 손잡고 개인용 컴퓨터(PC)... 캐롤리나 밀라네시 커런트 스트래티지스 애널리스트는 &amp;quot;엔비디아의 최대 성장 기회는 데이터센터 시장에 있지만... </w:t>
      </w:r>
    </w:p>
    <w:p>
      <w:r>
        <w:rPr>
          <w:i/>
          <w:color w:val="666666"/>
          <w:sz w:val="18"/>
        </w:rPr>
        <w:t xml:space="preserve">   ... 외 461건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bornlupin/18288" TargetMode="External"/><Relationship Id="rId10" Type="http://schemas.openxmlformats.org/officeDocument/2006/relationships/hyperlink" Target="https://www.khan.co.kr/article/202605312055025" TargetMode="External"/><Relationship Id="rId11" Type="http://schemas.openxmlformats.org/officeDocument/2006/relationships/hyperlink" Target="https://mdtoday.co.kr/news/view/1065598679181559" TargetMode="External"/><Relationship Id="rId12" Type="http://schemas.openxmlformats.org/officeDocument/2006/relationships/hyperlink" Target="https://biz.heraldcorp.com/article/10759762?ref=naver" TargetMode="External"/><Relationship Id="rId13" Type="http://schemas.openxmlformats.org/officeDocument/2006/relationships/hyperlink" Target="https://n.news.naver.com/mnews/article/016/0002650314" TargetMode="External"/><Relationship Id="rId14" Type="http://schemas.openxmlformats.org/officeDocument/2006/relationships/hyperlink" Target="https://www.edaily.co.kr/news/newspath.asp?newsid=02942166645454496" TargetMode="External"/><Relationship Id="rId15" Type="http://schemas.openxmlformats.org/officeDocument/2006/relationships/hyperlink" Target="https://www.jjan.kr/article/20260519500411" TargetMode="External"/><Relationship Id="rId16" Type="http://schemas.openxmlformats.org/officeDocument/2006/relationships/hyperlink" Target="https://www.khan.co.kr/article/202605311810021" TargetMode="External"/><Relationship Id="rId17" Type="http://schemas.openxmlformats.org/officeDocument/2006/relationships/hyperlink" Target="http://www.fnnews.com/news/202605311804283828" TargetMode="External"/><Relationship Id="rId18" Type="http://schemas.openxmlformats.org/officeDocument/2006/relationships/hyperlink" Target="http://www.metroseoul.co.kr/article/20260531500199" TargetMode="External"/><Relationship Id="rId19" Type="http://schemas.openxmlformats.org/officeDocument/2006/relationships/hyperlink" Target="https://www.dt.co.kr/article/12065147?ref=naver" TargetMode="External"/><Relationship Id="rId20" Type="http://schemas.openxmlformats.org/officeDocument/2006/relationships/hyperlink" Target="https://www.mt.co.kr/politics/2026/05/31/2026053117210767926" TargetMode="External"/><Relationship Id="rId21" Type="http://schemas.openxmlformats.org/officeDocument/2006/relationships/hyperlink" Target="http://www.fnnews.com/news/202605311804274324" TargetMode="External"/><Relationship Id="rId22" Type="http://schemas.openxmlformats.org/officeDocument/2006/relationships/hyperlink" Target="https://www.viva100.com/article/20260531500392" TargetMode="External"/><Relationship Id="rId23" Type="http://schemas.openxmlformats.org/officeDocument/2006/relationships/hyperlink" Target="https://www.etnews.com/20260529000199" TargetMode="External"/><Relationship Id="rId24" Type="http://schemas.openxmlformats.org/officeDocument/2006/relationships/hyperlink" Target="https://www.sedaily.com/article/20050162?ref=naver" TargetMode="External"/><Relationship Id="rId25" Type="http://schemas.openxmlformats.org/officeDocument/2006/relationships/hyperlink" Target="https://www.sportsseoul.com/news/read/1612545?ref=naver" TargetMode="External"/><Relationship Id="rId26" Type="http://schemas.openxmlformats.org/officeDocument/2006/relationships/hyperlink" Target="http://www.fnnews.com/news/202605311819174440" TargetMode="External"/><Relationship Id="rId27" Type="http://schemas.openxmlformats.org/officeDocument/2006/relationships/hyperlink" Target="http://www.fnnews.com/news/202605311005411615" TargetMode="External"/><Relationship Id="rId28" Type="http://schemas.openxmlformats.org/officeDocument/2006/relationships/hyperlink" Target="https://news.mtn.co.kr/news-detail/2026053111093080455" TargetMode="External"/><Relationship Id="rId29" Type="http://schemas.openxmlformats.org/officeDocument/2006/relationships/hyperlink" Target="https://www.dt.co.kr/article/12065191?ref=naver" TargetMode="External"/><Relationship Id="rId30" Type="http://schemas.openxmlformats.org/officeDocument/2006/relationships/hyperlink" Target="https://www.ajunews.com/view/20260531154758521" TargetMode="External"/><Relationship Id="rId31" Type="http://schemas.openxmlformats.org/officeDocument/2006/relationships/hyperlink" Target="https://www.ajunews.com/view/20260531134248345" TargetMode="External"/><Relationship Id="rId32" Type="http://schemas.openxmlformats.org/officeDocument/2006/relationships/hyperlink" Target="https://www.sedaily.com/article/20050158?ref=naver" TargetMode="External"/><Relationship Id="rId33" Type="http://schemas.openxmlformats.org/officeDocument/2006/relationships/hyperlink" Target="https://www.ddaily.co.kr/page/view/2026053016434067043" TargetMode="External"/><Relationship Id="rId34" Type="http://schemas.openxmlformats.org/officeDocument/2006/relationships/hyperlink" Target="https://zdnet.co.kr/view/?no=20260531184344" TargetMode="External"/><Relationship Id="rId35" Type="http://schemas.openxmlformats.org/officeDocument/2006/relationships/hyperlink" Target="https://www.news2day.co.kr/article/20260531500021" TargetMode="External"/><Relationship Id="rId36" Type="http://schemas.openxmlformats.org/officeDocument/2006/relationships/hyperlink" Target="https://www.mk.co.kr/article/12062224" TargetMode="External"/><Relationship Id="rId37" Type="http://schemas.openxmlformats.org/officeDocument/2006/relationships/hyperlink" Target="https://www.newsis.com/view/NISX20260529_0003649149" TargetMode="External"/><Relationship Id="rId38" Type="http://schemas.openxmlformats.org/officeDocument/2006/relationships/hyperlink" Target="https://www.insight.co.kr/news/556217" TargetMode="External"/><Relationship Id="rId39" Type="http://schemas.openxmlformats.org/officeDocument/2006/relationships/hyperlink" Target="https://www.news2day.co.kr/article/20260531500010" TargetMode="External"/><Relationship Id="rId40" Type="http://schemas.openxmlformats.org/officeDocument/2006/relationships/hyperlink" Target="http://www.fnnews.com/news/202605310844312571" TargetMode="External"/><Relationship Id="rId41" Type="http://schemas.openxmlformats.org/officeDocument/2006/relationships/hyperlink" Target="https://www.edaily.co.kr/news/newspath.asp?newsid=01682646645454496" TargetMode="External"/><Relationship Id="rId42" Type="http://schemas.openxmlformats.org/officeDocument/2006/relationships/hyperlink" Target="https://www.hankyung.com/article/202605318908i" TargetMode="External"/><Relationship Id="rId43" Type="http://schemas.openxmlformats.org/officeDocument/2006/relationships/hyperlink" Target="https://www.news1.kr/realestate/general/6182452" TargetMode="External"/><Relationship Id="rId44" Type="http://schemas.openxmlformats.org/officeDocument/2006/relationships/hyperlink" Target="https://www.imaeil.com/page/view/2026053108435752015" TargetMode="External"/><Relationship Id="rId45" Type="http://schemas.openxmlformats.org/officeDocument/2006/relationships/hyperlink" Target="https://www.mk.co.kr/article/12062065" TargetMode="External"/><Relationship Id="rId46" Type="http://schemas.openxmlformats.org/officeDocument/2006/relationships/hyperlink" Target="https://www.socialvalue.kr/news/view/1065575454030485" TargetMode="External"/><Relationship Id="rId47" Type="http://schemas.openxmlformats.org/officeDocument/2006/relationships/hyperlink" Target="https://www.ajunews.com/view/20260531100318085" TargetMode="External"/><Relationship Id="rId48" Type="http://schemas.openxmlformats.org/officeDocument/2006/relationships/hyperlink" Target="https://www.dt.co.kr/article/12065201?ref=naver" TargetMode="External"/><Relationship Id="rId49" Type="http://schemas.openxmlformats.org/officeDocument/2006/relationships/hyperlink" Target="http://www.fnnews.com/news/202605311836165006" TargetMode="External"/><Relationship Id="rId50" Type="http://schemas.openxmlformats.org/officeDocument/2006/relationships/hyperlink" Target="http://www.yonhapnewstv.co.kr/news/AKR20260531100853DQF" TargetMode="External"/><Relationship Id="rId51" Type="http://schemas.openxmlformats.org/officeDocument/2006/relationships/hyperlink" Target="https://n.news.naver.com/mnews/article/018/0006294321" TargetMode="External"/><Relationship Id="rId52" Type="http://schemas.openxmlformats.org/officeDocument/2006/relationships/hyperlink" Target="http://www.inews24.com/view/1972609" TargetMode="External"/><Relationship Id="rId53" Type="http://schemas.openxmlformats.org/officeDocument/2006/relationships/hyperlink" Target="https://www.socialvalue.kr/news/view/1065569331135801" TargetMode="External"/><Relationship Id="rId54" Type="http://schemas.openxmlformats.org/officeDocument/2006/relationships/hyperlink" Target="https://magazine.hankyung.com/business/article/202605318478b" TargetMode="External"/><Relationship Id="rId55" Type="http://schemas.openxmlformats.org/officeDocument/2006/relationships/hyperlink" Target="https://t.me/FastStockNews/118627" TargetMode="External"/><Relationship Id="rId56" Type="http://schemas.openxmlformats.org/officeDocument/2006/relationships/hyperlink" Target="https://www.mk.co.kr/article/12061871" TargetMode="External"/><Relationship Id="rId57" Type="http://schemas.openxmlformats.org/officeDocument/2006/relationships/hyperlink" Target="https://t.me/FastStockNews/118619" TargetMode="External"/><Relationship Id="rId58" Type="http://schemas.openxmlformats.org/officeDocument/2006/relationships/hyperlink" Target="https://www.g-enews.com/view.php?ud=202605310757544838112616b072_1" TargetMode="External"/><Relationship Id="rId59" Type="http://schemas.openxmlformats.org/officeDocument/2006/relationships/hyperlink" Target="https://biz.heraldcorp.com/article/10760242?ref=naver" TargetMode="External"/><Relationship Id="rId60" Type="http://schemas.openxmlformats.org/officeDocument/2006/relationships/hyperlink" Target="https://mdtoday.co.kr/news/view/1065610763259983" TargetMode="External"/><Relationship Id="rId61" Type="http://schemas.openxmlformats.org/officeDocument/2006/relationships/hyperlink" Target="https://www.hankyung.com/article/2026052974321" TargetMode="External"/><Relationship Id="rId62" Type="http://schemas.openxmlformats.org/officeDocument/2006/relationships/hyperlink" Target="https://www.tokenpost.kr/news/market/364753" TargetMode="External"/><Relationship Id="rId63" Type="http://schemas.openxmlformats.org/officeDocument/2006/relationships/hyperlink" Target="https://www.mk.co.kr/article/12062018" TargetMode="External"/><Relationship Id="rId64" Type="http://schemas.openxmlformats.org/officeDocument/2006/relationships/hyperlink" Target="https://www.etnews.com/20260529000201" TargetMode="External"/><Relationship Id="rId65" Type="http://schemas.openxmlformats.org/officeDocument/2006/relationships/hyperlink" Target="https://www.bigtanews.co.kr/article/view/big202605300003" TargetMode="External"/><Relationship Id="rId66" Type="http://schemas.openxmlformats.org/officeDocument/2006/relationships/hyperlink" Target="https://t.me/FastStockNews/118612" TargetMode="External"/><Relationship Id="rId67" Type="http://schemas.openxmlformats.org/officeDocument/2006/relationships/hyperlink" Target="https://t.me/YeouidoStory2/113070" TargetMode="External"/><Relationship Id="rId68" Type="http://schemas.openxmlformats.org/officeDocument/2006/relationships/hyperlink" Target="https://t.me/YeouidoStory2/113071" TargetMode="External"/><Relationship Id="rId69" Type="http://schemas.openxmlformats.org/officeDocument/2006/relationships/hyperlink" Target="http://coinreaders.com/239467" TargetMode="External"/><Relationship Id="rId70" Type="http://schemas.openxmlformats.org/officeDocument/2006/relationships/hyperlink" Target="https://magazine.hankyung.com/business/article/202605284418b" TargetMode="External"/><Relationship Id="rId71" Type="http://schemas.openxmlformats.org/officeDocument/2006/relationships/hyperlink" Target="http://www.yonhapnewstv.co.kr/news/MYH202605311444089pk" TargetMode="External"/><Relationship Id="rId72" Type="http://schemas.openxmlformats.org/officeDocument/2006/relationships/hyperlink" Target="https://www.kmib.co.kr/article/view.asp?arcid=0029898548&amp;code=61151111&amp;cp=nv" TargetMode="External"/><Relationship Id="rId73" Type="http://schemas.openxmlformats.org/officeDocument/2006/relationships/hyperlink" Target="http://www.metroseoul.co.kr/article/20260531500191" TargetMode="External"/><Relationship Id="rId74" Type="http://schemas.openxmlformats.org/officeDocument/2006/relationships/hyperlink" Target="http://www.fnnews.com/news/202605300853374428" TargetMode="External"/><Relationship Id="rId75" Type="http://schemas.openxmlformats.org/officeDocument/2006/relationships/hyperlink" Target="https://www.sedaily.com/article/20049972?ref=naver" TargetMode="External"/><Relationship Id="rId76" Type="http://schemas.openxmlformats.org/officeDocument/2006/relationships/hyperlink" Target="https://www.edaily.co.kr/news/newspath.asp?newsid=07117606645453840" TargetMode="External"/><Relationship Id="rId77" Type="http://schemas.openxmlformats.org/officeDocument/2006/relationships/hyperlink" Target="https://www.asiatoday.co.kr/kn/view.php?key=20260529010008904" TargetMode="External"/><Relationship Id="rId78" Type="http://schemas.openxmlformats.org/officeDocument/2006/relationships/hyperlink" Target="https://www.ajunews.com/view/20260529175745528" TargetMode="External"/><Relationship Id="rId79" Type="http://schemas.openxmlformats.org/officeDocument/2006/relationships/hyperlink" Target="https://www.ajunews.com/view/20260529175527524" TargetMode="External"/><Relationship Id="rId80" Type="http://schemas.openxmlformats.org/officeDocument/2006/relationships/hyperlink" Target="https://www.ajunews.com/view/20260529175653527" TargetMode="External"/><Relationship Id="rId81" Type="http://schemas.openxmlformats.org/officeDocument/2006/relationships/hyperlink" Target="https://n.news.naver.com/mnews/article/003/0013977767" TargetMode="External"/><Relationship Id="rId82" Type="http://schemas.openxmlformats.org/officeDocument/2006/relationships/hyperlink" Target="https://n.news.naver.com/mnews/article/119/0003096198" TargetMode="External"/><Relationship Id="rId83" Type="http://schemas.openxmlformats.org/officeDocument/2006/relationships/hyperlink" Target="https://www.newsis.com/view/NISX20260529_0003649557" TargetMode="External"/><Relationship Id="rId84" Type="http://schemas.openxmlformats.org/officeDocument/2006/relationships/hyperlink" Target="https://n.news.naver.com/mnews/article/011/0004626038" TargetMode="External"/><Relationship Id="rId85" Type="http://schemas.openxmlformats.org/officeDocument/2006/relationships/hyperlink" Target="https://www.ddaily.co.kr/page/view/2026052914022689236" TargetMode="External"/><Relationship Id="rId86" Type="http://schemas.openxmlformats.org/officeDocument/2006/relationships/hyperlink" Target="https://www.tokenpost.kr/news/insights/364357" TargetMode="External"/><Relationship Id="rId87" Type="http://schemas.openxmlformats.org/officeDocument/2006/relationships/hyperlink" Target="https://www.hankyung.com/article/202605297076i" TargetMode="External"/><Relationship Id="rId88" Type="http://schemas.openxmlformats.org/officeDocument/2006/relationships/hyperlink" Target="https://n.news.naver.com/mnews/article/015/0005292886" TargetMode="External"/><Relationship Id="rId89" Type="http://schemas.openxmlformats.org/officeDocument/2006/relationships/hyperlink" Target="https://www.g-enews.com/view.php?ud=202605312021326112bd56fbc3c_1" TargetMode="External"/><Relationship Id="rId90" Type="http://schemas.openxmlformats.org/officeDocument/2006/relationships/hyperlink" Target="http://www.fnnews.com/news/202605291919330172" TargetMode="External"/><Relationship Id="rId91" Type="http://schemas.openxmlformats.org/officeDocument/2006/relationships/hyperlink" Target="https://www.mt.co.kr/stock/2026/05/29/2026052916282749971" TargetMode="External"/><Relationship Id="rId92" Type="http://schemas.openxmlformats.org/officeDocument/2006/relationships/hyperlink" Target="https://www.venturesquare.net/1086898/" TargetMode="External"/><Relationship Id="rId93" Type="http://schemas.openxmlformats.org/officeDocument/2006/relationships/hyperlink" Target="https://news.mtn.co.kr/news-detail/2026052914523730964" TargetMode="External"/><Relationship Id="rId94" Type="http://schemas.openxmlformats.org/officeDocument/2006/relationships/hyperlink" Target="https://biz.sbs.co.kr/article_hub/20000313516?division=NAVER" TargetMode="External"/><Relationship Id="rId95" Type="http://schemas.openxmlformats.org/officeDocument/2006/relationships/hyperlink" Target="http://www.fntimes.com/html/view.php?ud=202605291513037604dd55077bc2_18" TargetMode="External"/><Relationship Id="rId96" Type="http://schemas.openxmlformats.org/officeDocument/2006/relationships/hyperlink" Target="http://www.fntimes.com/html/view.php?ud=202605300020546266dd55077bc2_18" TargetMode="External"/><Relationship Id="rId97" Type="http://schemas.openxmlformats.org/officeDocument/2006/relationships/hyperlink" Target="https://www.donga.com/news/Society/article/all/20260601/134025751/2" TargetMode="External"/><Relationship Id="rId98" Type="http://schemas.openxmlformats.org/officeDocument/2006/relationships/hyperlink" Target="https://www.mt.co.kr/living/2026/05/31/2026052810502417011" TargetMode="External"/><Relationship Id="rId99" Type="http://schemas.openxmlformats.org/officeDocument/2006/relationships/hyperlink" Target="https://www.news1.kr/industry/sb-founded/6181772" TargetMode="External"/><Relationship Id="rId100" Type="http://schemas.openxmlformats.org/officeDocument/2006/relationships/hyperlink" Target="https://www.mk.co.kr/article/12061670" TargetMode="External"/><Relationship Id="rId101" Type="http://schemas.openxmlformats.org/officeDocument/2006/relationships/hyperlink" Target="http://www.segyebiz.com/newsView/20260529510294?OutUrl=naver" TargetMode="External"/><Relationship Id="rId102" Type="http://schemas.openxmlformats.org/officeDocument/2006/relationships/hyperlink" Target="https://www.etoday.co.kr/news/view/2589122" TargetMode="External"/><Relationship Id="rId103" Type="http://schemas.openxmlformats.org/officeDocument/2006/relationships/hyperlink" Target="https://www.hankyung.com/article/2026052974441" TargetMode="External"/><Relationship Id="rId104" Type="http://schemas.openxmlformats.org/officeDocument/2006/relationships/hyperlink" Target="https://www.mk.co.kr/article/12061444" TargetMode="External"/><Relationship Id="rId105" Type="http://schemas.openxmlformats.org/officeDocument/2006/relationships/hyperlink" Target="https://www.hellot.net/news/article.html?no=112912" TargetMode="External"/><Relationship Id="rId106" Type="http://schemas.openxmlformats.org/officeDocument/2006/relationships/hyperlink" Target="https://www.hankyung.com/article/2026053190861" TargetMode="External"/><Relationship Id="rId107" Type="http://schemas.openxmlformats.org/officeDocument/2006/relationships/hyperlink" Target="https://www.edaily.co.kr/news/newspath.asp?newsid=02820806645454496" TargetMode="External"/><Relationship Id="rId108" Type="http://schemas.openxmlformats.org/officeDocument/2006/relationships/hyperlink" Target="https://www.cbci.co.kr/news/articleView.html?idxno=578469" TargetMode="External"/><Relationship Id="rId109" Type="http://schemas.openxmlformats.org/officeDocument/2006/relationships/hyperlink" Target="https://www.viva100.com/article/20260531500142" TargetMode="External"/><Relationship Id="rId110" Type="http://schemas.openxmlformats.org/officeDocument/2006/relationships/hyperlink" Target="https://www.viva100.com/article/20260531500425" TargetMode="External"/><Relationship Id="rId111" Type="http://schemas.openxmlformats.org/officeDocument/2006/relationships/hyperlink" Target="http://www.fnnews.com/news/202605310931400617" TargetMode="External"/><Relationship Id="rId112" Type="http://schemas.openxmlformats.org/officeDocument/2006/relationships/hyperlink" Target="https://www.news1.kr/it-science/general-it/6182783" TargetMode="External"/><Relationship Id="rId113" Type="http://schemas.openxmlformats.org/officeDocument/2006/relationships/hyperlink" Target="https://www.munhwa.com/article/11592448?ref=naver" TargetMode="External"/><Relationship Id="rId114" Type="http://schemas.openxmlformats.org/officeDocument/2006/relationships/hyperlink" Target="https://www.chosun.com/economy/stock-finance/2026/05/31/ZSHN5FPIDJE57IL34EKB7RL7UM/?utm_source=naver&amp;utm_medium=referral&amp;utm_campaign=naver-news" TargetMode="External"/><Relationship Id="rId115" Type="http://schemas.openxmlformats.org/officeDocument/2006/relationships/hyperlink" Target="https://www.etoday.co.kr/news/view/2589244" TargetMode="External"/><Relationship Id="rId116" Type="http://schemas.openxmlformats.org/officeDocument/2006/relationships/hyperlink" Target="https://www.kukinews.com/article/view/kuk202605290180" TargetMode="External"/><Relationship Id="rId117" Type="http://schemas.openxmlformats.org/officeDocument/2006/relationships/hyperlink" Target="http://www.jmbc.co.kr/news/view/65076" TargetMode="External"/><Relationship Id="rId118" Type="http://schemas.openxmlformats.org/officeDocument/2006/relationships/hyperlink" Target="https://www.asiatime.co.kr/article/20260529500289" TargetMode="External"/><Relationship Id="rId119" Type="http://schemas.openxmlformats.org/officeDocument/2006/relationships/hyperlink" Target="http://www.gndomin.com/news/articleView.html?idxno=477232" TargetMode="External"/><Relationship Id="rId120" Type="http://schemas.openxmlformats.org/officeDocument/2006/relationships/hyperlink" Target="https://www.gnnews.co.kr/news/articleView.html?idxno=637991" TargetMode="External"/><Relationship Id="rId121" Type="http://schemas.openxmlformats.org/officeDocument/2006/relationships/hyperlink" Target="https://t.me/FastStockNews/118636" TargetMode="External"/><Relationship Id="rId122" Type="http://schemas.openxmlformats.org/officeDocument/2006/relationships/hyperlink" Target="https://view.asiae.co.kr/article/2026052816524919351" TargetMode="External"/><Relationship Id="rId123" Type="http://schemas.openxmlformats.org/officeDocument/2006/relationships/hyperlink" Target="https://www.yna.co.kr/view/AKR20260529052651008?input=1195m" TargetMode="External"/><Relationship Id="rId124" Type="http://schemas.openxmlformats.org/officeDocument/2006/relationships/hyperlink" Target="https://www.sedaily.com/article/20050199?ref=naver" TargetMode="External"/><Relationship Id="rId125" Type="http://schemas.openxmlformats.org/officeDocument/2006/relationships/hyperlink" Target="https://n.news.naver.com/mnews/article/293/0000085571" TargetMode="External"/><Relationship Id="rId126" Type="http://schemas.openxmlformats.org/officeDocument/2006/relationships/hyperlink" Target="https://www.kukinews.com/article/view/kuk202605290189" TargetMode="External"/><Relationship Id="rId127" Type="http://schemas.openxmlformats.org/officeDocument/2006/relationships/hyperlink" Target="https://www.yna.co.kr/view/AKR20260529167000008?input=1195m" TargetMode="External"/><Relationship Id="rId128" Type="http://schemas.openxmlformats.org/officeDocument/2006/relationships/hyperlink" Target="https://www.bizhankook.com/bk/article/32406" TargetMode="External"/><Relationship Id="rId129" Type="http://schemas.openxmlformats.org/officeDocument/2006/relationships/hyperlink" Target="https://www.gokorea.kr/news/articleView.html?idxno=867903" TargetMode="External"/><Relationship Id="rId130" Type="http://schemas.openxmlformats.org/officeDocument/2006/relationships/hyperlink" Target="https://www.newspim.com/news/view/20260529000961" TargetMode="External"/><Relationship Id="rId131" Type="http://schemas.openxmlformats.org/officeDocument/2006/relationships/hyperlink" Target="https://www.betanews.net/article/view/beta202605290046" TargetMode="External"/><Relationship Id="rId132" Type="http://schemas.openxmlformats.org/officeDocument/2006/relationships/hyperlink" Target="https://www.inthenews.co.kr/news/article.html?no=87478" TargetMode="External"/><Relationship Id="rId133" Type="http://schemas.openxmlformats.org/officeDocument/2006/relationships/hyperlink" Target="https://www.g-enews.com/view.php?ud=202605291520053773e30fcb1ba8_1" TargetMode="External"/><Relationship Id="rId134" Type="http://schemas.openxmlformats.org/officeDocument/2006/relationships/hyperlink" Target="https://www.ajunews.com/view/20260529154143257" TargetMode="External"/><Relationship Id="rId135" Type="http://schemas.openxmlformats.org/officeDocument/2006/relationships/hyperlink" Target="https://www.mt.co.kr/future/2026/05/29/2026052916335925453" TargetMode="External"/><Relationship Id="rId136" Type="http://schemas.openxmlformats.org/officeDocument/2006/relationships/hyperlink" Target="https://www.etoday.co.kr/news/view/2589102" TargetMode="External"/><Relationship Id="rId137" Type="http://schemas.openxmlformats.org/officeDocument/2006/relationships/hyperlink" Target="https://www.dnews.co.kr/uhtml/view.jsp?idxno=202605291520299310484" TargetMode="External"/><Relationship Id="rId138" Type="http://schemas.openxmlformats.org/officeDocument/2006/relationships/hyperlink" Target="https://n.news.naver.com/mnews/article/119/0003096199" TargetMode="External"/><Relationship Id="rId139" Type="http://schemas.openxmlformats.org/officeDocument/2006/relationships/hyperlink" Target="https://n.news.naver.com/mnews/article/008/0005364975" TargetMode="External"/><Relationship Id="rId140" Type="http://schemas.openxmlformats.org/officeDocument/2006/relationships/hyperlink" Target="https://www.mk.co.kr/article/12061308" TargetMode="External"/><Relationship Id="rId141" Type="http://schemas.openxmlformats.org/officeDocument/2006/relationships/hyperlink" Target="https://www.mt.co.kr/industry/2026/06/01/2026052915510990602" TargetMode="External"/><Relationship Id="rId142" Type="http://schemas.openxmlformats.org/officeDocument/2006/relationships/hyperlink" Target="https://www.etoday.co.kr/news/view/2589109" TargetMode="External"/><Relationship Id="rId143" Type="http://schemas.openxmlformats.org/officeDocument/2006/relationships/hyperlink" Target="https://biz.chosun.com/it-science/ict/2026/06/01/UY7U3M5G7BCBXPRJL45J4OUZ2Y/?utm_source=naver&amp;utm_medium=original&amp;utm_campaign=biz" TargetMode="External"/><Relationship Id="rId144" Type="http://schemas.openxmlformats.org/officeDocument/2006/relationships/hyperlink" Target="https://www.ddaily.co.kr/page/view/2026053115191992344" TargetMode="External"/><Relationship Id="rId145" Type="http://schemas.openxmlformats.org/officeDocument/2006/relationships/hyperlink" Target="https://www.news1.kr/industry/general-industry/6182859" TargetMode="External"/><Relationship Id="rId146" Type="http://schemas.openxmlformats.org/officeDocument/2006/relationships/hyperlink" Target="http://www.newstomato.com/ReadNews.aspx?no=1302507&amp;inflow=N" TargetMode="External"/><Relationship Id="rId147" Type="http://schemas.openxmlformats.org/officeDocument/2006/relationships/hyperlink" Target="https://www.busan.com/view/busan/view.php?code=2026053108560320024" TargetMode="External"/><Relationship Id="rId148" Type="http://schemas.openxmlformats.org/officeDocument/2006/relationships/hyperlink" Target="https://biz.sbs.co.kr/article_hub/20000313559?division=NAVER" TargetMode="External"/><Relationship Id="rId149" Type="http://schemas.openxmlformats.org/officeDocument/2006/relationships/hyperlink" Target="http://www.tjb.co.kr/sub0301/bodo/view/id/98837" TargetMode="External"/><Relationship Id="rId150" Type="http://schemas.openxmlformats.org/officeDocument/2006/relationships/hyperlink" Target="https://www.etoday.co.kr/news/view/2589224" TargetMode="External"/><Relationship Id="rId151" Type="http://schemas.openxmlformats.org/officeDocument/2006/relationships/hyperlink" Target="https://www.newsis.com/view/NISX20260528_0003647805" TargetMode="External"/><Relationship Id="rId152" Type="http://schemas.openxmlformats.org/officeDocument/2006/relationships/hyperlink" Target="https://t.me/FastStockNews/118629" TargetMode="External"/><Relationship Id="rId153" Type="http://schemas.openxmlformats.org/officeDocument/2006/relationships/hyperlink" Target="https://www.sentv.co.kr/article/view/sentv202605290076" TargetMode="External"/><Relationship Id="rId154" Type="http://schemas.openxmlformats.org/officeDocument/2006/relationships/hyperlink" Target="https://www.cbci.co.kr/news/articleView.html?idxno=578281" TargetMode="External"/><Relationship Id="rId155" Type="http://schemas.openxmlformats.org/officeDocument/2006/relationships/hyperlink" Target="https://www.pinpointnews.co.kr/news/articleView.html?idxno=456534" TargetMode="External"/><Relationship Id="rId156" Type="http://schemas.openxmlformats.org/officeDocument/2006/relationships/hyperlink" Target="https://www.donga.com/news/Economy/article/all/20260531/134022817/1" TargetMode="External"/><Relationship Id="rId157" Type="http://schemas.openxmlformats.org/officeDocument/2006/relationships/hyperlink" Target="https://biz.newdaily.co.kr/site/data/html/2026/05/29/2026052900237.html" TargetMode="External"/><Relationship Id="rId158" Type="http://schemas.openxmlformats.org/officeDocument/2006/relationships/hyperlink" Target="https://www.ddaily.co.kr/page/view/2026052920513039678" TargetMode="External"/><Relationship Id="rId159" Type="http://schemas.openxmlformats.org/officeDocument/2006/relationships/hyperlink" Target="http://www.metroseoul.co.kr/article/20260530500039" TargetMode="External"/><Relationship Id="rId160" Type="http://schemas.openxmlformats.org/officeDocument/2006/relationships/hyperlink" Target="https://www.tokenpost.kr/news/economy/364335" TargetMode="External"/><Relationship Id="rId161" Type="http://schemas.openxmlformats.org/officeDocument/2006/relationships/hyperlink" Target="http://www.fnnews.com/news/202605291501559071" TargetMode="External"/><Relationship Id="rId162" Type="http://schemas.openxmlformats.org/officeDocument/2006/relationships/hyperlink" Target="https://www.bloter.net/news/articleView.html?idxno=663922" TargetMode="External"/><Relationship Id="rId163" Type="http://schemas.openxmlformats.org/officeDocument/2006/relationships/hyperlink" Target="https://news.tf.co.kr/read/ptoday/2327753.htm" TargetMode="External"/><Relationship Id="rId164" Type="http://schemas.openxmlformats.org/officeDocument/2006/relationships/hyperlink" Target="https://www.news1.kr/industry/general-industry/6183063" TargetMode="External"/><Relationship Id="rId165" Type="http://schemas.openxmlformats.org/officeDocument/2006/relationships/hyperlink" Target="https://www.etoday.co.kr/news/view/2588669" TargetMode="External"/><Relationship Id="rId166" Type="http://schemas.openxmlformats.org/officeDocument/2006/relationships/hyperlink" Target="http://www.metroseoul.co.kr/article/20260531500071" TargetMode="External"/><Relationship Id="rId167" Type="http://schemas.openxmlformats.org/officeDocument/2006/relationships/hyperlink" Target="https://www.g-enews.com/view.php?ud=202605300624262430e8b8a793f7_1" TargetMode="External"/><Relationship Id="rId168" Type="http://schemas.openxmlformats.org/officeDocument/2006/relationships/hyperlink" Target="https://www.seoul.co.kr/news/economy/estate/2026/05/30/20260530500030?wlog_tag3=naver" TargetMode="External"/><Relationship Id="rId169" Type="http://schemas.openxmlformats.org/officeDocument/2006/relationships/hyperlink" Target="https://economist.co.kr/article/view/ecn202605300011" TargetMode="External"/><Relationship Id="rId170" Type="http://schemas.openxmlformats.org/officeDocument/2006/relationships/hyperlink" Target="https://www.ajunews.com/view/20260531145630443" TargetMode="External"/><Relationship Id="rId171" Type="http://schemas.openxmlformats.org/officeDocument/2006/relationships/hyperlink" Target="https://view.asiae.co.kr/article/2026052908560760910" TargetMode="External"/><Relationship Id="rId172" Type="http://schemas.openxmlformats.org/officeDocument/2006/relationships/hyperlink" Target="https://www.sedaily.com/article/20049953?ref=naver" TargetMode="External"/><Relationship Id="rId173" Type="http://schemas.openxmlformats.org/officeDocument/2006/relationships/hyperlink" Target="http://www.yonhapnewstv.co.kr/news/AKR20260529182534o33" TargetMode="External"/><Relationship Id="rId174" Type="http://schemas.openxmlformats.org/officeDocument/2006/relationships/hyperlink" Target="https://www.korea.kr/news/policyNewsView.do?newsId=148965438&amp;call_from=naver_news" TargetMode="External"/><Relationship Id="rId175" Type="http://schemas.openxmlformats.org/officeDocument/2006/relationships/hyperlink" Target="https://www.newdaily.co.kr/site/data/html/2026/05/29/2026052900211.html" TargetMode="External"/><Relationship Id="rId176" Type="http://schemas.openxmlformats.org/officeDocument/2006/relationships/hyperlink" Target="https://www.g-enews.com/view.php?ud=202605310723398769112616b072_1" TargetMode="External"/><Relationship Id="rId177" Type="http://schemas.openxmlformats.org/officeDocument/2006/relationships/hyperlink" Target="https://www.gnnews.co.kr/news/articleView.html?idxno=637914" TargetMode="External"/><Relationship Id="rId178" Type="http://schemas.openxmlformats.org/officeDocument/2006/relationships/hyperlink" Target="https://www.etnews.com/20260531000113" TargetMode="External"/><Relationship Id="rId179" Type="http://schemas.openxmlformats.org/officeDocument/2006/relationships/hyperlink" Target="https://www.mk.co.kr/article/12062260" TargetMode="External"/><Relationship Id="rId180" Type="http://schemas.openxmlformats.org/officeDocument/2006/relationships/hyperlink" Target="http://www.newsprime.co.kr/news/article.html?no=735185" TargetMode="External"/><Relationship Id="rId181" Type="http://schemas.openxmlformats.org/officeDocument/2006/relationships/hyperlink" Target="https://www.seoul.co.kr/news/politics/2026/05/31/20260531500049?wlog_tag3=naver" TargetMode="External"/><Relationship Id="rId182" Type="http://schemas.openxmlformats.org/officeDocument/2006/relationships/hyperlink" Target="https://www.kmib.co.kr/article/view.asp?arcid=0029898657&amp;code=61121111&amp;cp=nv" TargetMode="External"/><Relationship Id="rId183" Type="http://schemas.openxmlformats.org/officeDocument/2006/relationships/hyperlink" Target="http://www.domin.co.kr/news/articleView.html?idxno=1557115" TargetMode="External"/><Relationship Id="rId184" Type="http://schemas.openxmlformats.org/officeDocument/2006/relationships/hyperlink" Target="https://www.nocutnews.co.kr/news/6525430?utm_source=naver&amp;utm_medium=article&amp;utm_campaign=20260531042156" TargetMode="External"/><Relationship Id="rId185" Type="http://schemas.openxmlformats.org/officeDocument/2006/relationships/hyperlink" Target="https://kpenews.com/View.aspx?No=4096707" TargetMode="External"/><Relationship Id="rId186" Type="http://schemas.openxmlformats.org/officeDocument/2006/relationships/hyperlink" Target="https://www.mhns.co.kr/news/articleView.html?idxno=748883" TargetMode="External"/><Relationship Id="rId187" Type="http://schemas.openxmlformats.org/officeDocument/2006/relationships/hyperlink" Target="https://www.mt.co.kr/industry/2026/06/01/2026051308435236525" TargetMode="External"/><Relationship Id="rId188" Type="http://schemas.openxmlformats.org/officeDocument/2006/relationships/hyperlink" Target="https://www.etnews.com/20260531000096" TargetMode="External"/><Relationship Id="rId189" Type="http://schemas.openxmlformats.org/officeDocument/2006/relationships/hyperlink" Target="https://www.etnews.com/20260531000097" TargetMode="External"/><Relationship Id="rId190" Type="http://schemas.openxmlformats.org/officeDocument/2006/relationships/hyperlink" Target="https://www.etnews.com/20260531000098" TargetMode="External"/><Relationship Id="rId191" Type="http://schemas.openxmlformats.org/officeDocument/2006/relationships/hyperlink" Target="https://www.gamemeca.com/mv.php?inflow=naver_s&amp;gid=1775759" TargetMode="External"/><Relationship Id="rId192" Type="http://schemas.openxmlformats.org/officeDocument/2006/relationships/hyperlink" Target="https://www.mt.co.kr/estate/2026/05/30/2026053013404961177" TargetMode="External"/><Relationship Id="rId193" Type="http://schemas.openxmlformats.org/officeDocument/2006/relationships/hyperlink" Target="http://www.kmecnews.co.kr/news/articleView.html?idxno=47253" TargetMode="External"/><Relationship Id="rId194" Type="http://schemas.openxmlformats.org/officeDocument/2006/relationships/hyperlink" Target="https://www.asiatoday.co.kr/kn/view.php?key=20260531010009081" TargetMode="External"/><Relationship Id="rId195" Type="http://schemas.openxmlformats.org/officeDocument/2006/relationships/hyperlink" Target="https://www.newspim.com/news/view/20260530000066" TargetMode="External"/><Relationship Id="rId196" Type="http://schemas.openxmlformats.org/officeDocument/2006/relationships/hyperlink" Target="https://www.news1.kr/realestate/general/6181929" TargetMode="External"/><Relationship Id="rId197" Type="http://schemas.openxmlformats.org/officeDocument/2006/relationships/hyperlink" Target="https://n.news.naver.com/mnews/article/009/0005687345" TargetMode="External"/><Relationship Id="rId198" Type="http://schemas.openxmlformats.org/officeDocument/2006/relationships/hyperlink" Target="https://www.ekn.kr/web/view.php?key=20260529029109130" TargetMode="External"/><Relationship Id="rId199" Type="http://schemas.openxmlformats.org/officeDocument/2006/relationships/hyperlink" Target="https://www.hankyung.com/article/2026052974661" TargetMode="External"/><Relationship Id="rId200" Type="http://schemas.openxmlformats.org/officeDocument/2006/relationships/hyperlink" Target="https://www.mk.co.kr/article/12061490" TargetMode="External"/><Relationship Id="rId201" Type="http://schemas.openxmlformats.org/officeDocument/2006/relationships/hyperlink" Target="https://www.etoday.co.kr/news/view/2589129" TargetMode="External"/><Relationship Id="rId202" Type="http://schemas.openxmlformats.org/officeDocument/2006/relationships/hyperlink" Target="https://www.cbci.co.kr/news/articleView.html?idxno=578442" TargetMode="External"/><Relationship Id="rId203" Type="http://schemas.openxmlformats.org/officeDocument/2006/relationships/hyperlink" Target="https://www.seoul.co.kr/news/peoples/2026/06/01/20260601023002?wlog_tag3=naver" TargetMode="External"/><Relationship Id="rId204" Type="http://schemas.openxmlformats.org/officeDocument/2006/relationships/hyperlink" Target="http://www.inews24.com/view/1972772" TargetMode="External"/><Relationship Id="rId205" Type="http://schemas.openxmlformats.org/officeDocument/2006/relationships/hyperlink" Target="https://www.kbsm.net/news/view.php?idx=521279" TargetMode="External"/><Relationship Id="rId206" Type="http://schemas.openxmlformats.org/officeDocument/2006/relationships/hyperlink" Target="http://www.metroseoul.co.kr/article/20260531500055" TargetMode="External"/><Relationship Id="rId207" Type="http://schemas.openxmlformats.org/officeDocument/2006/relationships/hyperlink" Target="https://www.newsis.com/view/NISX20260530_0003650383" TargetMode="External"/><Relationship Id="rId208" Type="http://schemas.openxmlformats.org/officeDocument/2006/relationships/hyperlink" Target="https://www.yna.co.kr/view/AKR20260529114500061?input=1195m" TargetMode="External"/><Relationship Id="rId209" Type="http://schemas.openxmlformats.org/officeDocument/2006/relationships/hyperlink" Target="https://magazine.hankyung.com/business/article/202605318422b" TargetMode="External"/><Relationship Id="rId210" Type="http://schemas.openxmlformats.org/officeDocument/2006/relationships/hyperlink" Target="https://biz.heraldcorp.com/article/10759676?ref=naver" TargetMode="External"/><Relationship Id="rId211" Type="http://schemas.openxmlformats.org/officeDocument/2006/relationships/hyperlink" Target="https://www.yna.co.kr/view/AKR20260530061500009?input=1195m" TargetMode="External"/><Relationship Id="rId212" Type="http://schemas.openxmlformats.org/officeDocument/2006/relationships/hyperlink" Target="https://t.me/FastStockNews/118637" TargetMode="External"/><Relationship Id="rId213" Type="http://schemas.openxmlformats.org/officeDocument/2006/relationships/hyperlink" Target="https://www.mediapen.com/news/view/1101655" TargetMode="External"/><Relationship Id="rId214" Type="http://schemas.openxmlformats.org/officeDocument/2006/relationships/hyperlink" Target="https://www.ytn.co.kr/_ln/0102_202605312300171086" TargetMode="External"/><Relationship Id="rId215" Type="http://schemas.openxmlformats.org/officeDocument/2006/relationships/hyperlink" Target="https://www.ytn.co.kr/_ln/0102_202606010112130140" TargetMode="External"/><Relationship Id="rId216" Type="http://schemas.openxmlformats.org/officeDocument/2006/relationships/hyperlink" Target="https://www.mk.co.kr/article/12061492" TargetMode="External"/><Relationship Id="rId217" Type="http://schemas.openxmlformats.org/officeDocument/2006/relationships/hyperlink" Target="https://www.iusm.co.kr/news/articleView.html?idxno=1063439" TargetMode="External"/><Relationship Id="rId218" Type="http://schemas.openxmlformats.org/officeDocument/2006/relationships/hyperlink" Target="http://www.ujeil.com/news/articleView.html?idxno=386504" TargetMode="External"/><Relationship Id="rId219" Type="http://schemas.openxmlformats.org/officeDocument/2006/relationships/hyperlink" Target="https://www.g-enews.com/view.php?ud=2026053120013272669a1f309431_1" TargetMode="External"/><Relationship Id="rId220" Type="http://schemas.openxmlformats.org/officeDocument/2006/relationships/hyperlink" Target="https://www.news1.kr/photos/7931455" TargetMode="External"/><Relationship Id="rId221" Type="http://schemas.openxmlformats.org/officeDocument/2006/relationships/hyperlink" Target="https://n.news.naver.com/mnews/article/018/0006294393" TargetMode="External"/><Relationship Id="rId222" Type="http://schemas.openxmlformats.org/officeDocument/2006/relationships/hyperlink" Target="https://news.bizwatch.co.kr/article/industry/2026/05/29/0037" TargetMode="External"/><Relationship Id="rId223" Type="http://schemas.openxmlformats.org/officeDocument/2006/relationships/hyperlink" Target="https://www.dailycar.co.kr/content/news.html?type=view&amp;autoId=61732" TargetMode="External"/><Relationship Id="rId224" Type="http://schemas.openxmlformats.org/officeDocument/2006/relationships/hyperlink" Target="https://www.mediapen.com/news/view/1101669" TargetMode="External"/><Relationship Id="rId225" Type="http://schemas.openxmlformats.org/officeDocument/2006/relationships/hyperlink" Target="https://www.mk.co.kr/article/12062232" TargetMode="External"/><Relationship Id="rId226" Type="http://schemas.openxmlformats.org/officeDocument/2006/relationships/hyperlink" Target="https://www.sedaily.com/article/20050256?ref=naver" TargetMode="External"/><Relationship Id="rId227" Type="http://schemas.openxmlformats.org/officeDocument/2006/relationships/hyperlink" Target="https://www.etoday.co.kr/news/view/2585320" TargetMode="External"/><Relationship Id="rId228" Type="http://schemas.openxmlformats.org/officeDocument/2006/relationships/hyperlink" Target="https://www.etoday.co.kr/news/view/2588667" TargetMode="External"/><Relationship Id="rId229" Type="http://schemas.openxmlformats.org/officeDocument/2006/relationships/hyperlink" Target="https://it.chosun.com/news/articleView.html?idxno=2023092162570" TargetMode="External"/><Relationship Id="rId230" Type="http://schemas.openxmlformats.org/officeDocument/2006/relationships/hyperlink" Target="http://www.hansbiz.co.kr/news/articleView.html?idxno=841337" TargetMode="External"/><Relationship Id="rId231" Type="http://schemas.openxmlformats.org/officeDocument/2006/relationships/hyperlink" Target="https://n.news.naver.com/mnews/article/023/0003979394" TargetMode="External"/><Relationship Id="rId232" Type="http://schemas.openxmlformats.org/officeDocument/2006/relationships/hyperlink" Target="https://www.chosun.com/economy/stock-finance/2026/05/31/GBQOJVUCDJAWFG7HPXXLXTFZIA/?utm_source=naver&amp;utm_medium=referral&amp;utm_campaign=naver-news" TargetMode="External"/><Relationship Id="rId233" Type="http://schemas.openxmlformats.org/officeDocument/2006/relationships/hyperlink" Target="https://www.asiatime.co.kr/article/20260531500002" TargetMode="External"/><Relationship Id="rId234" Type="http://schemas.openxmlformats.org/officeDocument/2006/relationships/hyperlink" Target="https://biz.chosun.com/it-science/ict/2026/05/31/U424ELOUNNCRJG5TRIZFKJNF3Q/?utm_source=naver&amp;utm_medium=original&amp;utm_campaign=biz" TargetMode="External"/><Relationship Id="rId235" Type="http://schemas.openxmlformats.org/officeDocument/2006/relationships/hyperlink" Target="http://www.metroseoul.co.kr/article/20260531500189" TargetMode="External"/><Relationship Id="rId236" Type="http://schemas.openxmlformats.org/officeDocument/2006/relationships/hyperlink" Target="https://www.ajunews.com/view/20260528150635622" TargetMode="External"/><Relationship Id="rId237" Type="http://schemas.openxmlformats.org/officeDocument/2006/relationships/hyperlink" Target="http://www.hansbiz.co.kr/news/articleView.html?idxno=841526" TargetMode="External"/><Relationship Id="rId238" Type="http://schemas.openxmlformats.org/officeDocument/2006/relationships/hyperlink" Target="https://www.yna.co.kr/view/AKR20260530034300008?input=1195m" TargetMode="External"/><Relationship Id="rId239" Type="http://schemas.openxmlformats.org/officeDocument/2006/relationships/hyperlink" Target="https://www.dt.co.kr/article/12065035?ref=naver" TargetMode="External"/><Relationship Id="rId240" Type="http://schemas.openxmlformats.org/officeDocument/2006/relationships/hyperlink" Target="https://www.dt.co.kr/article/12065044?ref=naver" TargetMode="External"/><Relationship Id="rId241" Type="http://schemas.openxmlformats.org/officeDocument/2006/relationships/hyperlink" Target="https://www.hankyung.com/article/2026053186017" TargetMode="External"/><Relationship Id="rId242" Type="http://schemas.openxmlformats.org/officeDocument/2006/relationships/hyperlink" Target="https://www.econovill.com/news/articleView.html?idxno=741218" TargetMode="External"/><Relationship Id="rId243" Type="http://schemas.openxmlformats.org/officeDocument/2006/relationships/hyperlink" Target="http://andongmbc.co.kr/adboard/NewsView82779" TargetMode="External"/><Relationship Id="rId244" Type="http://schemas.openxmlformats.org/officeDocument/2006/relationships/hyperlink" Target="https://www.hankyung.com/article/202605297203i" TargetMode="External"/><Relationship Id="rId245" Type="http://schemas.openxmlformats.org/officeDocument/2006/relationships/hyperlink" Target="https://biz.newdaily.co.kr/site/data/html/2026/05/29/2026052900199.html" TargetMode="External"/><Relationship Id="rId246" Type="http://schemas.openxmlformats.org/officeDocument/2006/relationships/hyperlink" Target="https://www.etnews.com/20260529000304" TargetMode="External"/><Relationship Id="rId247" Type="http://schemas.openxmlformats.org/officeDocument/2006/relationships/hyperlink" Target="https://www.hankyung.com/article/202605318875i" TargetMode="External"/><Relationship Id="rId248" Type="http://schemas.openxmlformats.org/officeDocument/2006/relationships/hyperlink" Target="https://n.news.naver.com/mnews/article/015/0005293231" TargetMode="External"/><Relationship Id="rId249" Type="http://schemas.openxmlformats.org/officeDocument/2006/relationships/hyperlink" Target="https://www.sedaily.com/article/20050203?ref=naver" TargetMode="External"/><Relationship Id="rId250" Type="http://schemas.openxmlformats.org/officeDocument/2006/relationships/hyperlink" Target="https://www.pinpointnews.co.kr/news/articleView.html?idxno=456597" TargetMode="External"/><Relationship Id="rId251" Type="http://schemas.openxmlformats.org/officeDocument/2006/relationships/hyperlink" Target="https://biz.newdaily.co.kr/site/data/html/2026/05/29/2026052900209.html" TargetMode="External"/><Relationship Id="rId252" Type="http://schemas.openxmlformats.org/officeDocument/2006/relationships/hyperlink" Target="https://dart.fss.or.kr/dsaf001/main.do?rcpNo=20260529902181" TargetMode="External"/><Relationship Id="rId253" Type="http://schemas.openxmlformats.org/officeDocument/2006/relationships/hyperlink" Target="https://www.inews365.com/news/article.html?no=921417" TargetMode="External"/><Relationship Id="rId254" Type="http://schemas.openxmlformats.org/officeDocument/2006/relationships/hyperlink" Target="https://www.ccdailynews.com/news/articleView.html?idxno=2419313" TargetMode="External"/><Relationship Id="rId255" Type="http://schemas.openxmlformats.org/officeDocument/2006/relationships/hyperlink" Target="https://t.me/pharmbiohana/10388" TargetMode="External"/><Relationship Id="rId256" Type="http://schemas.openxmlformats.org/officeDocument/2006/relationships/hyperlink" Target="https://t.me/bdragon0808/9543" TargetMode="External"/><Relationship Id="rId257" Type="http://schemas.openxmlformats.org/officeDocument/2006/relationships/hyperlink" Target="https://t.me/bdragon0808/9542" TargetMode="External"/><Relationship Id="rId258" Type="http://schemas.openxmlformats.org/officeDocument/2006/relationships/hyperlink" Target="https://www.newsis.com/view/NISX20260529_0003649302" TargetMode="External"/><Relationship Id="rId259" Type="http://schemas.openxmlformats.org/officeDocument/2006/relationships/hyperlink" Target="http://www.fnnews.com/news/202605290758039110" TargetMode="External"/><Relationship Id="rId260" Type="http://schemas.openxmlformats.org/officeDocument/2006/relationships/hyperlink" Target="https://www.dailypharm.com/user/news/339011?REFERER=NP" TargetMode="External"/><Relationship Id="rId261" Type="http://schemas.openxmlformats.org/officeDocument/2006/relationships/hyperlink" Target="https://biz.heraldcorp.com/article/10760116?ref=naver" TargetMode="External"/><Relationship Id="rId262" Type="http://schemas.openxmlformats.org/officeDocument/2006/relationships/hyperlink" Target="https://news.dealsitetv.com/articles/171164" TargetMode="External"/><Relationship Id="rId263" Type="http://schemas.openxmlformats.org/officeDocument/2006/relationships/hyperlink" Target="https://biz.newdaily.co.kr/site/data/html/2026/05/29/2026052900111.html" TargetMode="External"/><Relationship Id="rId264" Type="http://schemas.openxmlformats.org/officeDocument/2006/relationships/hyperlink" Target="https://biz.heraldcorp.com/article/10760222?ref=naver" TargetMode="External"/><Relationship Id="rId265" Type="http://schemas.openxmlformats.org/officeDocument/2006/relationships/hyperlink" Target="https://www.segye.com/newsView/20260529514790?OutUrl=naver" TargetMode="External"/><Relationship Id="rId266" Type="http://schemas.openxmlformats.org/officeDocument/2006/relationships/hyperlink" Target="http://www.kdfnews.com/news/articleView.html?idxno=183736" TargetMode="External"/><Relationship Id="rId267" Type="http://schemas.openxmlformats.org/officeDocument/2006/relationships/hyperlink" Target="https://www.news2day.co.kr/article/20260528500211" TargetMode="External"/><Relationship Id="rId268" Type="http://schemas.openxmlformats.org/officeDocument/2006/relationships/hyperlink" Target="https://www.news1.kr/politics/president/6182606" TargetMode="External"/><Relationship Id="rId269" Type="http://schemas.openxmlformats.org/officeDocument/2006/relationships/hyperlink" Target="https://www.news1.kr/industry/sb-founded/6178007" TargetMode="External"/><Relationship Id="rId270" Type="http://schemas.openxmlformats.org/officeDocument/2006/relationships/hyperlink" Target="http://www.fntimes.com/html/view.php?ud=20260530020511530dd55077bc2_18" TargetMode="External"/><Relationship Id="rId271" Type="http://schemas.openxmlformats.org/officeDocument/2006/relationships/hyperlink" Target="https://www.etoday.co.kr/news/view/2589039" TargetMode="External"/><Relationship Id="rId272" Type="http://schemas.openxmlformats.org/officeDocument/2006/relationships/hyperlink" Target="https://www.hankyung.com/article/202605297042i" TargetMode="External"/><Relationship Id="rId273" Type="http://schemas.openxmlformats.org/officeDocument/2006/relationships/hyperlink" Target="https://www.mt.co.kr/industry/2026/06/01/2026053110281154423" TargetMode="External"/><Relationship Id="rId274" Type="http://schemas.openxmlformats.org/officeDocument/2006/relationships/hyperlink" Target="https://www.newsway.co.kr/news/view?ud=2026052815492485562" TargetMode="External"/><Relationship Id="rId275" Type="http://schemas.openxmlformats.org/officeDocument/2006/relationships/hyperlink" Target="http://www.fntimes.com/html/view.php?ud=202605300238253036dd55077bc2_18" TargetMode="External"/><Relationship Id="rId276" Type="http://schemas.openxmlformats.org/officeDocument/2006/relationships/hyperlink" Target="https://www.yna.co.kr/view/AKR20260530024600008?input=1195m" TargetMode="External"/><Relationship Id="rId277" Type="http://schemas.openxmlformats.org/officeDocument/2006/relationships/hyperlink" Target="https://www.sisaon.co.kr/news/articleView.html?idxno=201487" TargetMode="External"/><Relationship Id="rId278" Type="http://schemas.openxmlformats.org/officeDocument/2006/relationships/hyperlink" Target="https://www.newsis.com/view/NISX20260529_0003649055" TargetMode="External"/><Relationship Id="rId279" Type="http://schemas.openxmlformats.org/officeDocument/2006/relationships/hyperlink" Target="https://www.digitaltoday.co.kr/news/articleView.html?idxno=670693" TargetMode="External"/><Relationship Id="rId280" Type="http://schemas.openxmlformats.org/officeDocument/2006/relationships/hyperlink" Target="http://coinreaders.com/239454" TargetMode="External"/><Relationship Id="rId281" Type="http://schemas.openxmlformats.org/officeDocument/2006/relationships/hyperlink" Target="https://news.einfomax.co.kr/news/articleView.html?idxno=4417592" TargetMode="External"/><Relationship Id="rId282" Type="http://schemas.openxmlformats.org/officeDocument/2006/relationships/hyperlink" Target="https://view.asiae.co.kr/article/2026052908343625538" TargetMode="External"/><Relationship Id="rId283" Type="http://schemas.openxmlformats.org/officeDocument/2006/relationships/hyperlink" Target="https://www.edaily.co.kr/news/newspath.asp?newsid=01239846645454496" TargetMode="External"/><Relationship Id="rId284" Type="http://schemas.openxmlformats.org/officeDocument/2006/relationships/hyperlink" Target="https://biz.heraldcorp.com/article/10760132?ref=naver" TargetMode="External"/><Relationship Id="rId285" Type="http://schemas.openxmlformats.org/officeDocument/2006/relationships/hyperlink" Target="https://news.sbs.co.kr/news/endPage.do?news_id=N1008587665&amp;plink=ORI&amp;cooper=NAVER" TargetMode="External"/><Relationship Id="rId286" Type="http://schemas.openxmlformats.org/officeDocument/2006/relationships/hyperlink" Target="https://www.sentv.co.kr/article/view/sentv202605310014" TargetMode="External"/><Relationship Id="rId287" Type="http://schemas.openxmlformats.org/officeDocument/2006/relationships/hyperlink" Target="https://www.tokenpost.kr/news/market/364752" TargetMode="External"/><Relationship Id="rId288" Type="http://schemas.openxmlformats.org/officeDocument/2006/relationships/hyperlink" Target="https://www.tokenpost.kr/news/market/364751" TargetMode="External"/><Relationship Id="rId289" Type="http://schemas.openxmlformats.org/officeDocument/2006/relationships/hyperlink" Target="https://www.shinailbo.co.kr/news/articleView.html?idxno=5025763" TargetMode="External"/><Relationship Id="rId290" Type="http://schemas.openxmlformats.org/officeDocument/2006/relationships/hyperlink" Target="https://biz.heraldcorp.com/article/10760148?ref=naver" TargetMode="External"/><Relationship Id="rId291" Type="http://schemas.openxmlformats.org/officeDocument/2006/relationships/hyperlink" Target="https://www.tokenpost.kr/news/market/364755" TargetMode="External"/><Relationship Id="rId292" Type="http://schemas.openxmlformats.org/officeDocument/2006/relationships/hyperlink" Target="https://www.businessplus.kr/news/articleView.html?idxno=112404" TargetMode="External"/><Relationship Id="rId293" Type="http://schemas.openxmlformats.org/officeDocument/2006/relationships/hyperlink" Target="https://www.ccdailynews.com/news/articleView.html?idxno=2419347" TargetMode="External"/><Relationship Id="rId294" Type="http://schemas.openxmlformats.org/officeDocument/2006/relationships/hyperlink" Target="https://economist.co.kr/article/view/ecn202605310009" TargetMode="External"/><Relationship Id="rId295" Type="http://schemas.openxmlformats.org/officeDocument/2006/relationships/hyperlink" Target="https://www.mk.co.kr/article/12062230" TargetMode="External"/><Relationship Id="rId296" Type="http://schemas.openxmlformats.org/officeDocument/2006/relationships/hyperlink" Target="https://www.namdonews.com/news/articleView.html?idxno=912130" TargetMode="External"/><Relationship Id="rId297" Type="http://schemas.openxmlformats.org/officeDocument/2006/relationships/hyperlink" Target="https://www.sedaily.com/article/20050200?ref=naver" TargetMode="External"/><Relationship Id="rId298" Type="http://schemas.openxmlformats.org/officeDocument/2006/relationships/hyperlink" Target="https://www.mk.co.kr/article/12062315" TargetMode="External"/><Relationship Id="rId299" Type="http://schemas.openxmlformats.org/officeDocument/2006/relationships/hyperlink" Target="https://www.idomin.com/news/articleView.html?idxno=2006946" TargetMode="External"/><Relationship Id="rId300" Type="http://schemas.openxmlformats.org/officeDocument/2006/relationships/hyperlink" Target="https://www.mk.co.kr/article/12062328" TargetMode="External"/><Relationship Id="rId301" Type="http://schemas.openxmlformats.org/officeDocument/2006/relationships/hyperlink" Target="https://www.mt.co.kr/finance/2026/06/01/2026053119560668857" TargetMode="External"/><Relationship Id="rId302" Type="http://schemas.openxmlformats.org/officeDocument/2006/relationships/hyperlink" Target="https://www.mt.co.kr/opinion/2026/06/01/2026053115503265471" TargetMode="External"/><Relationship Id="rId303" Type="http://schemas.openxmlformats.org/officeDocument/2006/relationships/hyperlink" Target="https://www.tfmedia.co.kr/news/article.html?no=204869" TargetMode="External"/><Relationship Id="rId304" Type="http://schemas.openxmlformats.org/officeDocument/2006/relationships/hyperlink" Target="https://www.edaily.co.kr/news/newspath.asp?newsid=01302166645477456" TargetMode="External"/><Relationship Id="rId305" Type="http://schemas.openxmlformats.org/officeDocument/2006/relationships/hyperlink" Target="https://www.news2day.co.kr/article/20260530500011" TargetMode="External"/><Relationship Id="rId306" Type="http://schemas.openxmlformats.org/officeDocument/2006/relationships/hyperlink" Target="https://www.edaily.co.kr/news/newspath.asp?newsid=01315286645477456" TargetMode="External"/><Relationship Id="rId307" Type="http://schemas.openxmlformats.org/officeDocument/2006/relationships/hyperlink" Target="https://www.newsis.com/view/NISX20260531_0003650828" TargetMode="External"/><Relationship Id="rId308" Type="http://schemas.openxmlformats.org/officeDocument/2006/relationships/hyperlink" Target="https://www.sidae.com/article/2026052915590629204" TargetMode="External"/><Relationship Id="rId309" Type="http://schemas.openxmlformats.org/officeDocument/2006/relationships/hyperlink" Target="https://www.joongang.co.kr/article/25432805" TargetMode="External"/><Relationship Id="rId310" Type="http://schemas.openxmlformats.org/officeDocument/2006/relationships/hyperlink" Target="https://www.sedaily.com/article/20050268?ref=naver" TargetMode="External"/><Relationship Id="rId311" Type="http://schemas.openxmlformats.org/officeDocument/2006/relationships/hyperlink" Target="https://www.donga.com/news/Opinion/article/all/20260531/134025790/2" TargetMode="External"/><Relationship Id="rId312" Type="http://schemas.openxmlformats.org/officeDocument/2006/relationships/hyperlink" Target="https://www.tokenpost.kr/news/briefing/364849" TargetMode="External"/><Relationship Id="rId313" Type="http://schemas.openxmlformats.org/officeDocument/2006/relationships/hyperlink" Target="https://www.yna.co.kr/view/AKR20260531057500072?input=1195m" TargetMode="External"/><Relationship Id="rId314" Type="http://schemas.openxmlformats.org/officeDocument/2006/relationships/hyperlink" Target="https://www.tokenpost.kr/news/cryptocurrency/364851" TargetMode="External"/><Relationship Id="rId315" Type="http://schemas.openxmlformats.org/officeDocument/2006/relationships/hyperlink" Target="http://www.yonhapnewstv.co.kr/news/AKR20260531235617Ofv" TargetMode="External"/><Relationship Id="rId316" Type="http://schemas.openxmlformats.org/officeDocument/2006/relationships/hyperlink" Target="https://www.thefairnews.co.kr/news/articleView.html?idxno=78351" TargetMode="External"/><Relationship Id="rId317" Type="http://schemas.openxmlformats.org/officeDocument/2006/relationships/hyperlink" Target="http://www.gjdream.com/news/articleView.html?idxno=669819" TargetMode="External"/><Relationship Id="rId318" Type="http://schemas.openxmlformats.org/officeDocument/2006/relationships/hyperlink" Target="https://www.joongang.co.kr/article/25432743" TargetMode="External"/><Relationship Id="rId319" Type="http://schemas.openxmlformats.org/officeDocument/2006/relationships/hyperlink" Target="https://www.joongang.co.kr/article/25432735" TargetMode="External"/><Relationship Id="rId320" Type="http://schemas.openxmlformats.org/officeDocument/2006/relationships/hyperlink" Target="https://dart.fss.or.kr/dsaf001/main.do?rcpNo=20260529002282" TargetMode="External"/><Relationship Id="rId321" Type="http://schemas.openxmlformats.org/officeDocument/2006/relationships/hyperlink" Target="https://t.me/FastStockNewsUSA/20146" TargetMode="External"/><Relationship Id="rId322" Type="http://schemas.openxmlformats.org/officeDocument/2006/relationships/hyperlink" Target="https://t.me/bornlupin/18286" TargetMode="External"/><Relationship Id="rId323" Type="http://schemas.openxmlformats.org/officeDocument/2006/relationships/hyperlink" Target="https://t.me/bornlupin/18287" TargetMode="External"/><Relationship Id="rId324" Type="http://schemas.openxmlformats.org/officeDocument/2006/relationships/hyperlink" Target="https://t.me/FastStockNewsUSA/20145" TargetMode="External"/><Relationship Id="rId325" Type="http://schemas.openxmlformats.org/officeDocument/2006/relationships/hyperlink" Target="https://t.me/FastStockNews/118634" TargetMode="External"/><Relationship Id="rId326" Type="http://schemas.openxmlformats.org/officeDocument/2006/relationships/hyperlink" Target="https://www.news2day.co.kr/article/20260531500039" TargetMode="External"/><Relationship Id="rId327" Type="http://schemas.openxmlformats.org/officeDocument/2006/relationships/hyperlink" Target="https://www.donga.com/news/Opinion/article/all/20260531/134025738/2" TargetMode="External"/><Relationship Id="rId328" Type="http://schemas.openxmlformats.org/officeDocument/2006/relationships/hyperlink" Target="https://n.news.naver.com/mnews/article/016/0002650340" TargetMode="External"/><Relationship Id="rId329" Type="http://schemas.openxmlformats.org/officeDocument/2006/relationships/hyperlink" Target="https://www.mk.co.kr/article/12062398" TargetMode="External"/><Relationship Id="rId330" Type="http://schemas.openxmlformats.org/officeDocument/2006/relationships/hyperlink" Target="https://www.hankookilbo.com/news/article/A2026053122010005652?did=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