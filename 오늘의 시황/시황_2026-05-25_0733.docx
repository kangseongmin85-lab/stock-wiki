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시황 데이터 리포트  2026-05-25 07:33</w:t>
      </w:r>
    </w:p>
    <w:p>
      <w:pPr>
        <w:jc w:val="center"/>
      </w:pPr>
      <w:r>
        <w:rPr>
          <w:i/>
          <w:color w:val="666666"/>
          <w:sz w:val="20"/>
        </w:rPr>
        <w:t>윈도우: 2026-05-22 15:30 → 2026-05-25 07:33 KST (64시간)</w:t>
      </w:r>
    </w:p>
    <w:p>
      <w:pPr>
        <w:jc w:val="center"/>
      </w:pPr>
      <w:r>
        <w:rPr>
          <w:b/>
        </w:rPr>
        <w:t>Notion 617건 · 네이버 600건 · 204종목 매칭</w:t>
      </w:r>
    </w:p>
    <w:p/>
    <w:p>
      <w:pPr>
        <w:jc w:val="center"/>
      </w:pPr>
      <w:r>
        <w:rPr>
          <w:i w:val="0"/>
          <w:color w:val="666666"/>
          <w:sz w:val="20"/>
        </w:rPr>
        <w:t>산업별 언급: 💾 반/디플 204  ·  💰 금융 89  ·  🤖 AI/로봇 87  ·  🔌 전력/에너지 80  ·  🗂 기타 78  ·  🚢 조선/방산 76</w:t>
      </w:r>
    </w:p>
    <w:p>
      <w:pPr>
        <w:jc w:val="center"/>
      </w:pPr>
      <w:r>
        <w:t>────────────────────────────────────────────────────────────</w:t>
      </w:r>
    </w:p>
    <w:p>
      <w:pPr>
        <w:pStyle w:val="Heading1"/>
      </w:pPr>
      <w:r>
        <w:t>🔥 1부. 주목 종목 Top 15 (언급 빈도순)</w:t>
      </w:r>
    </w:p>
    <w:p>
      <w:r>
        <w:t>언급 빈도 = 시장 관심도 신호. 동일 종목이 N개 기사에서 언급된 횟수.</w:t>
      </w:r>
    </w:p>
    <w:p>
      <w:r>
        <w:rPr>
          <w:b/>
          <w:sz w:val="26"/>
        </w:rPr>
        <w:t>1. 삼성전자</w:t>
      </w:r>
      <w:r>
        <w:rPr>
          <w:b/>
          <w:color w:val="CC0000"/>
          <w:sz w:val="22"/>
        </w:rPr>
        <w:t xml:space="preserve">   94건 언급</w:t>
      </w:r>
    </w:p>
    <w:p>
      <w:r>
        <w:rPr>
          <w:i/>
          <w:color w:val="666666"/>
          <w:sz w:val="18"/>
        </w:rPr>
        <w:t xml:space="preserve">   💾 반/디플  ·  카테고리: 반도체, 빅테크  ·  테마: #차량용 반도체, #3D 낸드(NAND), #반도체 소재/부품, #SOCAMM, #HBM(고대역폭메모리)</w:t>
      </w:r>
    </w:p>
    <w:p>
      <w:r>
        <w:t xml:space="preserve">   • </w:t>
      </w:r>
      <w:hyperlink r:id="rId9">
        <w:r>
          <w:rPr>
            <w:color w:val="0066CC"/>
            <w:u w:val="single"/>
            <w:b/>
            <w:sz w:val="22"/>
          </w:rPr>
          <w:t xml:space="preserve">현재 홍콩 상장 삼성전자 2배 레버리지 ETF에는 올해만 약 13억 달러가 유입됐으며 이는 테슬라·마이크로소프트 레버리지 상품을 넘어서</w:t>
        </w:r>
      </w:hyperlink>
    </w:p>
    <w:p>
      <w:r>
        <w:rPr>
          <w:i/>
          <w:color w:val="666666"/>
          <w:sz w:val="18"/>
        </w:rPr>
        <w:t xml:space="preserve">     [Notion · 기타]</w:t>
      </w:r>
    </w:p>
    <w:p>
      <w:r>
        <w:t xml:space="preserve">     현재 홍콩 상장 삼성전자 2배 레버리지 ETF에는 올해만 약 13억 달러가 유입됐으며 이는 테슬라·마이크로소프트 레버리지 상품을 넘어서</w:t>
        <w:br/>
        <w:br/>
        <w:t>SK하이닉스 2배 레버리지 ETF(CSOP SK Hynix Daily 2x Leveraged ETF) 역시 비슷한 규모의 자금을 끌어모았고 현재 세계 최대 단일종목 레버리지 상품</w:t>
      </w:r>
    </w:p>
    <w:p>
      <w:r>
        <w:t xml:space="preserve">   • </w:t>
      </w:r>
      <w:hyperlink r:id="rId10">
        <w:r>
          <w:rPr>
            <w:color w:val="0066CC"/>
            <w:u w:val="single"/>
            <w:b/>
            <w:sz w:val="22"/>
          </w:rPr>
          <w:t xml:space="preserve">삼전닉스 성과급 나눌때 … 마이크론·TSMC 수십조 투자</w:t>
        </w:r>
      </w:hyperlink>
    </w:p>
    <w:p>
      <w:r>
        <w:rPr>
          <w:i/>
          <w:color w:val="666666"/>
          <w:sz w:val="18"/>
        </w:rPr>
        <w:t xml:space="preserve">     [Notion · 네이버]</w:t>
      </w:r>
    </w:p>
    <w:p>
      <w:r>
        <w:t xml:space="preserve">     올해 1월 착공한 미국 뉴욕주 클레이 메가팹에 향후 20년간 최대 1000억달러(약 152조원)를 투자하는 데 이어 2027년에는 고대역폭메모리(HBM)와 D램을 위한 설비 투자를 추가 확대할 방침이다. 삼성전자는 올해 연구개발(R... </w:t>
      </w:r>
    </w:p>
    <w:p>
      <w:r>
        <w:t xml:space="preserve">   • </w:t>
      </w:r>
      <w:hyperlink r:id="rId11">
        <w:r>
          <w:rPr>
            <w:color w:val="0066CC"/>
            <w:u w:val="single"/>
            <w:b/>
            <w:sz w:val="22"/>
          </w:rPr>
          <w:t xml:space="preserve">"남들은 뛰는데...", 성과급 딜레마 빠진 한국 반도체</w:t>
        </w:r>
      </w:hyperlink>
    </w:p>
    <w:p>
      <w:r>
        <w:rPr>
          <w:i/>
          <w:color w:val="666666"/>
          <w:sz w:val="18"/>
        </w:rPr>
        <w:t xml:space="preserve">     [Notion · 네이버]</w:t>
      </w:r>
    </w:p>
    <w:p>
      <w:r>
        <w:t xml:space="preserve">     특히 AI 반도체와 고대역폭메모리(HBM)를 중심으로 글로벌 투자 경쟁이 격화하는 가운데 업계에서는 성과 보상 체계 역시 중장기 투자 전략 관점에서 재조명하는 모습이다. 삼성전자 1분기 반도체 영업익 53.7조 원, 역대... </w:t>
      </w:r>
    </w:p>
    <w:p>
      <w:r>
        <w:rPr>
          <w:i/>
          <w:color w:val="666666"/>
          <w:sz w:val="18"/>
        </w:rPr>
        <w:t xml:space="preserve">   ... 외 91건 (전체는 2부 참조)</w:t>
      </w:r>
    </w:p>
    <w:p>
      <w:r>
        <w:rPr>
          <w:b/>
          <w:sz w:val="26"/>
        </w:rPr>
        <w:t>2. SK하이닉스</w:t>
      </w:r>
      <w:r>
        <w:rPr>
          <w:b/>
          <w:color w:val="CC0000"/>
          <w:sz w:val="22"/>
        </w:rPr>
        <w:t xml:space="preserve">   57건 언급</w:t>
      </w:r>
    </w:p>
    <w:p>
      <w:r>
        <w:rPr>
          <w:i/>
          <w:color w:val="666666"/>
          <w:sz w:val="18"/>
        </w:rPr>
        <w:t xml:space="preserve">   💾 반/디플  ·  카테고리: 반도체, 빅테크  ·  테마: #반도체 소재/부품, #HBM(고대역폭메모리), #3D 낸드(NAND), #엔비디아</w:t>
      </w:r>
    </w:p>
    <w:p>
      <w:r>
        <w:t xml:space="preserve">   • </w:t>
      </w:r>
      <w:hyperlink r:id="rId9">
        <w:r>
          <w:rPr>
            <w:color w:val="0066CC"/>
            <w:u w:val="single"/>
            <w:b/>
            <w:sz w:val="22"/>
          </w:rPr>
          <w:t xml:space="preserve">현재 홍콩 상장 삼성전자 2배 레버리지 ETF에는 올해만 약 13억 달러가 유입됐으며 이는 테슬라·마이크로소프트 레버리지 상품을 넘어서</w:t>
        </w:r>
      </w:hyperlink>
    </w:p>
    <w:p>
      <w:r>
        <w:rPr>
          <w:i/>
          <w:color w:val="666666"/>
          <w:sz w:val="18"/>
        </w:rPr>
        <w:t xml:space="preserve">     [Notion · 기타]</w:t>
      </w:r>
    </w:p>
    <w:p>
      <w:r>
        <w:t xml:space="preserve">     현재 홍콩 상장 삼성전자 2배 레버리지 ETF에는 올해만 약 13억 달러가 유입됐으며 이는 테슬라·마이크로소프트 레버리지 상품을 넘어서</w:t>
        <w:br/>
        <w:br/>
        <w:t>SK하이닉스 2배 레버리지 ETF(CSOP SK Hynix Daily 2x Leveraged ETF) 역시 비슷한 규모의 자금을 끌어모았고 현재 세계 최대 단일종목 레버리지 상품</w:t>
      </w:r>
    </w:p>
    <w:p>
      <w:r>
        <w:t xml:space="preserve">   • </w:t>
      </w:r>
      <w:hyperlink r:id="rId12">
        <w:r>
          <w:rPr>
            <w:color w:val="0066CC"/>
            <w:u w:val="single"/>
            <w:b/>
            <w:sz w:val="22"/>
          </w:rPr>
          <w:t xml:space="preserve">반도체·로봇 주식 잭팟…中企도 샐러리맨 신화</w:t>
        </w:r>
      </w:hyperlink>
    </w:p>
    <w:p>
      <w:r>
        <w:rPr>
          <w:i/>
          <w:color w:val="666666"/>
          <w:sz w:val="18"/>
        </w:rPr>
        <w:t xml:space="preserve">     [Notion · 네이버]</w:t>
      </w:r>
    </w:p>
    <w:p>
      <w:r>
        <w:t xml:space="preserve">     이재호 테스 대표는 2002년 하이닉스반도체(현 SK하이닉스)를 그만두고 신생 반도체 장비 업체인 테스로 이직했다. “한국도 반도체 장비를 국산화해야 한다”는 주숭일 테스 창업주(회장)의 제안을 받고 며칠을 고심해... </w:t>
      </w:r>
    </w:p>
    <w:p>
      <w:r>
        <w:t xml:space="preserve">   • </w:t>
      </w:r>
      <w:hyperlink r:id="rId13">
        <w:r>
          <w:rPr>
            <w:color w:val="0066CC"/>
            <w:u w:val="single"/>
            <w:b/>
            <w:sz w:val="22"/>
          </w:rPr>
          <w:t xml:space="preserve">[진정자의 AI 반도체 이야기] AI 반도체 패권 시대, 한국과 대만은 어떻...</w:t>
        </w:r>
      </w:hyperlink>
    </w:p>
    <w:p>
      <w:r>
        <w:rPr>
          <w:i/>
          <w:color w:val="666666"/>
          <w:sz w:val="18"/>
        </w:rPr>
        <w:t xml:space="preserve">     [Notion · 네이버]</w:t>
      </w:r>
    </w:p>
    <w:p>
      <w:r>
        <w:t xml:space="preserve">     그리고 그 AI 문명의 심장부에는 GPU(그래픽 처리장치)와 HBM(고대역폭메모리), 첨단 파운드리와 초미세... SK하이닉스 역시 AI 시대 HBM 강자로 부상하면서 과거의 메모리 기업을 넘어 세계 AI 공급망의 핵심 기업으로 다시... </w:t>
      </w:r>
    </w:p>
    <w:p>
      <w:r>
        <w:rPr>
          <w:i/>
          <w:color w:val="666666"/>
          <w:sz w:val="18"/>
        </w:rPr>
        <w:t xml:space="preserve">   ... 외 54건 (전체는 2부 참조)</w:t>
      </w:r>
    </w:p>
    <w:p>
      <w:r>
        <w:rPr>
          <w:b/>
          <w:sz w:val="26"/>
        </w:rPr>
        <w:t>3. 레이</w:t>
      </w:r>
      <w:r>
        <w:rPr>
          <w:b/>
          <w:color w:val="CC0000"/>
          <w:sz w:val="22"/>
        </w:rPr>
        <w:t xml:space="preserve">   43건 언급</w:t>
      </w:r>
    </w:p>
    <w:p>
      <w:r>
        <w:rPr>
          <w:i/>
          <w:color w:val="666666"/>
          <w:sz w:val="18"/>
        </w:rPr>
        <w:t xml:space="preserve">   💊 바이오/의료  ·  카테고리: 의료기기/의료시설, 바이오/의료AI  ·  테마: #의료기기, # 치아 치료(임플란트)</w:t>
      </w:r>
    </w:p>
    <w:p>
      <w:r>
        <w:t xml:space="preserve">   • </w:t>
      </w:r>
      <w:hyperlink r:id="rId14">
        <w:r>
          <w:rPr>
            <w:color w:val="0066CC"/>
            <w:u w:val="single"/>
            <w:b/>
            <w:sz w:val="22"/>
          </w:rPr>
          <w:t xml:space="preserve">반도체만 답 아니었다…"포트폴리오 '키', 여기서 찾아라"</w:t>
        </w:r>
      </w:hyperlink>
    </w:p>
    <w:p>
      <w:r>
        <w:rPr>
          <w:i/>
          <w:color w:val="666666"/>
          <w:sz w:val="18"/>
        </w:rPr>
        <w:t xml:space="preserve">     [Notion · 네이버]</w:t>
      </w:r>
    </w:p>
    <w:p>
      <w:r>
        <w:t xml:space="preserve">     이차전지, 패션의류는 수요가 늘었음에도 경쟁력이 약화해 수출이 떨어진 산업으로 분류됐다. 석유제품과 디스플레이 등은 수요 감소와 경쟁력 하락이 동시에 나타났다는 분석이다. 연구원은 &amp;quot;화장품, 농수산식품... </w:t>
      </w:r>
    </w:p>
    <w:p>
      <w:r>
        <w:t xml:space="preserve">   • </w:t>
      </w:r>
      <w:hyperlink r:id="rId10">
        <w:r>
          <w:rPr>
            <w:color w:val="0066CC"/>
            <w:u w:val="single"/>
            <w:b/>
            <w:sz w:val="22"/>
          </w:rPr>
          <w:t xml:space="preserve">삼전닉스 성과급 나눌때 … 마이크론·TSMC 수십조 투자</w:t>
        </w:r>
      </w:hyperlink>
    </w:p>
    <w:p>
      <w:r>
        <w:rPr>
          <w:i/>
          <w:color w:val="666666"/>
          <w:sz w:val="18"/>
        </w:rPr>
        <w:t xml:space="preserve">     [Notion · 네이버]</w:t>
      </w:r>
    </w:p>
    <w:p>
      <w:r>
        <w:t xml:space="preserve">     올해 1월 착공한 미국 뉴욕주 클레이 메가팹에 향후 20년간 최대 1000억달러(약 152조원)를 투자하는 데 이어 2027년에는 고대역폭메모리(HBM)와 D램을 위한 설비 투자를 추가 확대할 방침이다. 삼성전자는 올해 연구개발(R... </w:t>
      </w:r>
    </w:p>
    <w:p>
      <w:r>
        <w:t xml:space="preserve">   • </w:t>
      </w:r>
      <w:hyperlink r:id="rId15">
        <w:r>
          <w:rPr>
            <w:color w:val="0066CC"/>
            <w:u w:val="single"/>
            <w:b/>
            <w:sz w:val="22"/>
          </w:rPr>
          <w:t xml:space="preserve">수출 1조 달러 가려면....현대硏 "반도체 넘어 K뷰티·K푸드 키워야"</w:t>
        </w:r>
      </w:hyperlink>
    </w:p>
    <w:p>
      <w:r>
        <w:rPr>
          <w:i/>
          <w:color w:val="666666"/>
          <w:sz w:val="18"/>
        </w:rPr>
        <w:t xml:space="preserve">     [Notion · 네이버]</w:t>
      </w:r>
    </w:p>
    <w:p>
      <w:r>
        <w:t xml:space="preserve">     이차전지와 패션·의류 등은 수요가 증가했음에도 경쟁력 약화로 수출이 품목으로, 석유제품과 디스플레이 등은 수요 감소와 경쟁력 하락이 동시에 진행된 품목이다. 연구원은 &amp;quot;연간 수출액 1조달러를 실현하기... </w:t>
      </w:r>
    </w:p>
    <w:p>
      <w:r>
        <w:rPr>
          <w:i/>
          <w:color w:val="666666"/>
          <w:sz w:val="18"/>
        </w:rPr>
        <w:t xml:space="preserve">   ... 외 40건 (전체는 2부 참조)</w:t>
      </w:r>
    </w:p>
    <w:p>
      <w:r>
        <w:rPr>
          <w:b/>
          <w:sz w:val="26"/>
        </w:rPr>
        <w:t>4. 현대차</w:t>
      </w:r>
      <w:r>
        <w:rPr>
          <w:b/>
          <w:color w:val="CC0000"/>
          <w:sz w:val="22"/>
        </w:rPr>
        <w:t xml:space="preserve">   29건 언급</w:t>
      </w:r>
    </w:p>
    <w:p>
      <w:r>
        <w:rPr>
          <w:i/>
          <w:color w:val="666666"/>
          <w:sz w:val="18"/>
        </w:rPr>
        <w:t xml:space="preserve">   🤖 AI/로봇  ·  카테고리: 정부정책, AI/데이터센터/로봇  ·  테마: #밸류업/저PBR, # 로봇, # 스마트팩토리</w:t>
      </w:r>
    </w:p>
    <w:p>
      <w:r>
        <w:t xml:space="preserve">   • </w:t>
      </w:r>
      <w:hyperlink r:id="rId16">
        <w:r>
          <w:rPr>
            <w:color w:val="0066CC"/>
            <w:u w:val="single"/>
            <w:b/>
            <w:sz w:val="22"/>
          </w:rPr>
          <w:t xml:space="preserve">현대차·기아, '2026 레드 닷 어워드' 5관왕</w:t>
        </w:r>
      </w:hyperlink>
    </w:p>
    <w:p>
      <w:r>
        <w:rPr>
          <w:i/>
          <w:color w:val="666666"/>
          <w:sz w:val="18"/>
        </w:rPr>
        <w:t xml:space="preserve">     [Notion · 네이버]</w:t>
      </w:r>
    </w:p>
    <w:p>
      <w:r>
        <w:t xml:space="preserve">     제품 디자인 부문에서는 현대차의 제네시스 GV60 마그마, 기아의 EV4와 PV5가 수상했고, 모바일 로봇 플랫폼 모베드와 현대 사원증 케이스도 본상을 수상했습니다. 회사 관계자는 '앞으로도 차별화된 디자인으로... </w:t>
      </w:r>
    </w:p>
    <w:p>
      <w:r>
        <w:t xml:space="preserve">   • </w:t>
      </w:r>
      <w:hyperlink r:id="rId17">
        <w:r>
          <w:rPr>
            <w:color w:val="0066CC"/>
            <w:u w:val="single"/>
            <w:b/>
            <w:sz w:val="22"/>
          </w:rPr>
          <w:t xml:space="preserve">현대차, 복합 노사 리스크 직면…임단협 충돌에 '원청 책임' 변수까지</w:t>
        </w:r>
      </w:hyperlink>
    </w:p>
    <w:p>
      <w:r>
        <w:rPr>
          <w:i/>
          <w:color w:val="666666"/>
          <w:sz w:val="18"/>
        </w:rPr>
        <w:t xml:space="preserve">     [Notion · 네이버]</w:t>
      </w:r>
    </w:p>
    <w:p>
      <w:r>
        <w:t xml:space="preserve">     성과급과 인력 충원, 인공지능(AI)·로봇 도입 등 핵심 쟁점을 둘러싼 이견이 좁혀지지 않으며 갈등의 파고가... 현대차·기아 양재사옥./사진=현대차그룹 제 ◆ 성과급·채용·로봇 도입 놓고 정면충돌 이번 임단협의 핵심은... </w:t>
      </w:r>
    </w:p>
    <w:p>
      <w:r>
        <w:t xml:space="preserve">   • </w:t>
      </w:r>
      <w:hyperlink r:id="rId18">
        <w:r>
          <w:rPr>
            <w:color w:val="0066CC"/>
            <w:u w:val="single"/>
            <w:b/>
            <w:sz w:val="22"/>
          </w:rPr>
          <w:t xml:space="preserve">보스턴다이나믹스 상장설 ‘솔솔’…현대차그룹 지배구조 개편에 쏠린...</w:t>
        </w:r>
      </w:hyperlink>
    </w:p>
    <w:p>
      <w:r>
        <w:rPr>
          <w:i/>
          <w:color w:val="666666"/>
          <w:sz w:val="18"/>
        </w:rPr>
        <w:t xml:space="preserve">     [Notion · 네이버]</w:t>
      </w:r>
    </w:p>
    <w:p>
      <w:r>
        <w:t xml:space="preserve">     휴머노이드 로봇 ‘아틀라스’가 미니 냉장고를 들어 옮기고 있다. 아틀라스는 팔과 다리, 몸통을 함께... 현대자동차그룹 로봇계열사 보스턴다이나믹스의 상장설이 불거지면서 그룹 지배구조 개편안 향방에 대한 관심도... </w:t>
      </w:r>
    </w:p>
    <w:p>
      <w:r>
        <w:rPr>
          <w:i/>
          <w:color w:val="666666"/>
          <w:sz w:val="18"/>
        </w:rPr>
        <w:t xml:space="preserve">   ... 외 26건 (전체는 2부 참조)</w:t>
      </w:r>
    </w:p>
    <w:p>
      <w:r>
        <w:rPr>
          <w:b/>
          <w:sz w:val="26"/>
        </w:rPr>
        <w:t>5. SK</w:t>
      </w:r>
      <w:r>
        <w:rPr>
          <w:b/>
          <w:color w:val="CC0000"/>
          <w:sz w:val="22"/>
        </w:rPr>
        <w:t xml:space="preserve">   25건 언급</w:t>
      </w:r>
    </w:p>
    <w:p>
      <w:r>
        <w:rPr>
          <w:i/>
          <w:color w:val="666666"/>
          <w:sz w:val="18"/>
        </w:rPr>
        <w:t xml:space="preserve">   💰 금융  ·  카테고리: 정부정책, 기타  ·  테마: #밸류업/저PBR, #지주사</w:t>
      </w:r>
    </w:p>
    <w:p>
      <w:r>
        <w:t xml:space="preserve">   • </w:t>
      </w:r>
      <w:hyperlink r:id="rId9">
        <w:r>
          <w:rPr>
            <w:color w:val="0066CC"/>
            <w:u w:val="single"/>
            <w:b/>
            <w:sz w:val="22"/>
          </w:rPr>
          <w:t xml:space="preserve">현재 홍콩 상장 삼성전자 2배 레버리지 ETF에는 올해만 약 13억 달러가 유입됐으며 이는 테슬라·마이크로소프트 레버리지 상품을 넘어서</w:t>
        </w:r>
      </w:hyperlink>
    </w:p>
    <w:p>
      <w:r>
        <w:rPr>
          <w:i/>
          <w:color w:val="666666"/>
          <w:sz w:val="18"/>
        </w:rPr>
        <w:t xml:space="preserve">     [Notion · 기타]</w:t>
      </w:r>
    </w:p>
    <w:p>
      <w:r>
        <w:t xml:space="preserve">     현재 홍콩 상장 삼성전자 2배 레버리지 ETF에는 올해만 약 13억 달러가 유입됐으며 이는 테슬라·마이크로소프트 레버리지 상품을 넘어서</w:t>
        <w:br/>
        <w:br/>
        <w:t>SK하이닉스 2배 레버리지 ETF(CSOP SK Hynix Daily 2x Leveraged ETF) 역시 비슷한 규모의 자금을 끌어모았고 현재 세계 최대 단일종목 레버리지 상품</w:t>
      </w:r>
    </w:p>
    <w:p>
      <w:r>
        <w:t xml:space="preserve">   • </w:t>
      </w:r>
      <w:hyperlink r:id="rId19">
        <w:r>
          <w:rPr>
            <w:color w:val="0066CC"/>
            <w:u w:val="single"/>
            <w:b/>
            <w:sz w:val="22"/>
          </w:rPr>
          <w:t xml:space="preserve">키오시아, 내년 10세대 낸드 양산 의지…삼성·SK 추격</w:t>
        </w:r>
      </w:hyperlink>
    </w:p>
    <w:p>
      <w:r>
        <w:rPr>
          <w:i/>
          <w:color w:val="666666"/>
          <w:sz w:val="18"/>
        </w:rPr>
        <w:t xml:space="preserve">     [Notion · 기타]</w:t>
      </w:r>
    </w:p>
    <w:p>
      <w:r>
        <w:t xml:space="preserve">     키오시아, 내년 10세대 낸드 양산 의지…삼성·SK 추격</w:t>
        <w:br/>
        <w:br/>
        <w:t xml:space="preserve">키오시아는 최근 실적발표에서 2026회계연도(2026년 4월~2027년 3월) 우선순위 전략 중 하나가 '10세대 BiCS 낸드 출시'라고 밝혔다. 가장 최근 분기 설비투자도 8세대와 10세대 낸드 투자에 집중됐다. </w:t>
        <w:br/>
        <w:br/>
        <w:t>다만 키오시아가 10세대 낸드를 얼마나 양산할 지는 아직 미지수다. 반도체 업계</w:t>
      </w:r>
    </w:p>
    <w:p>
      <w:r>
        <w:t xml:space="preserve">   • </w:t>
      </w:r>
      <w:hyperlink r:id="rId20">
        <w:r>
          <w:rPr>
            <w:color w:val="0066CC"/>
            <w:u w:val="single"/>
            <w:b/>
            <w:sz w:val="22"/>
          </w:rPr>
          <w:t xml:space="preserve">AI 인프라 시대 … 빅테크, SKT에 러브콜</w:t>
        </w:r>
      </w:hyperlink>
    </w:p>
    <w:p>
      <w:r>
        <w:rPr>
          <w:i/>
          <w:color w:val="666666"/>
          <w:sz w:val="18"/>
        </w:rPr>
        <w:t xml:space="preserve">     [Notion · 네이버]</w:t>
      </w:r>
    </w:p>
    <w:p>
      <w:r>
        <w:t xml:space="preserve">     퀄컴·엔비디아·구글 잇단 방문 AI데이터센터·6G 협력 논의 오픈AI·AWS 파트너십도 속도 글로벌 빅테크 기업의 발걸음이 최근 SK텔레콤으로 향하고 있다. 인공지능(AI) 경쟁이 모델 개발을 넘어 데이터센터와... </w:t>
      </w:r>
    </w:p>
    <w:p>
      <w:r>
        <w:rPr>
          <w:i/>
          <w:color w:val="666666"/>
          <w:sz w:val="18"/>
        </w:rPr>
        <w:t xml:space="preserve">   ... 외 22건 (전체는 2부 참조)</w:t>
      </w:r>
    </w:p>
    <w:p>
      <w:r>
        <w:rPr>
          <w:b/>
          <w:sz w:val="26"/>
        </w:rPr>
        <w:t>6. 대상</w:t>
      </w:r>
      <w:r>
        <w:rPr>
          <w:b/>
          <w:color w:val="CC0000"/>
          <w:sz w:val="22"/>
        </w:rPr>
        <w:t xml:space="preserve">   19건 언급</w:t>
      </w:r>
    </w:p>
    <w:p>
      <w:r>
        <w:rPr>
          <w:i/>
          <w:color w:val="666666"/>
          <w:sz w:val="18"/>
        </w:rPr>
        <w:t xml:space="preserve">   🗂 기타  ·  카테고리: 음식료  ·  테마: #설탕(설탕 대체), #대체육</w:t>
      </w:r>
    </w:p>
    <w:p>
      <w:r>
        <w:t xml:space="preserve">   • </w:t>
      </w:r>
      <w:hyperlink r:id="rId21">
        <w:r>
          <w:rPr>
            <w:color w:val="0066CC"/>
            <w:u w:val="single"/>
            <w:b/>
            <w:sz w:val="22"/>
          </w:rPr>
          <w:t xml:space="preserve">코스피 뛰는 동안 부진했던 코스닥…분위기 반전될까</w:t>
        </w:r>
      </w:hyperlink>
    </w:p>
    <w:p>
      <w:r>
        <w:rPr>
          <w:i/>
          <w:color w:val="666666"/>
          <w:sz w:val="18"/>
        </w:rPr>
        <w:t xml:space="preserve">     [Notion · 네이버]</w:t>
      </w:r>
    </w:p>
    <w:p>
      <w:r>
        <w:t xml:space="preserve">     국민성장펀드는 5년간 150조원 규모의 자금을 인공지능(AI), 반도체, 바이오, 로봇, 수소, 이차전지 등 첨단전략산업에 투자하는 정책 펀드다. 투자 대상 업종 대다수가 코스닥 상장사에 집중돼 있는 만큼 코스닥 시장의... </w:t>
      </w:r>
    </w:p>
    <w:p>
      <w:r>
        <w:t xml:space="preserve">   • </w:t>
      </w:r>
      <w:hyperlink r:id="rId22">
        <w:r>
          <w:rPr>
            <w:color w:val="0066CC"/>
            <w:u w:val="single"/>
            <w:b/>
            <w:sz w:val="22"/>
          </w:rPr>
          <w:t xml:space="preserve">인력 부족 섬유산업 위기.. "피지컬 AI로 극복"</w:t>
        </w:r>
      </w:hyperlink>
    </w:p>
    <w:p>
      <w:r>
        <w:rPr>
          <w:i/>
          <w:color w:val="666666"/>
          <w:sz w:val="18"/>
        </w:rPr>
        <w:t xml:space="preserve">     [Notion · 네이버]</w:t>
      </w:r>
    </w:p>
    <w:p>
      <w:r>
        <w:t xml:space="preserve">     ECO 융합섬유연구원은 지난 21일 연구원 임직원과 도내 섬유 유관기관, 기업 관계자를 대상으로 ‘피지컬 AI의 이해와 로봇산업의 동향’에 대한 포럼을 열고 지역 섬유산업 고도화 방안을 논의했습니다. 연구원은 피지컬... </w:t>
      </w:r>
    </w:p>
    <w:p>
      <w:r>
        <w:t xml:space="preserve">   • </w:t>
      </w:r>
      <w:hyperlink r:id="rId23">
        <w:r>
          <w:rPr>
            <w:color w:val="0066CC"/>
            <w:u w:val="single"/>
            <w:b/>
            <w:sz w:val="22"/>
          </w:rPr>
          <w:t xml:space="preserve">[공약비교:충남] "AI수도·통합특별시" vs "AI 대전환·경제과학수도"</w:t>
        </w:r>
      </w:hyperlink>
    </w:p>
    <w:p>
      <w:r>
        <w:rPr>
          <w:i/>
          <w:color w:val="666666"/>
          <w:sz w:val="18"/>
        </w:rPr>
        <w:t xml:space="preserve">     [Notion · 네이버]</w:t>
      </w:r>
    </w:p>
    <w:p>
      <w:r>
        <w:t xml:space="preserve">     제조업과 농축산, 바이오, 방산, 공공서비스 등 산업 전반에 AI 기술을 도입하겠다는 계획이다. 전문대학원 설립 등을 통해 대학생과 산업현장 재직자 등을 대상으로 AI 전문인력 3만명을 육성하겠다고 밝혔다. 첨단 반도체... </w:t>
      </w:r>
    </w:p>
    <w:p>
      <w:r>
        <w:rPr>
          <w:i/>
          <w:color w:val="666666"/>
          <w:sz w:val="18"/>
        </w:rPr>
        <w:t xml:space="preserve">   ... 외 16건 (전체는 2부 참조)</w:t>
      </w:r>
    </w:p>
    <w:p>
      <w:r>
        <w:rPr>
          <w:b/>
          <w:sz w:val="26"/>
        </w:rPr>
        <w:t>7. 롯데에너지머티리얼즈</w:t>
      </w:r>
      <w:r>
        <w:rPr>
          <w:b/>
          <w:color w:val="CC0000"/>
          <w:sz w:val="22"/>
        </w:rPr>
        <w:t xml:space="preserve">   16건 언급</w:t>
      </w:r>
    </w:p>
    <w:p>
      <w:r>
        <w:rPr>
          <w:i/>
          <w:color w:val="666666"/>
          <w:sz w:val="18"/>
        </w:rPr>
        <w:t xml:space="preserve">   🔋 이차전지/ESS  ·  카테고리: 에너지  ·  테마: #ESS(전력저장장치)</w:t>
      </w:r>
    </w:p>
    <w:p>
      <w:r>
        <w:t xml:space="preserve">   • </w:t>
      </w:r>
      <w:hyperlink r:id="rId24">
        <w:r>
          <w:rPr>
            <w:color w:val="0066CC"/>
            <w:u w:val="single"/>
            <w:b/>
            <w:sz w:val="22"/>
          </w:rPr>
          <w:t xml:space="preserve">롯데에너지머티리얼즈, 비핵심 사업 정리…미래소재 집중 강화</w:t>
        </w:r>
      </w:hyperlink>
    </w:p>
    <w:p>
      <w:r>
        <w:rPr>
          <w:i/>
          <w:color w:val="666666"/>
          <w:sz w:val="18"/>
        </w:rPr>
        <w:t xml:space="preserve">     [Notion · 네이버]</w:t>
      </w:r>
    </w:p>
    <w:p>
      <w:r>
        <w:t xml:space="preserve">     업계에서는 롯데에너지머티리얼즈가 전기차 시장 둔화 국면 속에서도 AI 데이터센터와 ESS 등 성장 분야로 투자 축을 빠르게 전환하며 수익성 개선과 사업 체질 강화에 나서고 있다는 분석이 나온다. 특히 롯데 화학군... </w:t>
      </w:r>
    </w:p>
    <w:p>
      <w:r>
        <w:t xml:space="preserve">   • </w:t>
      </w:r>
      <w:hyperlink r:id="rId25">
        <w:r>
          <w:rPr>
            <w:color w:val="0066CC"/>
            <w:u w:val="single"/>
            <w:b/>
            <w:sz w:val="22"/>
          </w:rPr>
          <w:t xml:space="preserve">롯데에너지머티리얼즈, 롯데에코월 매각...고부가 동박 포트폴리오 강화</w:t>
        </w:r>
      </w:hyperlink>
    </w:p>
    <w:p>
      <w:r>
        <w:rPr>
          <w:i/>
          <w:color w:val="666666"/>
          <w:sz w:val="18"/>
        </w:rPr>
        <w:t xml:space="preserve">     [Notion · 네이버]</w:t>
      </w:r>
    </w:p>
    <w:p>
      <w:r>
        <w:t xml:space="preserve">     AI 데이터센터용 회로박, 반도체용 초극박, ESS용 전지박, 기존 전기차 배터리용 전지박이 대상이다.국내 익산 공장은 AI용 회로박 생산라인을 늘린다. 현재 3700톤 규모인 생산능력을 2027년까지 총 1만6000톤으로 확대할... </w:t>
      </w:r>
    </w:p>
    <w:p>
      <w:r>
        <w:t xml:space="preserve">   • </w:t>
      </w:r>
      <w:hyperlink r:id="rId26">
        <w:r>
          <w:rPr>
            <w:color w:val="0066CC"/>
            <w:u w:val="single"/>
            <w:b/>
            <w:sz w:val="22"/>
          </w:rPr>
          <w:t xml:space="preserve">롯데에너지머티리얼즈, 자회사 팔아 ‘AI·반도체·ESS’ 고부가 소재 승...</w:t>
        </w:r>
      </w:hyperlink>
    </w:p>
    <w:p>
      <w:r>
        <w:rPr>
          <w:i/>
          <w:color w:val="666666"/>
          <w:sz w:val="18"/>
        </w:rPr>
        <w:t xml:space="preserve">     [Notion · 네이버]</w:t>
      </w:r>
    </w:p>
    <w:p>
      <w:r>
        <w:t xml:space="preserve">     AI 데이터센터와 네트워크 장비 고도화로 고성능 PCB(인쇄회로기판) 수요가 급증하면서 초극저도(HVLP) 동박 시장이 빠르게 성장하고 있기 때문이다. 회사는 국내 유일 회로박 생산기지인 익산공장에 약 500억원을... </w:t>
      </w:r>
    </w:p>
    <w:p>
      <w:r>
        <w:rPr>
          <w:i/>
          <w:color w:val="666666"/>
          <w:sz w:val="18"/>
        </w:rPr>
        <w:t xml:space="preserve">   ... 외 13건 (전체는 2부 참조)</w:t>
      </w:r>
    </w:p>
    <w:p>
      <w:r>
        <w:rPr>
          <w:b/>
          <w:sz w:val="26"/>
        </w:rPr>
        <w:t>8. 한화오션</w:t>
      </w:r>
      <w:r>
        <w:rPr>
          <w:b/>
          <w:color w:val="CC0000"/>
          <w:sz w:val="22"/>
        </w:rPr>
        <w:t xml:space="preserve">   15건 언급</w:t>
      </w:r>
    </w:p>
    <w:p>
      <w:r>
        <w:rPr>
          <w:i/>
          <w:color w:val="666666"/>
          <w:sz w:val="18"/>
        </w:rPr>
        <w:t xml:space="preserve">   🚢 조선/방산  ·  카테고리: 조선/해운  ·  테마: #조선기자재, #해양플랜트</w:t>
      </w:r>
    </w:p>
    <w:p>
      <w:r>
        <w:t xml:space="preserve">   • </w:t>
      </w:r>
      <w:hyperlink r:id="rId27">
        <w:r>
          <w:rPr>
            <w:color w:val="0066CC"/>
            <w:u w:val="single"/>
            <w:b/>
            <w:sz w:val="22"/>
          </w:rPr>
          <w:t xml:space="preserve">도산안창호함, 1만4000km 태평양 횡단 성공…한화오션, 라이벌 獨 TKMS에...</w:t>
        </w:r>
      </w:hyperlink>
    </w:p>
    <w:p>
      <w:r>
        <w:rPr>
          <w:i/>
          <w:color w:val="666666"/>
          <w:sz w:val="18"/>
        </w:rPr>
        <w:t xml:space="preserve">     [Notion · 네이버]</w:t>
      </w:r>
    </w:p>
    <w:p>
      <w:r>
        <w:t xml:space="preserve">     양측은 캐나다 방산 산업 혜택 제안 경쟁에서 막판 격돌하고 있다. 한화오션은 캐나다 자동차부품제조협회(APMA)와 MOU를 맺고 수주 시 장갑차 현지 생산을 약속했으며, 온타리오주 알고마 스틸에 3억 4500만 달러를... </w:t>
      </w:r>
    </w:p>
    <w:p>
      <w:r>
        <w:t xml:space="preserve">   • </w:t>
      </w:r>
      <w:hyperlink r:id="rId28">
        <w:r>
          <w:rPr>
            <w:color w:val="0066CC"/>
            <w:u w:val="single"/>
            <w:b/>
            <w:sz w:val="22"/>
          </w:rPr>
          <w:t xml:space="preserve">K-방산 '세계 최강' 美 시장 뚫나…함정·자주포·유도무기 진출 박차</w:t>
        </w:r>
      </w:hyperlink>
    </w:p>
    <w:p>
      <w:r>
        <w:rPr>
          <w:i/>
          <w:color w:val="666666"/>
          <w:sz w:val="18"/>
        </w:rPr>
        <w:t xml:space="preserve">     [Notion · 네이버]</w:t>
      </w:r>
    </w:p>
    <w:p>
      <w:r>
        <w:t xml:space="preserve">     K-방산이 '세계 최강'으로 꼽히는 미국 시장 진출에 속도가 붙는 모양새다. 마스가(MASGA) 프로젝트가 가시화하면서 HD한국조선해양(009540), 한화오션(042660), 삼성중공업(010140) 등 조선 3사의 미 해양 방산 시장 진출이... </w:t>
      </w:r>
    </w:p>
    <w:p>
      <w:r>
        <w:t xml:space="preserve">   • </w:t>
      </w:r>
      <w:hyperlink r:id="rId29">
        <w:r>
          <w:rPr>
            <w:color w:val="0066CC"/>
            <w:u w:val="single"/>
            <w:b/>
            <w:sz w:val="22"/>
          </w:rPr>
          <w:t xml:space="preserve">[힘내라 K산업]㊦한화, 방산 3사 시너지로 재계 5위 '빅 점프'</w:t>
        </w:r>
      </w:hyperlink>
    </w:p>
    <w:p>
      <w:r>
        <w:rPr>
          <w:i/>
          <w:color w:val="666666"/>
          <w:sz w:val="18"/>
        </w:rPr>
        <w:t xml:space="preserve">     [Notion · 네이버]</w:t>
      </w:r>
    </w:p>
    <w:p>
      <w:r>
        <w:t xml:space="preserve">     한화에어로, K9 자주포·천무 다연장로켓으로 유럽 공략 한화오션, 해양 방산서 존재감 키워...마스가의 핵심... 폭증하면서 방산·조선·에너지 산업이 새로운 성장 축으로 떠올랐고, 그 중심에 한화그룹이 우뚝 선... </w:t>
      </w:r>
    </w:p>
    <w:p>
      <w:r>
        <w:rPr>
          <w:i/>
          <w:color w:val="666666"/>
          <w:sz w:val="18"/>
        </w:rPr>
        <w:t xml:space="preserve">   ... 외 12건 (전체는 2부 참조)</w:t>
      </w:r>
    </w:p>
    <w:p>
      <w:r>
        <w:rPr>
          <w:b/>
          <w:sz w:val="26"/>
        </w:rPr>
        <w:t>9. HD현대중공업</w:t>
      </w:r>
      <w:r>
        <w:rPr>
          <w:b/>
          <w:color w:val="CC0000"/>
          <w:sz w:val="22"/>
        </w:rPr>
        <w:t xml:space="preserve">   15건 언급</w:t>
      </w:r>
    </w:p>
    <w:p>
      <w:r>
        <w:rPr>
          <w:i/>
          <w:color w:val="666666"/>
          <w:sz w:val="18"/>
        </w:rPr>
        <w:t xml:space="preserve">   🚢 조선/방산  ·  카테고리: 조선/해운  ·  테마: #조선기자재, #해양플랜트</w:t>
      </w:r>
    </w:p>
    <w:p>
      <w:r>
        <w:t xml:space="preserve">   • </w:t>
      </w:r>
      <w:hyperlink r:id="rId30">
        <w:r>
          <w:rPr>
            <w:color w:val="0066CC"/>
            <w:u w:val="single"/>
            <w:b/>
            <w:sz w:val="22"/>
          </w:rPr>
          <w:t xml:space="preserve">수주 훈풍 탄 조선업계…'성과급 요구·하청 교섭' 등 리스크도[K조선 슈...</w:t>
        </w:r>
      </w:hyperlink>
    </w:p>
    <w:p>
      <w:r>
        <w:rPr>
          <w:i/>
          <w:color w:val="666666"/>
          <w:sz w:val="18"/>
        </w:rPr>
        <w:t xml:space="preserve">     [Notion · 네이버]</w:t>
      </w:r>
    </w:p>
    <w:p>
      <w:r>
        <w:t xml:space="preserve">     국내 조선업계가 슈퍼사이클에 진입하며 실적 개선 흐름을 이어가는 가운데, 임금 및 단체협약(임단협)을... 방식이 조선업계로 번지는 양상이다. 지난해 HD현대중공업의 영업이익 약 2조원을 기준으로 단순 적용할 경우... </w:t>
      </w:r>
    </w:p>
    <w:p>
      <w:r>
        <w:t xml:space="preserve">   • </w:t>
      </w:r>
      <w:hyperlink r:id="rId31">
        <w:r>
          <w:rPr>
            <w:color w:val="0066CC"/>
            <w:u w:val="single"/>
            <w:b/>
            <w:sz w:val="22"/>
          </w:rPr>
          <w:t xml:space="preserve">정보 유출·감점으로 불리한 HD현대重, KDDX 사업 참여 두고 ‘장고’</w:t>
        </w:r>
      </w:hyperlink>
    </w:p>
    <w:p>
      <w:r>
        <w:rPr>
          <w:i/>
          <w:color w:val="666666"/>
          <w:sz w:val="18"/>
        </w:rPr>
        <w:t xml:space="preserve">     [Notion · 네이버]</w:t>
      </w:r>
    </w:p>
    <w:p>
      <w:r>
        <w:t xml:space="preserve">     방산업계에 따르면 HD현대중공업 내부에서는 사실상 KDDX 사업 수주가 불가능한 상황이 됐다며, 입찰에... 한 방산업체 관계자는 “일감이 줄어들면 숙련공들이 경쟁사로 넘어갈 수밖에 없다”며 “이는 핵심 기술... </w:t>
      </w:r>
    </w:p>
    <w:p>
      <w:r>
        <w:t xml:space="preserve">   • </w:t>
      </w:r>
      <w:hyperlink r:id="rId32">
        <w:r>
          <w:rPr>
            <w:color w:val="0066CC"/>
            <w:u w:val="single"/>
            <w:b/>
            <w:sz w:val="22"/>
          </w:rPr>
          <w:t xml:space="preserve">✅ ‘데이터센터용 엔진에 SMR까지’···**HD현대중공업**, 에너지 사업 확장 속도 </w:t>
        </w:r>
      </w:hyperlink>
    </w:p>
    <w:p>
      <w:r>
        <w:rPr>
          <w:i/>
          <w:color w:val="666666"/>
          <w:sz w:val="18"/>
        </w:rPr>
        <w:t xml:space="preserve">     [Notion · 기타]</w:t>
      </w:r>
    </w:p>
    <w:p>
      <w:r>
        <w:t xml:space="preserve">     ✅ ‘데이터센터용 엔진에 SMR까지’···**HD현대중공업**, 에너지 사업 확장 속도 </w:t>
        <w:br/>
        <w:br/>
        <w:t>https://www.sisajournal-e.com/news/articleView.html?idxno=421265</w:t>
      </w:r>
    </w:p>
    <w:p>
      <w:r>
        <w:rPr>
          <w:i/>
          <w:color w:val="666666"/>
          <w:sz w:val="18"/>
        </w:rPr>
        <w:t xml:space="preserve">   ... 외 12건 (전체는 2부 참조)</w:t>
      </w:r>
    </w:p>
    <w:p>
      <w:r>
        <w:rPr>
          <w:b/>
          <w:sz w:val="26"/>
        </w:rPr>
        <w:t>10. 한화</w:t>
      </w:r>
      <w:r>
        <w:rPr>
          <w:b/>
          <w:color w:val="CC0000"/>
          <w:sz w:val="22"/>
        </w:rPr>
        <w:t xml:space="preserve">   13건 언급</w:t>
      </w:r>
    </w:p>
    <w:p>
      <w:r>
        <w:rPr>
          <w:i/>
          <w:color w:val="666666"/>
          <w:sz w:val="18"/>
        </w:rPr>
        <w:t xml:space="preserve">   🚢 조선/방산  ·  카테고리: 기계/방산, 유니콘, 정부정책, 가상화폐/가상현실, 기타  ·  테마: #스테이블코인, #밸류업/저PBR, #리디북스, #방산, #지주사</w:t>
      </w:r>
    </w:p>
    <w:p>
      <w:r>
        <w:t xml:space="preserve">   • </w:t>
      </w:r>
      <w:hyperlink r:id="rId29">
        <w:r>
          <w:rPr>
            <w:color w:val="0066CC"/>
            <w:u w:val="single"/>
            <w:b/>
            <w:sz w:val="22"/>
          </w:rPr>
          <w:t xml:space="preserve">[힘내라 K산업]㊦한화, 방산 3사 시너지로 재계 5위 '빅 점프'</w:t>
        </w:r>
      </w:hyperlink>
    </w:p>
    <w:p>
      <w:r>
        <w:rPr>
          <w:i/>
          <w:color w:val="666666"/>
          <w:sz w:val="18"/>
        </w:rPr>
        <w:t xml:space="preserve">     [Notion · 네이버]</w:t>
      </w:r>
    </w:p>
    <w:p>
      <w:r>
        <w:t xml:space="preserve">     한화에어로, K9 자주포·천무 다연장로켓으로 유럽 공략 한화오션, 해양 방산서 존재감 키워...마스가의 핵심... 폭증하면서 방산·조선·에너지 산업이 새로운 성장 축으로 떠올랐고, 그 중심에 한화그룹이 우뚝 선... </w:t>
      </w:r>
    </w:p>
    <w:p>
      <w:r>
        <w:t xml:space="preserve">   • </w:t>
      </w:r>
      <w:hyperlink r:id="rId33">
        <w:r>
          <w:rPr>
            <w:color w:val="0066CC"/>
            <w:u w:val="single"/>
            <w:b/>
            <w:sz w:val="22"/>
          </w:rPr>
          <w:t xml:space="preserve">K-조선, ‘무탄소 항해’로 글로벌 해상 룰 바꾼다 [창간기획]</w:t>
        </w:r>
      </w:hyperlink>
    </w:p>
    <w:p>
      <w:r>
        <w:rPr>
          <w:i/>
          <w:color w:val="666666"/>
          <w:sz w:val="18"/>
        </w:rPr>
        <w:t xml:space="preserve">     [Notion · 네이버]</w:t>
      </w:r>
    </w:p>
    <w:p>
      <w:r>
        <w:t xml:space="preserve">     ◇한화오션, 초대형 암모니아 운반선과 신소재 혁신 한화그룹 품에 안긴 이후 방산·에너지 계열사와의 시너지를 통해 '글로벌 친환경 해양 에너지 선도 기업'으로 성공적인 환골탈태를 이룬 한화오션은 다가올 글로벌... </w:t>
      </w:r>
    </w:p>
    <w:p>
      <w:r>
        <w:t xml:space="preserve">   • </w:t>
      </w:r>
      <w:hyperlink r:id="rId34">
        <w:r>
          <w:rPr>
            <w:color w:val="0066CC"/>
            <w:u w:val="single"/>
            <w:b/>
            <w:sz w:val="22"/>
          </w:rPr>
          <w:t xml:space="preserve">한화운용, 국내외 VC·스타트업 파트너 초청...딥테크 세미나 성료</w:t>
        </w:r>
      </w:hyperlink>
    </w:p>
    <w:p>
      <w:r>
        <w:rPr>
          <w:i/>
          <w:color w:val="666666"/>
          <w:sz w:val="18"/>
        </w:rPr>
        <w:t xml:space="preserve">     [Notion · 네이버]</w:t>
      </w:r>
    </w:p>
    <w:p>
      <w:r>
        <w:t xml:space="preserve">     딥테크와 인공지능(AI), 방산 등 미래 산업 중심의 투자 방향을 공유하며 국내외 벤처 생태계 관계자들과... 임동준 부사장은 개회사에서 &amp;quot;현재 글로벌 투자 시장에서 AI와 방산은 100년에 한 번 오는 대변혁의 핵심... </w:t>
      </w:r>
    </w:p>
    <w:p>
      <w:r>
        <w:rPr>
          <w:i/>
          <w:color w:val="666666"/>
          <w:sz w:val="18"/>
        </w:rPr>
        <w:t xml:space="preserve">   ... 외 10건 (전체는 2부 참조)</w:t>
      </w:r>
    </w:p>
    <w:p>
      <w:r>
        <w:rPr>
          <w:b/>
          <w:sz w:val="26"/>
        </w:rPr>
        <w:t>11. 이닉스</w:t>
      </w:r>
      <w:r>
        <w:rPr>
          <w:b/>
          <w:color w:val="CC0000"/>
          <w:sz w:val="22"/>
        </w:rPr>
        <w:t xml:space="preserve">   12건 언급</w:t>
      </w:r>
    </w:p>
    <w:p>
      <w:r>
        <w:rPr>
          <w:i/>
          <w:color w:val="666666"/>
          <w:sz w:val="18"/>
        </w:rPr>
        <w:t xml:space="preserve">   🚗 자동차  ·  카테고리: 자동차  ·  테마: #전기차 화재 방지</w:t>
      </w:r>
    </w:p>
    <w:p>
      <w:r>
        <w:t xml:space="preserve">   • </w:t>
      </w:r>
      <w:hyperlink r:id="rId35">
        <w:r>
          <w:rPr>
            <w:color w:val="0066CC"/>
            <w:u w:val="single"/>
            <w:b/>
            <w:sz w:val="22"/>
          </w:rPr>
          <w:t xml:space="preserve">SK스퀘어, 하이닉스 대체재로 떴다…목표가 150만원</w:t>
        </w:r>
      </w:hyperlink>
    </w:p>
    <w:p>
      <w:r>
        <w:rPr>
          <w:i/>
          <w:color w:val="666666"/>
          <w:sz w:val="18"/>
        </w:rPr>
        <w:t xml:space="preserve">     [Notion · 네이버]</w:t>
      </w:r>
    </w:p>
    <w:p>
      <w:r>
        <w:t xml:space="preserve">     SK스퀘어, 하이닉스 대체재로 떴다…목표가 150만원</w:t>
      </w:r>
    </w:p>
    <w:p>
      <w:r>
        <w:t xml:space="preserve">   • </w:t>
      </w:r>
      <w:hyperlink r:id="rId36">
        <w:r>
          <w:rPr>
            <w:color w:val="0066CC"/>
            <w:u w:val="single"/>
            <w:b/>
            <w:sz w:val="22"/>
          </w:rPr>
          <w:t xml:space="preserve">삼전·하이닉스 등 5대 기업 수출 비중 44%…반도체 나홀로 질주에 임금...</w:t>
        </w:r>
      </w:hyperlink>
    </w:p>
    <w:p>
      <w:r>
        <w:rPr>
          <w:i/>
          <w:color w:val="666666"/>
          <w:sz w:val="18"/>
        </w:rPr>
        <w:t xml:space="preserve">     [Notion · 네이버]</w:t>
      </w:r>
    </w:p>
    <w:p>
      <w:r>
        <w:t xml:space="preserve">     자동차(-5.5%), 자동차부품(-6.0%), 일반기계(-2.6%), 가전(-20.0%), 철강(-11.6%), 이차전지(-6.5%) 등이 대표적이다. 고환율(원화가치 하락)에 따른 원자재 가격 상승과 중국 기업과의 경쟁 심화, 전 세계적인 수요 둔화 등이... </w:t>
      </w:r>
    </w:p>
    <w:p>
      <w:r>
        <w:t xml:space="preserve">   • </w:t>
      </w:r>
      <w:hyperlink r:id="rId12">
        <w:r>
          <w:rPr>
            <w:color w:val="0066CC"/>
            <w:u w:val="single"/>
            <w:b/>
            <w:sz w:val="22"/>
          </w:rPr>
          <w:t xml:space="preserve">반도체·로봇 주식 잭팟…中企도 샐러리맨 신화</w:t>
        </w:r>
      </w:hyperlink>
    </w:p>
    <w:p>
      <w:r>
        <w:rPr>
          <w:i/>
          <w:color w:val="666666"/>
          <w:sz w:val="18"/>
        </w:rPr>
        <w:t xml:space="preserve">     [Notion · 네이버]</w:t>
      </w:r>
    </w:p>
    <w:p>
      <w:r>
        <w:t xml:space="preserve">     이재호 테스 대표는 2002년 하이닉스반도체(현 SK하이닉스)를 그만두고 신생 반도체 장비 업체인 테스로 이직했다. “한국도 반도체 장비를 국산화해야 한다”는 주숭일 테스 창업주(회장)의 제안을 받고 며칠을 고심해... </w:t>
      </w:r>
    </w:p>
    <w:p>
      <w:r>
        <w:rPr>
          <w:i/>
          <w:color w:val="666666"/>
          <w:sz w:val="18"/>
        </w:rPr>
        <w:t xml:space="preserve">   ... 외 9건 (전체는 2부 참조)</w:t>
      </w:r>
    </w:p>
    <w:p>
      <w:r>
        <w:rPr>
          <w:b/>
          <w:sz w:val="26"/>
        </w:rPr>
        <w:t>12. HD현대</w:t>
      </w:r>
      <w:r>
        <w:rPr>
          <w:b/>
          <w:color w:val="CC0000"/>
          <w:sz w:val="22"/>
        </w:rPr>
        <w:t xml:space="preserve">   12건 언급</w:t>
      </w:r>
    </w:p>
    <w:p>
      <w:r>
        <w:rPr>
          <w:i/>
          <w:color w:val="666666"/>
          <w:sz w:val="18"/>
        </w:rPr>
        <w:t xml:space="preserve">   🔌 전력/에너지  ·  카테고리: 원자재, 조선/해운, 정부정책, 전력, 기타  ·  테마: #석유/정유, #변압기, #밸류업/저PBR, #조선기자재, #지주사</w:t>
      </w:r>
    </w:p>
    <w:p>
      <w:r>
        <w:t xml:space="preserve">   • </w:t>
      </w:r>
      <w:hyperlink r:id="rId37">
        <w:r>
          <w:rPr>
            <w:color w:val="0066CC"/>
            <w:u w:val="single"/>
            <w:b/>
            <w:sz w:val="22"/>
          </w:rPr>
          <w:t xml:space="preserve">실증 원전 넘어 상업용 SMR로…HD현대重, 최종 목표는 '원자력 추진선'</w:t>
        </w:r>
      </w:hyperlink>
    </w:p>
    <w:p>
      <w:r>
        <w:rPr>
          <w:i/>
          <w:color w:val="666666"/>
          <w:sz w:val="18"/>
        </w:rPr>
        <w:t xml:space="preserve">     [Notion · 네이버]</w:t>
      </w:r>
    </w:p>
    <w:p>
      <w:r>
        <w:t xml:space="preserve">     2023년에는 테라파워 등과 해상 원자력 에너지 협의기구(NEMO)를 설립하며 해상 원자력 활용을 위한 표준 논의에도 참여했다. 이어 2024년 12월 테라파워로부터 소듐냉각고속로(SFR)용 원자로 용기 제작 프로젝트를... </w:t>
      </w:r>
    </w:p>
    <w:p>
      <w:r>
        <w:t xml:space="preserve">   • </w:t>
      </w:r>
      <w:hyperlink r:id="rId38">
        <w:r>
          <w:rPr>
            <w:color w:val="0066CC"/>
            <w:u w:val="single"/>
            <w:b/>
            <w:sz w:val="22"/>
          </w:rPr>
          <w:t xml:space="preserve">[AI위클리] '피지컬 AI 시대' 임박…국가 차원 보안대책 요구도</w:t>
        </w:r>
      </w:hyperlink>
    </w:p>
    <w:p>
      <w:r>
        <w:rPr>
          <w:i/>
          <w:color w:val="666666"/>
          <w:sz w:val="18"/>
        </w:rPr>
        <w:t xml:space="preserve">     [Notion · 네이버]</w:t>
      </w:r>
    </w:p>
    <w:p>
      <w:r>
        <w:t xml:space="preserve">     함기호 AWS 코리아 대표는 한국에 대해 AI 반도체 스타트업, 로봇 파운데이션 모델 기업, 제조·물류·헬스케어를 아우르는 역동적 피지컬 AI 생태계를 보유한 나라라고 평가했다. AWS는 현재 HD현대로보틱스, 두산 등... </w:t>
      </w:r>
    </w:p>
    <w:p>
      <w:r>
        <w:t xml:space="preserve">   • </w:t>
      </w:r>
      <w:hyperlink r:id="rId31">
        <w:r>
          <w:rPr>
            <w:color w:val="0066CC"/>
            <w:u w:val="single"/>
            <w:b/>
            <w:sz w:val="22"/>
          </w:rPr>
          <w:t xml:space="preserve">정보 유출·감점으로 불리한 HD현대重, KDDX 사업 참여 두고 ‘장고’</w:t>
        </w:r>
      </w:hyperlink>
    </w:p>
    <w:p>
      <w:r>
        <w:rPr>
          <w:i/>
          <w:color w:val="666666"/>
          <w:sz w:val="18"/>
        </w:rPr>
        <w:t xml:space="preserve">     [Notion · 네이버]</w:t>
      </w:r>
    </w:p>
    <w:p>
      <w:r>
        <w:t xml:space="preserve">     방산업계에 따르면 HD현대중공업 내부에서는 사실상 KDDX 사업 수주가 불가능한 상황이 됐다며, 입찰에... 한 방산업체 관계자는 “일감이 줄어들면 숙련공들이 경쟁사로 넘어갈 수밖에 없다”며 “이는 핵심 기술... </w:t>
      </w:r>
    </w:p>
    <w:p>
      <w:r>
        <w:rPr>
          <w:i/>
          <w:color w:val="666666"/>
          <w:sz w:val="18"/>
        </w:rPr>
        <w:t xml:space="preserve">   ... 외 9건 (전체는 2부 참조)</w:t>
      </w:r>
    </w:p>
    <w:p>
      <w:r>
        <w:rPr>
          <w:b/>
          <w:sz w:val="26"/>
        </w:rPr>
        <w:t>13. LS</w:t>
      </w:r>
      <w:r>
        <w:rPr>
          <w:b/>
          <w:color w:val="CC0000"/>
          <w:sz w:val="22"/>
        </w:rPr>
        <w:t xml:space="preserve">   12건 언급</w:t>
      </w:r>
    </w:p>
    <w:p>
      <w:r>
        <w:rPr>
          <w:i/>
          <w:color w:val="666666"/>
          <w:sz w:val="18"/>
        </w:rPr>
        <w:t xml:space="preserve">   💰 금융  ·  카테고리: 전력, 정부정책, 기타  ·  테마: #밸류업/저PBR, #변압기, #지주사, #해저케이블, #전선</w:t>
      </w:r>
    </w:p>
    <w:p>
      <w:r>
        <w:t xml:space="preserve">   • </w:t>
      </w:r>
      <w:hyperlink r:id="rId39">
        <w:r>
          <w:rPr>
            <w:color w:val="0066CC"/>
            <w:u w:val="single"/>
            <w:b/>
            <w:sz w:val="22"/>
          </w:rPr>
          <w:t xml:space="preserve">K-잠수함 태평양 횡단 성공 탄력받은 우리 정부, 원자력 추진 SSN 개발 로...</w:t>
        </w:r>
      </w:hyperlink>
    </w:p>
    <w:p>
      <w:r>
        <w:rPr>
          <w:i/>
          <w:color w:val="666666"/>
          <w:sz w:val="18"/>
        </w:rPr>
        <w:t xml:space="preserve">     [Notion · 네이버]</w:t>
      </w:r>
    </w:p>
    <w:p>
      <w:r>
        <w:t xml:space="preserve">     특히 세계 최초로 디젤 잠수함에 탑재된 잠수함발사탄도미사일(SLBM) 수직발사관(VLS)의 안정적인 운용 능력을 거친 태평양 환경에서 완벽히 검증해 내며 방산 강국의 면모를 과시했다.그러나 도산안창호함의 성공은... </w:t>
      </w:r>
    </w:p>
    <w:p>
      <w:r>
        <w:t xml:space="preserve">   • </w:t>
      </w:r>
      <w:hyperlink r:id="rId40">
        <w:r>
          <w:rPr>
            <w:color w:val="0066CC"/>
            <w:u w:val="single"/>
            <w:b/>
            <w:sz w:val="22"/>
          </w:rPr>
          <w:t xml:space="preserve">'포드와 결별' SK온, 이자 2700억 절감</w:t>
        </w:r>
      </w:hyperlink>
    </w:p>
    <w:p>
      <w:r>
        <w:rPr>
          <w:i/>
          <w:color w:val="666666"/>
          <w:sz w:val="18"/>
        </w:rPr>
        <w:t xml:space="preserve">     [Notion · 네이버]</w:t>
      </w:r>
    </w:p>
    <w:p>
      <w:r>
        <w:t xml:space="preserve">     구자균 회장, '초격차 배전' 고삐 구자균 LS일렉트릭 회장이 지난 22일 북미 빅테크 데이터센터 배전... 올해 제품 라인업은 지난 1월 온도 냉방과 습도 제어를 독립적으로 수행하는 'AI 콜드프리' 기능을 적용한 2026년형... </w:t>
      </w:r>
    </w:p>
    <w:p>
      <w:r>
        <w:t xml:space="preserve">   • </w:t>
      </w:r>
      <w:hyperlink r:id="rId41">
        <w:r>
          <w:rPr>
            <w:color w:val="0066CC"/>
            <w:u w:val="single"/>
            <w:b/>
            <w:sz w:val="22"/>
          </w:rPr>
          <w:t xml:space="preserve">메타 AI 데이터센터 4조 수주 잭팟 터뜨린 ‘이 회사’</w:t>
        </w:r>
      </w:hyperlink>
    </w:p>
    <w:p>
      <w:r>
        <w:rPr>
          <w:i/>
          <w:color w:val="666666"/>
          <w:sz w:val="18"/>
        </w:rPr>
        <w:t xml:space="preserve">     [Notion · 네이버]</w:t>
      </w:r>
    </w:p>
    <w:p>
      <w:r>
        <w:t xml:space="preserve">     이번 계약에 따라 가온전선은 매년 수십 곳에 달하는 미국 내 AI 데이터센터에 버스덕트를 공급할 예정이다. 우선 메타와의 계약 물량은 모회사인 LS전선 경북 구미 인동공장에서 생산한다. 그 사이 가온전선은... </w:t>
      </w:r>
    </w:p>
    <w:p>
      <w:r>
        <w:rPr>
          <w:i/>
          <w:color w:val="666666"/>
          <w:sz w:val="18"/>
        </w:rPr>
        <w:t xml:space="preserve">   ... 외 9건 (전체는 2부 참조)</w:t>
      </w:r>
    </w:p>
    <w:p>
      <w:r>
        <w:rPr>
          <w:b/>
          <w:sz w:val="26"/>
        </w:rPr>
        <w:t>14. SG</w:t>
      </w:r>
      <w:r>
        <w:rPr>
          <w:b/>
          <w:color w:val="CC0000"/>
          <w:sz w:val="22"/>
        </w:rPr>
        <w:t xml:space="preserve">   12건 언급</w:t>
      </w:r>
    </w:p>
    <w:p>
      <w:r>
        <w:rPr>
          <w:i/>
          <w:color w:val="666666"/>
          <w:sz w:val="18"/>
        </w:rPr>
        <w:t xml:space="preserve">   🏗️ 건설/인프라  ·  카테고리: 건설/인프라, 국제  ·  테마: #시멘트</w:t>
      </w:r>
    </w:p>
    <w:p>
      <w:r>
        <w:t xml:space="preserve">   • </w:t>
      </w:r>
      <w:hyperlink r:id="rId42">
        <w:r>
          <w:rPr>
            <w:color w:val="0066CC"/>
            <w:u w:val="single"/>
            <w:b/>
            <w:sz w:val="22"/>
          </w:rPr>
          <w:t xml:space="preserve">챗GPT·제미나이·그록 품은 '델 AI 팩토리'…"AI는 온프레미스가 대세"</w:t>
        </w:r>
      </w:hyperlink>
    </w:p>
    <w:p>
      <w:r>
        <w:rPr>
          <w:i/>
          <w:color w:val="666666"/>
          <w:sz w:val="18"/>
        </w:rPr>
        <w:t xml:space="preserve">     [Notion · 네이버]</w:t>
      </w:r>
    </w:p>
    <w:p>
      <w:r>
        <w:t xml:space="preserve">     바룬 차브라 델 테크놀로지스 ISG 마케팅 총괄 수석부사장 (사진=지디넷코리아) 차브라 부사장은 &amp;quot;에이전틱 AI는 데이터센터뿐 아니라 엣지와 데스크톱 환경까지 포함해 고객들의 인프라 접근 방식을 완전히 바꾸고... </w:t>
      </w:r>
    </w:p>
    <w:p>
      <w:r>
        <w:t xml:space="preserve">   • </w:t>
      </w:r>
      <w:hyperlink r:id="rId28">
        <w:r>
          <w:rPr>
            <w:color w:val="0066CC"/>
            <w:u w:val="single"/>
            <w:b/>
            <w:sz w:val="22"/>
          </w:rPr>
          <w:t xml:space="preserve">K-방산 '세계 최강' 美 시장 뚫나…함정·자주포·유도무기 진출 박차</w:t>
        </w:r>
      </w:hyperlink>
    </w:p>
    <w:p>
      <w:r>
        <w:rPr>
          <w:i/>
          <w:color w:val="666666"/>
          <w:sz w:val="18"/>
        </w:rPr>
        <w:t xml:space="preserve">     [Notion · 네이버]</w:t>
      </w:r>
    </w:p>
    <w:p>
      <w:r>
        <w:t xml:space="preserve">     K-방산이 '세계 최강'으로 꼽히는 미국 시장 진출에 속도가 붙는 모양새다. 마스가(MASGA) 프로젝트가 가시화하면서 HD한국조선해양(009540), 한화오션(042660), 삼성중공업(010140) 등 조선 3사의 미 해양 방산 시장 진출이... </w:t>
      </w:r>
    </w:p>
    <w:p>
      <w:r>
        <w:t xml:space="preserve">   • </w:t>
      </w:r>
      <w:hyperlink r:id="rId43">
        <w:r>
          <w:rPr>
            <w:color w:val="0066CC"/>
            <w:u w:val="single"/>
            <w:b/>
            <w:sz w:val="22"/>
          </w:rPr>
          <w:t xml:space="preserve">산기원, 동남권 조선해양 3대 도약 전략 시동… 북극항로·MASGA 정조준</w:t>
        </w:r>
      </w:hyperlink>
    </w:p>
    <w:p>
      <w:r>
        <w:rPr>
          <w:i/>
          <w:color w:val="666666"/>
          <w:sz w:val="18"/>
        </w:rPr>
        <w:t xml:space="preserve">     [Notion · 네이버]</w:t>
      </w:r>
    </w:p>
    <w:p>
      <w:r>
        <w:t xml:space="preserve">     둘째, 미국의 조선업 부흥 정책인 'MASGA(Making American Shipbuilding Great Again)' 프로젝트를 새로운 기회로 삼아, 우리 기업들이 미 해군 함정 유지·보수·정비(MRO) 공급망에 진입할 수 있도록 해외인증 지원 사업 확대를... </w:t>
      </w:r>
    </w:p>
    <w:p>
      <w:r>
        <w:rPr>
          <w:i/>
          <w:color w:val="666666"/>
          <w:sz w:val="18"/>
        </w:rPr>
        <w:t xml:space="preserve">   ... 외 9건 (전체는 2부 참조)</w:t>
      </w:r>
    </w:p>
    <w:p>
      <w:r>
        <w:rPr>
          <w:b/>
          <w:sz w:val="26"/>
        </w:rPr>
        <w:t>15. 휴림로봇</w:t>
      </w:r>
      <w:r>
        <w:rPr>
          <w:b/>
          <w:color w:val="CC0000"/>
          <w:sz w:val="22"/>
        </w:rPr>
        <w:t xml:space="preserve">   10건 언급</w:t>
      </w:r>
    </w:p>
    <w:p>
      <w:r>
        <w:rPr>
          <w:i/>
          <w:color w:val="666666"/>
          <w:sz w:val="18"/>
        </w:rPr>
        <w:t xml:space="preserve">   🔌 전력/에너지  ·  카테고리: 에너지, AI/데이터센터/로봇  ·  테마: #원전 해체, # 로봇</w:t>
      </w:r>
    </w:p>
    <w:p>
      <w:r>
        <w:t xml:space="preserve">   • </w:t>
      </w:r>
      <w:hyperlink r:id="rId44">
        <w:r>
          <w:rPr>
            <w:color w:val="0066CC"/>
            <w:u w:val="single"/>
            <w:b/>
            <w:sz w:val="22"/>
          </w:rPr>
          <w:t xml:space="preserve">코스피 200·코스닥 150 지수 문턱 높아져…새 변수는 '건전성'</w:t>
        </w:r>
      </w:hyperlink>
    </w:p>
    <w:p>
      <w:r>
        <w:rPr>
          <w:i/>
          <w:color w:val="666666"/>
          <w:sz w:val="18"/>
        </w:rPr>
        <w:t xml:space="preserve">     [Notion · 네이버]</w:t>
      </w:r>
    </w:p>
    <w:p>
      <w:r>
        <w:t xml:space="preserve">     관심이 집중됐던 코스닥150에서는 삼표시멘트·에이치브이엠·현대무벡스·쎄트렉아이·휴림로봇 등이 신규 편입됐다. 편출 종목은 성일하이텍·현대힘스·에코프로에이치엔·에코앤드림·골프존 등이다. 정기변경... </w:t>
      </w:r>
    </w:p>
    <w:p>
      <w:r>
        <w:t xml:space="preserve">   • </w:t>
      </w:r>
      <w:hyperlink r:id="rId45">
        <w:r>
          <w:rPr>
            <w:color w:val="0066CC"/>
            <w:u w:val="single"/>
            <w:b/>
            <w:sz w:val="22"/>
          </w:rPr>
          <w:t xml:space="preserve">코스피200·코스닥150 구성 종목 달라진다...‘500조 육박’ ETF 자금이 ...</w:t>
        </w:r>
      </w:hyperlink>
    </w:p>
    <w:p>
      <w:r>
        <w:rPr>
          <w:i/>
          <w:color w:val="666666"/>
          <w:sz w:val="18"/>
        </w:rPr>
        <w:t xml:space="preserve">     [Notion · 네이버]</w:t>
      </w:r>
    </w:p>
    <w:p>
      <w:r>
        <w:t xml:space="preserve">     대표적으로 삼표시멘트·에이치브이엠·현대무벡스·쎄트렉아이·휴림로봇·오름테라퓨틱·미래에셋벤처투자·원익홀딩스 등이 편입됐다. 제외된 종목은 성일하이텍·현대힘스·에코프로에이치엔·에코앤드림... </w:t>
      </w:r>
    </w:p>
    <w:p>
      <w:r>
        <w:t xml:space="preserve">   • </w:t>
      </w:r>
      <w:hyperlink r:id="rId46">
        <w:r>
          <w:rPr>
            <w:color w:val="0066CC"/>
            <w:u w:val="single"/>
            <w:b/>
            <w:sz w:val="22"/>
          </w:rPr>
          <w:t xml:space="preserve">거래소, 코스피 200·코스닥 150 등 구성종목 정기변경</w:t>
        </w:r>
      </w:hyperlink>
    </w:p>
    <w:p>
      <w:r>
        <w:rPr>
          <w:i/>
          <w:color w:val="666666"/>
          <w:sz w:val="18"/>
        </w:rPr>
        <w:t xml:space="preserve">     [Notion · 네이버]</w:t>
      </w:r>
    </w:p>
    <w:p>
      <w:r>
        <w:t xml:space="preserve">     편입 종목은 삼표시멘트, 에이치브이엠, 현대무벡스, 쎄트렉아이, 휴림로봇, 비츠로셀, 삼현, 한라캐스트... 대표적인 편입 종목으로는 HJ중공업, 휴림로봇, 미래에셋생명, 삼표시멘트와 대한조선, LS머티리얼즈... </w:t>
      </w:r>
    </w:p>
    <w:p>
      <w:r>
        <w:rPr>
          <w:i/>
          <w:color w:val="666666"/>
          <w:sz w:val="18"/>
        </w:rPr>
        <w:t xml:space="preserve">   ... 외 7건 (전체는 2부 참조)</w:t>
      </w:r>
    </w:p>
    <w:p>
      <w:r>
        <w:br w:type="page"/>
      </w:r>
    </w:p>
    <w:p>
      <w:pPr>
        <w:pStyle w:val="Heading1"/>
      </w:pPr>
      <w:r>
        <w:t>📊 2부. 산업별 종목 묶음</w:t>
      </w:r>
    </w:p>
    <w:p>
      <w:r>
        <w:t>전체 204종목을 12개 산업으로 분류. 각 산업 안에서 언급 빈도순.</w:t>
      </w:r>
    </w:p>
    <w:p>
      <w:pPr>
        <w:pStyle w:val="Heading2"/>
      </w:pPr>
      <w:r>
        <w:t>&lt; 💾 반/디플 &gt;   24종목 · 204건</w:t>
      </w:r>
    </w:p>
    <w:p>
      <w:r>
        <w:rPr>
          <w:b/>
        </w:rPr>
        <w:t>• 삼성전자</w:t>
      </w:r>
      <w:r>
        <w:t xml:space="preserve">  (94건)</w:t>
      </w:r>
    </w:p>
    <w:p>
      <w:r>
        <w:rPr>
          <w:i/>
          <w:color w:val="666666"/>
          <w:sz w:val="18"/>
        </w:rPr>
        <w:t xml:space="preserve">     테마: #차량용 반도체, #3D 낸드(NAND), #반도체 소재/부품, #SOCAMM</w:t>
      </w:r>
    </w:p>
    <w:p>
      <w:r>
        <w:t xml:space="preserve">     - </w:t>
      </w:r>
      <w:hyperlink r:id="rId9">
        <w:r>
          <w:rPr>
            <w:color w:val="0066CC"/>
            <w:u w:val="single"/>
            <w:sz w:val="20"/>
          </w:rPr>
          <w:t xml:space="preserve">현재 홍콩 상장 삼성전자 2배 레버리지 ETF에는 올해만 약 13억 달러가 유입됐으며 이는 테슬라·마이크로소프트 레버리지 상품을 넘어서</w:t>
        </w:r>
      </w:hyperlink>
    </w:p>
    <w:p>
      <w:r>
        <w:rPr>
          <w:sz w:val="18"/>
        </w:rPr>
        <w:t xml:space="preserve">       현재 홍콩 상장 삼성전자 2배 레버리지 ETF에는 올해만 약 13억 달러가 유입됐으며 이는 테슬라·마이크로소프트 레버리지 상품을 넘어서</w:t>
        <w:br/>
        <w:br/>
        <w:t>SK하이닉스 2배 레버리지 ETF(CSOP SK Hynix Daily 2x Leveraged ETF) 역시 비슷한 규모의 자금을 끌어모았고 현재 세계 최대 단일종목 레버리지 상품</w:t>
      </w:r>
    </w:p>
    <w:p>
      <w:r>
        <w:t xml:space="preserve">     - </w:t>
      </w:r>
      <w:hyperlink r:id="rId10">
        <w:r>
          <w:rPr>
            <w:color w:val="0066CC"/>
            <w:u w:val="single"/>
            <w:sz w:val="20"/>
          </w:rPr>
          <w:t xml:space="preserve">삼전닉스 성과급 나눌때 … 마이크론·TSMC 수십조 투자</w:t>
        </w:r>
      </w:hyperlink>
    </w:p>
    <w:p>
      <w:r>
        <w:rPr>
          <w:sz w:val="18"/>
        </w:rPr>
        <w:t xml:space="preserve">       올해 1월 착공한 미국 뉴욕주 클레이 메가팹에 향후 20년간 최대 1000억달러(약 152조원)를 투자하는 데 이어 2027년에는 고대역폭메모리(HBM)와 D램을 위한 설비 투자를 추가 확대할 방침이다. 삼성전자는 올해 연구개발(R... </w:t>
      </w:r>
    </w:p>
    <w:p>
      <w:r>
        <w:t xml:space="preserve">     - </w:t>
      </w:r>
      <w:hyperlink r:id="rId11">
        <w:r>
          <w:rPr>
            <w:color w:val="0066CC"/>
            <w:u w:val="single"/>
            <w:sz w:val="20"/>
          </w:rPr>
          <w:t xml:space="preserve">"남들은 뛰는데...", 성과급 딜레마 빠진 한국 반도체</w:t>
        </w:r>
      </w:hyperlink>
    </w:p>
    <w:p>
      <w:r>
        <w:rPr>
          <w:sz w:val="18"/>
        </w:rPr>
        <w:t xml:space="preserve">       특히 AI 반도체와 고대역폭메모리(HBM)를 중심으로 글로벌 투자 경쟁이 격화하는 가운데 업계에서는 성과 보상 체계 역시 중장기 투자 전략 관점에서 재조명하는 모습이다. 삼성전자 1분기 반도체 영업익 53.7조 원, 역대... </w:t>
      </w:r>
    </w:p>
    <w:p>
      <w:r>
        <w:t xml:space="preserve">     - </w:t>
      </w:r>
      <w:hyperlink r:id="rId47">
        <w:r>
          <w:rPr>
            <w:color w:val="0066CC"/>
            <w:u w:val="single"/>
            <w:sz w:val="20"/>
          </w:rPr>
          <w:t xml:space="preserve">✅ "삼성전자·SK하이닉스 2배"…단일종목 레버리지 ETF·ETN 27일 상장</w:t>
        </w:r>
      </w:hyperlink>
    </w:p>
    <w:p>
      <w:r>
        <w:rPr>
          <w:sz w:val="18"/>
        </w:rPr>
        <w:t xml:space="preserve">       ✅ "삼성전자·SK하이닉스 2배"…단일종목 레버리지 ETF·ETN 27일 상장</w:t>
        <w:br/>
        <w:br/>
        <w:t>https://n.news.naver.com/mnews/article/243/0000098171</w:t>
      </w:r>
    </w:p>
    <w:p>
      <w:r>
        <w:t xml:space="preserve">     - </w:t>
      </w:r>
      <w:hyperlink r:id="rId48">
        <w:r>
          <w:rPr>
            <w:color w:val="0066CC"/>
            <w:u w:val="single"/>
            <w:sz w:val="20"/>
          </w:rPr>
          <w:t xml:space="preserve">“LG전자 왜 오르는지 다들 아시죠?”…개미들, 삼전닉스 다음으로 검색...</w:t>
        </w:r>
      </w:hyperlink>
    </w:p>
    <w:p>
      <w:r>
        <w:rPr>
          <w:sz w:val="18"/>
        </w:rPr>
        <w:t xml:space="preserve">       삼성전자가 메모리 외의 사업부가 포함돼 있고 2024~2025년 HBM 관련 경쟁력에 의문 부호가 붙었기 때문”이라며 “다만 HBM4에서는 가장 양호한 속도를 기반으로 고객사로부터 신뢰를 얻었고 올해부터는 HBM 경쟁력을... </w:t>
      </w:r>
    </w:p>
    <w:p>
      <w:r>
        <w:rPr>
          <w:i/>
          <w:color w:val="666666"/>
          <w:sz w:val="18"/>
        </w:rPr>
        <w:t xml:space="preserve">     ... 외 89건</w:t>
      </w:r>
    </w:p>
    <w:p>
      <w:r>
        <w:rPr>
          <w:b/>
        </w:rPr>
        <w:t>• SK하이닉스</w:t>
      </w:r>
      <w:r>
        <w:t xml:space="preserve">  (57건)</w:t>
      </w:r>
    </w:p>
    <w:p>
      <w:r>
        <w:rPr>
          <w:i/>
          <w:color w:val="666666"/>
          <w:sz w:val="18"/>
        </w:rPr>
        <w:t xml:space="preserve">     테마: #반도체 소재/부품, #HBM(고대역폭메모리), #3D 낸드(NAND), #엔비디아</w:t>
      </w:r>
    </w:p>
    <w:p>
      <w:r>
        <w:t xml:space="preserve">     - </w:t>
      </w:r>
      <w:hyperlink r:id="rId9">
        <w:r>
          <w:rPr>
            <w:color w:val="0066CC"/>
            <w:u w:val="single"/>
            <w:sz w:val="20"/>
          </w:rPr>
          <w:t xml:space="preserve">현재 홍콩 상장 삼성전자 2배 레버리지 ETF에는 올해만 약 13억 달러가 유입됐으며 이는 테슬라·마이크로소프트 레버리지 상품을 넘어서</w:t>
        </w:r>
      </w:hyperlink>
    </w:p>
    <w:p>
      <w:r>
        <w:rPr>
          <w:sz w:val="18"/>
        </w:rPr>
        <w:t xml:space="preserve">       현재 홍콩 상장 삼성전자 2배 레버리지 ETF에는 올해만 약 13억 달러가 유입됐으며 이는 테슬라·마이크로소프트 레버리지 상품을 넘어서</w:t>
        <w:br/>
        <w:br/>
        <w:t>SK하이닉스 2배 레버리지 ETF(CSOP SK Hynix Daily 2x Leveraged ETF) 역시 비슷한 규모의 자금을 끌어모았고 현재 세계 최대 단일종목 레버리지 상품</w:t>
      </w:r>
    </w:p>
    <w:p>
      <w:r>
        <w:t xml:space="preserve">     - </w:t>
      </w:r>
      <w:hyperlink r:id="rId12">
        <w:r>
          <w:rPr>
            <w:color w:val="0066CC"/>
            <w:u w:val="single"/>
            <w:sz w:val="20"/>
          </w:rPr>
          <w:t xml:space="preserve">반도체·로봇 주식 잭팟…中企도 샐러리맨 신화</w:t>
        </w:r>
      </w:hyperlink>
    </w:p>
    <w:p>
      <w:r>
        <w:rPr>
          <w:sz w:val="18"/>
        </w:rPr>
        <w:t xml:space="preserve">       이재호 테스 대표는 2002년 하이닉스반도체(현 SK하이닉스)를 그만두고 신생 반도체 장비 업체인 테스로 이직했다. “한국도 반도체 장비를 국산화해야 한다”는 주숭일 테스 창업주(회장)의 제안을 받고 며칠을 고심해... </w:t>
      </w:r>
    </w:p>
    <w:p>
      <w:r>
        <w:t xml:space="preserve">     - </w:t>
      </w:r>
      <w:hyperlink r:id="rId13">
        <w:r>
          <w:rPr>
            <w:color w:val="0066CC"/>
            <w:u w:val="single"/>
            <w:sz w:val="20"/>
          </w:rPr>
          <w:t xml:space="preserve">[진정자의 AI 반도체 이야기] AI 반도체 패권 시대, 한국과 대만은 어떻...</w:t>
        </w:r>
      </w:hyperlink>
    </w:p>
    <w:p>
      <w:r>
        <w:rPr>
          <w:sz w:val="18"/>
        </w:rPr>
        <w:t xml:space="preserve">       그리고 그 AI 문명의 심장부에는 GPU(그래픽 처리장치)와 HBM(고대역폭메모리), 첨단 파운드리와 초미세... SK하이닉스 역시 AI 시대 HBM 강자로 부상하면서 과거의 메모리 기업을 넘어 세계 AI 공급망의 핵심 기업으로 다시... </w:t>
      </w:r>
    </w:p>
    <w:p>
      <w:r>
        <w:t xml:space="preserve">     - </w:t>
      </w:r>
      <w:hyperlink r:id="rId47">
        <w:r>
          <w:rPr>
            <w:color w:val="0066CC"/>
            <w:u w:val="single"/>
            <w:sz w:val="20"/>
          </w:rPr>
          <w:t xml:space="preserve">✅ "삼성전자·SK하이닉스 2배"…단일종목 레버리지 ETF·ETN 27일 상장</w:t>
        </w:r>
      </w:hyperlink>
    </w:p>
    <w:p>
      <w:r>
        <w:rPr>
          <w:sz w:val="18"/>
        </w:rPr>
        <w:t xml:space="preserve">       ✅ "삼성전자·SK하이닉스 2배"…단일종목 레버리지 ETF·ETN 27일 상장</w:t>
        <w:br/>
        <w:br/>
        <w:t>https://n.news.naver.com/mnews/article/243/0000098171</w:t>
      </w:r>
    </w:p>
    <w:p>
      <w:r>
        <w:t xml:space="preserve">     - </w:t>
      </w:r>
      <w:hyperlink r:id="rId49">
        <w:r>
          <w:rPr>
            <w:color w:val="0066CC"/>
            <w:u w:val="single"/>
            <w:sz w:val="20"/>
          </w:rPr>
          <w:t xml:space="preserve">'1710조' 삼전 쫓는 '1383조' 하이닉스… 코스피 대장주 바뀔까</w:t>
        </w:r>
      </w:hyperlink>
    </w:p>
    <w:p>
      <w:r>
        <w:rPr>
          <w:sz w:val="18"/>
        </w:rPr>
        <w:t xml:space="preserve">       증권가에서는 고대역폭메모리(HBM) 시장을 선점한 SK하이닉스가 가파른 실적 성장을 거듭하며 기업가치... 채민숙 한국투자증권 연구원은 “SK하이닉스와 마이크론의 영업이익률이 이미 70% 이상이고 HBM이 촉발한... </w:t>
      </w:r>
    </w:p>
    <w:p>
      <w:r>
        <w:rPr>
          <w:i/>
          <w:color w:val="666666"/>
          <w:sz w:val="18"/>
        </w:rPr>
        <w:t xml:space="preserve">     ... 외 52건</w:t>
      </w:r>
    </w:p>
    <w:p>
      <w:r>
        <w:rPr>
          <w:b/>
        </w:rPr>
        <w:t>• 삼성전기</w:t>
      </w:r>
      <w:r>
        <w:t xml:space="preserve">  (10건)</w:t>
      </w:r>
    </w:p>
    <w:p>
      <w:r>
        <w:rPr>
          <w:i/>
          <w:color w:val="666666"/>
          <w:sz w:val="18"/>
        </w:rPr>
        <w:t xml:space="preserve">     테마: #MLCC(적층세라믹콘덴서)</w:t>
      </w:r>
    </w:p>
    <w:p>
      <w:r>
        <w:t xml:space="preserve">     - </w:t>
      </w:r>
      <w:hyperlink r:id="rId50">
        <w:r>
          <w:rPr>
            <w:color w:val="0066CC"/>
            <w:u w:val="single"/>
            <w:sz w:val="20"/>
          </w:rPr>
          <w:t xml:space="preserve">**모건스탠리, 실리콘 커패시터(Si-Cap) 시장 전망**</w:t>
        </w:r>
      </w:hyperlink>
    </w:p>
    <w:p>
      <w:r>
        <w:rPr>
          <w:sz w:val="18"/>
        </w:rPr>
        <w:t xml:space="preserve">       **모건스탠리, 실리콘 커패시터(Si-Cap) 시장 전망**</w:t>
        <w:br/>
        <w:br/>
        <w:t xml:space="preserve">최근 AI 기술 확산으로 인해** 핵심 부품인 실리콘 커패시터(Si-Cap)에 대한 수요가 급증**하고 있습니다. </w:t>
        <w:br/>
        <w:br/>
        <w:t>**특히 삼성전기(SEMCO)가 대규모 계약을 체결하며 시장 경쟁이 본격화되는 가운데, 모건스탠리는 이를 오히려 '투자 적기'로 판단**하고 있습니다.</w:t>
        <w:br/>
        <w:br/>
        <w:t>**시장 전망: 공급 부</w:t>
      </w:r>
    </w:p>
    <w:p>
      <w:r>
        <w:t xml:space="preserve">     - </w:t>
      </w:r>
      <w:hyperlink r:id="rId51">
        <w:r>
          <w:rPr>
            <w:color w:val="0066CC"/>
            <w:u w:val="single"/>
            <w:sz w:val="20"/>
          </w:rPr>
          <w:t xml:space="preserve">올해 345%↑…LG엔솔 제치고 시총5위 '껑충'</w:t>
        </w:r>
      </w:hyperlink>
    </w:p>
    <w:p>
      <w:r>
        <w:rPr>
          <w:sz w:val="18"/>
        </w:rPr>
        <w:t xml:space="preserve">       신성장 동력으로 육성해 온 AI 부품 신사업에서 거둔 첫 대규모 성과로 AI 데이터센터 투자 확대에 따라 관련 수요도 빠르게 증가하는 추세인 만큼 실적 개선 동력으로 작용할 것으로 전망된다. 삼성전기가 글로벌... </w:t>
      </w:r>
    </w:p>
    <w:p>
      <w:r>
        <w:t xml:space="preserve">     - </w:t>
      </w:r>
      <w:hyperlink r:id="rId52">
        <w:r>
          <w:rPr>
            <w:color w:val="0066CC"/>
            <w:u w:val="single"/>
            <w:sz w:val="20"/>
          </w:rPr>
          <w:t xml:space="preserve">이번엔 코스닥이다...국민성장펀드 기대 속 이틀째 급등</w:t>
        </w:r>
      </w:hyperlink>
    </w:p>
    <w:p>
      <w:r>
        <w:rPr>
          <w:sz w:val="18"/>
        </w:rPr>
        <w:t xml:space="preserve">       반도체 주도주의 부진에도 인공지능(AI) 수요 급증에 원자력발전과 태양광 등 대체에너지 관련주와 전력설비, ESS 등 전력인프라 밸류체인 종목들은 줄줄이 상승마감했다. 삼성전기가 11.3% 올랐고... </w:t>
      </w:r>
    </w:p>
    <w:p>
      <w:r>
        <w:t xml:space="preserve">     - </w:t>
      </w:r>
      <w:hyperlink r:id="rId53">
        <w:r>
          <w:rPr>
            <w:color w:val="0066CC"/>
            <w:u w:val="single"/>
            <w:sz w:val="20"/>
          </w:rPr>
          <w:t xml:space="preserve">삼성전기, AI 서버부품 공급 기대감에 11%↑…시총 100조 돌파[핫스탁](...</w:t>
        </w:r>
      </w:hyperlink>
    </w:p>
    <w:p>
      <w:r>
        <w:rPr>
          <w:sz w:val="18"/>
        </w:rPr>
        <w:t xml:space="preserve">       AI 데이터센터 투자 확대에 따라 관련 수요도 빠르게 증가하는 추세다. 증권가에서는 목표주가를 잇달아 올려잡으며 추가 상승 여력이 충분하다고 평가했다. DB증권과 KB증권은 삼성전기 목표주가를 기존보다 높인... </w:t>
      </w:r>
    </w:p>
    <w:p>
      <w:r>
        <w:t xml:space="preserve">     - </w:t>
      </w:r>
      <w:hyperlink r:id="rId54">
        <w:r>
          <w:rPr>
            <w:color w:val="0066CC"/>
            <w:u w:val="single"/>
            <w:sz w:val="20"/>
          </w:rPr>
          <w:t xml:space="preserve">삼전 쉬는 동안 삼성전기 '급등' 코스피 순환매…코스닥 4.99%↑[시황종합...</w:t>
        </w:r>
      </w:hyperlink>
    </w:p>
    <w:p>
      <w:r>
        <w:rPr>
          <w:sz w:val="18"/>
        </w:rPr>
        <w:t xml:space="preserve">       특히 국민성장펀드를 통한 첨단산업 자금 유입 기대가 커지며 이차전지(2차전지)·바이오 등 성장주에 투심이 몰렸다. 주성엔지니어링(036930) 20.95%, 에코프로(086520) 12.87%, 에코프로비엠(247540) 10.77%, HLB... </w:t>
      </w:r>
    </w:p>
    <w:p>
      <w:r>
        <w:rPr>
          <w:i/>
          <w:color w:val="666666"/>
          <w:sz w:val="18"/>
        </w:rPr>
        <w:t xml:space="preserve">     ... 외 5건</w:t>
      </w:r>
    </w:p>
    <w:p>
      <w:r>
        <w:rPr>
          <w:b/>
        </w:rPr>
        <w:t>• 테스</w:t>
      </w:r>
      <w:r>
        <w:t xml:space="preserve">  (6건)</w:t>
      </w:r>
    </w:p>
    <w:p>
      <w:r>
        <w:rPr>
          <w:i/>
          <w:color w:val="666666"/>
          <w:sz w:val="18"/>
        </w:rPr>
        <w:t xml:space="preserve">     테마: #반도체 장비, #3D 낸드(NAND)</w:t>
      </w:r>
    </w:p>
    <w:p>
      <w:r>
        <w:t xml:space="preserve">     - </w:t>
      </w:r>
      <w:hyperlink r:id="rId12">
        <w:r>
          <w:rPr>
            <w:color w:val="0066CC"/>
            <w:u w:val="single"/>
            <w:sz w:val="20"/>
          </w:rPr>
          <w:t xml:space="preserve">반도체·로봇 주식 잭팟…中企도 샐러리맨 신화</w:t>
        </w:r>
      </w:hyperlink>
    </w:p>
    <w:p>
      <w:r>
        <w:rPr>
          <w:sz w:val="18"/>
        </w:rPr>
        <w:t xml:space="preserve">       이재호 테스 대표는 2002년 하이닉스반도체(현 SK하이닉스)를 그만두고 신생 반도체 장비 업체인 테스로 이직했다. “한국도 반도체 장비를 국산화해야 한다”는 주숭일 테스 창업주(회장)의 제안을 받고 며칠을 고심해... </w:t>
      </w:r>
    </w:p>
    <w:p>
      <w:r>
        <w:t xml:space="preserve">     - </w:t>
      </w:r>
      <w:hyperlink r:id="rId55">
        <w:r>
          <w:rPr>
            <w:color w:val="0066CC"/>
            <w:u w:val="single"/>
            <w:sz w:val="20"/>
          </w:rPr>
          <w:t xml:space="preserve">최윤홍 부산교육감 후보 "공공 AI 도서관 설립" 1호 공약 발표</w:t>
        </w:r>
      </w:hyperlink>
    </w:p>
    <w:p>
      <w:r>
        <w:rPr>
          <w:sz w:val="18"/>
        </w:rPr>
        <w:t xml:space="preserve">       또, 도서관에 휴머노이드 로봇 사서를 배치하고, 로봇은 도서 안내, 다국어 동화책 읽기, 맞춤형 도서 추천 등을 담당한다. 행정과 안내는 로봇이 맡고, 은퇴 교원과 전문가 멘토단은 '소크라테스 룸'에서 토론과 사유... </w:t>
      </w:r>
    </w:p>
    <w:p>
      <w:r>
        <w:t xml:space="preserve">     - </w:t>
      </w:r>
      <w:hyperlink r:id="rId56">
        <w:r>
          <w:rPr>
            <w:color w:val="0066CC"/>
            <w:u w:val="single"/>
            <w:sz w:val="20"/>
          </w:rPr>
          <w:t xml:space="preserve">&gt;&gt;AI 공룡기업들의 잇단 상장… 미 증시 ‘마지막 광란’ 될까?</w:t>
        </w:r>
      </w:hyperlink>
    </w:p>
    <w:p>
      <w:r>
        <w:rPr>
          <w:sz w:val="18"/>
        </w:rPr>
        <w:t xml:space="preserve">       &gt;&gt;AI 공룡기업들의 잇단 상장… 미 증시 ‘마지막 광란’ 될까?</w:t>
        <w:br/>
        <w:br/>
        <w:t>•전례 없는 규모의 AI 기업 상장 러시는 현재 AI 투자 논리에 대한 궁극적인 스트레스 테스트가 될 것이라는 분석이 나옴</w:t>
        <w:br/>
        <w:br/>
        <w:t xml:space="preserve">•시장에서는 초대형 AI 기업들의 IPO가 막대한 신규 자금을 빨아들이며 증시 유동성과 기존 빅테크 밸류에이션에 큰 영향을 줄 가능성을 주목하고 있음. 동시에 이번 </w:t>
      </w:r>
    </w:p>
    <w:p>
      <w:r>
        <w:t xml:space="preserve">     - </w:t>
      </w:r>
      <w:hyperlink r:id="rId57">
        <w:r>
          <w:rPr>
            <w:color w:val="0066CC"/>
            <w:u w:val="single"/>
            <w:sz w:val="20"/>
          </w:rPr>
          <w:t xml:space="preserve">스페이스X IPO ‘수작업 배분’ 논란…“화성 간다더니 상장은 1980년대...</w:t>
        </w:r>
      </w:hyperlink>
    </w:p>
    <w:p>
      <w:r>
        <w:rPr>
          <w:sz w:val="18"/>
        </w:rPr>
        <w:t xml:space="preserve">       나스닥은 대규모 주문 폭주 가능성에 대비해 모의 개장 테스트까지 준비 중인 것으로 알려졌다. IPO 주간사들은 일반적으로 전체 IPO 물량의 약 10% 수준에서 매수·매도 주문 균형이 맞춰질 때까지 거래 개시를...</w:t>
      </w:r>
    </w:p>
    <w:p>
      <w:r>
        <w:t xml:space="preserve">     - </w:t>
      </w:r>
      <w:hyperlink r:id="rId55">
        <w:r>
          <w:rPr>
            <w:color w:val="0066CC"/>
            <w:u w:val="single"/>
            <w:sz w:val="20"/>
          </w:rPr>
          <w:t xml:space="preserve">최윤홍 부산교육감 후보 "공공 AI 도서관 설립" 1호 공약 발표</w:t>
        </w:r>
      </w:hyperlink>
    </w:p>
    <w:p>
      <w:r>
        <w:rPr>
          <w:sz w:val="18"/>
        </w:rPr>
        <w:t xml:space="preserve">       또, 도서관에 휴머노이드 로봇 사서를 배치하고, 로봇은 도서 안내, 다국어 동화책 읽기, 맞춤형 도서 추천 등을 담당한다. 행정과 안내는 로봇이 맡고, 은퇴 교원과 전문가 멘토단은 '소크라테스 룸'에서 토론과 사유...</w:t>
      </w:r>
    </w:p>
    <w:p>
      <w:r>
        <w:rPr>
          <w:i/>
          <w:color w:val="666666"/>
          <w:sz w:val="18"/>
        </w:rPr>
        <w:t xml:space="preserve">     ... 외 1건</w:t>
      </w:r>
    </w:p>
    <w:p>
      <w:r>
        <w:rPr>
          <w:b/>
        </w:rPr>
        <w:t>• DB하이텍</w:t>
      </w:r>
      <w:r>
        <w:t xml:space="preserve">  (5건)</w:t>
      </w:r>
    </w:p>
    <w:p>
      <w:r>
        <w:rPr>
          <w:i/>
          <w:color w:val="666666"/>
          <w:sz w:val="18"/>
        </w:rPr>
        <w:t xml:space="preserve">     테마: #테슬라, #차량용 반도체, #전력반도체, #자율주행</w:t>
      </w:r>
    </w:p>
    <w:p>
      <w:r>
        <w:t xml:space="preserve">     - </w:t>
      </w:r>
      <w:hyperlink r:id="rId58">
        <w:r>
          <w:rPr>
            <w:color w:val="0066CC"/>
            <w:u w:val="single"/>
            <w:sz w:val="20"/>
          </w:rPr>
          <w:t xml:space="preserve">대표지수 리밸런싱…코스피200 OCI·DB하이텍 편입, 코스닥 '로봇주' 약...</w:t>
        </w:r>
      </w:hyperlink>
    </w:p>
    <w:p>
      <w:r>
        <w:rPr>
          <w:sz w:val="18"/>
        </w:rPr>
        <w:t xml:space="preserve">       ■ 코스닥150, 로봇·바이오 대거 진입…기존 주도주 16곳 탈락 코스닥 시장의 핵심 기술주를 대변하는 코스닥150 지수에서는 로봇과 바이오 등 신성장 동력주들이 대거 진입하며 총 16개 종목이 새롭게 이름을... </w:t>
      </w:r>
    </w:p>
    <w:p>
      <w:r>
        <w:t xml:space="preserve">     - </w:t>
      </w:r>
      <w:hyperlink r:id="rId59">
        <w:r>
          <w:rPr>
            <w:color w:val="0066CC"/>
            <w:u w:val="single"/>
            <w:sz w:val="20"/>
          </w:rPr>
          <w:t xml:space="preserve">HD건설기계·DB하이텍, 코스피200 편입</w:t>
        </w:r>
      </w:hyperlink>
    </w:p>
    <w:p>
      <w:r>
        <w:rPr>
          <w:sz w:val="18"/>
        </w:rPr>
        <w:t xml:space="preserve">       삼표시멘트, 현대무벡스, 쎄트렉아이, 휴림로봇, 비츠로셀, 오름테라퓨틱, 미래에셋벤처투자 등 16개... 새로 지수에 들어오는 종목으로는 대한조선, 에스피지, 휴림로봇, 유일로보틱스, LS머트리얼즈, 달바글로벌... </w:t>
      </w:r>
    </w:p>
    <w:p>
      <w:r>
        <w:t xml:space="preserve">     - </w:t>
      </w:r>
      <w:hyperlink r:id="rId60">
        <w:r>
          <w:rPr>
            <w:color w:val="0066CC"/>
            <w:u w:val="single"/>
            <w:sz w:val="20"/>
          </w:rPr>
          <w:t xml:space="preserve">달바글로벌·DB하이텍 등 코스피200 편입…GS건설 빠져</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61">
        <w:r>
          <w:rPr>
            <w:color w:val="0066CC"/>
            <w:u w:val="single"/>
            <w:sz w:val="20"/>
          </w:rPr>
          <w:t xml:space="preserve">HD건설기계·DB하이텍·달바글로벌·OCI '코스피 200' 입성</w:t>
        </w:r>
      </w:hyperlink>
    </w:p>
    <w:p>
      <w:r>
        <w:rPr>
          <w:sz w:val="18"/>
        </w:rPr>
        <w:t xml:space="preserve">       삼표시멘트·에이치브리엠·현대무벡스·쎄트렉아이·휴림로봇·비츠로셀·삼현·한라캐스트·오름테라퓨틱·미래에셋벤처투자·원익홀딩스·성호전자·아이티센글로벌·브엠·로보스타·기가비스가 지수에 새롭게... </w:t>
      </w:r>
    </w:p>
    <w:p>
      <w:r>
        <w:t xml:space="preserve">     - </w:t>
      </w:r>
      <w:hyperlink r:id="rId62">
        <w:r>
          <w:rPr>
            <w:color w:val="0066CC"/>
            <w:u w:val="single"/>
            <w:sz w:val="20"/>
          </w:rPr>
          <w:t xml:space="preserve">코스피200 DB하이텍 포함되고, GS건설 빠진다…4개종목 맞교체</w:t>
        </w:r>
      </w:hyperlink>
    </w:p>
    <w:p>
      <w:r>
        <w:rPr>
          <w:sz w:val="18"/>
        </w:rPr>
        <w:t xml:space="preserve">       이번에 편입되는 종목은 삼표시멘트, 에이치브이엠, 현대무벡스, 쎄트렉아이, 휴림로봇, 비츠로셀, 삼현, 한라캐스트, 오름테라퓨틱, 미래에셋벤처투자, 원익홀딩스, 성호전자, 아이티센글로벌, 브이엠, 로보스타... </w:t>
      </w:r>
    </w:p>
    <w:p>
      <w:r>
        <w:rPr>
          <w:b/>
        </w:rPr>
        <w:t>• 파두</w:t>
      </w:r>
      <w:r>
        <w:t xml:space="preserve">  (4건)</w:t>
      </w:r>
    </w:p>
    <w:p>
      <w:r>
        <w:rPr>
          <w:i/>
          <w:color w:val="666666"/>
          <w:sz w:val="18"/>
        </w:rPr>
        <w:t xml:space="preserve">     테마: #CXL(컴퓨트익스프레스링크), #SSD, #HBM(고대역폭메모리), #반도체 설계</w:t>
      </w:r>
    </w:p>
    <w:p>
      <w:r>
        <w:t xml:space="preserve">     - </w:t>
      </w:r>
      <w:hyperlink r:id="rId63">
        <w:r>
          <w:rPr>
            <w:color w:val="0066CC"/>
            <w:u w:val="single"/>
            <w:sz w:val="20"/>
          </w:rPr>
          <w:t xml:space="preserve">K-반도체기업 파두 대만시장 본격 진출… AI 데이터센터 공략 시동</w:t>
        </w:r>
      </w:hyperlink>
    </w:p>
    <w:p>
      <w:r>
        <w:rPr>
          <w:sz w:val="18"/>
        </w:rPr>
        <w:t xml:space="preserve">       한국 팹리스(반도체 설계 전문) 기업 파두(FADU)가 차세대 SSD 컨트롤러 기술을 앞세워 대만 시장에 본격 진출하며 글로벌 AI 데이터센터 시장 공략을 가속화하고 있다.  22일자 대만 재경신보(Finance TechNews)에... </w:t>
      </w:r>
    </w:p>
    <w:p>
      <w:r>
        <w:t xml:space="preserve">     - </w:t>
      </w:r>
      <w:hyperlink r:id="rId64">
        <w:r>
          <w:rPr>
            <w:color w:val="0066CC"/>
            <w:u w:val="single"/>
            <w:sz w:val="20"/>
          </w:rPr>
          <w:t xml:space="preserve">“코스피는 팔아도 코스닥은 산다”… 외인, 7거래일 연속 순매수</w:t>
        </w:r>
      </w:hyperlink>
    </w:p>
    <w:p>
      <w:r>
        <w:rPr>
          <w:sz w:val="18"/>
        </w:rPr>
        <w:t xml:space="preserve">       이들의 자금은 주로 반도체와 로봇 업종으로 집중됐다. 이달 들어 외국인 투자자들이 코스닥 시장에서 가장 많이 사들인 종목을 살펴보면 반도체 설계 팹리스 기업 파두가 2910억 원으로 1위를 차지했다. 그 뒤를... </w:t>
      </w:r>
    </w:p>
    <w:p>
      <w:r>
        <w:t xml:space="preserve">     - </w:t>
      </w:r>
      <w:hyperlink r:id="rId65">
        <w:r>
          <w:rPr>
            <w:color w:val="0066CC"/>
            <w:u w:val="single"/>
            <w:sz w:val="20"/>
          </w:rPr>
          <w:t xml:space="preserve">** 6월 KOSPI200, 코스닥150 정기변경 (KRX 공지)</w:t>
        </w:r>
      </w:hyperlink>
    </w:p>
    <w:p>
      <w:r>
        <w:rPr>
          <w:sz w:val="18"/>
        </w:rPr>
        <w:t xml:space="preserve">       ** 6월 KOSPI200, 코스닥150 정기변경 (KRX 공지)</w:t>
        <w:br/>
        <w:br/>
        <w:t>- KOSPI 200 : 4종목 편입, 4종목 제외</w:t>
        <w:br/>
        <w:br/>
        <w:t>- KOSDAQ 150 : 16종목 편입, 16종목 제외</w:t>
        <w:br/>
        <w:t>* 대한광통신(010170), 파두(440110)는 주가지수운영위원회의 심의에 따라, 금번 정기변경시 미편입</w:t>
        <w:br/>
        <w:br/>
        <w:t>- 6/11일 동시만기일 종가 기준 변경</w:t>
        <w:br/>
        <w:t>https://index.k</w:t>
      </w:r>
    </w:p>
    <w:p>
      <w:r>
        <w:t xml:space="preserve">     - </w:t>
      </w:r>
      <w:hyperlink r:id="rId66">
        <w:r>
          <w:rPr>
            <w:color w:val="0066CC"/>
            <w:u w:val="single"/>
            <w:sz w:val="20"/>
          </w:rPr>
          <w:t xml:space="preserve">기관 '심텍'·외인 '파두'·개인 '레인보우로보틱스' 1위 [주간 코스닥 ...</w:t>
        </w:r>
      </w:hyperlink>
    </w:p>
    <w:p>
      <w:r>
        <w:rPr>
          <w:sz w:val="18"/>
        </w:rPr>
        <w:t xml:space="preserve">       [주간 코스닥 순매수] 정선은 한국금융신문 기자</w:t>
      </w:r>
    </w:p>
    <w:p>
      <w:r>
        <w:rPr>
          <w:b/>
        </w:rPr>
        <w:t>• 두산</w:t>
      </w:r>
      <w:r>
        <w:t xml:space="preserve">  (3건)</w:t>
      </w:r>
    </w:p>
    <w:p>
      <w:r>
        <w:rPr>
          <w:i/>
          <w:color w:val="666666"/>
          <w:sz w:val="18"/>
        </w:rPr>
        <w:t xml:space="preserve">     테마: # 로봇, #건설기계, #밸류업/저PBR, #반도체 소재/부품</w:t>
      </w:r>
    </w:p>
    <w:p>
      <w:r>
        <w:t xml:space="preserve">     - </w:t>
      </w:r>
      <w:hyperlink r:id="rId38">
        <w:r>
          <w:rPr>
            <w:color w:val="0066CC"/>
            <w:u w:val="single"/>
            <w:sz w:val="20"/>
          </w:rPr>
          <w:t xml:space="preserve">[AI위클리] '피지컬 AI 시대' 임박…국가 차원 보안대책 요구도</w:t>
        </w:r>
      </w:hyperlink>
    </w:p>
    <w:p>
      <w:r>
        <w:rPr>
          <w:sz w:val="18"/>
        </w:rPr>
        <w:t xml:space="preserve">       함기호 AWS 코리아 대표는 한국에 대해 AI 반도체 스타트업, 로봇 파운데이션 모델 기업, 제조·물류·헬스케어를 아우르는 역동적 피지컬 AI 생태계를 보유한 나라라고 평가했다. AWS는 현재 HD현대로보틱스, 두산 등... </w:t>
      </w:r>
    </w:p>
    <w:p>
      <w:r>
        <w:t xml:space="preserve">     - </w:t>
      </w:r>
      <w:hyperlink r:id="rId67">
        <w:r>
          <w:rPr>
            <w:color w:val="0066CC"/>
            <w:u w:val="single"/>
            <w:sz w:val="20"/>
          </w:rPr>
          <w:t xml:space="preserve">소비재서 중공업, 이젠 AI·반도체로…두산, 5조 빅딜로 DNA 깨웠다[시그...</w:t>
        </w:r>
      </w:hyperlink>
    </w:p>
    <w:p>
      <w:r>
        <w:rPr>
          <w:sz w:val="18"/>
        </w:rPr>
        <w:t xml:space="preserve">       실제 두산의 현 사업 포트폴리오는 글로벌 최대 화두인 AI·데이터센터·로봇·인프라의 한복판에 진입하고 있다는 평이다. 두산에너빌리티의 원전·소형모듈원전(SMR) 제작 역량과 가스터빈 기술은 AI 시대의 폭발적인... </w:t>
      </w:r>
    </w:p>
    <w:p>
      <w:r>
        <w:t xml:space="preserve">     - </w:t>
      </w:r>
      <w:hyperlink r:id="rId67">
        <w:r>
          <w:rPr>
            <w:color w:val="0066CC"/>
            <w:u w:val="single"/>
            <w:sz w:val="20"/>
          </w:rPr>
          <w:t xml:space="preserve">소비재서 중공업, 이젠 AI·반도체로…두산, 5조 빅딜로 DNA 깨웠다[시그...</w:t>
        </w:r>
      </w:hyperlink>
    </w:p>
    <w:p>
      <w:r>
        <w:rPr>
          <w:sz w:val="18"/>
        </w:rPr>
        <w:t xml:space="preserve">       두산에너빌리티의 원전·소형모듈원전(SMR) 제작 역량과 가스터빈 기술은 AI 시대의 폭발적인 전력 수요를 감당할 기반으로 꼽힌다. 두산퓨얼셀(336260)의 수소 연료전지 사업도 에너지 분야의 또 다른 축이 될 수 있다....</w:t>
      </w:r>
    </w:p>
    <w:p>
      <w:r>
        <w:rPr>
          <w:b/>
        </w:rPr>
        <w:t>• LG이노텍</w:t>
      </w:r>
      <w:r>
        <w:t xml:space="preserve">  (3건)</w:t>
      </w:r>
    </w:p>
    <w:p>
      <w:r>
        <w:rPr>
          <w:i/>
          <w:color w:val="666666"/>
          <w:sz w:val="18"/>
        </w:rPr>
        <w:t xml:space="preserve">     테마: #현대차/보스턴다이내믹스, # 로봇, # 스마트팩토리, #유리기판</w:t>
      </w:r>
    </w:p>
    <w:p>
      <w:r>
        <w:t xml:space="preserve">     - </w:t>
      </w:r>
      <w:hyperlink r:id="rId68">
        <w:r>
          <w:rPr>
            <w:color w:val="0066CC"/>
            <w:u w:val="single"/>
            <w:sz w:val="20"/>
          </w:rPr>
          <w:t xml:space="preserve">LG이노텍·LIG디펜스, 차기 황제주 넘본다…증권가 목표가 일제히 상향</w:t>
        </w:r>
      </w:hyperlink>
    </w:p>
    <w:p>
      <w:r>
        <w:rPr>
          <w:sz w:val="18"/>
        </w:rPr>
        <w:t xml:space="preserve">       자율주행 벨류체인과 K-방산을 앞세워 연일 상승세를 보이고 있는 두 종목은 주당 100만원을 넘는 황제주... 글로벌 방산 수요 급증에 주목하며 목표주가를 일제히 100만원 이상으로 고쳐 잡으면서 황제주 진입을... </w:t>
      </w:r>
    </w:p>
    <w:p>
      <w:r>
        <w:t xml:space="preserve">     - </w:t>
      </w:r>
      <w:hyperlink r:id="rId69">
        <w:r>
          <w:rPr>
            <w:color w:val="0066CC"/>
            <w:u w:val="single"/>
            <w:sz w:val="20"/>
          </w:rPr>
          <w:t xml:space="preserve">[주末머니]"120만원 간다" 증권가, LG이노텍 목표주가 상향</w:t>
        </w:r>
      </w:hyperlink>
    </w:p>
    <w:p>
      <w:r>
        <w:rPr>
          <w:sz w:val="18"/>
        </w:rPr>
        <w:t xml:space="preserve">       반도체 주가 동조화, 자율주행 수혜 등이 기대된다는 이유에서다. 23일 증권업계에 따르면 NH투자증권은 전날 LG이노텍의 목표주가를 기존 100만원에서 120만원으로 상향하고 투자의견 '매수'를 유지했다.... </w:t>
      </w:r>
    </w:p>
    <w:p>
      <w:r>
        <w:t xml:space="preserve">     - </w:t>
      </w:r>
      <w:hyperlink r:id="rId70">
        <w:r>
          <w:rPr>
            <w:color w:val="0066CC"/>
            <w:u w:val="single"/>
            <w:sz w:val="20"/>
          </w:rPr>
          <w:t xml:space="preserve">가전 떼고 AI·로봇 단 LG그룹株… ‘L의 저주’ 깨고 상승 랠리</w:t>
        </w:r>
      </w:hyperlink>
    </w:p>
    <w:p>
      <w:r>
        <w:rPr>
          <w:sz w:val="18"/>
        </w:rPr>
        <w:t xml:space="preserve">       AI, AI 데이터센터, 모빌리티 관련 협업을 논의하는 등 AI 관련 사업에 따른 모멘텀도 있다”고 분석했다. LG이노텍 역시 기판 부족 수혜를 이유로 KB증권과 NH투자증권 등 대형 증권사들이 목표 주가를 일제히...</w:t>
      </w:r>
    </w:p>
    <w:p>
      <w:r>
        <w:rPr>
          <w:b/>
        </w:rPr>
        <w:t>• 브이엠</w:t>
      </w:r>
      <w:r>
        <w:t xml:space="preserve">  (3건)</w:t>
      </w:r>
    </w:p>
    <w:p>
      <w:r>
        <w:rPr>
          <w:i/>
          <w:color w:val="666666"/>
          <w:sz w:val="18"/>
        </w:rPr>
        <w:t xml:space="preserve">     테마: #반도체 장비</w:t>
      </w:r>
    </w:p>
    <w:p>
      <w:r>
        <w:t xml:space="preserve">     - </w:t>
      </w:r>
      <w:hyperlink r:id="rId60">
        <w:r>
          <w:rPr>
            <w:color w:val="0066CC"/>
            <w:u w:val="single"/>
            <w:sz w:val="20"/>
          </w:rPr>
          <w:t xml:space="preserve">달바글로벌·DB하이텍 등 코스피200 편입…GS건설 빠져</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62">
        <w:r>
          <w:rPr>
            <w:color w:val="0066CC"/>
            <w:u w:val="single"/>
            <w:sz w:val="20"/>
          </w:rPr>
          <w:t xml:space="preserve">코스피200 DB하이텍 포함되고, GS건설 빠진다…4개종목 맞교체</w:t>
        </w:r>
      </w:hyperlink>
    </w:p>
    <w:p>
      <w:r>
        <w:rPr>
          <w:sz w:val="18"/>
        </w:rPr>
        <w:t xml:space="preserve">       이번에 편입되는 종목은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71">
        <w:r>
          <w:rPr>
            <w:color w:val="0066CC"/>
            <w:u w:val="single"/>
            <w:sz w:val="20"/>
          </w:rPr>
          <w:t xml:space="preserve">코스피200 달바글로벌 등 4사, 코스닥150 현대무벡스 등 16사 편입</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rPr>
          <w:b/>
        </w:rPr>
        <w:t>• 한울반도체</w:t>
      </w:r>
      <w:r>
        <w:t xml:space="preserve">  (3건)</w:t>
      </w:r>
    </w:p>
    <w:p>
      <w:r>
        <w:rPr>
          <w:i/>
          <w:color w:val="666666"/>
          <w:sz w:val="18"/>
        </w:rPr>
        <w:t xml:space="preserve">     테마: #반도체 장비, #MLCC(적층세라믹콘덴서)</w:t>
      </w:r>
    </w:p>
    <w:p>
      <w:r>
        <w:t xml:space="preserve">     - </w:t>
      </w:r>
      <w:hyperlink r:id="rId72">
        <w:r>
          <w:rPr>
            <w:color w:val="0066CC"/>
            <w:u w:val="single"/>
            <w:sz w:val="20"/>
          </w:rPr>
          <w:t xml:space="preserve">한울반도체, AI·로봇발 MLCC 호황에 정밀 장비 수요 대응…사업 다각화...</w:t>
        </w:r>
      </w:hyperlink>
    </w:p>
    <w:p>
      <w:r>
        <w:rPr>
          <w:sz w:val="18"/>
        </w:rPr>
        <w:t xml:space="preserve">       로봇 시장의 급성장으로 적층세라믹콘덴서(MLCC) 수요가 폭증하는 가운데, 반도체·수동부품 검사장비 전문기업 한울반도체가 독자적인 AI 검사 솔루션을 앞세워 후방 산업 선점에 나섰다. 한울반도체는 AI 서버와 로봇... </w:t>
      </w:r>
    </w:p>
    <w:p>
      <w:r>
        <w:t xml:space="preserve">     - </w:t>
      </w:r>
      <w:hyperlink r:id="rId73">
        <w:r>
          <w:rPr>
            <w:color w:val="0066CC"/>
            <w:u w:val="single"/>
            <w:sz w:val="20"/>
          </w:rPr>
          <w:t xml:space="preserve">한울반도체 "MLCC 검사 장비 수요 확대 대응"</w:t>
        </w:r>
      </w:hyperlink>
    </w:p>
    <w:p>
      <w:r>
        <w:rPr>
          <w:sz w:val="18"/>
        </w:rPr>
        <w:t xml:space="preserve">       AI 검사 브랜드 '하와이(HAWAII)'로 사업 영역 확장 코스닥 상장사 한울반도체는 인공지능(AI) 서버와 로봇 등... 최근 AI 서버, 전장, 로봇 등 고성능 전자기기 시장이 확대되면서 고용량·고신뢰성 MLCC 수요도 함께... </w:t>
      </w:r>
    </w:p>
    <w:p>
      <w:r>
        <w:t xml:space="preserve">     - </w:t>
      </w:r>
      <w:hyperlink r:id="rId74">
        <w:r>
          <w:rPr>
            <w:color w:val="0066CC"/>
            <w:u w:val="single"/>
            <w:sz w:val="20"/>
          </w:rPr>
          <w:t xml:space="preserve">한울반도체, AI 검사 앞세워 MLCC 장비 시장 공략</w:t>
        </w:r>
      </w:hyperlink>
    </w:p>
    <w:p>
      <w:r>
        <w:rPr>
          <w:sz w:val="18"/>
        </w:rPr>
        <w:t xml:space="preserve">       회사는 기존 머신비전 기반 검사장비에 독자 AI 검사 솔루션을 더해 수동부품, 디스플레이, 이차전지 소재 검사 분야로 적용 범위를 넓히겠다는 구상이다. 한울반도체는 현재 수동부품 제조 공정에 쓰이는 머신비전...</w:t>
      </w:r>
    </w:p>
    <w:p>
      <w:r>
        <w:rPr>
          <w:b/>
        </w:rPr>
        <w:t>• 한미반도체</w:t>
      </w:r>
      <w:r>
        <w:t xml:space="preserve">  (2건)</w:t>
      </w:r>
    </w:p>
    <w:p>
      <w:r>
        <w:rPr>
          <w:i/>
          <w:color w:val="666666"/>
          <w:sz w:val="18"/>
        </w:rPr>
        <w:t xml:space="preserve">     테마: #반도체 장비, #HBM(고대역폭메모리), #반도체 패키징</w:t>
      </w:r>
    </w:p>
    <w:p>
      <w:r>
        <w:t xml:space="preserve">     - </w:t>
      </w:r>
      <w:hyperlink r:id="rId75">
        <w:r>
          <w:rPr>
            <w:color w:val="0066CC"/>
            <w:u w:val="single"/>
            <w:sz w:val="20"/>
          </w:rPr>
          <w:t xml:space="preserve">한미반도체 주가 전망 ‘맑음’…TC 본더 출하 재개에 하반기 신규 모멘...</w:t>
        </w:r>
      </w:hyperlink>
    </w:p>
    <w:p>
      <w:r>
        <w:rPr>
          <w:sz w:val="18"/>
        </w:rPr>
        <w:t xml:space="preserve">       주요 고객사의 HBM4 본격 투자가 2분기 이후로 미뤄지면서 TC(열압착) 본더 매출이 40억원에 그친 영향이다.... 한미반도체는 AI 반도체 핵심 후공정 장비인 TC 본더 분야에서 글로벌 점유율을 확보하고 있으며, HBM 수요... </w:t>
      </w:r>
    </w:p>
    <w:p>
      <w:r>
        <w:t xml:space="preserve">     - </w:t>
      </w:r>
      <w:hyperlink r:id="rId76">
        <w:r>
          <w:rPr>
            <w:color w:val="0066CC"/>
            <w:u w:val="single"/>
            <w:sz w:val="20"/>
          </w:rPr>
          <w:t xml:space="preserve">"한미반도체, 강한 이익 성장 전망…목표주가 상향”[클릭 e종목]</w:t>
        </w:r>
      </w:hyperlink>
    </w:p>
    <w:p>
      <w:r>
        <w:rPr>
          <w:sz w:val="18"/>
        </w:rPr>
        <w:t xml:space="preserve">       고대역폭메모리(HBM)뿐 아니라 2.5D 로직 및 HBF(High Bandwidth Flat) 등으로 TCB 적용처가 다변화되고 있으며, 고객사 역시 다각화되고 있기 때문이다. 메릴린치는 &amp;quot;올해 하반기부터 2027~2028년에 걸쳐 고마진 기반의... </w:t>
      </w:r>
    </w:p>
    <w:p>
      <w:r>
        <w:rPr>
          <w:b/>
        </w:rPr>
        <w:t>• 심텍</w:t>
      </w:r>
      <w:r>
        <w:t xml:space="preserve">  (2건)</w:t>
      </w:r>
    </w:p>
    <w:p>
      <w:r>
        <w:rPr>
          <w:i/>
          <w:color w:val="666666"/>
          <w:sz w:val="18"/>
        </w:rPr>
        <w:t xml:space="preserve">     테마: #SSD, #3D 낸드(NAND), #온디바이스AI, #PCB/FPCB(회로기판)</w:t>
      </w:r>
    </w:p>
    <w:p>
      <w:r>
        <w:t xml:space="preserve">     - </w:t>
      </w:r>
      <w:hyperlink r:id="rId77">
        <w:r>
          <w:rPr>
            <w:color w:val="0066CC"/>
            <w:u w:val="single"/>
            <w:sz w:val="20"/>
          </w:rPr>
          <w:t xml:space="preserve">外人, 코스피 팔고 코스닥 ‘알짜 주식’ 쓸어담아</w:t>
        </w:r>
      </w:hyperlink>
    </w:p>
    <w:p>
      <w:r>
        <w:rPr>
          <w:sz w:val="18"/>
        </w:rPr>
        <w:t xml:space="preserve">       AI 데이터센터 투자 확대에 따른 기업용 SSD(eSSD) 컨트롤러 수요 증가 기대감이 반영된 것으로 풀이된다. 하나마이크론(1389억원), 동진쎄미켐(721억원), 심텍(457억원) 등 반도체 후공정·기판 관련 종목에도 매수세가... </w:t>
      </w:r>
    </w:p>
    <w:p>
      <w:r>
        <w:t xml:space="preserve">     - </w:t>
      </w:r>
      <w:hyperlink r:id="rId66">
        <w:r>
          <w:rPr>
            <w:color w:val="0066CC"/>
            <w:u w:val="single"/>
            <w:sz w:val="20"/>
          </w:rPr>
          <w:t xml:space="preserve">기관 '심텍'·외인 '파두'·개인 '레인보우로보틱스' 1위 [주간 코스닥 ...</w:t>
        </w:r>
      </w:hyperlink>
    </w:p>
    <w:p>
      <w:r>
        <w:rPr>
          <w:sz w:val="18"/>
        </w:rPr>
        <w:t xml:space="preserve">       [주간 코스닥 순매수] 정선은 한국금융신문 기자</w:t>
      </w:r>
    </w:p>
    <w:p>
      <w:r>
        <w:rPr>
          <w:b/>
        </w:rPr>
        <w:t>• 리노공업</w:t>
      </w:r>
      <w:r>
        <w:t xml:space="preserve">  (1건)</w:t>
      </w:r>
    </w:p>
    <w:p>
      <w:r>
        <w:rPr>
          <w:i/>
          <w:color w:val="666666"/>
          <w:sz w:val="18"/>
        </w:rPr>
        <w:t xml:space="preserve">     테마: #온디바이스AI, #반도체 장비, #차량용 반도체</w:t>
      </w:r>
    </w:p>
    <w:p>
      <w:r>
        <w:t xml:space="preserve">     - </w:t>
      </w:r>
      <w:hyperlink r:id="rId78">
        <w:r>
          <w:rPr>
            <w:color w:val="0066CC"/>
            <w:u w:val="single"/>
            <w:sz w:val="20"/>
          </w:rPr>
          <w:t xml:space="preserve">"AI 시대 소켓은 필수"…목표주가 계속 올라가는 리노공업[주末머니]</w:t>
        </w:r>
      </w:hyperlink>
    </w:p>
    <w:p>
      <w:r>
        <w:rPr>
          <w:sz w:val="18"/>
        </w:rPr>
        <w:t xml:space="preserve">       "AI 시대 소켓은 필수"…목표주가 계속 올라가는 리노공업[주末머니]</w:t>
      </w:r>
    </w:p>
    <w:p>
      <w:r>
        <w:rPr>
          <w:b/>
        </w:rPr>
        <w:t>• 대교</w:t>
      </w:r>
      <w:r>
        <w:t xml:space="preserve">  (1건)</w:t>
      </w:r>
    </w:p>
    <w:p>
      <w:r>
        <w:rPr>
          <w:i/>
          <w:color w:val="666666"/>
          <w:sz w:val="18"/>
        </w:rPr>
        <w:t xml:space="preserve">     테마: #한동훈, #CXL(컴퓨트익스프레스링크), #교육</w:t>
      </w:r>
    </w:p>
    <w:p>
      <w:r>
        <w:t xml:space="preserve">     - </w:t>
      </w:r>
      <w:hyperlink r:id="rId79">
        <w:r>
          <w:rPr>
            <w:color w:val="0066CC"/>
            <w:u w:val="single"/>
            <w:sz w:val="20"/>
          </w:rPr>
          <w:t xml:space="preserve">[6·3안산]대학생, 30대 보수…가선거구 세대교체 바람 부나</w:t>
        </w:r>
      </w:hyperlink>
    </w:p>
    <w:p>
      <w:r>
        <w:rPr>
          <w:sz w:val="18"/>
        </w:rPr>
        <w:t xml:space="preserve">       한양대 ERICA, 사리역, 중앙역을 잇는 교통망 개선과 로봇산업 기반 조성 등을 내세우며 안산 동부권의 대학·교통·산업 의제를 연결하고 있다. 청년 후보의 상징성에 더해 지역의 미래 먹거리를 전면에 내세운 점이... </w:t>
      </w:r>
    </w:p>
    <w:p>
      <w:r>
        <w:rPr>
          <w:b/>
        </w:rPr>
        <w:t>• 피엠티</w:t>
      </w:r>
      <w:r>
        <w:t xml:space="preserve">  (1건)</w:t>
      </w:r>
    </w:p>
    <w:p>
      <w:r>
        <w:rPr>
          <w:i/>
          <w:color w:val="666666"/>
          <w:sz w:val="18"/>
        </w:rPr>
        <w:t xml:space="preserve">     테마: #반도체 장비, #반도체 소재/부품</w:t>
      </w:r>
    </w:p>
    <w:p>
      <w:r>
        <w:t xml:space="preserve">     - </w:t>
      </w:r>
      <w:hyperlink r:id="rId80">
        <w:r>
          <w:rPr>
            <w:color w:val="0066CC"/>
            <w:u w:val="single"/>
            <w:sz w:val="20"/>
          </w:rPr>
          <w:t xml:space="preserve">[베스트&amp;워스트] 반도체 장비로 쏠린 코스닥…피엠티 60%대 급등</w:t>
        </w:r>
      </w:hyperlink>
    </w:p>
    <w:p>
      <w:r>
        <w:rPr>
          <w:sz w:val="18"/>
        </w:rPr>
        <w:t xml:space="preserve">       항공우주·방산 밸류체인으로 수급이 이동하는 구간에서 매수세가 유입된 것으로 해석된다. 메가터치는 7030원에서 9900원으로 40.83% 올랐다. 반도체 및 전자 장비 관련 종목으로 수급이 확산하며 주가가 탄력을... </w:t>
      </w:r>
    </w:p>
    <w:p>
      <w:r>
        <w:rPr>
          <w:b/>
        </w:rPr>
        <w:t>• 한화비전</w:t>
      </w:r>
      <w:r>
        <w:t xml:space="preserve">  (1건)</w:t>
      </w:r>
    </w:p>
    <w:p>
      <w:r>
        <w:rPr>
          <w:i/>
          <w:color w:val="666666"/>
          <w:sz w:val="18"/>
        </w:rPr>
        <w:t xml:space="preserve">     테마: #반도체 장비, #HBM(고대역폭메모리)</w:t>
      </w:r>
    </w:p>
    <w:p>
      <w:r>
        <w:t xml:space="preserve">     - </w:t>
      </w:r>
      <w:hyperlink r:id="rId81">
        <w:r>
          <w:rPr>
            <w:color w:val="0066CC"/>
            <w:u w:val="single"/>
            <w:sz w:val="20"/>
          </w:rPr>
          <w:t xml:space="preserve">한화비전, 이집트 시스템 통합 기업 'EMS'와 맞손…중동·아프리카 시장...</w:t>
        </w:r>
      </w:hyperlink>
    </w:p>
    <w:p>
      <w:r>
        <w:rPr>
          <w:sz w:val="18"/>
        </w:rPr>
        <w:t xml:space="preserve">       특히 이집트 내 대규모 방산 수출 등으로 한화그룹 전반에 대한 현지 인지도와 신뢰도가 높아진 상황이 민간 및 상업용 기업 간 거래(B2B) 솔루션 사업 확대에 강력한 지렛대로 작용했다는 분석이다. 하드웨어 기기... </w:t>
      </w:r>
    </w:p>
    <w:p>
      <w:r>
        <w:rPr>
          <w:b/>
        </w:rPr>
        <w:t>• 제주반도체</w:t>
      </w:r>
      <w:r>
        <w:t xml:space="preserve">  (1건)</w:t>
      </w:r>
    </w:p>
    <w:p>
      <w:r>
        <w:rPr>
          <w:i/>
          <w:color w:val="666666"/>
          <w:sz w:val="18"/>
        </w:rPr>
        <w:t xml:space="preserve">     테마: #차량용 반도체, #퀄컴, #온디바이스AI, #반도체 설계</w:t>
      </w:r>
    </w:p>
    <w:p>
      <w:r>
        <w:t xml:space="preserve">     - </w:t>
      </w:r>
      <w:hyperlink r:id="rId82">
        <w:r>
          <w:rPr>
            <w:color w:val="0066CC"/>
            <w:u w:val="single"/>
            <w:sz w:val="20"/>
          </w:rPr>
          <w:t xml:space="preserve">위성곤, 제주반도체서 AI 승부수… "인재가 제주 미래 이끈다"</w:t>
        </w:r>
      </w:hyperlink>
    </w:p>
    <w:p>
      <w:r>
        <w:rPr>
          <w:sz w:val="18"/>
        </w:rPr>
        <w:t xml:space="preserve">       위성곤 더불어민주당 제주특별자치도지사 후보는 22일 제주 대표 상장기업인 제주반도체를 찾아 AI데이터센터 유치와 제주과학기술원 설립 구상을 밝히고 산업 현장의 의견을 들었다. 위 후보는 이날... </w:t>
      </w:r>
    </w:p>
    <w:p>
      <w:r>
        <w:rPr>
          <w:b/>
        </w:rPr>
        <w:t>• 기가비스</w:t>
      </w:r>
      <w:r>
        <w:t xml:space="preserve">  (1건)</w:t>
      </w:r>
    </w:p>
    <w:p>
      <w:r>
        <w:rPr>
          <w:i/>
          <w:color w:val="666666"/>
          <w:sz w:val="18"/>
        </w:rPr>
        <w:t xml:space="preserve">     테마: #반도체 장비, #유리기판</w:t>
      </w:r>
    </w:p>
    <w:p>
      <w:r>
        <w:t xml:space="preserve">     - </w:t>
      </w:r>
      <w:hyperlink r:id="rId61">
        <w:r>
          <w:rPr>
            <w:color w:val="0066CC"/>
            <w:u w:val="single"/>
            <w:sz w:val="20"/>
          </w:rPr>
          <w:t xml:space="preserve">HD건설기계·DB하이텍·달바글로벌·OCI '코스피 200' 입성</w:t>
        </w:r>
      </w:hyperlink>
    </w:p>
    <w:p>
      <w:r>
        <w:rPr>
          <w:sz w:val="18"/>
        </w:rPr>
        <w:t xml:space="preserve">       삼표시멘트·에이치브리엠·현대무벡스·쎄트렉아이·휴림로봇·비츠로셀·삼현·한라캐스트·오름테라퓨틱·미래에셋벤처투자·원익홀딩스·성호전자·아이티센글로벌·브엠·로보스타·기가비스가 지수에 새롭게... </w:t>
      </w:r>
    </w:p>
    <w:p>
      <w:r>
        <w:rPr>
          <w:b/>
        </w:rPr>
        <w:t>• 동진쎄미켐</w:t>
      </w:r>
      <w:r>
        <w:t xml:space="preserve">  (1건)</w:t>
      </w:r>
    </w:p>
    <w:p>
      <w:r>
        <w:rPr>
          <w:i/>
          <w:color w:val="666666"/>
          <w:sz w:val="18"/>
        </w:rPr>
        <w:t xml:space="preserve">     테마: #반도체-EUV, #반도체 소재/부품</w:t>
      </w:r>
    </w:p>
    <w:p>
      <w:r>
        <w:t xml:space="preserve">     - </w:t>
      </w:r>
      <w:hyperlink r:id="rId77">
        <w:r>
          <w:rPr>
            <w:color w:val="0066CC"/>
            <w:u w:val="single"/>
            <w:sz w:val="20"/>
          </w:rPr>
          <w:t xml:space="preserve">外人, 코스피 팔고 코스닥 ‘알짜 주식’ 쓸어담아</w:t>
        </w:r>
      </w:hyperlink>
    </w:p>
    <w:p>
      <w:r>
        <w:rPr>
          <w:sz w:val="18"/>
        </w:rPr>
        <w:t xml:space="preserve">       AI 데이터센터 투자 확대에 따른 기업용 SSD(eSSD) 컨트롤러 수요 증가 기대감이 반영된 것으로 풀이된다. 하나마이크론(1389억원), 동진쎄미켐(721억원), 심텍(457억원) 등 반도체 후공정·기판 관련 종목에도 매수세가... </w:t>
      </w:r>
    </w:p>
    <w:p>
      <w:r>
        <w:rPr>
          <w:b/>
        </w:rPr>
        <w:t>• 하나마이크론</w:t>
      </w:r>
      <w:r>
        <w:t xml:space="preserve">  (1건)</w:t>
      </w:r>
    </w:p>
    <w:p>
      <w:r>
        <w:rPr>
          <w:i/>
          <w:color w:val="666666"/>
          <w:sz w:val="18"/>
        </w:rPr>
        <w:t xml:space="preserve">     테마: #반도체 장비, #반도체 소재/부품, #HBM(고대역폭메모리), #반도체 패키징</w:t>
      </w:r>
    </w:p>
    <w:p>
      <w:r>
        <w:t xml:space="preserve">     - </w:t>
      </w:r>
      <w:hyperlink r:id="rId77">
        <w:r>
          <w:rPr>
            <w:color w:val="0066CC"/>
            <w:u w:val="single"/>
            <w:sz w:val="20"/>
          </w:rPr>
          <w:t xml:space="preserve">外人, 코스피 팔고 코스닥 ‘알짜 주식’ 쓸어담아</w:t>
        </w:r>
      </w:hyperlink>
    </w:p>
    <w:p>
      <w:r>
        <w:rPr>
          <w:sz w:val="18"/>
        </w:rPr>
        <w:t xml:space="preserve">       AI 데이터센터 투자 확대에 따른 기업용 SSD(eSSD) 컨트롤러 수요 증가 기대감이 반영된 것으로 풀이된다. 하나마이크론(1389억원), 동진쎄미켐(721억원), 심텍(457억원) 등 반도체 후공정·기판 관련 종목에도 매수세가... </w:t>
      </w:r>
    </w:p>
    <w:p>
      <w:r>
        <w:rPr>
          <w:b/>
        </w:rPr>
        <w:t>• 주성엔지니어링</w:t>
      </w:r>
      <w:r>
        <w:t xml:space="preserve">  (1건)</w:t>
      </w:r>
    </w:p>
    <w:p>
      <w:r>
        <w:rPr>
          <w:i/>
          <w:color w:val="666666"/>
          <w:sz w:val="18"/>
        </w:rPr>
        <w:t xml:space="preserve">     테마: #반도체 장비, #유리기판</w:t>
      </w:r>
    </w:p>
    <w:p>
      <w:r>
        <w:t xml:space="preserve">     - </w:t>
      </w:r>
      <w:hyperlink r:id="rId54">
        <w:r>
          <w:rPr>
            <w:color w:val="0066CC"/>
            <w:u w:val="single"/>
            <w:sz w:val="20"/>
          </w:rPr>
          <w:t xml:space="preserve">삼전 쉬는 동안 삼성전기 '급등' 코스피 순환매…코스닥 4.99%↑[시황종합...</w:t>
        </w:r>
      </w:hyperlink>
    </w:p>
    <w:p>
      <w:r>
        <w:rPr>
          <w:sz w:val="18"/>
        </w:rPr>
        <w:t xml:space="preserve">       특히 국민성장펀드를 통한 첨단산업 자금 유입 기대가 커지며 이차전지(2차전지)·바이오 등 성장주에 투심이 몰렸다. 주성엔지니어링(036930) 20.95%, 에코프로(086520) 12.87%, 에코프로비엠(247540) 10.77%, HLB... </w:t>
      </w:r>
    </w:p>
    <w:p>
      <w:r>
        <w:rPr>
          <w:b/>
        </w:rPr>
        <w:t>• 러셀</w:t>
      </w:r>
      <w:r>
        <w:t xml:space="preserve">  (1건)</w:t>
      </w:r>
    </w:p>
    <w:p>
      <w:r>
        <w:rPr>
          <w:i/>
          <w:color w:val="666666"/>
          <w:sz w:val="18"/>
        </w:rPr>
        <w:t xml:space="preserve">     테마: #반도체 장비, # 로봇</w:t>
      </w:r>
    </w:p>
    <w:p>
      <w:r>
        <w:t xml:space="preserve">     - </w:t>
      </w:r>
      <w:hyperlink r:id="rId83">
        <w:r>
          <w:rPr>
            <w:color w:val="0066CC"/>
            <w:u w:val="single"/>
            <w:sz w:val="20"/>
          </w:rPr>
          <w:t xml:space="preserve">SharpLink, 6월 29일 러셀 2000·3000 지수 편입 예정</w:t>
        </w:r>
      </w:hyperlink>
    </w:p>
    <w:p>
      <w:r>
        <w:rPr>
          <w:sz w:val="18"/>
        </w:rPr>
        <w:t xml:space="preserve">       오데일리에 따르면 나스닥 상장 이더리움 재무 기업 SharpLink는 러셀 2000과 러셀 3000 지수 구성 종목에 편입될 예정이라고 밝혔다. SharpLink는 해당 편입이 2026년 6월 29일 미국 증시 개장과 함께 적용된다고...</w:t>
      </w:r>
    </w:p>
    <w:p>
      <w:r>
        <w:rPr>
          <w:b/>
        </w:rPr>
        <w:t>• 두산테스나</w:t>
      </w:r>
      <w:r>
        <w:t xml:space="preserve">  (1건)</w:t>
      </w:r>
    </w:p>
    <w:p>
      <w:r>
        <w:rPr>
          <w:i/>
          <w:color w:val="666666"/>
          <w:sz w:val="18"/>
        </w:rPr>
        <w:t xml:space="preserve">     테마: #차량용 반도체</w:t>
      </w:r>
    </w:p>
    <w:p>
      <w:r>
        <w:t xml:space="preserve">     - </w:t>
      </w:r>
      <w:hyperlink r:id="rId84">
        <w:r>
          <w:rPr>
            <w:color w:val="0066CC"/>
            <w:u w:val="single"/>
            <w:sz w:val="20"/>
          </w:rPr>
          <w:t xml:space="preserve">전력 반도체·자동차 수요 견인…두산테스나, 시스템 반도체 테스트 강...</w:t>
        </w:r>
      </w:hyperlink>
    </w:p>
    <w:p>
      <w:r>
        <w:rPr>
          <w:sz w:val="18"/>
        </w:rPr>
        <w:t xml:space="preserve">       스마트폰 등 전방 세트(완제품) 시장의 수요 회복 지연으로 CIS 테스트 물량이 다소 정체됐음에도 불구하고, 자율주행 및 전장화 흐름을 탄 차량용(Auto) 반도체 테스트 수요가 실적 방어의 버팀목 역할을 톡톡히 해냈다....</w:t>
      </w:r>
    </w:p>
    <w:p>
      <w:r>
        <w:rPr>
          <w:b/>
        </w:rPr>
        <w:t>• 디아이</w:t>
      </w:r>
      <w:r>
        <w:t xml:space="preserve">  (1건)</w:t>
      </w:r>
    </w:p>
    <w:p>
      <w:r>
        <w:rPr>
          <w:i/>
          <w:color w:val="666666"/>
          <w:sz w:val="18"/>
        </w:rPr>
        <w:t xml:space="preserve">     테마: #반도체 장비, #HBM(고대역폭메모리)</w:t>
      </w:r>
    </w:p>
    <w:p>
      <w:r>
        <w:t xml:space="preserve">     - </w:t>
      </w:r>
      <w:hyperlink r:id="rId85">
        <w:r>
          <w:rPr>
            <w:color w:val="0066CC"/>
            <w:u w:val="single"/>
            <w:sz w:val="20"/>
          </w:rPr>
          <w:t xml:space="preserve">장비 국산화의 주역…디아이, 독점적 지위로 기업가치 재평가 국면</w:t>
        </w:r>
      </w:hyperlink>
    </w:p>
    <w:p>
      <w:r>
        <w:rPr>
          <w:sz w:val="18"/>
        </w:rPr>
        <w:t xml:space="preserve">       금융투자업계 관계자는 &amp;quot;고객사들의 공격적인 HBM(고대역폭메모리) 및 고성능 메모리 투자가 동사의 직접적인 실적 성장으로 직결되는 국면&amp;quot;이라고 설명했다. 이에 따라 투자기관은 디아이가 보유한 압도적인 시장...</w:t>
      </w:r>
    </w:p>
    <w:p>
      <w:pPr>
        <w:pStyle w:val="Heading2"/>
      </w:pPr>
      <w:r>
        <w:t>&lt; 💰 금융 &gt;   20종목 · 89건</w:t>
      </w:r>
    </w:p>
    <w:p>
      <w:r>
        <w:rPr>
          <w:b/>
        </w:rPr>
        <w:t>• SK</w:t>
      </w:r>
      <w:r>
        <w:t xml:space="preserve">  (25건)</w:t>
      </w:r>
    </w:p>
    <w:p>
      <w:r>
        <w:rPr>
          <w:i/>
          <w:color w:val="666666"/>
          <w:sz w:val="18"/>
        </w:rPr>
        <w:t xml:space="preserve">     테마: #밸류업/저PBR, #지주사</w:t>
      </w:r>
    </w:p>
    <w:p>
      <w:r>
        <w:t xml:space="preserve">     - </w:t>
      </w:r>
      <w:hyperlink r:id="rId9">
        <w:r>
          <w:rPr>
            <w:color w:val="0066CC"/>
            <w:u w:val="single"/>
            <w:sz w:val="20"/>
          </w:rPr>
          <w:t xml:space="preserve">현재 홍콩 상장 삼성전자 2배 레버리지 ETF에는 올해만 약 13억 달러가 유입됐으며 이는 테슬라·마이크로소프트 레버리지 상품을 넘어서</w:t>
        </w:r>
      </w:hyperlink>
    </w:p>
    <w:p>
      <w:r>
        <w:rPr>
          <w:sz w:val="18"/>
        </w:rPr>
        <w:t xml:space="preserve">       현재 홍콩 상장 삼성전자 2배 레버리지 ETF에는 올해만 약 13억 달러가 유입됐으며 이는 테슬라·마이크로소프트 레버리지 상품을 넘어서</w:t>
        <w:br/>
        <w:br/>
        <w:t>SK하이닉스 2배 레버리지 ETF(CSOP SK Hynix Daily 2x Leveraged ETF) 역시 비슷한 규모의 자금을 끌어모았고 현재 세계 최대 단일종목 레버리지 상품</w:t>
      </w:r>
    </w:p>
    <w:p>
      <w:r>
        <w:t xml:space="preserve">     - </w:t>
      </w:r>
      <w:hyperlink r:id="rId19">
        <w:r>
          <w:rPr>
            <w:color w:val="0066CC"/>
            <w:u w:val="single"/>
            <w:sz w:val="20"/>
          </w:rPr>
          <w:t xml:space="preserve">키오시아, 내년 10세대 낸드 양산 의지…삼성·SK 추격</w:t>
        </w:r>
      </w:hyperlink>
    </w:p>
    <w:p>
      <w:r>
        <w:rPr>
          <w:sz w:val="18"/>
        </w:rPr>
        <w:t xml:space="preserve">       키오시아, 내년 10세대 낸드 양산 의지…삼성·SK 추격</w:t>
        <w:br/>
        <w:br/>
        <w:t xml:space="preserve">키오시아는 최근 실적발표에서 2026회계연도(2026년 4월~2027년 3월) 우선순위 전략 중 하나가 '10세대 BiCS 낸드 출시'라고 밝혔다. 가장 최근 분기 설비투자도 8세대와 10세대 낸드 투자에 집중됐다. </w:t>
        <w:br/>
        <w:br/>
        <w:t>다만 키오시아가 10세대 낸드를 얼마나 양산할 지는 아직 미지수다. 반도체 업계</w:t>
      </w:r>
    </w:p>
    <w:p>
      <w:r>
        <w:t xml:space="preserve">     - </w:t>
      </w:r>
      <w:hyperlink r:id="rId20">
        <w:r>
          <w:rPr>
            <w:color w:val="0066CC"/>
            <w:u w:val="single"/>
            <w:sz w:val="20"/>
          </w:rPr>
          <w:t xml:space="preserve">AI 인프라 시대 … 빅테크, SKT에 러브콜</w:t>
        </w:r>
      </w:hyperlink>
    </w:p>
    <w:p>
      <w:r>
        <w:rPr>
          <w:sz w:val="18"/>
        </w:rPr>
        <w:t xml:space="preserve">       퀄컴·엔비디아·구글 잇단 방문 AI데이터센터·6G 협력 논의 오픈AI·AWS 파트너십도 속도 글로벌 빅테크 기업의 발걸음이 최근 SK텔레콤으로 향하고 있다. 인공지능(AI) 경쟁이 모델 개발을 넘어 데이터센터와... </w:t>
      </w:r>
    </w:p>
    <w:p>
      <w:r>
        <w:t xml:space="preserve">     - </w:t>
      </w:r>
      <w:hyperlink r:id="rId86">
        <w:r>
          <w:rPr>
            <w:color w:val="0066CC"/>
            <w:u w:val="single"/>
            <w:sz w:val="20"/>
          </w:rPr>
          <w:t xml:space="preserve">수출 증가분 83% 독식...삼성·SK 등 ‘톱5’ 편중 심화</w:t>
        </w:r>
      </w:hyperlink>
    </w:p>
    <w:p>
      <w:r>
        <w:rPr>
          <w:sz w:val="18"/>
        </w:rPr>
        <w:t xml:space="preserve">       인공지능(AI)과 고대역폭메모리(HBM) 중심의 글로벌 반도체 호황이 이어지면서 수출 반등의 과실이 극소수 기업에 쏠리는 양상이다. 24일 국가통계포털(KOSIS)에 따르면 올해 1분기 우리나라 전체 수출액은 2199억달러로... </w:t>
      </w:r>
    </w:p>
    <w:p>
      <w:r>
        <w:t xml:space="preserve">     - </w:t>
      </w:r>
      <w:hyperlink r:id="rId87">
        <w:r>
          <w:rPr>
            <w:color w:val="0066CC"/>
            <w:u w:val="single"/>
            <w:sz w:val="20"/>
          </w:rPr>
          <w:t xml:space="preserve">[공약비교:울산] "AI 거점 조성" 한목소리…개별 공약으로 차별화 노려</w:t>
        </w:r>
      </w:hyperlink>
    </w:p>
    <w:p>
      <w:r>
        <w:rPr>
          <w:sz w:val="18"/>
        </w:rPr>
        <w:t xml:space="preserve">       이를 바탕으로 SK-아마존웹서비스(AWS) AI 데이터센터 확대, 주력 제조산업 AI 대전환, 소버린 AI 집적단지 조성, 공공서비스 AI 구축, AI·과학기술 인재 양성, 수중데이터센터 실증모델 개발 등 사업을 추진해 울산 미래 100년... </w:t>
      </w:r>
    </w:p>
    <w:p>
      <w:r>
        <w:rPr>
          <w:i/>
          <w:color w:val="666666"/>
          <w:sz w:val="18"/>
        </w:rPr>
        <w:t xml:space="preserve">     ... 외 20건</w:t>
      </w:r>
    </w:p>
    <w:p>
      <w:r>
        <w:rPr>
          <w:b/>
        </w:rPr>
        <w:t>• LS</w:t>
      </w:r>
      <w:r>
        <w:t xml:space="preserve">  (12건)</w:t>
      </w:r>
    </w:p>
    <w:p>
      <w:r>
        <w:rPr>
          <w:i/>
          <w:color w:val="666666"/>
          <w:sz w:val="18"/>
        </w:rPr>
        <w:t xml:space="preserve">     테마: #밸류업/저PBR, #변압기, #지주사, #해저케이블</w:t>
      </w:r>
    </w:p>
    <w:p>
      <w:r>
        <w:t xml:space="preserve">     - </w:t>
      </w:r>
      <w:hyperlink r:id="rId39">
        <w:r>
          <w:rPr>
            <w:color w:val="0066CC"/>
            <w:u w:val="single"/>
            <w:sz w:val="20"/>
          </w:rPr>
          <w:t xml:space="preserve">K-잠수함 태평양 횡단 성공 탄력받은 우리 정부, 원자력 추진 SSN 개발 로...</w:t>
        </w:r>
      </w:hyperlink>
    </w:p>
    <w:p>
      <w:r>
        <w:rPr>
          <w:sz w:val="18"/>
        </w:rPr>
        <w:t xml:space="preserve">       특히 세계 최초로 디젤 잠수함에 탑재된 잠수함발사탄도미사일(SLBM) 수직발사관(VLS)의 안정적인 운용 능력을 거친 태평양 환경에서 완벽히 검증해 내며 방산 강국의 면모를 과시했다.그러나 도산안창호함의 성공은... </w:t>
      </w:r>
    </w:p>
    <w:p>
      <w:r>
        <w:t xml:space="preserve">     - </w:t>
      </w:r>
      <w:hyperlink r:id="rId40">
        <w:r>
          <w:rPr>
            <w:color w:val="0066CC"/>
            <w:u w:val="single"/>
            <w:sz w:val="20"/>
          </w:rPr>
          <w:t xml:space="preserve">'포드와 결별' SK온, 이자 2700억 절감</w:t>
        </w:r>
      </w:hyperlink>
    </w:p>
    <w:p>
      <w:r>
        <w:rPr>
          <w:sz w:val="18"/>
        </w:rPr>
        <w:t xml:space="preserve">       구자균 회장, '초격차 배전' 고삐 구자균 LS일렉트릭 회장이 지난 22일 북미 빅테크 데이터센터 배전... 올해 제품 라인업은 지난 1월 온도 냉방과 습도 제어를 독립적으로 수행하는 'AI 콜드프리' 기능을 적용한 2026년형... </w:t>
      </w:r>
    </w:p>
    <w:p>
      <w:r>
        <w:t xml:space="preserve">     - </w:t>
      </w:r>
      <w:hyperlink r:id="rId41">
        <w:r>
          <w:rPr>
            <w:color w:val="0066CC"/>
            <w:u w:val="single"/>
            <w:sz w:val="20"/>
          </w:rPr>
          <w:t xml:space="preserve">메타 AI 데이터센터 4조 수주 잭팟 터뜨린 ‘이 회사’</w:t>
        </w:r>
      </w:hyperlink>
    </w:p>
    <w:p>
      <w:r>
        <w:rPr>
          <w:sz w:val="18"/>
        </w:rPr>
        <w:t xml:space="preserve">       이번 계약에 따라 가온전선은 매년 수십 곳에 달하는 미국 내 AI 데이터센터에 버스덕트를 공급할 예정이다. 우선 메타와의 계약 물량은 모회사인 LS전선 경북 구미 인동공장에서 생산한다. 그 사이 가온전선은... </w:t>
      </w:r>
    </w:p>
    <w:p>
      <w:r>
        <w:t xml:space="preserve">     - </w:t>
      </w:r>
      <w:hyperlink r:id="rId46">
        <w:r>
          <w:rPr>
            <w:color w:val="0066CC"/>
            <w:u w:val="single"/>
            <w:sz w:val="20"/>
          </w:rPr>
          <w:t xml:space="preserve">거래소, 코스피 200·코스닥 150 등 구성종목 정기변경</w:t>
        </w:r>
      </w:hyperlink>
    </w:p>
    <w:p>
      <w:r>
        <w:rPr>
          <w:sz w:val="18"/>
        </w:rPr>
        <w:t xml:space="preserve">       편입 종목은 삼표시멘트, 에이치브이엠, 현대무벡스, 쎄트렉아이, 휴림로봇, 비츠로셀, 삼현, 한라캐스트... 대표적인 편입 종목으로는 HJ중공업, 휴림로봇, 미래에셋생명, 삼표시멘트와 대한조선, LS머티리얼즈... </w:t>
      </w:r>
    </w:p>
    <w:p>
      <w:r>
        <w:t xml:space="preserve">     - </w:t>
      </w:r>
      <w:hyperlink r:id="rId88">
        <w:r>
          <w:rPr>
            <w:color w:val="0066CC"/>
            <w:u w:val="single"/>
            <w:sz w:val="20"/>
          </w:rPr>
          <w:t xml:space="preserve">수주잔고 20조 눈앞…구자균 “기술로 새판 짠다”</w:t>
        </w:r>
      </w:hyperlink>
    </w:p>
    <w:p>
      <w:r>
        <w:rPr>
          <w:sz w:val="18"/>
        </w:rPr>
        <w:t xml:space="preserve">       LS전선 자회사인 가온전선은 지난 18일 미국 빅테크 기업의 AI 데이터센터에 4조원 규모의 버스덕트를 공급한다고 밝혔다. 이는 국내 전선·전력기기 업계 통틀어 역대 최대 규모의 계약이다. 버스덕트는 대용량... </w:t>
      </w:r>
    </w:p>
    <w:p>
      <w:r>
        <w:rPr>
          <w:i/>
          <w:color w:val="666666"/>
          <w:sz w:val="18"/>
        </w:rPr>
        <w:t xml:space="preserve">     ... 외 7건</w:t>
      </w:r>
    </w:p>
    <w:p>
      <w:r>
        <w:rPr>
          <w:b/>
        </w:rPr>
        <w:t>• 대신증권</w:t>
      </w:r>
      <w:r>
        <w:t xml:space="preserve">  (8건)</w:t>
      </w:r>
    </w:p>
    <w:p>
      <w:r>
        <w:rPr>
          <w:i/>
          <w:color w:val="666666"/>
          <w:sz w:val="18"/>
        </w:rPr>
        <w:t xml:space="preserve">     테마: #밸류업/저PBR, #증권</w:t>
      </w:r>
    </w:p>
    <w:p>
      <w:r>
        <w:t xml:space="preserve">     - </w:t>
      </w:r>
      <w:hyperlink r:id="rId89">
        <w:r>
          <w:rPr>
            <w:color w:val="0066CC"/>
            <w:u w:val="single"/>
            <w:sz w:val="20"/>
          </w:rPr>
          <w:t xml:space="preserve">“현대차 대신 사볼까?”...기아, 시가총액 100조원 조준</w:t>
        </w:r>
      </w:hyperlink>
    </w:p>
    <w:p>
      <w:r>
        <w:rPr>
          <w:sz w:val="18"/>
        </w:rPr>
        <w:t xml:space="preserve">       자동차 부문 80조원, 로봇 부문 19조원, 소프트웨어 중심 자동차(SDV) 부문 3조원이다. 즉, 현 주가 대비 68%가량 상승 여력이 있다고 내다본 셈이다. 김귀연 대신증권 애널리스트는 “로봇 사업 주도권 차이를 감안해도... </w:t>
      </w:r>
    </w:p>
    <w:p>
      <w:r>
        <w:t xml:space="preserve">     - </w:t>
      </w:r>
      <w:hyperlink r:id="rId90">
        <w:r>
          <w:rPr>
            <w:color w:val="0066CC"/>
            <w:u w:val="single"/>
            <w:sz w:val="20"/>
          </w:rPr>
          <w:t xml:space="preserve">[오늘의 픽] 국민성장펀드 훈풍에 코스닥 급등…2차전지·바이오 '질주'</w:t>
        </w:r>
      </w:hyperlink>
    </w:p>
    <w:p>
      <w:r>
        <w:rPr>
          <w:sz w:val="18"/>
        </w:rPr>
        <w:t xml:space="preserve">       이경민 대신증권 연구원은 &amp;quot;반도체와 로봇 업종이 숨고르기에 들어간 가운데 제약·바이오 업종 중심으로 순환매가 이어졌다&amp;quot;며 &amp;quot;국민성장펀드 기대감이 코스닥시장 전반의 수급 개선으로 연결되는 모습... </w:t>
      </w:r>
    </w:p>
    <w:p>
      <w:r>
        <w:t xml:space="preserve">     - </w:t>
      </w:r>
      <w:hyperlink r:id="rId91">
        <w:r>
          <w:rPr>
            <w:color w:val="0066CC"/>
            <w:u w:val="single"/>
            <w:sz w:val="20"/>
          </w:rPr>
          <w:t xml:space="preserve">[마감시황] 코스피, 7847 상승 마감…코스닥 4.9% 강세</w:t>
        </w:r>
      </w:hyperlink>
    </w:p>
    <w:p>
      <w:r>
        <w:rPr>
          <w:sz w:val="18"/>
        </w:rPr>
        <w:t xml:space="preserve">       이경민 대신증권 연구원은 “반도체와 로봇주가 쉬어가면서 단기 급등에 따른 숨 고르기 흐름이 나타났다”고 분석했다. 수급별로 유가증권시장에서 외국인은 1조9229억원을 순매도하며 12거래일 연속... </w:t>
      </w:r>
    </w:p>
    <w:p>
      <w:r>
        <w:t xml:space="preserve">     - </w:t>
      </w:r>
      <w:hyperlink r:id="rId92">
        <w:r>
          <w:rPr>
            <w:color w:val="0066CC"/>
            <w:u w:val="single"/>
            <w:sz w:val="20"/>
          </w:rPr>
          <w:t xml:space="preserve">코스피 강보합 마감…코스닥 5% 급등 마감 “국민성장펀드 기대감”</w:t>
        </w:r>
      </w:hyperlink>
    </w:p>
    <w:p>
      <w:r>
        <w:rPr>
          <w:sz w:val="18"/>
        </w:rPr>
        <w:t xml:space="preserve">       이경민 대신증권 연구원은 “코스피는 반도체, 로봇주가 쉬어가면서 급등세가 진정됐다“면서 ”국내에선 올해 7조원 규모의 투자가 예정된 국민성장펀드에 대한 관심이 확대됐다“고 말했다. 이어 “국민... </w:t>
      </w:r>
    </w:p>
    <w:p>
      <w:r>
        <w:t xml:space="preserve">     - </w:t>
      </w:r>
      <w:hyperlink r:id="rId93">
        <w:r>
          <w:rPr>
            <w:color w:val="0066CC"/>
            <w:u w:val="single"/>
            <w:sz w:val="20"/>
          </w:rPr>
          <w:t xml:space="preserve">[마감시황] 코스피, 외인 차익실현에 강보합 마감…코스닥 5% 가까이 급...</w:t>
        </w:r>
      </w:hyperlink>
    </w:p>
    <w:p>
      <w:r>
        <w:rPr>
          <w:sz w:val="18"/>
        </w:rPr>
        <w:t xml:space="preserve">       이경민 대신증권 연구원은 &amp;quot;반도체와 로봇 업종이 쉬어가는 가운데 국민성장펀드 기대감이 커지며 제약·바이오 등 성장주 중심으로 순환매가 나타났다&amp;quot;며 &amp;quot;다만 외국인의 12거래일 연속 순매도와 원·달러... </w:t>
      </w:r>
    </w:p>
    <w:p>
      <w:r>
        <w:rPr>
          <w:i/>
          <w:color w:val="666666"/>
          <w:sz w:val="18"/>
        </w:rPr>
        <w:t xml:space="preserve">     ... 외 3건</w:t>
      </w:r>
    </w:p>
    <w:p>
      <w:r>
        <w:rPr>
          <w:b/>
        </w:rPr>
        <w:t>• KT</w:t>
      </w:r>
      <w:r>
        <w:t xml:space="preserve">  (7건)</w:t>
      </w:r>
    </w:p>
    <w:p>
      <w:r>
        <w:rPr>
          <w:i/>
          <w:color w:val="666666"/>
          <w:sz w:val="18"/>
        </w:rPr>
        <w:t xml:space="preserve">     테마: #밸류업/저PBR, #야놀자, #통신/통신장비</w:t>
      </w:r>
    </w:p>
    <w:p>
      <w:r>
        <w:t xml:space="preserve">     - </w:t>
      </w:r>
      <w:hyperlink r:id="rId94">
        <w:r>
          <w:rPr>
            <w:color w:val="0066CC"/>
            <w:u w:val="single"/>
            <w:sz w:val="20"/>
          </w:rPr>
          <w:t xml:space="preserve">[공약비교:세종] 행정수도 완성 '공통'…KTX세종역 vs CTX지하철</w:t>
        </w:r>
      </w:hyperlink>
    </w:p>
    <w:p>
      <w:r>
        <w:rPr>
          <w:sz w:val="18"/>
        </w:rPr>
        <w:t xml:space="preserve">       인구 80만명 자족도시 건설 공약을 내걸면서 반도체 소재·부품·장비 단지, 데이터센터 산업, 미디어단지... 건설▲ AI 혁신도시 구축 등이다. 행정수도 이행 방법으로 개헌·특별법을 제시한 것은 조 후보와 다르지... </w:t>
      </w:r>
    </w:p>
    <w:p>
      <w:r>
        <w:t xml:space="preserve">     - </w:t>
      </w:r>
      <w:hyperlink r:id="rId95">
        <w:r>
          <w:rPr>
            <w:color w:val="0066CC"/>
            <w:u w:val="single"/>
            <w:sz w:val="20"/>
          </w:rPr>
          <w:t xml:space="preserve">우상호 “AI 데이터센터·호남 직결 KTX로 강릉 대전환”</w:t>
        </w:r>
      </w:hyperlink>
    </w:p>
    <w:p>
      <w:r>
        <w:rPr>
          <w:sz w:val="18"/>
        </w:rPr>
        <w:t xml:space="preserve">       단상에 오른 우상호 후보는 영동권 경제 대전환을 위한 핵심 카드로 '대기업 AI 데이터센터 유치'를 전면에 내세웠다. 우 후보는 유세에서 “국내 5대 대기업 중 한 곳과 협의를 통해 강릉 일대에 최소 20조 원에서 최대 70조... </w:t>
      </w:r>
    </w:p>
    <w:p>
      <w:r>
        <w:t xml:space="preserve">     - </w:t>
      </w:r>
      <w:hyperlink r:id="rId96">
        <w:r>
          <w:rPr>
            <w:color w:val="0066CC"/>
            <w:u w:val="single"/>
            <w:sz w:val="20"/>
          </w:rPr>
          <w:t xml:space="preserve">우상호 강원지사 후보, 강릉 집중유세… “AI 데이터센터·호남 직결 KT...</w:t>
        </w:r>
      </w:hyperlink>
    </w:p>
    <w:p>
      <w:r>
        <w:rPr>
          <w:sz w:val="18"/>
        </w:rPr>
        <w:t xml:space="preserve">       우상호 후보는 “국내 대기업과의 협의를 통해 강릉 일대에 최소 20조 원 규모의 AI 데이터센터 투자를 유치했다”며 “이는 강릉뿐만 아니라 주문진, 속초, 양양... </w:t>
      </w:r>
    </w:p>
    <w:p>
      <w:r>
        <w:t xml:space="preserve">     - </w:t>
      </w:r>
      <w:hyperlink r:id="rId97">
        <w:r>
          <w:rPr>
            <w:color w:val="0066CC"/>
            <w:u w:val="single"/>
            <w:sz w:val="20"/>
          </w:rPr>
          <w:t xml:space="preserve">[6·3 지선]강릉 찾은 우상호·정청래 “AI 데이터센터·호남 직결 KTX로...</w:t>
        </w:r>
      </w:hyperlink>
    </w:p>
    <w:p>
      <w:r>
        <w:rPr>
          <w:sz w:val="18"/>
        </w:rPr>
        <w:t xml:space="preserve">       우상호 후보는 이날 “국내 5대 대기업 중 한 곳과 협의를 통해 강릉 일대에 최소 20조원에서 최대 70조원 규모의 AI 데이터센터 투자를 유치했다”며 “이 사업은 단순히 강릉만의 사업이 아니라 주문진과 속초, 양양, 동해... </w:t>
      </w:r>
    </w:p>
    <w:p>
      <w:r>
        <w:t xml:space="preserve">     - </w:t>
      </w:r>
      <w:hyperlink r:id="rId98">
        <w:r>
          <w:rPr>
            <w:color w:val="0066CC"/>
            <w:u w:val="single"/>
            <w:sz w:val="20"/>
          </w:rPr>
          <w:t xml:space="preserve">김경수 “빈 솥 다시 채워야”…박완수 “성과는 숫자가 말해준다”</w:t>
        </w:r>
      </w:hyperlink>
    </w:p>
    <w:p>
      <w:r>
        <w:rPr>
          <w:sz w:val="18"/>
        </w:rPr>
        <w:t xml:space="preserve">       김 후보는 “민선 7기 때 서부경남 KTX, 스마트산단, 방산혁신클러스터 등을 추진하며 열심히 밥을 지어놨는데 또 빈 솥이 됐다”며 “대통령과 정부, 국회를 설득할 수 있는 힘 있는 도지사가 필요하다”고 강조했다. 이날... </w:t>
      </w:r>
    </w:p>
    <w:p>
      <w:r>
        <w:rPr>
          <w:i/>
          <w:color w:val="666666"/>
          <w:sz w:val="18"/>
        </w:rPr>
        <w:t xml:space="preserve">     ... 외 2건</w:t>
      </w:r>
    </w:p>
    <w:p>
      <w:r>
        <w:rPr>
          <w:b/>
        </w:rPr>
        <w:t>• LG</w:t>
      </w:r>
      <w:r>
        <w:t xml:space="preserve">  (7건)</w:t>
      </w:r>
    </w:p>
    <w:p>
      <w:r>
        <w:rPr>
          <w:i/>
          <w:color w:val="666666"/>
          <w:sz w:val="18"/>
        </w:rPr>
        <w:t xml:space="preserve">     테마: #밸류업/저PBR, #지주사</w:t>
      </w:r>
    </w:p>
    <w:p>
      <w:r>
        <w:t xml:space="preserve">     - </w:t>
      </w:r>
      <w:hyperlink r:id="rId99">
        <w:r>
          <w:rPr>
            <w:color w:val="0066CC"/>
            <w:u w:val="single"/>
            <w:sz w:val="20"/>
          </w:rPr>
          <w:t xml:space="preserve">[힘내라 K산업]㊤구광모의 선구안, '성역 없는 리셋'으로 LG의 로봇 시대...</w:t>
        </w:r>
      </w:hyperlink>
    </w:p>
    <w:p>
      <w:r>
        <w:rPr>
          <w:sz w:val="18"/>
        </w:rPr>
        <w:t xml:space="preserve">       &amp;quot;새로운 혁신으로 도약해야…'선택과 집중' 그 시작&amp;quot; 2021년 스마트폰 철수하고 전장·AI·로봇에 역량 집중 올해 로봇 사업 본격화 원년…세부 전략 속도 낸다 [아시아타임즈=박요돈 기자] &amp;quot;기술의 패러다임과 경쟁의... </w:t>
      </w:r>
    </w:p>
    <w:p>
      <w:r>
        <w:t xml:space="preserve">     - </w:t>
      </w:r>
      <w:hyperlink r:id="rId51">
        <w:r>
          <w:rPr>
            <w:color w:val="0066CC"/>
            <w:u w:val="single"/>
            <w:sz w:val="20"/>
          </w:rPr>
          <w:t xml:space="preserve">올해 345%↑…LG엔솔 제치고 시총5위 '껑충'</w:t>
        </w:r>
      </w:hyperlink>
    </w:p>
    <w:p>
      <w:r>
        <w:rPr>
          <w:sz w:val="18"/>
        </w:rPr>
        <w:t xml:space="preserve">       신성장 동력으로 육성해 온 AI 부품 신사업에서 거둔 첫 대규모 성과로 AI 데이터센터 투자 확대에 따라 관련 수요도 빠르게 증가하는 추세인 만큼 실적 개선 동력으로 작용할 것으로 전망된다. 삼성전기가 글로벌... </w:t>
      </w:r>
    </w:p>
    <w:p>
      <w:r>
        <w:t xml:space="preserve">     - </w:t>
      </w:r>
      <w:hyperlink r:id="rId100">
        <w:r>
          <w:rPr>
            <w:color w:val="0066CC"/>
            <w:u w:val="single"/>
            <w:sz w:val="20"/>
          </w:rPr>
          <w:t xml:space="preserve">LG유플 임단협 4차 교섭서 이견 지속…‘성과급 N%’ 통신업계로 퍼질까</w:t>
        </w:r>
      </w:hyperlink>
    </w:p>
    <w:p>
      <w:r>
        <w:rPr>
          <w:sz w:val="18"/>
        </w:rPr>
        <w:t xml:space="preserve">       하지만 이번 호실적이 단순히 인공지능 데이터센터(AIDC)와 같은 사업 수익 확대뿐만 아니라 경쟁사 해킹... 과도한 성과급 지급으로 AI 투자 규모가 위축될 경우 장기적 성장세가 주춤할 수 있다는 우려도 나온다.</w:t>
      </w:r>
    </w:p>
    <w:p>
      <w:r>
        <w:t xml:space="preserve">     - </w:t>
      </w:r>
      <w:hyperlink r:id="rId101">
        <w:r>
          <w:rPr>
            <w:color w:val="0066CC"/>
            <w:u w:val="single"/>
            <w:sz w:val="20"/>
          </w:rPr>
          <w:t xml:space="preserve">[애프터마켓 브리핑] 코스닥, '국민성장펀드' 효과에 4.9% 급등 마감</w:t>
        </w:r>
      </w:hyperlink>
    </w:p>
    <w:p>
      <w:r>
        <w:rPr>
          <w:sz w:val="18"/>
        </w:rPr>
        <w:t xml:space="preserve">       이 로봇 모멘텀도 있지만 데이터 센터 냉각 테마주인 점도 함께 염두해 주셔야겠고요. 현재도 LG 전자의 거래량 쏠리면서 0.2% 올라가고 있습니다. 강보합권에서 움직이고 있고요. LG CNS도 함께 움직이고 있습니다. 장... </w:t>
      </w:r>
    </w:p>
    <w:p>
      <w:r>
        <w:t xml:space="preserve">     - </w:t>
      </w:r>
      <w:hyperlink r:id="rId102">
        <w:r>
          <w:rPr>
            <w:color w:val="0066CC"/>
            <w:u w:val="single"/>
            <w:sz w:val="20"/>
          </w:rPr>
          <w:t xml:space="preserve">LG엔솔, 전고체 배터리 개발 박차…"건식 전극 기술로 상용화 가속"</w:t>
        </w:r>
      </w:hyperlink>
    </w:p>
    <w:p>
      <w:r>
        <w:rPr>
          <w:sz w:val="18"/>
        </w:rPr>
        <w:t xml:space="preserve">       프리미엄 전기차, 휴머노이드 로봇, 항공 UAM 시장 등 성장성이 무궁무진한 산업에 전고체 배터리를 적극... 전기차(EV)용 '흑연계 전고체 배터리'는 2029년, 휴머노이드 로봇 등 차세대 애플리케이션용 '무음극계 전고체... </w:t>
      </w:r>
    </w:p>
    <w:p>
      <w:r>
        <w:rPr>
          <w:i/>
          <w:color w:val="666666"/>
          <w:sz w:val="18"/>
        </w:rPr>
        <w:t xml:space="preserve">     ... 외 2건</w:t>
      </w:r>
    </w:p>
    <w:p>
      <w:r>
        <w:rPr>
          <w:b/>
        </w:rPr>
        <w:t>• NH투자증권</w:t>
      </w:r>
      <w:r>
        <w:t xml:space="preserve">  (6건)</w:t>
      </w:r>
    </w:p>
    <w:p>
      <w:r>
        <w:rPr>
          <w:i/>
          <w:color w:val="666666"/>
          <w:sz w:val="18"/>
        </w:rPr>
        <w:t xml:space="preserve">     테마: #증권</w:t>
      </w:r>
    </w:p>
    <w:p>
      <w:r>
        <w:t xml:space="preserve">     - </w:t>
      </w:r>
      <w:hyperlink r:id="rId69">
        <w:r>
          <w:rPr>
            <w:color w:val="0066CC"/>
            <w:u w:val="single"/>
            <w:sz w:val="20"/>
          </w:rPr>
          <w:t xml:space="preserve">[주末머니]"120만원 간다" 증권가, LG이노텍 목표주가 상향</w:t>
        </w:r>
      </w:hyperlink>
    </w:p>
    <w:p>
      <w:r>
        <w:rPr>
          <w:sz w:val="18"/>
        </w:rPr>
        <w:t xml:space="preserve">       반도체 주가 동조화, 자율주행 수혜 등이 기대된다는 이유에서다. 23일 증권업계에 따르면 NH투자증권은 전날 LG이노텍의 목표주가를 기존 100만원에서 120만원으로 상향하고 투자의견 '매수'를 유지했다.... </w:t>
      </w:r>
    </w:p>
    <w:p>
      <w:r>
        <w:t xml:space="preserve">     - </w:t>
      </w:r>
      <w:hyperlink r:id="rId103">
        <w:r>
          <w:rPr>
            <w:color w:val="0066CC"/>
            <w:u w:val="single"/>
            <w:sz w:val="20"/>
          </w:rPr>
          <w:t xml:space="preserve">“현대모비스, 내년부터 휴머노이드 로봇 액추에이터 매출 낼 것”</w:t>
        </w:r>
      </w:hyperlink>
    </w:p>
    <w:p>
      <w:r>
        <w:rPr>
          <w:sz w:val="18"/>
        </w:rPr>
        <w:t xml:space="preserve">       액추에이터는 휴머노이드 로봇의 근육 역할을 하는 핵심 부품으로 휴머노이드 로봇 제조원가의 약 40~45%를 차지한다. 현대모비스는 보스턴다이내믹스 등 그룹사에 액추에이터를 전량 공급할 예정이다. NH투자증권은... </w:t>
      </w:r>
    </w:p>
    <w:p>
      <w:r>
        <w:t xml:space="preserve">     - </w:t>
      </w:r>
      <w:hyperlink r:id="rId104">
        <w:r>
          <w:rPr>
            <w:color w:val="0066CC"/>
            <w:u w:val="single"/>
            <w:sz w:val="20"/>
          </w:rPr>
          <w:t xml:space="preserve">NH證 "이번주 코스피 7200~8500…실적·밸류에이션 주목"</w:t>
        </w:r>
      </w:hyperlink>
    </w:p>
    <w:p>
      <w:r>
        <w:rPr>
          <w:sz w:val="18"/>
        </w:rPr>
        <w:t xml:space="preserve">       코스피가 사상 처음으로 8000선을 터치한 뒤 급락하며 변동성이 극단으로 치닫고 있다. 미국 금리와 중동... 24알 NH투자증권은 5월 넷째 주 코스피 예상 밴드를 7200~8500선으로 제시했다. 최근 코스피는 장중 8000선을...</w:t>
      </w:r>
    </w:p>
    <w:p>
      <w:r>
        <w:t xml:space="preserve">     - </w:t>
      </w:r>
      <w:hyperlink r:id="rId70">
        <w:r>
          <w:rPr>
            <w:color w:val="0066CC"/>
            <w:u w:val="single"/>
            <w:sz w:val="20"/>
          </w:rPr>
          <w:t xml:space="preserve">가전 떼고 AI·로봇 단 LG그룹株… ‘L의 저주’ 깨고 상승 랠리</w:t>
        </w:r>
      </w:hyperlink>
    </w:p>
    <w:p>
      <w:r>
        <w:rPr>
          <w:sz w:val="18"/>
        </w:rPr>
        <w:t xml:space="preserve">       AI, AI 데이터센터, 모빌리티 관련 협업을 논의하는 등 AI 관련 사업에 따른 모멘텀도 있다”고 분석했다. LG이노텍 역시 기판 부족 수혜를 이유로 KB증권과 NH투자증권 등 대형 증권사들이 목표 주가를 일제히...</w:t>
      </w:r>
    </w:p>
    <w:p>
      <w:r>
        <w:t xml:space="preserve">     - </w:t>
      </w:r>
      <w:hyperlink r:id="rId105">
        <w:r>
          <w:rPr>
            <w:color w:val="0066CC"/>
            <w:u w:val="single"/>
            <w:sz w:val="20"/>
          </w:rPr>
          <w:t xml:space="preserve">자율주행차 달리면 웃는 이 기업, 차 안의 '눈·뇌·신경' 만든다[주末머...</w:t>
        </w:r>
      </w:hyperlink>
    </w:p>
    <w:p>
      <w:r>
        <w:rPr>
          <w:sz w:val="18"/>
        </w:rPr>
        <w:t xml:space="preserve">       이 설비는 자율주행뿐 아니라 로봇용 카메라 수요에도 대응할 계획이다. 실적 전망도 가파르다. NH투자증권은 삼성전기 매출이 2025년 11조3140억원에서 올해 13조3780억원, 2027년 15조7510억원으로 증가할 것으로...</w:t>
      </w:r>
    </w:p>
    <w:p>
      <w:r>
        <w:rPr>
          <w:i/>
          <w:color w:val="666666"/>
          <w:sz w:val="18"/>
        </w:rPr>
        <w:t xml:space="preserve">     ... 외 1건</w:t>
      </w:r>
    </w:p>
    <w:p>
      <w:r>
        <w:rPr>
          <w:b/>
        </w:rPr>
        <w:t>• 키움증권</w:t>
      </w:r>
      <w:r>
        <w:t xml:space="preserve">  (4건)</w:t>
      </w:r>
    </w:p>
    <w:p>
      <w:r>
        <w:rPr>
          <w:i/>
          <w:color w:val="666666"/>
          <w:sz w:val="18"/>
        </w:rPr>
        <w:t xml:space="preserve">     테마: #밸류업/저PBR, #증권</w:t>
      </w:r>
    </w:p>
    <w:p>
      <w:r>
        <w:t xml:space="preserve">     - </w:t>
      </w:r>
      <w:hyperlink r:id="rId106">
        <w:r>
          <w:rPr>
            <w:color w:val="0066CC"/>
            <w:u w:val="single"/>
            <w:sz w:val="20"/>
          </w:rPr>
          <w:t xml:space="preserve">키움증권, 수익 늘었지만 레버리지 부담도 커졌다</w:t>
        </w:r>
      </w:hyperlink>
    </w:p>
    <w:p>
      <w:r>
        <w:rPr>
          <w:sz w:val="18"/>
        </w:rPr>
        <w:t xml:space="preserve">       키움증권, 수익 늘었지만 레버리지 부담도 커졌다</w:t>
      </w:r>
    </w:p>
    <w:p>
      <w:r>
        <w:t xml:space="preserve">     - </w:t>
      </w:r>
      <w:hyperlink r:id="rId107">
        <w:r>
          <w:rPr>
            <w:color w:val="0066CC"/>
            <w:u w:val="single"/>
            <w:sz w:val="20"/>
          </w:rPr>
          <w:t xml:space="preserve">[업앤다운]증권주 상승, 삼성증권↑·키움증권↓</w:t>
        </w:r>
      </w:hyperlink>
    </w:p>
    <w:p>
      <w:r>
        <w:rPr>
          <w:sz w:val="18"/>
        </w:rPr>
        <w:t xml:space="preserve">       증권사, 고객 접점 확대…연금·역이민 수요 공략 등 WM 경쟁 강화 5월 22일 코스피(+0.41%) 상승, 코스닥(+4.99%)도 상승했다. 증권주도 전 거래일 대비 1.76% 상승했다. 증권주 38종목 가운데 상승은 32개, 보합 1개...</w:t>
      </w:r>
    </w:p>
    <w:p>
      <w:r>
        <w:t xml:space="preserve">     - </w:t>
      </w:r>
      <w:hyperlink r:id="rId108">
        <w:r>
          <w:rPr>
            <w:color w:val="0066CC"/>
            <w:u w:val="single"/>
            <w:sz w:val="20"/>
          </w:rPr>
          <w:t xml:space="preserve">[다음주 환율전망] 중동 리스크 진정에도 환율 '1500원대' 경계…강달러...</w:t>
        </w:r>
      </w:hyperlink>
    </w:p>
    <w:p>
      <w:r>
        <w:rPr>
          <w:sz w:val="18"/>
        </w:rPr>
        <w:t xml:space="preserve">       이어 &amp;quot;아시아장에서도 위험선호 분위기가 이어질 경우 코스피 외국인 자금 순매수 전환과 역외 롱스탑(달러... 한지영 키움증권 연구원은 &amp;quot;코스피 선행 주가수익비율(PER)이 과거 저점 구간 수준까지 낮아진 데다 선행...</w:t>
      </w:r>
    </w:p>
    <w:p>
      <w:r>
        <w:t xml:space="preserve">     - </w:t>
      </w:r>
      <w:hyperlink r:id="rId109">
        <w:r>
          <w:rPr>
            <w:color w:val="0066CC"/>
            <w:u w:val="single"/>
            <w:sz w:val="20"/>
          </w:rPr>
          <w:t xml:space="preserve">[해외주식 Click] "공격과 방어 동시에"...서학개미, AI 담고 美 채권도...</w:t>
        </w:r>
      </w:hyperlink>
    </w:p>
    <w:p>
      <w:r>
        <w:rPr>
          <w:sz w:val="18"/>
        </w:rPr>
        <w:t xml:space="preserve">       더불어 스탠더드앤드푸어스(S&amp;amp;P) 500지수와 나스닥 종합지수도 각각 상승 마감했다. 한지영 키움증권 연구원은 &amp;quot;인플레이션, 금리, 지정학 관련된 사안들은 사실상 미·이란 전쟁이라는 큰 줄기에서 파생됐다는 점에...</w:t>
      </w:r>
    </w:p>
    <w:p>
      <w:r>
        <w:rPr>
          <w:b/>
        </w:rPr>
        <w:t>• 미래에셋증권</w:t>
      </w:r>
      <w:r>
        <w:t xml:space="preserve">  (3건)</w:t>
      </w:r>
    </w:p>
    <w:p>
      <w:r>
        <w:rPr>
          <w:i/>
          <w:color w:val="666666"/>
          <w:sz w:val="18"/>
        </w:rPr>
        <w:t xml:space="preserve">     테마: #스테이블코인, #밸류업/저PBR, #증권, #리디북스</w:t>
      </w:r>
    </w:p>
    <w:p>
      <w:r>
        <w:t xml:space="preserve">     - </w:t>
      </w:r>
      <w:hyperlink r:id="rId110">
        <w:r>
          <w:rPr>
            <w:color w:val="0066CC"/>
            <w:u w:val="single"/>
            <w:sz w:val="20"/>
          </w:rPr>
          <w:t xml:space="preserve">AI 데이터센터에 쏟는 막대한 자본은 회수가능할까?[주末머니]</w:t>
        </w:r>
      </w:hyperlink>
    </w:p>
    <w:p>
      <w:r>
        <w:rPr>
          <w:sz w:val="18"/>
        </w:rPr>
        <w:t xml:space="preserve">       AI에 막대한 자본 지출하는 기업들, 거품론 나와 25일 미래에셋증권의 'AI 팩토리(Factory)의 경제학' 보고서에 따르면 1기가와트(GW)급 AI 데이터센터의 연간 총비용 85억달러 가운데 전력비는 5억9000만달러, 비중으로는 단 7... </w:t>
      </w:r>
    </w:p>
    <w:p>
      <w:r>
        <w:t xml:space="preserve">     - </w:t>
      </w:r>
      <w:hyperlink r:id="rId111">
        <w:r>
          <w:rPr>
            <w:color w:val="0066CC"/>
            <w:u w:val="single"/>
            <w:sz w:val="20"/>
          </w:rPr>
          <w:t xml:space="preserve">미래에셋증권, 스페이스X IPO 인수단 합류…개인 청약은 제한</w:t>
        </w:r>
      </w:hyperlink>
    </w:p>
    <w:p>
      <w:r>
        <w:rPr>
          <w:sz w:val="18"/>
        </w:rPr>
        <w:t xml:space="preserve">       스페이스X는 20일(현지시간) 미국 증권거래위원회(SEC)에 제출한 투자설명서에서 나스닥과 나스닥 텍사스에 클래스A 보통주 상장을 신청했다고 밝혔다. 거래종목 코드는 ‘SPCX’다. 이번 IPO 대표주관사는 골드만삭스가...</w:t>
      </w:r>
    </w:p>
    <w:p>
      <w:r>
        <w:t xml:space="preserve">     - </w:t>
      </w:r>
      <w:hyperlink r:id="rId112">
        <w:r>
          <w:rPr>
            <w:color w:val="0066CC"/>
            <w:u w:val="single"/>
            <w:sz w:val="20"/>
          </w:rPr>
          <w:t xml:space="preserve">천수답 상징 '브로커리지', 팔천피 시대엔 황금알…미래에셋증권 최선두</w:t>
        </w:r>
      </w:hyperlink>
    </w:p>
    <w:p>
      <w:r>
        <w:rPr>
          <w:sz w:val="18"/>
        </w:rPr>
        <w:t xml:space="preserve">       코스피가 8000을 돌파할 만큼 주식시장이 개인투자자 중심으로 강한 상승세를 타면서 증권사 수탁수수료 수익을 급성장시키고 있다. 1분기 일 평균 주식 거래대금이 66조6000억원(한국거래소·넥스트레이드 합산)으로...</w:t>
      </w:r>
    </w:p>
    <w:p>
      <w:r>
        <w:rPr>
          <w:b/>
        </w:rPr>
        <w:t>• iM금융지주</w:t>
      </w:r>
      <w:r>
        <w:t xml:space="preserve">  (2건)</w:t>
      </w:r>
    </w:p>
    <w:p>
      <w:r>
        <w:rPr>
          <w:i/>
          <w:color w:val="666666"/>
          <w:sz w:val="18"/>
        </w:rPr>
        <w:t xml:space="preserve">     테마: #밸류업/저PBR, #은행, #지주사</w:t>
      </w:r>
    </w:p>
    <w:p>
      <w:r>
        <w:t xml:space="preserve">     - </w:t>
      </w:r>
      <w:hyperlink r:id="rId113">
        <w:r>
          <w:rPr>
            <w:color w:val="0066CC"/>
            <w:u w:val="single"/>
            <w:sz w:val="20"/>
          </w:rPr>
          <w:t xml:space="preserve">대구 상장사 1분기 실적 호조···매출액·영업이익·순이익 동반 성장</w:t>
        </w:r>
      </w:hyperlink>
    </w:p>
    <w:p>
      <w:r>
        <w:rPr>
          <w:sz w:val="18"/>
        </w:rPr>
        <w:t xml:space="preserve">       제조업 중에서는 이차전지와 전기·전자·반도체, 섬유, 식품, 자동차부품 순으로 매출 증가율이 높았습니다. 매출액 증가 상위 기업은 iM금융지주(1조 5,220억 원↑), 엘앤에프(3,748억 원↑), 트리니티항공(1,655억... </w:t>
      </w:r>
    </w:p>
    <w:p>
      <w:r>
        <w:t xml:space="preserve">     - </w:t>
      </w:r>
      <w:hyperlink r:id="rId113">
        <w:r>
          <w:rPr>
            <w:color w:val="0066CC"/>
            <w:u w:val="single"/>
            <w:sz w:val="20"/>
          </w:rPr>
          <w:t xml:space="preserve">대구 상장사 1분기 실적 호조···매출액·영업이익·순이익 동반 성장</w:t>
        </w:r>
      </w:hyperlink>
    </w:p>
    <w:p>
      <w:r>
        <w:rPr>
          <w:sz w:val="18"/>
        </w:rPr>
        <w:t xml:space="preserve">       제조업 중에서는 이차전지와 전기·전자·반도체, 섬유, 식품, 자동차부품 순으로 매출 증가율이 높았습니다. 매출액 증가 상위 기업은 iM금융지주(1조 5,220억 원↑), 엘앤에프(3,748억 원↑), 트리니티항공(1,655억...</w:t>
      </w:r>
    </w:p>
    <w:p>
      <w:r>
        <w:rPr>
          <w:b/>
        </w:rPr>
        <w:t>• 삼성화재</w:t>
      </w:r>
      <w:r>
        <w:t xml:space="preserve">  (2건)</w:t>
      </w:r>
    </w:p>
    <w:p>
      <w:r>
        <w:rPr>
          <w:i/>
          <w:color w:val="666666"/>
          <w:sz w:val="18"/>
        </w:rPr>
        <w:t xml:space="preserve">     테마: #밸류업/저PBR, #보험</w:t>
      </w:r>
    </w:p>
    <w:p>
      <w:r>
        <w:t xml:space="preserve">     - </w:t>
      </w:r>
      <w:hyperlink r:id="rId114">
        <w:r>
          <w:rPr>
            <w:color w:val="0066CC"/>
            <w:u w:val="single"/>
            <w:sz w:val="20"/>
          </w:rPr>
          <w:t xml:space="preserve">무인택시 시대 열리나... 삼성화재, 해킹 피해까지 보상하는 '자율주행...</w:t>
        </w:r>
      </w:hyperlink>
    </w:p>
    <w:p>
      <w:r>
        <w:rPr>
          <w:sz w:val="18"/>
        </w:rPr>
        <w:t xml:space="preserve">       삼성화재가 자율주행 전용보험을 전격 출시하며 그동안 운전자와 제조사 간 책임 소재가 모호했던 자율주행차 사고 배상 문제의 해법을 제시한다. 이번 전용보험 도입은 국내 무인 모빌리티 상용화 시대를 앞당기는... </w:t>
      </w:r>
    </w:p>
    <w:p>
      <w:r>
        <w:t xml:space="preserve">     - </w:t>
      </w:r>
      <w:hyperlink r:id="rId115">
        <w:r>
          <w:rPr>
            <w:color w:val="0066CC"/>
            <w:u w:val="single"/>
            <w:sz w:val="20"/>
          </w:rPr>
          <w:t xml:space="preserve">'자율주행 사고' 운전자 없는데 책임은 누가?…삼성화재가 찾은 해법</w:t>
        </w:r>
      </w:hyperlink>
    </w:p>
    <w:p>
      <w:r>
        <w:rPr>
          <w:sz w:val="18"/>
        </w:rPr>
        <w:t xml:space="preserve">       삼성화재가 자율주행 전용보험을 내놓으면서 운전자와 제조사간 헷갈리던 자율주행 사고 해법을 찾는다. 보험이 안착하면 국내에서도 무인 모빌리티 시대가 앞당겨질 전망이다. 23일 보험업계에 따르면 삼성화재는 최근... </w:t>
      </w:r>
    </w:p>
    <w:p>
      <w:r>
        <w:rPr>
          <w:b/>
        </w:rPr>
        <w:t>• 삼성생명</w:t>
      </w:r>
      <w:r>
        <w:t xml:space="preserve">  (2건)</w:t>
      </w:r>
    </w:p>
    <w:p>
      <w:r>
        <w:rPr>
          <w:i/>
          <w:color w:val="666666"/>
          <w:sz w:val="18"/>
        </w:rPr>
        <w:t xml:space="preserve">     테마: #보험</w:t>
      </w:r>
    </w:p>
    <w:p>
      <w:r>
        <w:t xml:space="preserve">     - </w:t>
      </w:r>
      <w:hyperlink r:id="rId116">
        <w:r>
          <w:rPr>
            <w:color w:val="0066CC"/>
            <w:u w:val="single"/>
            <w:sz w:val="20"/>
          </w:rPr>
          <w:t xml:space="preserve">삼성생명·풍산·디앤디파마텍[하나證 주간추천주]</w:t>
        </w:r>
      </w:hyperlink>
    </w:p>
    <w:p>
      <w:r>
        <w:rPr>
          <w:sz w:val="18"/>
        </w:rPr>
        <w:t xml:space="preserve">       요인 -AI 데이터센터·전력망 현대화·에너지 전환 수요 확대가 맞물리며 구리가격 상승 기대 △디앤디파마텍(347850) -5/27부터 진행하는 유럽간학회에서 MASH(대사이상지방간염) 데이터 공개 기대감 -경구용... </w:t>
      </w:r>
    </w:p>
    <w:p>
      <w:r>
        <w:t xml:space="preserve">     - </w:t>
      </w:r>
      <w:hyperlink r:id="rId117">
        <w:r>
          <w:rPr>
            <w:color w:val="0066CC"/>
            <w:u w:val="single"/>
            <w:sz w:val="20"/>
          </w:rPr>
          <w:t xml:space="preserve">[기업기상도] 훈풍 불어 맑은 기업 vs 천둥 치고 비 내린 기업</w:t>
        </w:r>
      </w:hyperlink>
    </w:p>
    <w:p>
      <w:r>
        <w:rPr>
          <w:sz w:val="18"/>
        </w:rPr>
        <w:t xml:space="preserve">       AI사업 핵심 전력분야에선 일반 원전에 소형 모듈원전, 신재생에너지까지 진출해있죠. AI 개발하진 않지만, 그 인프라는 다 가진 셈이네요. 다음은 삼성생명 등 대형 생명보험사들입니다. 1분기 금융시장의 또다른...</w:t>
      </w:r>
    </w:p>
    <w:p>
      <w:r>
        <w:rPr>
          <w:b/>
        </w:rPr>
        <w:t>• 삼성증권</w:t>
      </w:r>
      <w:r>
        <w:t xml:space="preserve">  (2건)</w:t>
      </w:r>
    </w:p>
    <w:p>
      <w:r>
        <w:rPr>
          <w:i/>
          <w:color w:val="666666"/>
          <w:sz w:val="18"/>
        </w:rPr>
        <w:t xml:space="preserve">     테마: #증권</w:t>
      </w:r>
    </w:p>
    <w:p>
      <w:r>
        <w:t xml:space="preserve">     - </w:t>
      </w:r>
      <w:hyperlink r:id="rId118">
        <w:r>
          <w:rPr>
            <w:color w:val="0066CC"/>
            <w:u w:val="single"/>
            <w:sz w:val="20"/>
          </w:rPr>
          <w:t xml:space="preserve">‘국민성장펀드’ 가입 열기 ‘후끈’…자금 유입 기대감에 코스닥 급등</w:t>
        </w:r>
      </w:hyperlink>
    </w:p>
    <w:p>
      <w:r>
        <w:rPr>
          <w:sz w:val="18"/>
        </w:rPr>
        <w:t xml:space="preserve">       [신승진/삼성증권 투자정보팀장 : &amp;quot;관련 업종들이 성장주 코스닥 상위 업종에 포함된 바이오, 이차 전지, 이런 성장주 유형의 투자가 많이 계획되어 있습니다.&amp;quot;] 오늘 코스닥 지수는 5% 가까이 급등했는데, 지난달 8일 이후... </w:t>
      </w:r>
    </w:p>
    <w:p>
      <w:r>
        <w:t xml:space="preserve">     - </w:t>
      </w:r>
      <w:hyperlink r:id="rId107">
        <w:r>
          <w:rPr>
            <w:color w:val="0066CC"/>
            <w:u w:val="single"/>
            <w:sz w:val="20"/>
          </w:rPr>
          <w:t xml:space="preserve">[업앤다운]증권주 상승, 삼성증권↑·키움증권↓</w:t>
        </w:r>
      </w:hyperlink>
    </w:p>
    <w:p>
      <w:r>
        <w:rPr>
          <w:sz w:val="18"/>
        </w:rPr>
        <w:t xml:space="preserve">       증권사, 고객 접점 확대…연금·역이민 수요 공략 등 WM 경쟁 강화 5월 22일 코스피(+0.41%) 상승, 코스닥(+4.99%)도 상승했다. 증권주도 전 거래일 대비 1.76% 상승했다. 증권주 38종목 가운데 상승은 32개, 보합 1개...</w:t>
      </w:r>
    </w:p>
    <w:p>
      <w:r>
        <w:rPr>
          <w:b/>
        </w:rPr>
        <w:t>• 유안타증권</w:t>
      </w:r>
      <w:r>
        <w:t xml:space="preserve">  (2건)</w:t>
      </w:r>
    </w:p>
    <w:p>
      <w:r>
        <w:rPr>
          <w:i/>
          <w:color w:val="666666"/>
          <w:sz w:val="18"/>
        </w:rPr>
        <w:t xml:space="preserve">     테마: #밸류업/저PBR, #증권</w:t>
      </w:r>
    </w:p>
    <w:p>
      <w:r>
        <w:t xml:space="preserve">     - </w:t>
      </w:r>
      <w:hyperlink r:id="rId119">
        <w:r>
          <w:rPr>
            <w:color w:val="0066CC"/>
            <w:u w:val="single"/>
            <w:sz w:val="20"/>
          </w:rPr>
          <w:t xml:space="preserve">[프라임 딥톡] AI 데이터센터發 ESS 수요 급증…"2차전지 내년이 더 좋다...</w:t>
        </w:r>
      </w:hyperlink>
    </w:p>
    <w:p>
      <w:r>
        <w:rPr>
          <w:sz w:val="18"/>
        </w:rPr>
        <w:t xml:space="preserve">       (금) AI 데이터센터 확산과 ESS(에너지저장장치)에 대한 기대감으로 2차전지 업종이 단기 반등을 넘어 구조적 회복 국면에 진입하고 있다는 분석이 나왔다. 유안타증권 이안나 리서치센터 부센터장은 22일... </w:t>
      </w:r>
    </w:p>
    <w:p>
      <w:r>
        <w:t xml:space="preserve">     - </w:t>
      </w:r>
      <w:hyperlink r:id="rId120">
        <w:r>
          <w:rPr>
            <w:color w:val="0066CC"/>
            <w:u w:val="single"/>
            <w:sz w:val="20"/>
          </w:rPr>
          <w:t xml:space="preserve">[미리보는 증시재료] 금통위·PCE·레버리지 ETF…5월 마지막주 변동성 ...</w:t>
        </w:r>
      </w:hyperlink>
    </w:p>
    <w:p>
      <w:r>
        <w:rPr>
          <w:sz w:val="18"/>
        </w:rPr>
        <w:t xml:space="preserve">       이재원 유안타증권 연구원은 &amp;quot;반도체 이익 주도력이 지속되는 현 상황에서 반도체 비중을 축소하는 것은 적절하지 않다&amp;quot;며 &amp;quot;낙폭과대 실적주인 2차전지, 방산, 조선, 증권과 소매(유통) 업종을 함께 편입하는 전략을...</w:t>
      </w:r>
    </w:p>
    <w:p>
      <w:r>
        <w:rPr>
          <w:b/>
        </w:rPr>
        <w:t>• 미래에셋생명</w:t>
      </w:r>
      <w:r>
        <w:t xml:space="preserve">  (1건)</w:t>
      </w:r>
    </w:p>
    <w:p>
      <w:r>
        <w:rPr>
          <w:i/>
          <w:color w:val="666666"/>
          <w:sz w:val="18"/>
        </w:rPr>
        <w:t xml:space="preserve">     테마: #보험</w:t>
      </w:r>
    </w:p>
    <w:p>
      <w:r>
        <w:t xml:space="preserve">     - </w:t>
      </w:r>
      <w:hyperlink r:id="rId46">
        <w:r>
          <w:rPr>
            <w:color w:val="0066CC"/>
            <w:u w:val="single"/>
            <w:sz w:val="20"/>
          </w:rPr>
          <w:t xml:space="preserve">거래소, 코스피 200·코스닥 150 등 구성종목 정기변경</w:t>
        </w:r>
      </w:hyperlink>
    </w:p>
    <w:p>
      <w:r>
        <w:rPr>
          <w:sz w:val="18"/>
        </w:rPr>
        <w:t xml:space="preserve">       편입 종목은 삼표시멘트, 에이치브이엠, 현대무벡스, 쎄트렉아이, 휴림로봇, 비츠로셀, 삼현, 한라캐스트... 대표적인 편입 종목으로는 HJ중공업, 휴림로봇, 미래에셋생명, 삼표시멘트와 대한조선, LS머티리얼즈... </w:t>
      </w:r>
    </w:p>
    <w:p>
      <w:r>
        <w:rPr>
          <w:b/>
        </w:rPr>
        <w:t>• DB증권</w:t>
      </w:r>
      <w:r>
        <w:t xml:space="preserve">  (1건)</w:t>
      </w:r>
    </w:p>
    <w:p>
      <w:r>
        <w:rPr>
          <w:i/>
          <w:color w:val="666666"/>
          <w:sz w:val="18"/>
        </w:rPr>
        <w:t xml:space="preserve">     테마: #밸류업/저PBR, #증권</w:t>
      </w:r>
    </w:p>
    <w:p>
      <w:r>
        <w:t xml:space="preserve">     - </w:t>
      </w:r>
      <w:hyperlink r:id="rId53">
        <w:r>
          <w:rPr>
            <w:color w:val="0066CC"/>
            <w:u w:val="single"/>
            <w:sz w:val="20"/>
          </w:rPr>
          <w:t xml:space="preserve">삼성전기, AI 서버부품 공급 기대감에 11%↑…시총 100조 돌파[핫스탁](...</w:t>
        </w:r>
      </w:hyperlink>
    </w:p>
    <w:p>
      <w:r>
        <w:rPr>
          <w:sz w:val="18"/>
        </w:rPr>
        <w:t xml:space="preserve">       AI 데이터센터 투자 확대에 따라 관련 수요도 빠르게 증가하는 추세다. 증권가에서는 목표주가를 잇달아 올려잡으며 추가 상승 여력이 충분하다고 평가했다. DB증권과 KB증권은 삼성전기 목표주가를 기존보다 높인... </w:t>
      </w:r>
    </w:p>
    <w:p>
      <w:r>
        <w:rPr>
          <w:b/>
        </w:rPr>
        <w:t>• 기업은행</w:t>
      </w:r>
      <w:r>
        <w:t xml:space="preserve">  (1건)</w:t>
      </w:r>
    </w:p>
    <w:p>
      <w:r>
        <w:rPr>
          <w:i/>
          <w:color w:val="666666"/>
          <w:sz w:val="18"/>
        </w:rPr>
        <w:t xml:space="preserve">     테마: #밸류업/저PBR, #은행</w:t>
      </w:r>
    </w:p>
    <w:p>
      <w:r>
        <w:t xml:space="preserve">     - </w:t>
      </w:r>
      <w:hyperlink r:id="rId121">
        <w:r>
          <w:rPr>
            <w:color w:val="0066CC"/>
            <w:u w:val="single"/>
            <w:sz w:val="20"/>
          </w:rPr>
          <w:t xml:space="preserve">[금융은 AX 중] 한국은행, 중앙은행 최초 자체 AI 구축…국책은행들 '잰...</w:t>
        </w:r>
      </w:hyperlink>
    </w:p>
    <w:p>
      <w:r>
        <w:rPr>
          <w:sz w:val="18"/>
        </w:rPr>
        <w:t xml:space="preserve">       AX 특별 프로그램에 따르면 향후 5년간 반도체·데이터센터·대규모 언어모델(LLM) 개발·AI 솔루션·로봇 팩토리 구축 등 AI 가치사슬 전 분야에 걸쳐 대출·보증에 20조 원, 투자에 2조 원을 지원한다. 기업은행처럼 중소... </w:t>
      </w:r>
    </w:p>
    <w:p>
      <w:r>
        <w:rPr>
          <w:b/>
        </w:rPr>
        <w:t>• 이마트</w:t>
      </w:r>
      <w:r>
        <w:t xml:space="preserve">  (1건)</w:t>
      </w:r>
    </w:p>
    <w:p>
      <w:r>
        <w:rPr>
          <w:i/>
          <w:color w:val="666666"/>
          <w:sz w:val="18"/>
        </w:rPr>
        <w:t xml:space="preserve">     테마: #밸류업/저PBR, #소매유통, #편의점</w:t>
      </w:r>
    </w:p>
    <w:p>
      <w:r>
        <w:t xml:space="preserve">     - </w:t>
      </w:r>
      <w:hyperlink r:id="rId122">
        <w:r>
          <w:rPr>
            <w:color w:val="0066CC"/>
            <w:u w:val="single"/>
            <w:sz w:val="20"/>
          </w:rPr>
          <w:t xml:space="preserve">이마트·홈플러스·롯데마트·코스트코 휴무일, 5월 24일(일) 대형마트 ...</w:t>
        </w:r>
      </w:hyperlink>
    </w:p>
    <w:p>
      <w:r>
        <w:rPr>
          <w:sz w:val="18"/>
        </w:rPr>
        <w:t xml:space="preserve">       한 프라이스클럽이 합병되면서 프라이스/코스트코가 되었다. 1999년 8월 30일, 델라웨어에서 워싱턴으로 재통합하면서 코스트코 홀세일 코퍼레이션으로 이름을 변경하고, &amp;quot;COST&amp;quot;라는 심벌로 나스닥에 상장되었다.</w:t>
      </w:r>
    </w:p>
    <w:p>
      <w:r>
        <w:rPr>
          <w:b/>
        </w:rPr>
        <w:t>• 카카오뱅크</w:t>
      </w:r>
      <w:r>
        <w:t xml:space="preserve">  (1건)</w:t>
      </w:r>
    </w:p>
    <w:p>
      <w:r>
        <w:rPr>
          <w:i/>
          <w:color w:val="666666"/>
          <w:sz w:val="18"/>
        </w:rPr>
        <w:t xml:space="preserve">     테마: #스테이블코인, #인터넷은행, #은행</w:t>
      </w:r>
    </w:p>
    <w:p>
      <w:r>
        <w:t xml:space="preserve">     - </w:t>
      </w:r>
      <w:hyperlink r:id="rId123">
        <w:r>
          <w:rPr>
            <w:color w:val="0066CC"/>
            <w:u w:val="single"/>
            <w:sz w:val="20"/>
          </w:rPr>
          <w:t xml:space="preserve">주담대-신용 대출전략 갈린 카뱅·케뱅…하반기엔 '소호 대출' 집중</w:t>
        </w:r>
      </w:hyperlink>
    </w:p>
    <w:p>
      <w:r>
        <w:rPr>
          <w:sz w:val="18"/>
        </w:rPr>
        <w:t xml:space="preserve">       실적을 기반으로 케이뱅크는 지난 3월 IPO를 통해 코스피 시장에 입성했다. 반면 카카오뱅크의 올해 1분기 신용대출 잔액은 18조2120억원으로 작년 4분기와 비교해 710억원 줄었다. 같은 기간 전세대출을 포함한 주담대...</w:t>
      </w:r>
    </w:p>
    <w:p>
      <w:r>
        <w:rPr>
          <w:b/>
        </w:rPr>
        <w:t>• 제이알글로벌리츠</w:t>
      </w:r>
      <w:r>
        <w:t xml:space="preserve">  (1건)</w:t>
      </w:r>
    </w:p>
    <w:p>
      <w:r>
        <w:rPr>
          <w:i/>
          <w:color w:val="666666"/>
          <w:sz w:val="18"/>
        </w:rPr>
        <w:t xml:space="preserve">     테마: #리츠</w:t>
      </w:r>
    </w:p>
    <w:p>
      <w:r>
        <w:t xml:space="preserve">     - </w:t>
      </w:r>
      <w:hyperlink r:id="rId124">
        <w:r>
          <w:rPr>
            <w:color w:val="0066CC"/>
            <w:u w:val="single"/>
            <w:sz w:val="20"/>
          </w:rPr>
          <w:t xml:space="preserve">제이알글로벌리츠에 디폴트에 '화들짝'…주주서한 보내는 리츠들</w:t>
        </w:r>
      </w:hyperlink>
    </w:p>
    <w:p>
      <w:r>
        <w:rPr>
          <w:sz w:val="18"/>
        </w:rPr>
        <w:t xml:space="preserve">       연합인포맥스 주식종합(화면번호 3011)에 따르면 제이알글로벌리츠가 회생 절차를 밟은 지난 27일 이후로 코스피 부동산 지수는 16.40% 하락했다. 제이알글로벌리츠가 캐시 트랩으로 유동성이 묶여 디폴트가 났듯, 재무적...</w:t>
      </w:r>
    </w:p>
    <w:p>
      <w:r>
        <w:rPr>
          <w:b/>
        </w:rPr>
        <w:t>• 한화투자증권</w:t>
      </w:r>
      <w:r>
        <w:t xml:space="preserve">  (1건)</w:t>
      </w:r>
    </w:p>
    <w:p>
      <w:r>
        <w:rPr>
          <w:i/>
          <w:color w:val="666666"/>
          <w:sz w:val="18"/>
        </w:rPr>
        <w:t xml:space="preserve">     테마: #가상화폐, #스테이블코인, #증권, #STO(증권형 토큰 발행)</w:t>
      </w:r>
    </w:p>
    <w:p>
      <w:r>
        <w:t xml:space="preserve">     - </w:t>
      </w:r>
      <w:hyperlink r:id="rId125">
        <w:r>
          <w:rPr>
            <w:color w:val="0066CC"/>
            <w:u w:val="single"/>
            <w:sz w:val="20"/>
          </w:rPr>
          <w:t xml:space="preserve">한화투자증권, 두나무 3대 주주됐다…디지털자산 전문 증권사 발돋움</w:t>
        </w:r>
      </w:hyperlink>
    </w:p>
    <w:p>
      <w:r>
        <w:rPr>
          <w:sz w:val="18"/>
        </w:rPr>
        <w:t xml:space="preserve">       시큐리타이즈는 올 1분기 1950만 달러에 달하는 사상 최대 매출을 기록했으며 캔터 에퀴티 파트너스 II와의 스팩 합병을 통해 올해 하반기 티커명 SECZ로 나스닥에 상장할 예정이다. 한화투자증권은 그와 별개로...</w:t>
      </w:r>
    </w:p>
    <w:p>
      <w:pPr>
        <w:pStyle w:val="Heading2"/>
      </w:pPr>
      <w:r>
        <w:t>&lt; 🤖 AI/로봇 &gt;   19종목 · 87건</w:t>
      </w:r>
    </w:p>
    <w:p>
      <w:r>
        <w:rPr>
          <w:b/>
        </w:rPr>
        <w:t>• 현대차</w:t>
      </w:r>
      <w:r>
        <w:t xml:space="preserve">  (29건)</w:t>
      </w:r>
    </w:p>
    <w:p>
      <w:r>
        <w:rPr>
          <w:i/>
          <w:color w:val="666666"/>
          <w:sz w:val="18"/>
        </w:rPr>
        <w:t xml:space="preserve">     테마: #밸류업/저PBR, # 로봇, # 스마트팩토리</w:t>
      </w:r>
    </w:p>
    <w:p>
      <w:r>
        <w:t xml:space="preserve">     - </w:t>
      </w:r>
      <w:hyperlink r:id="rId16">
        <w:r>
          <w:rPr>
            <w:color w:val="0066CC"/>
            <w:u w:val="single"/>
            <w:sz w:val="20"/>
          </w:rPr>
          <w:t xml:space="preserve">현대차·기아, '2026 레드 닷 어워드' 5관왕</w:t>
        </w:r>
      </w:hyperlink>
    </w:p>
    <w:p>
      <w:r>
        <w:rPr>
          <w:sz w:val="18"/>
        </w:rPr>
        <w:t xml:space="preserve">       제품 디자인 부문에서는 현대차의 제네시스 GV60 마그마, 기아의 EV4와 PV5가 수상했고, 모바일 로봇 플랫폼 모베드와 현대 사원증 케이스도 본상을 수상했습니다. 회사 관계자는 '앞으로도 차별화된 디자인으로... </w:t>
      </w:r>
    </w:p>
    <w:p>
      <w:r>
        <w:t xml:space="preserve">     - </w:t>
      </w:r>
      <w:hyperlink r:id="rId17">
        <w:r>
          <w:rPr>
            <w:color w:val="0066CC"/>
            <w:u w:val="single"/>
            <w:sz w:val="20"/>
          </w:rPr>
          <w:t xml:space="preserve">현대차, 복합 노사 리스크 직면…임단협 충돌에 '원청 책임' 변수까지</w:t>
        </w:r>
      </w:hyperlink>
    </w:p>
    <w:p>
      <w:r>
        <w:rPr>
          <w:sz w:val="18"/>
        </w:rPr>
        <w:t xml:space="preserve">       성과급과 인력 충원, 인공지능(AI)·로봇 도입 등 핵심 쟁점을 둘러싼 이견이 좁혀지지 않으며 갈등의 파고가... 현대차·기아 양재사옥./사진=현대차그룹 제 ◆ 성과급·채용·로봇 도입 놓고 정면충돌 이번 임단협의 핵심은... </w:t>
      </w:r>
    </w:p>
    <w:p>
      <w:r>
        <w:t xml:space="preserve">     - </w:t>
      </w:r>
      <w:hyperlink r:id="rId18">
        <w:r>
          <w:rPr>
            <w:color w:val="0066CC"/>
            <w:u w:val="single"/>
            <w:sz w:val="20"/>
          </w:rPr>
          <w:t xml:space="preserve">보스턴다이나믹스 상장설 ‘솔솔’…현대차그룹 지배구조 개편에 쏠린...</w:t>
        </w:r>
      </w:hyperlink>
    </w:p>
    <w:p>
      <w:r>
        <w:rPr>
          <w:sz w:val="18"/>
        </w:rPr>
        <w:t xml:space="preserve">       휴머노이드 로봇 ‘아틀라스’가 미니 냉장고를 들어 옮기고 있다. 아틀라스는 팔과 다리, 몸통을 함께... 현대자동차그룹 로봇계열사 보스턴다이나믹스의 상장설이 불거지면서 그룹 지배구조 개편안 향방에 대한 관심도... </w:t>
      </w:r>
    </w:p>
    <w:p>
      <w:r>
        <w:t xml:space="preserve">     - </w:t>
      </w:r>
      <w:hyperlink r:id="rId126">
        <w:r>
          <w:rPr>
            <w:color w:val="0066CC"/>
            <w:u w:val="single"/>
            <w:sz w:val="20"/>
          </w:rPr>
          <w:t xml:space="preserve">현대차그룹 '무인소방로봇', 안전한국훈련서 화재 진압 성공</w:t>
        </w:r>
      </w:hyperlink>
    </w:p>
    <w:p>
      <w:r>
        <w:rPr>
          <w:sz w:val="18"/>
        </w:rPr>
        <w:t xml:space="preserve">       현대차그룹이 기증한 무인소방로봇이 재난 대응 훈련에 투입돼 화재 진압과 현장 탐색 임무 수행에... 건물 화재 진압에 투입되고 있는 무인소방로봇. 현대차그룹 제공 안전한국훈련은 재난 및 안전관리 기본법 제34조에... </w:t>
      </w:r>
    </w:p>
    <w:p>
      <w:r>
        <w:t xml:space="preserve">     - </w:t>
      </w:r>
      <w:hyperlink r:id="rId89">
        <w:r>
          <w:rPr>
            <w:color w:val="0066CC"/>
            <w:u w:val="single"/>
            <w:sz w:val="20"/>
          </w:rPr>
          <w:t xml:space="preserve">“현대차 대신 사볼까?”...기아, 시가총액 100조원 조준</w:t>
        </w:r>
      </w:hyperlink>
    </w:p>
    <w:p>
      <w:r>
        <w:rPr>
          <w:sz w:val="18"/>
        </w:rPr>
        <w:t xml:space="preserve">       자동차 부문 80조원, 로봇 부문 19조원, 소프트웨어 중심 자동차(SDV) 부문 3조원이다. 즉, 현 주가 대비 68%가량 상승 여력이 있다고 내다본 셈이다. 김귀연 대신증권 애널리스트는 “로봇 사업 주도권 차이를 감안해도... </w:t>
      </w:r>
    </w:p>
    <w:p>
      <w:r>
        <w:rPr>
          <w:i/>
          <w:color w:val="666666"/>
          <w:sz w:val="18"/>
        </w:rPr>
        <w:t xml:space="preserve">     ... 외 24건</w:t>
      </w:r>
    </w:p>
    <w:p>
      <w:r>
        <w:rPr>
          <w:b/>
        </w:rPr>
        <w:t>• 현대무벡스</w:t>
      </w:r>
      <w:r>
        <w:t xml:space="preserve">  (9건)</w:t>
      </w:r>
    </w:p>
    <w:p>
      <w:r>
        <w:rPr>
          <w:i/>
          <w:color w:val="666666"/>
          <w:sz w:val="18"/>
        </w:rPr>
        <w:t xml:space="preserve">     테마: #현대차/보스턴다이내믹스, # 로봇, #쿠팡, # 스마트팩토리</w:t>
      </w:r>
    </w:p>
    <w:p>
      <w:r>
        <w:t xml:space="preserve">     - </w:t>
      </w:r>
      <w:hyperlink r:id="rId44">
        <w:r>
          <w:rPr>
            <w:color w:val="0066CC"/>
            <w:u w:val="single"/>
            <w:sz w:val="20"/>
          </w:rPr>
          <w:t xml:space="preserve">코스피 200·코스닥 150 지수 문턱 높아져…새 변수는 '건전성'</w:t>
        </w:r>
      </w:hyperlink>
    </w:p>
    <w:p>
      <w:r>
        <w:rPr>
          <w:sz w:val="18"/>
        </w:rPr>
        <w:t xml:space="preserve">       관심이 집중됐던 코스닥150에서는 삼표시멘트·에이치브이엠·현대무벡스·쎄트렉아이·휴림로봇 등이 신규 편입됐다. 편출 종목은 성일하이텍·현대힘스·에코프로에이치엔·에코앤드림·골프존 등이다. 정기변경... </w:t>
      </w:r>
    </w:p>
    <w:p>
      <w:r>
        <w:t xml:space="preserve">     - </w:t>
      </w:r>
      <w:hyperlink r:id="rId45">
        <w:r>
          <w:rPr>
            <w:color w:val="0066CC"/>
            <w:u w:val="single"/>
            <w:sz w:val="20"/>
          </w:rPr>
          <w:t xml:space="preserve">코스피200·코스닥150 구성 종목 달라진다...‘500조 육박’ ETF 자금이 ...</w:t>
        </w:r>
      </w:hyperlink>
    </w:p>
    <w:p>
      <w:r>
        <w:rPr>
          <w:sz w:val="18"/>
        </w:rPr>
        <w:t xml:space="preserve">       대표적으로 삼표시멘트·에이치브이엠·현대무벡스·쎄트렉아이·휴림로봇·오름테라퓨틱·미래에셋벤처투자·원익홀딩스 등이 편입됐다. 제외된 종목은 성일하이텍·현대힘스·에코프로에이치엔·에코앤드림... </w:t>
      </w:r>
    </w:p>
    <w:p>
      <w:r>
        <w:t xml:space="preserve">     - </w:t>
      </w:r>
      <w:hyperlink r:id="rId46">
        <w:r>
          <w:rPr>
            <w:color w:val="0066CC"/>
            <w:u w:val="single"/>
            <w:sz w:val="20"/>
          </w:rPr>
          <w:t xml:space="preserve">거래소, 코스피 200·코스닥 150 등 구성종목 정기변경</w:t>
        </w:r>
      </w:hyperlink>
    </w:p>
    <w:p>
      <w:r>
        <w:rPr>
          <w:sz w:val="18"/>
        </w:rPr>
        <w:t xml:space="preserve">       편입 종목은 삼표시멘트, 에이치브이엠, 현대무벡스, 쎄트렉아이, 휴림로봇, 비츠로셀, 삼현, 한라캐스트... 대표적인 편입 종목으로는 HJ중공업, 휴림로봇, 미래에셋생명, 삼표시멘트와 대한조선, LS머티리얼즈... </w:t>
      </w:r>
    </w:p>
    <w:p>
      <w:r>
        <w:t xml:space="preserve">     - </w:t>
      </w:r>
      <w:hyperlink r:id="rId59">
        <w:r>
          <w:rPr>
            <w:color w:val="0066CC"/>
            <w:u w:val="single"/>
            <w:sz w:val="20"/>
          </w:rPr>
          <w:t xml:space="preserve">HD건설기계·DB하이텍, 코스피200 편입</w:t>
        </w:r>
      </w:hyperlink>
    </w:p>
    <w:p>
      <w:r>
        <w:rPr>
          <w:sz w:val="18"/>
        </w:rPr>
        <w:t xml:space="preserve">       삼표시멘트, 현대무벡스, 쎄트렉아이, 휴림로봇, 비츠로셀, 오름테라퓨틱, 미래에셋벤처투자 등 16개... 새로 지수에 들어오는 종목으로는 대한조선, 에스피지, 휴림로봇, 유일로보틱스, LS머트리얼즈, 달바글로벌... </w:t>
      </w:r>
    </w:p>
    <w:p>
      <w:r>
        <w:t xml:space="preserve">     - </w:t>
      </w:r>
      <w:hyperlink r:id="rId60">
        <w:r>
          <w:rPr>
            <w:color w:val="0066CC"/>
            <w:u w:val="single"/>
            <w:sz w:val="20"/>
          </w:rPr>
          <w:t xml:space="preserve">달바글로벌·DB하이텍 등 코스피200 편입…GS건설 빠져</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rPr>
          <w:i/>
          <w:color w:val="666666"/>
          <w:sz w:val="18"/>
        </w:rPr>
        <w:t xml:space="preserve">     ... 외 4건</w:t>
      </w:r>
    </w:p>
    <w:p>
      <w:r>
        <w:rPr>
          <w:b/>
        </w:rPr>
        <w:t>• LG전자</w:t>
      </w:r>
      <w:r>
        <w:t xml:space="preserve">  (7건)</w:t>
      </w:r>
    </w:p>
    <w:p>
      <w:r>
        <w:rPr>
          <w:i/>
          <w:color w:val="666666"/>
          <w:sz w:val="18"/>
        </w:rPr>
        <w:t xml:space="preserve">     테마: # 로봇, # 휴머노이드, #밸류업/저PBR, # 액추에이터/감속기</w:t>
      </w:r>
    </w:p>
    <w:p>
      <w:r>
        <w:t xml:space="preserve">     - </w:t>
      </w:r>
      <w:hyperlink r:id="rId48">
        <w:r>
          <w:rPr>
            <w:color w:val="0066CC"/>
            <w:u w:val="single"/>
            <w:sz w:val="20"/>
          </w:rPr>
          <w:t xml:space="preserve">“LG전자 왜 오르는지 다들 아시죠?”…개미들, 삼전닉스 다음으로 검색...</w:t>
        </w:r>
      </w:hyperlink>
    </w:p>
    <w:p>
      <w:r>
        <w:rPr>
          <w:sz w:val="18"/>
        </w:rPr>
        <w:t xml:space="preserve">       삼성전자가 메모리 외의 사업부가 포함돼 있고 2024~2025년 HBM 관련 경쟁력에 의문 부호가 붙었기 때문”이라며 “다만 HBM4에서는 가장 양호한 속도를 기반으로 고객사로부터 신뢰를 얻었고 올해부터는 HBM 경쟁력을... </w:t>
      </w:r>
    </w:p>
    <w:p>
      <w:r>
        <w:t xml:space="preserve">     - </w:t>
      </w:r>
      <w:hyperlink r:id="rId127">
        <w:r>
          <w:rPr>
            <w:color w:val="0066CC"/>
            <w:u w:val="single"/>
            <w:sz w:val="20"/>
          </w:rPr>
          <w:t xml:space="preserve">“LG전자 왜 오르는지 다들 아시죠?”…개미들, 삼전닉스 다음으로 검색 많이 했다</w:t>
        </w:r>
      </w:hyperlink>
    </w:p>
    <w:p>
      <w:r>
        <w:rPr>
          <w:sz w:val="18"/>
        </w:rPr>
        <w:t xml:space="preserve">       “LG전자 왜 오르는지 다들 아시죠?”…개미들, 삼전닉스 다음으로 검색 많이 했다</w:t>
      </w:r>
    </w:p>
    <w:p>
      <w:r>
        <w:t xml:space="preserve">     - </w:t>
      </w:r>
      <w:hyperlink r:id="rId128">
        <w:r>
          <w:rPr>
            <w:color w:val="0066CC"/>
            <w:u w:val="single"/>
            <w:sz w:val="20"/>
          </w:rPr>
          <w:t xml:space="preserve">[힘내라 K산업]㊦구광모의 로봇 전략 결실…LG전자, '피지컬 AI' 질주</w:t>
        </w:r>
      </w:hyperlink>
    </w:p>
    <w:p>
      <w:r>
        <w:rPr>
          <w:sz w:val="18"/>
        </w:rPr>
        <w:t xml:space="preserve">       LG전자 주가, 로봇 사업 기대감…1년 만에 3.7배↑ 상업용·가정용·액추에이터 중심 '피지컬 AI' 확대 류재철 CEO &amp;quot;올해는 로봇 사업 본격화의 원년&amp;quot; [아시아타임즈=김빛나 기자] LG전자의 '피지컬 AI' 행보가 업계의 이목을... </w:t>
      </w:r>
    </w:p>
    <w:p>
      <w:r>
        <w:t xml:space="preserve">     - </w:t>
      </w:r>
      <w:hyperlink r:id="rId129">
        <w:r>
          <w:rPr>
            <w:color w:val="0066CC"/>
            <w:u w:val="single"/>
            <w:sz w:val="20"/>
          </w:rPr>
          <w:t xml:space="preserve">LG전자, 체질 개선…‘AI 인프라·로봇’ 사업 속도</w:t>
        </w:r>
      </w:hyperlink>
    </w:p>
    <w:p>
      <w:r>
        <w:rPr>
          <w:sz w:val="18"/>
        </w:rPr>
        <w:t xml:space="preserve">       글로벌 AI 데이터센터의 필수 전방 산업으로 진입하며 기업 가치를 재정립하고 있습니다. 엔비디아와의 협업을 기반으로 한 대형 냉각 솔루션(칠러) 기술이 AI 하드웨어 생태계의 중심축으로 자리 잡은 결과입니다.... </w:t>
      </w:r>
    </w:p>
    <w:p>
      <w:r>
        <w:t xml:space="preserve">     - </w:t>
      </w:r>
      <w:hyperlink r:id="rId130">
        <w:r>
          <w:rPr>
            <w:color w:val="0066CC"/>
            <w:u w:val="single"/>
            <w:sz w:val="20"/>
          </w:rPr>
          <w:t xml:space="preserve">“현장 투입 머지 않았다” 기대감에 들썩…피지컬 AI로 묶인 현대차·L...</w:t>
        </w:r>
      </w:hyperlink>
    </w:p>
    <w:p>
      <w:r>
        <w:rPr>
          <w:sz w:val="18"/>
        </w:rPr>
        <w:t xml:space="preserve">       LG전자는 지난달 1분기 실적 발표에서 엔비디아와 피지컬 AI 및 AI 데이터센터 분야의 전략적 협업을 진행한다고 밝히기도 했다. 코스닥 시장에서의 로봇 관련 기업들도 실적 기대감이 크다. 삼성전자가 인수한... </w:t>
      </w:r>
    </w:p>
    <w:p>
      <w:r>
        <w:rPr>
          <w:i/>
          <w:color w:val="666666"/>
          <w:sz w:val="18"/>
        </w:rPr>
        <w:t xml:space="preserve">     ... 외 2건</w:t>
      </w:r>
    </w:p>
    <w:p>
      <w:r>
        <w:rPr>
          <w:b/>
        </w:rPr>
        <w:t>• 기아</w:t>
      </w:r>
      <w:r>
        <w:t xml:space="preserve">  (6건)</w:t>
      </w:r>
    </w:p>
    <w:p>
      <w:r>
        <w:rPr>
          <w:i/>
          <w:color w:val="666666"/>
          <w:sz w:val="18"/>
        </w:rPr>
        <w:t xml:space="preserve">     테마: #밸류업/저PBR, # 로봇</w:t>
      </w:r>
    </w:p>
    <w:p>
      <w:r>
        <w:t xml:space="preserve">     - </w:t>
      </w:r>
      <w:hyperlink r:id="rId131">
        <w:r>
          <w:rPr>
            <w:color w:val="0066CC"/>
            <w:u w:val="single"/>
            <w:sz w:val="20"/>
          </w:rPr>
          <w:t xml:space="preserve">한국자동차공학회 춘계학술대회 성료…AI 시대 모빌리티 미래 방향 논의</w:t>
        </w:r>
      </w:hyperlink>
    </w:p>
    <w:p>
      <w:r>
        <w:rPr>
          <w:sz w:val="18"/>
        </w:rPr>
        <w:t xml:space="preserve">       강주엽 기아 상무는 PBV(목적 기반 모빌리티) 전략을 소개하며 “유연 생산 체계를 기반으로 개조 비용을 최소화하고, 로봇·AI 기술을 접목해 고객 중심 가치를 실현해 나갈 것”이라고 말했다. 정선경... </w:t>
      </w:r>
    </w:p>
    <w:p>
      <w:r>
        <w:t xml:space="preserve">     - </w:t>
      </w:r>
      <w:hyperlink r:id="rId16">
        <w:r>
          <w:rPr>
            <w:color w:val="0066CC"/>
            <w:u w:val="single"/>
            <w:sz w:val="20"/>
          </w:rPr>
          <w:t xml:space="preserve">현대차·기아, '2026 레드 닷 어워드' 5관왕</w:t>
        </w:r>
      </w:hyperlink>
    </w:p>
    <w:p>
      <w:r>
        <w:rPr>
          <w:sz w:val="18"/>
        </w:rPr>
        <w:t xml:space="preserve">       제품 디자인 부문에서는 현대차의 제네시스 GV60 마그마, 기아의 EV4와 PV5가 수상했고, 모바일 로봇 플랫폼 모베드와 현대 사원증 케이스도 본상을 수상했습니다. 회사 관계자는 '앞으로도 차별화된 디자인으로... </w:t>
      </w:r>
    </w:p>
    <w:p>
      <w:r>
        <w:t xml:space="preserve">     - </w:t>
      </w:r>
      <w:hyperlink r:id="rId17">
        <w:r>
          <w:rPr>
            <w:color w:val="0066CC"/>
            <w:u w:val="single"/>
            <w:sz w:val="20"/>
          </w:rPr>
          <w:t xml:space="preserve">현대차, 복합 노사 리스크 직면…임단협 충돌에 '원청 책임' 변수까지</w:t>
        </w:r>
      </w:hyperlink>
    </w:p>
    <w:p>
      <w:r>
        <w:rPr>
          <w:sz w:val="18"/>
        </w:rPr>
        <w:t xml:space="preserve">       성과급과 인력 충원, 인공지능(AI)·로봇 도입 등 핵심 쟁점을 둘러싼 이견이 좁혀지지 않으며 갈등의 파고가... 현대차·기아 양재사옥./사진=현대차그룹 제 ◆ 성과급·채용·로봇 도입 놓고 정면충돌 이번 임단협의 핵심은... </w:t>
      </w:r>
    </w:p>
    <w:p>
      <w:r>
        <w:t xml:space="preserve">     - </w:t>
      </w:r>
      <w:hyperlink r:id="rId89">
        <w:r>
          <w:rPr>
            <w:color w:val="0066CC"/>
            <w:u w:val="single"/>
            <w:sz w:val="20"/>
          </w:rPr>
          <w:t xml:space="preserve">“현대차 대신 사볼까?”...기아, 시가총액 100조원 조준</w:t>
        </w:r>
      </w:hyperlink>
    </w:p>
    <w:p>
      <w:r>
        <w:rPr>
          <w:sz w:val="18"/>
        </w:rPr>
        <w:t xml:space="preserve">       자동차 부문 80조원, 로봇 부문 19조원, 소프트웨어 중심 자동차(SDV) 부문 3조원이다. 즉, 현 주가 대비 68%가량 상승 여력이 있다고 내다본 셈이다. 김귀연 대신증권 애널리스트는 “로봇 사업 주도권 차이를 감안해도... </w:t>
      </w:r>
    </w:p>
    <w:p>
      <w:r>
        <w:t xml:space="preserve">     - </w:t>
      </w:r>
      <w:hyperlink r:id="rId132">
        <w:r>
          <w:rPr>
            <w:color w:val="0066CC"/>
            <w:u w:val="single"/>
            <w:sz w:val="20"/>
          </w:rPr>
          <w:t xml:space="preserve">젠슨황 “중국, 시간이 지나면 AI 칩 시장 개방할 것” [이 주의 한마디...</w:t>
        </w:r>
      </w:hyperlink>
    </w:p>
    <w:p>
      <w:r>
        <w:rPr>
          <w:sz w:val="18"/>
        </w:rPr>
        <w:t xml:space="preserve">       현대차그룹은 2028년까지 연간 3만 대 규모의 로봇 생산 시스템을 구축할 예정이다. 이번 도입은 그중 83%에 해당하는 규모다. 아틀라스 양산 초기에는 생산비용과 판매 단가가 높아 현대차·기아의 구매력을 이용해... </w:t>
      </w:r>
    </w:p>
    <w:p>
      <w:r>
        <w:rPr>
          <w:i/>
          <w:color w:val="666666"/>
          <w:sz w:val="18"/>
        </w:rPr>
        <w:t xml:space="preserve">     ... 외 1건</w:t>
      </w:r>
    </w:p>
    <w:p>
      <w:r>
        <w:rPr>
          <w:b/>
        </w:rPr>
        <w:t>• 레인보우로보틱스</w:t>
      </w:r>
      <w:r>
        <w:t xml:space="preserve">  (6건)</w:t>
      </w:r>
    </w:p>
    <w:p>
      <w:r>
        <w:rPr>
          <w:i/>
          <w:color w:val="666666"/>
          <w:sz w:val="18"/>
        </w:rPr>
        <w:t xml:space="preserve">     테마: # 휴머노이드, # 로봇, # 스마트팩토리</w:t>
      </w:r>
    </w:p>
    <w:p>
      <w:r>
        <w:t xml:space="preserve">     - </w:t>
      </w:r>
      <w:hyperlink r:id="rId133">
        <w:r>
          <w:rPr>
            <w:color w:val="0066CC"/>
            <w:u w:val="single"/>
            <w:sz w:val="20"/>
          </w:rPr>
          <w:t xml:space="preserve">"원조 여의도 저승사자 떴다" 증권가 긴장</w:t>
        </w:r>
      </w:hyperlink>
    </w:p>
    <w:p>
      <w:r>
        <w:rPr>
          <w:sz w:val="18"/>
        </w:rPr>
        <w:t xml:space="preserve">       이 밖에도 삼성전자 전 직원이 연루된 국내 로봇 전문기업 레인보우로보틱스 임직원들의 미공개정보 이용 의혹 사건 등 자본시장법 위반 혐의 사건에 대한 수사 성과가 나오고 있다는 게 법조계 안팎의 평가다. 다만... </w:t>
      </w:r>
    </w:p>
    <w:p>
      <w:r>
        <w:t xml:space="preserve">     - </w:t>
      </w:r>
      <w:hyperlink r:id="rId134">
        <w:r>
          <w:rPr>
            <w:color w:val="0066CC"/>
            <w:u w:val="single"/>
            <w:sz w:val="20"/>
          </w:rPr>
          <w:t xml:space="preserve">레인보우로보틱스, 미국 증시 훈풍 속 다시 꿈틀…미·이란 전쟁 변수는...</w:t>
        </w:r>
      </w:hyperlink>
    </w:p>
    <w:p>
      <w:r>
        <w:rPr>
          <w:sz w:val="18"/>
        </w:rPr>
        <w:t xml:space="preserve">       시장에서는 최근 AI와 휴머노이드 로봇 기대감이 다시 살아나고 있다는 점에 주목하는 분위기다. 특히 미국... 레인보우로보틱스는 최근 국내 증시에서 휴머노이드·AI 로봇 대표주로 거론되며 높은 변동성을 보이고 있다....</w:t>
      </w:r>
    </w:p>
    <w:p>
      <w:r>
        <w:t xml:space="preserve">     - </w:t>
      </w:r>
      <w:hyperlink r:id="rId135">
        <w:r>
          <w:rPr>
            <w:color w:val="0066CC"/>
            <w:u w:val="single"/>
            <w:sz w:val="20"/>
          </w:rPr>
          <w:t xml:space="preserve">휴림로봇 레인보우로보틱스 상승 두산로보틱스 현대무벡스 하락 로봇 관...</w:t>
        </w:r>
      </w:hyperlink>
    </w:p>
    <w:p>
      <w:r>
        <w:rPr>
          <w:sz w:val="18"/>
        </w:rPr>
        <w:t xml:space="preserve">       산업용 로봇뿐 아니라 물류 자동화, 국방 로봇, 휴머노이드, AI 기반 자율제어 기술까지 시장 관심이 확대되면서 거래대금도 빠르게 증가하는 분위기다. 시장 일각에서는 미국과 이란 간 긴장 국면이 장기화될 경우 방산...</w:t>
      </w:r>
    </w:p>
    <w:p>
      <w:r>
        <w:t xml:space="preserve">     - </w:t>
      </w:r>
      <w:hyperlink r:id="rId66">
        <w:r>
          <w:rPr>
            <w:color w:val="0066CC"/>
            <w:u w:val="single"/>
            <w:sz w:val="20"/>
          </w:rPr>
          <w:t xml:space="preserve">기관 '심텍'·외인 '파두'·개인 '레인보우로보틱스' 1위 [주간 코스닥 ...</w:t>
        </w:r>
      </w:hyperlink>
    </w:p>
    <w:p>
      <w:r>
        <w:rPr>
          <w:sz w:val="18"/>
        </w:rPr>
        <w:t xml:space="preserve">       [주간 코스닥 순매수] 정선은 한국금융신문 기자</w:t>
      </w:r>
    </w:p>
    <w:p>
      <w:r>
        <w:t xml:space="preserve">     - </w:t>
      </w:r>
      <w:hyperlink r:id="rId136">
        <w:r>
          <w:rPr>
            <w:color w:val="0066CC"/>
            <w:u w:val="single"/>
            <w:sz w:val="20"/>
          </w:rPr>
          <w:t xml:space="preserve">대기업 팀장 관두고 중소기업 갔더니…'1300억 잭팟' 터졌다</w:t>
        </w:r>
      </w:hyperlink>
    </w:p>
    <w:p>
      <w:r>
        <w:rPr>
          <w:sz w:val="18"/>
        </w:rPr>
        <w:t xml:space="preserve">       국내 휴머노이드 대장주 레인보우로보틱스의 이정호 대표는 보유 지분 가치가 5361억원에 달해 비오너 중... 국내 휴머노이드 대장기업을 키워내며 비오너 주식 부호 1위(5361억원) 자리에 올랐다. 이 회사의 주가는 지난...</w:t>
      </w:r>
    </w:p>
    <w:p>
      <w:r>
        <w:rPr>
          <w:i/>
          <w:color w:val="666666"/>
          <w:sz w:val="18"/>
        </w:rPr>
        <w:t xml:space="preserve">     ... 외 1건</w:t>
      </w:r>
    </w:p>
    <w:p>
      <w:r>
        <w:rPr>
          <w:b/>
        </w:rPr>
        <w:t>• 원익홀딩스</w:t>
      </w:r>
      <w:r>
        <w:t xml:space="preserve">  (5건)</w:t>
      </w:r>
    </w:p>
    <w:p>
      <w:r>
        <w:rPr>
          <w:i/>
          <w:color w:val="666666"/>
          <w:sz w:val="18"/>
        </w:rPr>
        <w:t xml:space="preserve">     테마: # 휴머노이드, # 로봇, #메타, #지주사</w:t>
      </w:r>
    </w:p>
    <w:p>
      <w:r>
        <w:t xml:space="preserve">     - </w:t>
      </w:r>
      <w:hyperlink r:id="rId45">
        <w:r>
          <w:rPr>
            <w:color w:val="0066CC"/>
            <w:u w:val="single"/>
            <w:sz w:val="20"/>
          </w:rPr>
          <w:t xml:space="preserve">코스피200·코스닥150 구성 종목 달라진다...‘500조 육박’ ETF 자금이 ...</w:t>
        </w:r>
      </w:hyperlink>
    </w:p>
    <w:p>
      <w:r>
        <w:rPr>
          <w:sz w:val="18"/>
        </w:rPr>
        <w:t xml:space="preserve">       대표적으로 삼표시멘트·에이치브이엠·현대무벡스·쎄트렉아이·휴림로봇·오름테라퓨틱·미래에셋벤처투자·원익홀딩스 등이 편입됐다. 제외된 종목은 성일하이텍·현대힘스·에코프로에이치엔·에코앤드림... </w:t>
      </w:r>
    </w:p>
    <w:p>
      <w:r>
        <w:t xml:space="preserve">     - </w:t>
      </w:r>
      <w:hyperlink r:id="rId60">
        <w:r>
          <w:rPr>
            <w:color w:val="0066CC"/>
            <w:u w:val="single"/>
            <w:sz w:val="20"/>
          </w:rPr>
          <w:t xml:space="preserve">달바글로벌·DB하이텍 등 코스피200 편입…GS건설 빠져</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61">
        <w:r>
          <w:rPr>
            <w:color w:val="0066CC"/>
            <w:u w:val="single"/>
            <w:sz w:val="20"/>
          </w:rPr>
          <w:t xml:space="preserve">HD건설기계·DB하이텍·달바글로벌·OCI '코스피 200' 입성</w:t>
        </w:r>
      </w:hyperlink>
    </w:p>
    <w:p>
      <w:r>
        <w:rPr>
          <w:sz w:val="18"/>
        </w:rPr>
        <w:t xml:space="preserve">       삼표시멘트·에이치브리엠·현대무벡스·쎄트렉아이·휴림로봇·비츠로셀·삼현·한라캐스트·오름테라퓨틱·미래에셋벤처투자·원익홀딩스·성호전자·아이티센글로벌·브엠·로보스타·기가비스가 지수에 새롭게... </w:t>
      </w:r>
    </w:p>
    <w:p>
      <w:r>
        <w:t xml:space="preserve">     - </w:t>
      </w:r>
      <w:hyperlink r:id="rId62">
        <w:r>
          <w:rPr>
            <w:color w:val="0066CC"/>
            <w:u w:val="single"/>
            <w:sz w:val="20"/>
          </w:rPr>
          <w:t xml:space="preserve">코스피200 DB하이텍 포함되고, GS건설 빠진다…4개종목 맞교체</w:t>
        </w:r>
      </w:hyperlink>
    </w:p>
    <w:p>
      <w:r>
        <w:rPr>
          <w:sz w:val="18"/>
        </w:rPr>
        <w:t xml:space="preserve">       이번에 편입되는 종목은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71">
        <w:r>
          <w:rPr>
            <w:color w:val="0066CC"/>
            <w:u w:val="single"/>
            <w:sz w:val="20"/>
          </w:rPr>
          <w:t xml:space="preserve">코스피200 달바글로벌 등 4사, 코스닥150 현대무벡스 등 16사 편입</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rPr>
          <w:b/>
        </w:rPr>
        <w:t>• 한라캐스트</w:t>
      </w:r>
      <w:r>
        <w:t xml:space="preserve">  (5건)</w:t>
      </w:r>
    </w:p>
    <w:p>
      <w:r>
        <w:rPr>
          <w:i/>
          <w:color w:val="666666"/>
          <w:sz w:val="18"/>
        </w:rPr>
        <w:t xml:space="preserve">     테마: # 휴머노이드, # 로봇, #2025년 3분기 신규상장</w:t>
      </w:r>
    </w:p>
    <w:p>
      <w:r>
        <w:t xml:space="preserve">     - </w:t>
      </w:r>
      <w:hyperlink r:id="rId46">
        <w:r>
          <w:rPr>
            <w:color w:val="0066CC"/>
            <w:u w:val="single"/>
            <w:sz w:val="20"/>
          </w:rPr>
          <w:t xml:space="preserve">거래소, 코스피 200·코스닥 150 등 구성종목 정기변경</w:t>
        </w:r>
      </w:hyperlink>
    </w:p>
    <w:p>
      <w:r>
        <w:rPr>
          <w:sz w:val="18"/>
        </w:rPr>
        <w:t xml:space="preserve">       편입 종목은 삼표시멘트, 에이치브이엠, 현대무벡스, 쎄트렉아이, 휴림로봇, 비츠로셀, 삼현, 한라캐스트... 대표적인 편입 종목으로는 HJ중공업, 휴림로봇, 미래에셋생명, 삼표시멘트와 대한조선, LS머티리얼즈... </w:t>
      </w:r>
    </w:p>
    <w:p>
      <w:r>
        <w:t xml:space="preserve">     - </w:t>
      </w:r>
      <w:hyperlink r:id="rId60">
        <w:r>
          <w:rPr>
            <w:color w:val="0066CC"/>
            <w:u w:val="single"/>
            <w:sz w:val="20"/>
          </w:rPr>
          <w:t xml:space="preserve">달바글로벌·DB하이텍 등 코스피200 편입…GS건설 빠져</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61">
        <w:r>
          <w:rPr>
            <w:color w:val="0066CC"/>
            <w:u w:val="single"/>
            <w:sz w:val="20"/>
          </w:rPr>
          <w:t xml:space="preserve">HD건설기계·DB하이텍·달바글로벌·OCI '코스피 200' 입성</w:t>
        </w:r>
      </w:hyperlink>
    </w:p>
    <w:p>
      <w:r>
        <w:rPr>
          <w:sz w:val="18"/>
        </w:rPr>
        <w:t xml:space="preserve">       삼표시멘트·에이치브리엠·현대무벡스·쎄트렉아이·휴림로봇·비츠로셀·삼현·한라캐스트·오름테라퓨틱·미래에셋벤처투자·원익홀딩스·성호전자·아이티센글로벌·브엠·로보스타·기가비스가 지수에 새롭게... </w:t>
      </w:r>
    </w:p>
    <w:p>
      <w:r>
        <w:t xml:space="preserve">     - </w:t>
      </w:r>
      <w:hyperlink r:id="rId62">
        <w:r>
          <w:rPr>
            <w:color w:val="0066CC"/>
            <w:u w:val="single"/>
            <w:sz w:val="20"/>
          </w:rPr>
          <w:t xml:space="preserve">코스피200 DB하이텍 포함되고, GS건설 빠진다…4개종목 맞교체</w:t>
        </w:r>
      </w:hyperlink>
    </w:p>
    <w:p>
      <w:r>
        <w:rPr>
          <w:sz w:val="18"/>
        </w:rPr>
        <w:t xml:space="preserve">       이번에 편입되는 종목은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71">
        <w:r>
          <w:rPr>
            <w:color w:val="0066CC"/>
            <w:u w:val="single"/>
            <w:sz w:val="20"/>
          </w:rPr>
          <w:t xml:space="preserve">코스피200 달바글로벌 등 4사, 코스닥150 현대무벡스 등 16사 편입</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rPr>
          <w:b/>
        </w:rPr>
        <w:t>• 로보스타</w:t>
      </w:r>
      <w:r>
        <w:t xml:space="preserve">  (4건)</w:t>
      </w:r>
    </w:p>
    <w:p>
      <w:r>
        <w:rPr>
          <w:i/>
          <w:color w:val="666666"/>
          <w:sz w:val="18"/>
        </w:rPr>
        <w:t xml:space="preserve">     테마: #현대차/보스턴다이내믹스, # 로봇, # 스마트팩토리, #3D 프린터</w:t>
      </w:r>
    </w:p>
    <w:p>
      <w:r>
        <w:t xml:space="preserve">     - </w:t>
      </w:r>
      <w:hyperlink r:id="rId60">
        <w:r>
          <w:rPr>
            <w:color w:val="0066CC"/>
            <w:u w:val="single"/>
            <w:sz w:val="20"/>
          </w:rPr>
          <w:t xml:space="preserve">달바글로벌·DB하이텍 등 코스피200 편입…GS건설 빠져</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61">
        <w:r>
          <w:rPr>
            <w:color w:val="0066CC"/>
            <w:u w:val="single"/>
            <w:sz w:val="20"/>
          </w:rPr>
          <w:t xml:space="preserve">HD건설기계·DB하이텍·달바글로벌·OCI '코스피 200' 입성</w:t>
        </w:r>
      </w:hyperlink>
    </w:p>
    <w:p>
      <w:r>
        <w:rPr>
          <w:sz w:val="18"/>
        </w:rPr>
        <w:t xml:space="preserve">       삼표시멘트·에이치브리엠·현대무벡스·쎄트렉아이·휴림로봇·비츠로셀·삼현·한라캐스트·오름테라퓨틱·미래에셋벤처투자·원익홀딩스·성호전자·아이티센글로벌·브엠·로보스타·기가비스가 지수에 새롭게... </w:t>
      </w:r>
    </w:p>
    <w:p>
      <w:r>
        <w:t xml:space="preserve">     - </w:t>
      </w:r>
      <w:hyperlink r:id="rId62">
        <w:r>
          <w:rPr>
            <w:color w:val="0066CC"/>
            <w:u w:val="single"/>
            <w:sz w:val="20"/>
          </w:rPr>
          <w:t xml:space="preserve">코스피200 DB하이텍 포함되고, GS건설 빠진다…4개종목 맞교체</w:t>
        </w:r>
      </w:hyperlink>
    </w:p>
    <w:p>
      <w:r>
        <w:rPr>
          <w:sz w:val="18"/>
        </w:rPr>
        <w:t xml:space="preserve">       이번에 편입되는 종목은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71">
        <w:r>
          <w:rPr>
            <w:color w:val="0066CC"/>
            <w:u w:val="single"/>
            <w:sz w:val="20"/>
          </w:rPr>
          <w:t xml:space="preserve">코스피200 달바글로벌 등 4사, 코스닥150 현대무벡스 등 16사 편입</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rPr>
          <w:b/>
        </w:rPr>
        <w:t>• 두산로보틱스</w:t>
      </w:r>
      <w:r>
        <w:t xml:space="preserve">  (3건)</w:t>
      </w:r>
    </w:p>
    <w:p>
      <w:r>
        <w:rPr>
          <w:i/>
          <w:color w:val="666666"/>
          <w:sz w:val="18"/>
        </w:rPr>
        <w:t xml:space="preserve">     테마: # 휴머노이드, #아마존(AWS), # 로봇</w:t>
      </w:r>
    </w:p>
    <w:p>
      <w:r>
        <w:t xml:space="preserve">     - </w:t>
      </w:r>
      <w:hyperlink r:id="rId137">
        <w:r>
          <w:rPr>
            <w:color w:val="0066CC"/>
            <w:u w:val="single"/>
            <w:sz w:val="20"/>
          </w:rPr>
          <w:t xml:space="preserve">외국인 46조 던졌다…삼성·하이닉스 집중 매도</w:t>
        </w:r>
      </w:hyperlink>
    </w:p>
    <w:p>
      <w:r>
        <w:rPr>
          <w:sz w:val="18"/>
        </w:rPr>
        <w:t xml:space="preserve">       국민성장펀드는 5년간 150조 원 규모로 조성되며 AI·반도체·바이오·로봇·2차전지 등 첨단전략산업에... 반면 외국인은 두산로보틱스(454910)(6926억 원)와 삼성SDI(006400)(4151억 원)를 사들이며 로봇·2차전지 업종으로... </w:t>
      </w:r>
    </w:p>
    <w:p>
      <w:r>
        <w:t xml:space="preserve">     - </w:t>
      </w:r>
      <w:hyperlink r:id="rId138">
        <w:r>
          <w:rPr>
            <w:color w:val="0066CC"/>
            <w:u w:val="single"/>
            <w:sz w:val="20"/>
          </w:rPr>
          <w:t xml:space="preserve">45조 정책자금 몰려온다…부진했던 코스닥 5% 불기둥</w:t>
        </w:r>
      </w:hyperlink>
    </w:p>
    <w:p>
      <w:r>
        <w:rPr>
          <w:sz w:val="18"/>
        </w:rPr>
        <w:t xml:space="preserve">       반면 두산로보틱스(6926억 원)·삼성SDI(4151억 원) 등 로봇·2차전지로 자금을 이동시킨 것으로 나타났으며... 염동찬 한국투자증권 연구원은 제약·바이오, IT, 로봇, 우주항공 기업이 혜택을 볼 것이라는 전망을... </w:t>
      </w:r>
    </w:p>
    <w:p>
      <w:r>
        <w:t xml:space="preserve">     - </w:t>
      </w:r>
      <w:hyperlink r:id="rId135">
        <w:r>
          <w:rPr>
            <w:color w:val="0066CC"/>
            <w:u w:val="single"/>
            <w:sz w:val="20"/>
          </w:rPr>
          <w:t xml:space="preserve">휴림로봇 레인보우로보틱스 상승 두산로보틱스 현대무벡스 하락 로봇 관...</w:t>
        </w:r>
      </w:hyperlink>
    </w:p>
    <w:p>
      <w:r>
        <w:rPr>
          <w:sz w:val="18"/>
        </w:rPr>
        <w:t xml:space="preserve">       산업용 로봇뿐 아니라 물류 자동화, 국방 로봇, 휴머노이드, AI 기반 자율제어 기술까지 시장 관심이 확대되면서 거래대금도 빠르게 증가하는 분위기다. 시장 일각에서는 미국과 이란 간 긴장 국면이 장기화될 경우 방산...</w:t>
      </w:r>
    </w:p>
    <w:p>
      <w:r>
        <w:rPr>
          <w:b/>
        </w:rPr>
        <w:t>• 카카오</w:t>
      </w:r>
      <w:r>
        <w:t xml:space="preserve">  (2건)</w:t>
      </w:r>
    </w:p>
    <w:p>
      <w:r>
        <w:rPr>
          <w:i/>
          <w:color w:val="666666"/>
          <w:sz w:val="18"/>
        </w:rPr>
        <w:t xml:space="preserve">     테마: #음원/음반, #두나무, #NFT(대체불가능토큰), #AI(인공지능)</w:t>
      </w:r>
    </w:p>
    <w:p>
      <w:r>
        <w:t xml:space="preserve">     - </w:t>
      </w:r>
      <w:hyperlink r:id="rId139">
        <w:r>
          <w:rPr>
            <w:color w:val="0066CC"/>
            <w:u w:val="single"/>
            <w:sz w:val="20"/>
          </w:rPr>
          <w:t xml:space="preserve">네이버 '1조' 쓰는데…'AI 투자' 줄이는 카카오의 속사정</w:t>
        </w:r>
      </w:hyperlink>
    </w:p>
    <w:p>
      <w:r>
        <w:rPr>
          <w:sz w:val="18"/>
        </w:rPr>
        <w:t xml:space="preserve">       GPU 확보를 넘어 데이터센터와 전력 확보 전쟁으로 AI 경쟁이 이동하는 상황에서 네이버는 강원 춘천과 세종 데이터센터를 기반으로 독점적 인프라 경쟁력을 굳히겠다는 전략이다. ◇외부와 AI 제휴하는 카카오... </w:t>
      </w:r>
    </w:p>
    <w:p>
      <w:r>
        <w:t xml:space="preserve">     - </w:t>
      </w:r>
      <w:hyperlink r:id="rId140">
        <w:r>
          <w:rPr>
            <w:color w:val="0066CC"/>
            <w:u w:val="single"/>
            <w:sz w:val="20"/>
          </w:rPr>
          <w:t xml:space="preserve">[안광섭 AI 진테제] 구글, AI 워터마크도 장악하나</w:t>
        </w:r>
      </w:hyperlink>
    </w:p>
    <w:p>
      <w:r>
        <w:rPr>
          <w:sz w:val="18"/>
        </w:rPr>
        <w:t xml:space="preserve">       엔비디아는 자사 로보틱스·자율주행 파운데이션 모델 코스모스(Cosmos)에 SynthID를 적용했고, 카카오와 AI 음성 합성 기업 일레븐랩스도 합류했다. 구글은 이미 지난해 I/O 2025에서 SynthID 전용 검증 포털(SynthID... </w:t>
      </w:r>
    </w:p>
    <w:p>
      <w:r>
        <w:rPr>
          <w:b/>
        </w:rPr>
        <w:t>• 현대모비스</w:t>
      </w:r>
      <w:r>
        <w:t xml:space="preserve">  (2건)</w:t>
      </w:r>
    </w:p>
    <w:p>
      <w:r>
        <w:rPr>
          <w:i/>
          <w:color w:val="666666"/>
          <w:sz w:val="18"/>
        </w:rPr>
        <w:t xml:space="preserve">     테마: #밸류업/저PBR, # 로봇, # 스마트팩토리</w:t>
      </w:r>
    </w:p>
    <w:p>
      <w:r>
        <w:t xml:space="preserve">     - </w:t>
      </w:r>
      <w:hyperlink r:id="rId103">
        <w:r>
          <w:rPr>
            <w:color w:val="0066CC"/>
            <w:u w:val="single"/>
            <w:sz w:val="20"/>
          </w:rPr>
          <w:t xml:space="preserve">“현대모비스, 내년부터 휴머노이드 로봇 액추에이터 매출 낼 것”</w:t>
        </w:r>
      </w:hyperlink>
    </w:p>
    <w:p>
      <w:r>
        <w:rPr>
          <w:sz w:val="18"/>
        </w:rPr>
        <w:t xml:space="preserve">       액추에이터는 휴머노이드 로봇의 근육 역할을 하는 핵심 부품으로 휴머노이드 로봇 제조원가의 약 40~45%를 차지한다. 현대모비스는 보스턴다이내믹스 등 그룹사에 액추에이터를 전량 공급할 예정이다. NH투자증권은... </w:t>
      </w:r>
    </w:p>
    <w:p>
      <w:r>
        <w:t xml:space="preserve">     - </w:t>
      </w:r>
      <w:hyperlink r:id="rId141">
        <w:r>
          <w:rPr>
            <w:color w:val="0066CC"/>
            <w:u w:val="single"/>
            <w:sz w:val="20"/>
          </w:rPr>
          <w:t xml:space="preserve">[김수현의 상한가] 삼성전자 총파업 위기 해소에 '8000피' 기반 조성</w:t>
        </w:r>
      </w:hyperlink>
    </w:p>
    <w:p>
      <w:r>
        <w:rPr>
          <w:sz w:val="18"/>
        </w:rPr>
        <w:t xml:space="preserve">       같은 기간 코스닥은 1129.82로 시작해 1161.13으로 장을 마치며 2.77%의 오름세를 보였다. 지난주 외국인은 13조2026억원 상당의 주식을 순매도했다. 특히 △SK하이닉스 △삼성전자 △현대모비스 △현대차 등의 주식을...</w:t>
      </w:r>
    </w:p>
    <w:p>
      <w:r>
        <w:rPr>
          <w:b/>
        </w:rPr>
        <w:t>• 대동</w:t>
      </w:r>
      <w:r>
        <w:t xml:space="preserve">  (2건)</w:t>
      </w:r>
    </w:p>
    <w:p>
      <w:r>
        <w:rPr>
          <w:i/>
          <w:color w:val="666666"/>
          <w:sz w:val="18"/>
        </w:rPr>
        <w:t xml:space="preserve">     테마: # 로봇, #태풍/수해, #스마트팜, #한파/제설</w:t>
      </w:r>
    </w:p>
    <w:p>
      <w:r>
        <w:t xml:space="preserve">     - </w:t>
      </w:r>
      <w:hyperlink r:id="rId142">
        <w:r>
          <w:rPr>
            <w:color w:val="0066CC"/>
            <w:u w:val="single"/>
            <w:sz w:val="20"/>
          </w:rPr>
          <w:t xml:space="preserve">개도국 장학생들, 대구서 첨단 농업기술 배웠다</w:t>
        </w:r>
      </w:hyperlink>
    </w:p>
    <w:p>
      <w:r>
        <w:rPr>
          <w:sz w:val="18"/>
        </w:rPr>
        <w:t xml:space="preserve">       참가자들은 이날 달성군 논공읍에 위치한 국내 대표 농기계 전문기업 ㈜대동 대구캠퍼스를 찾아 스마트 농기계 생산 공정과 자율주행 기반 첨단 농업기술을 둘러봤다. 이어 달성군농업기술센터를 방문해 대구시의 농업인...</w:t>
      </w:r>
    </w:p>
    <w:p>
      <w:r>
        <w:t xml:space="preserve">     - </w:t>
      </w:r>
      <w:hyperlink r:id="rId143">
        <w:r>
          <w:rPr>
            <w:color w:val="0066CC"/>
            <w:u w:val="single"/>
            <w:sz w:val="20"/>
          </w:rPr>
          <w:t xml:space="preserve">1분기 매출액 발표…대동 '흐림'·TYM '활짝'</w:t>
        </w:r>
      </w:hyperlink>
    </w:p>
    <w:p>
      <w:r>
        <w:rPr>
          <w:sz w:val="18"/>
        </w:rPr>
        <w:t xml:space="preserve">       특히 AI트랙터를 최대 300대 판매하는 것을 목표로 정밀농업·운반로봇 기반 패키지 판매를 확대한다는 계획이다. 북미·유럽 시장에서 딜러망 확대도 순조롭게 추진되는 것으로 알려졌다. 북미 시장에선 올해...</w:t>
      </w:r>
    </w:p>
    <w:p>
      <w:r>
        <w:rPr>
          <w:b/>
        </w:rPr>
        <w:t>• 코스모로보틱스</w:t>
      </w:r>
      <w:r>
        <w:t xml:space="preserve">  (1건)</w:t>
      </w:r>
    </w:p>
    <w:p>
      <w:r>
        <w:rPr>
          <w:i/>
          <w:color w:val="666666"/>
          <w:sz w:val="18"/>
        </w:rPr>
        <w:t xml:space="preserve">     테마: # 로봇, # 의료로봇</w:t>
      </w:r>
    </w:p>
    <w:p>
      <w:r>
        <w:t xml:space="preserve">     - </w:t>
      </w:r>
      <w:hyperlink r:id="rId144">
        <w:r>
          <w:rPr>
            <w:color w:val="0066CC"/>
            <w:u w:val="single"/>
            <w:sz w:val="20"/>
          </w:rPr>
          <w:t xml:space="preserve">주가급등 코스모로보틱스, 락업해제 첫 관문[공모주달력]</w:t>
        </w:r>
      </w:hyperlink>
    </w:p>
    <w:p>
      <w:r>
        <w:rPr>
          <w:sz w:val="18"/>
        </w:rPr>
        <w:t xml:space="preserve">       주가급등 코스모로보틱스, 락업해제 첫 관문[공모주달력]</w:t>
      </w:r>
    </w:p>
    <w:p>
      <w:r>
        <w:rPr>
          <w:b/>
        </w:rPr>
        <w:t>• 에스투더블유</w:t>
      </w:r>
      <w:r>
        <w:t xml:space="preserve">  (1건)</w:t>
      </w:r>
    </w:p>
    <w:p>
      <w:r>
        <w:rPr>
          <w:i/>
          <w:color w:val="666666"/>
          <w:sz w:val="18"/>
        </w:rPr>
        <w:t xml:space="preserve">     테마: #보안, #2025년 17분기 신규상장, #AI(인공지능)</w:t>
      </w:r>
    </w:p>
    <w:p>
      <w:r>
        <w:t xml:space="preserve">     - </w:t>
      </w:r>
      <w:hyperlink r:id="rId145">
        <w:r>
          <w:rPr>
            <w:color w:val="0066CC"/>
            <w:u w:val="single"/>
            <w:sz w:val="20"/>
          </w:rPr>
          <w:t xml:space="preserve">S2W "다크웹 분석기술로 방산시장 공략"</w:t>
        </w:r>
      </w:hyperlink>
    </w:p>
    <w:p>
      <w:r>
        <w:rPr>
          <w:sz w:val="18"/>
        </w:rPr>
        <w:t xml:space="preserve">       “‘아시아의 팰런티어’ 비전을 실현하기 위해 국방·안보 사업을 본격화할 겁니다.” 보안기업 에스투더블유(S2W)의 서상덕 대표(사진)는 최근 경기 판교 본사에서 만나 “올해 하반기부터 내년에 걸쳐 국방부의... </w:t>
      </w:r>
    </w:p>
    <w:p>
      <w:r>
        <w:rPr>
          <w:b/>
        </w:rPr>
        <w:t>• 에스피지</w:t>
      </w:r>
      <w:r>
        <w:t xml:space="preserve">  (1건)</w:t>
      </w:r>
    </w:p>
    <w:p>
      <w:r>
        <w:rPr>
          <w:i/>
          <w:color w:val="666666"/>
          <w:sz w:val="18"/>
        </w:rPr>
        <w:t xml:space="preserve">     테마: # 휴머노이드, # 로봇, # 액추에이터/감속기</w:t>
      </w:r>
    </w:p>
    <w:p>
      <w:r>
        <w:t xml:space="preserve">     - </w:t>
      </w:r>
      <w:hyperlink r:id="rId59">
        <w:r>
          <w:rPr>
            <w:color w:val="0066CC"/>
            <w:u w:val="single"/>
            <w:sz w:val="20"/>
          </w:rPr>
          <w:t xml:space="preserve">HD건설기계·DB하이텍, 코스피200 편입</w:t>
        </w:r>
      </w:hyperlink>
    </w:p>
    <w:p>
      <w:r>
        <w:rPr>
          <w:sz w:val="18"/>
        </w:rPr>
        <w:t xml:space="preserve">       삼표시멘트, 현대무벡스, 쎄트렉아이, 휴림로봇, 비츠로셀, 오름테라퓨틱, 미래에셋벤처투자 등 16개... 새로 지수에 들어오는 종목으로는 대한조선, 에스피지, 휴림로봇, 유일로보틱스, LS머트리얼즈, 달바글로벌... </w:t>
      </w:r>
    </w:p>
    <w:p>
      <w:r>
        <w:rPr>
          <w:b/>
        </w:rPr>
        <w:t>• 유일로보틱스</w:t>
      </w:r>
      <w:r>
        <w:t xml:space="preserve">  (1건)</w:t>
      </w:r>
    </w:p>
    <w:p>
      <w:r>
        <w:rPr>
          <w:i/>
          <w:color w:val="666666"/>
          <w:sz w:val="18"/>
        </w:rPr>
        <w:t xml:space="preserve">     테마: # 휴머노이드, # 로봇, #SK, # 스마트팩토리</w:t>
      </w:r>
    </w:p>
    <w:p>
      <w:r>
        <w:t xml:space="preserve">     - </w:t>
      </w:r>
      <w:hyperlink r:id="rId59">
        <w:r>
          <w:rPr>
            <w:color w:val="0066CC"/>
            <w:u w:val="single"/>
            <w:sz w:val="20"/>
          </w:rPr>
          <w:t xml:space="preserve">HD건설기계·DB하이텍, 코스피200 편입</w:t>
        </w:r>
      </w:hyperlink>
    </w:p>
    <w:p>
      <w:r>
        <w:rPr>
          <w:sz w:val="18"/>
        </w:rPr>
        <w:t xml:space="preserve">       삼표시멘트, 현대무벡스, 쎄트렉아이, 휴림로봇, 비츠로셀, 오름테라퓨틱, 미래에셋벤처투자 등 16개... 새로 지수에 들어오는 종목으로는 대한조선, 에스피지, 휴림로봇, 유일로보틱스, LS머트리얼즈, 달바글로벌... </w:t>
      </w:r>
    </w:p>
    <w:p>
      <w:r>
        <w:rPr>
          <w:b/>
        </w:rPr>
        <w:t>• 폴라리스AI</w:t>
      </w:r>
      <w:r>
        <w:t xml:space="preserve">  (1건)</w:t>
      </w:r>
    </w:p>
    <w:p>
      <w:r>
        <w:rPr>
          <w:i/>
          <w:color w:val="666666"/>
          <w:sz w:val="18"/>
        </w:rPr>
        <w:t xml:space="preserve">     테마: #지진, #AI(인공지능)</w:t>
      </w:r>
    </w:p>
    <w:p>
      <w:r>
        <w:t xml:space="preserve">     - </w:t>
      </w:r>
      <w:hyperlink r:id="rId146">
        <w:r>
          <w:rPr>
            <w:color w:val="0066CC"/>
            <w:u w:val="single"/>
            <w:sz w:val="20"/>
          </w:rPr>
          <w:t xml:space="preserve">폴라리스그룹, 양자보안 업무 플랫폼 확대</w:t>
        </w:r>
      </w:hyperlink>
    </w:p>
    <w:p>
      <w:r>
        <w:rPr>
          <w:sz w:val="18"/>
        </w:rPr>
        <w:t xml:space="preserve">       문서 작성과 협업, 전자결재, 산업 현장 인공지능(AI)과 로봇 제어까지 보안 적용 범위를 넓혀 그룹 차원의... 폴라리스AI는 최근 국산 신경망처리장치(NPU) 기반 온디바이스 AI와 로봇, 비전 AI 사업 확대 전략을 공개했다.... </w:t>
      </w:r>
    </w:p>
    <w:p>
      <w:r>
        <w:rPr>
          <w:b/>
        </w:rPr>
        <w:t>• 알트</w:t>
      </w:r>
      <w:r>
        <w:t xml:space="preserve">  (1건)</w:t>
      </w:r>
    </w:p>
    <w:p>
      <w:r>
        <w:rPr>
          <w:i/>
          <w:color w:val="666666"/>
          <w:sz w:val="18"/>
        </w:rPr>
        <w:t xml:space="preserve">     테마: # 로봇, #AI(인공지능)</w:t>
      </w:r>
    </w:p>
    <w:p>
      <w:r>
        <w:t xml:space="preserve">     - </w:t>
      </w:r>
      <w:hyperlink r:id="rId147">
        <w:r>
          <w:rPr>
            <w:color w:val="0066CC"/>
            <w:u w:val="single"/>
            <w:sz w:val="20"/>
          </w:rPr>
          <w:t xml:space="preserve">비트코인·알트레이어·리플XRP 혼조…국채금리 하락에 거래대금 25% 급...</w:t>
        </w:r>
      </w:hyperlink>
    </w:p>
    <w:p>
      <w:r>
        <w:rPr>
          <w:sz w:val="18"/>
        </w:rPr>
        <w:t xml:space="preserve">       뉴욕증시에서는 다우지수가 사상 최고치를 다시 경신했고 S&amp;amp;P500지수도 8주 연속 상승 흐름을 이어갔다. 시장에서는 미국과 이란 간 협상 진전 기대가 지정학적 긴장을 완화시키며 투자심리 개선에 영향을 준...</w:t>
      </w:r>
    </w:p>
    <w:p>
      <w:r>
        <w:rPr>
          <w:b/>
        </w:rPr>
        <w:t>• 루닛</w:t>
      </w:r>
      <w:r>
        <w:t xml:space="preserve">  (1건)</w:t>
      </w:r>
    </w:p>
    <w:p>
      <w:r>
        <w:rPr>
          <w:i/>
          <w:color w:val="666666"/>
          <w:sz w:val="18"/>
        </w:rPr>
        <w:t xml:space="preserve">     테마: # 의료AI</w:t>
      </w:r>
    </w:p>
    <w:p>
      <w:r>
        <w:t xml:space="preserve">     - </w:t>
      </w:r>
      <w:hyperlink r:id="rId148">
        <w:r>
          <w:rPr>
            <w:color w:val="0066CC"/>
            <w:u w:val="single"/>
            <w:sz w:val="20"/>
          </w:rPr>
          <w:t xml:space="preserve">루닛 6거래일 만에 기지개 켰다…연휴 이후 반등세냐 조정이냐</w:t>
        </w:r>
      </w:hyperlink>
    </w:p>
    <w:p>
      <w:r>
        <w:rPr>
          <w:sz w:val="18"/>
        </w:rPr>
        <w:t xml:space="preserve">       22일 코스닥시장에서 루닛은 전 거래일 대비 1880원(11.36%) 오른 1만8430원에 거래를 마감했다. 장 마감 이후 NXT 시장에서도 1만8500원으로 거래를 마치며 상승 흐름을 이어갔다. NXT 기준 상승률은 11.78%였다. 최근...</w:t>
      </w:r>
    </w:p>
    <w:p>
      <w:pPr>
        <w:pStyle w:val="Heading2"/>
      </w:pPr>
      <w:r>
        <w:t>&lt; 🔌 전력/에너지 &gt;   31종목 · 80건</w:t>
      </w:r>
    </w:p>
    <w:p>
      <w:r>
        <w:rPr>
          <w:b/>
        </w:rPr>
        <w:t>• HD현대</w:t>
      </w:r>
      <w:r>
        <w:t xml:space="preserve">  (12건)</w:t>
      </w:r>
    </w:p>
    <w:p>
      <w:r>
        <w:rPr>
          <w:i/>
          <w:color w:val="666666"/>
          <w:sz w:val="18"/>
        </w:rPr>
        <w:t xml:space="preserve">     테마: #석유/정유, #변압기, #밸류업/저PBR, #조선기자재</w:t>
      </w:r>
    </w:p>
    <w:p>
      <w:r>
        <w:t xml:space="preserve">     - </w:t>
      </w:r>
      <w:hyperlink r:id="rId37">
        <w:r>
          <w:rPr>
            <w:color w:val="0066CC"/>
            <w:u w:val="single"/>
            <w:sz w:val="20"/>
          </w:rPr>
          <w:t xml:space="preserve">실증 원전 넘어 상업용 SMR로…HD현대重, 최종 목표는 '원자력 추진선'</w:t>
        </w:r>
      </w:hyperlink>
    </w:p>
    <w:p>
      <w:r>
        <w:rPr>
          <w:sz w:val="18"/>
        </w:rPr>
        <w:t xml:space="preserve">       2023년에는 테라파워 등과 해상 원자력 에너지 협의기구(NEMO)를 설립하며 해상 원자력 활용을 위한 표준 논의에도 참여했다. 이어 2024년 12월 테라파워로부터 소듐냉각고속로(SFR)용 원자로 용기 제작 프로젝트를... </w:t>
      </w:r>
    </w:p>
    <w:p>
      <w:r>
        <w:t xml:space="preserve">     - </w:t>
      </w:r>
      <w:hyperlink r:id="rId38">
        <w:r>
          <w:rPr>
            <w:color w:val="0066CC"/>
            <w:u w:val="single"/>
            <w:sz w:val="20"/>
          </w:rPr>
          <w:t xml:space="preserve">[AI위클리] '피지컬 AI 시대' 임박…국가 차원 보안대책 요구도</w:t>
        </w:r>
      </w:hyperlink>
    </w:p>
    <w:p>
      <w:r>
        <w:rPr>
          <w:sz w:val="18"/>
        </w:rPr>
        <w:t xml:space="preserve">       함기호 AWS 코리아 대표는 한국에 대해 AI 반도체 스타트업, 로봇 파운데이션 모델 기업, 제조·물류·헬스케어를 아우르는 역동적 피지컬 AI 생태계를 보유한 나라라고 평가했다. AWS는 현재 HD현대로보틱스, 두산 등... </w:t>
      </w:r>
    </w:p>
    <w:p>
      <w:r>
        <w:t xml:space="preserve">     - </w:t>
      </w:r>
      <w:hyperlink r:id="rId31">
        <w:r>
          <w:rPr>
            <w:color w:val="0066CC"/>
            <w:u w:val="single"/>
            <w:sz w:val="20"/>
          </w:rPr>
          <w:t xml:space="preserve">정보 유출·감점으로 불리한 HD현대重, KDDX 사업 참여 두고 ‘장고’</w:t>
        </w:r>
      </w:hyperlink>
    </w:p>
    <w:p>
      <w:r>
        <w:rPr>
          <w:sz w:val="18"/>
        </w:rPr>
        <w:t xml:space="preserve">       방산업계에 따르면 HD현대중공업 내부에서는 사실상 KDDX 사업 수주가 불가능한 상황이 됐다며, 입찰에... 한 방산업체 관계자는 “일감이 줄어들면 숙련공들이 경쟁사로 넘어갈 수밖에 없다”며 “이는 핵심 기술... </w:t>
      </w:r>
    </w:p>
    <w:p>
      <w:r>
        <w:t xml:space="preserve">     - </w:t>
      </w:r>
      <w:hyperlink r:id="rId149">
        <w:r>
          <w:rPr>
            <w:color w:val="0066CC"/>
            <w:u w:val="single"/>
            <w:sz w:val="20"/>
          </w:rPr>
          <w:t xml:space="preserve">‘AI 전력난 풀 치트키’…빌 게이츠가 韓 조선 택한 이유</w:t>
        </w:r>
      </w:hyperlink>
    </w:p>
    <w:p>
      <w:r>
        <w:rPr>
          <w:sz w:val="18"/>
        </w:rPr>
        <w:t xml:space="preserve">       글로벌 AI 데이터센터 확산으로 전력 수요가 급증하는 가운데, HD현대가 테라파워의 나트륨 원자로 상용화에 필요한 핵심 설비 공급망에 참여하면서 차세대 에너지 시장 진입을 본격화하는 흐름으로 풀이된다. 22일... </w:t>
      </w:r>
    </w:p>
    <w:p>
      <w:r>
        <w:t xml:space="preserve">     - </w:t>
      </w:r>
      <w:hyperlink r:id="rId150">
        <w:r>
          <w:rPr>
            <w:color w:val="0066CC"/>
            <w:u w:val="single"/>
            <w:sz w:val="20"/>
          </w:rPr>
          <w:t xml:space="preserve">정기선 HD현대 회장, 빌 게이츠 손잡고 미래 먹거리 'SMR' 공략한다</w:t>
        </w:r>
      </w:hyperlink>
    </w:p>
    <w:p>
      <w:r>
        <w:rPr>
          <w:sz w:val="18"/>
        </w:rPr>
        <w:t xml:space="preserve">       HD현대가 전통적인 조선업의 틀을 깨고 종합 에너지·첨단 인프라 기업으로의 체질 개선에 속도를 내고... 업계는 정 회장의 이 같은 행보를 두고 조선업 슈퍼사이클(대호황) 이후에 찾아올 빙하기를 대비한 선제적...</w:t>
      </w:r>
    </w:p>
    <w:p>
      <w:r>
        <w:rPr>
          <w:i/>
          <w:color w:val="666666"/>
          <w:sz w:val="18"/>
        </w:rPr>
        <w:t xml:space="preserve">     ... 외 7건</w:t>
      </w:r>
    </w:p>
    <w:p>
      <w:r>
        <w:rPr>
          <w:b/>
        </w:rPr>
        <w:t>• 휴림로봇</w:t>
      </w:r>
      <w:r>
        <w:t xml:space="preserve">  (10건)</w:t>
      </w:r>
    </w:p>
    <w:p>
      <w:r>
        <w:rPr>
          <w:i/>
          <w:color w:val="666666"/>
          <w:sz w:val="18"/>
        </w:rPr>
        <w:t xml:space="preserve">     테마: #원전 해체, # 로봇</w:t>
      </w:r>
    </w:p>
    <w:p>
      <w:r>
        <w:t xml:space="preserve">     - </w:t>
      </w:r>
      <w:hyperlink r:id="rId44">
        <w:r>
          <w:rPr>
            <w:color w:val="0066CC"/>
            <w:u w:val="single"/>
            <w:sz w:val="20"/>
          </w:rPr>
          <w:t xml:space="preserve">코스피 200·코스닥 150 지수 문턱 높아져…새 변수는 '건전성'</w:t>
        </w:r>
      </w:hyperlink>
    </w:p>
    <w:p>
      <w:r>
        <w:rPr>
          <w:sz w:val="18"/>
        </w:rPr>
        <w:t xml:space="preserve">       관심이 집중됐던 코스닥150에서는 삼표시멘트·에이치브이엠·현대무벡스·쎄트렉아이·휴림로봇 등이 신규 편입됐다. 편출 종목은 성일하이텍·현대힘스·에코프로에이치엔·에코앤드림·골프존 등이다. 정기변경... </w:t>
      </w:r>
    </w:p>
    <w:p>
      <w:r>
        <w:t xml:space="preserve">     - </w:t>
      </w:r>
      <w:hyperlink r:id="rId45">
        <w:r>
          <w:rPr>
            <w:color w:val="0066CC"/>
            <w:u w:val="single"/>
            <w:sz w:val="20"/>
          </w:rPr>
          <w:t xml:space="preserve">코스피200·코스닥150 구성 종목 달라진다...‘500조 육박’ ETF 자금이 ...</w:t>
        </w:r>
      </w:hyperlink>
    </w:p>
    <w:p>
      <w:r>
        <w:rPr>
          <w:sz w:val="18"/>
        </w:rPr>
        <w:t xml:space="preserve">       대표적으로 삼표시멘트·에이치브이엠·현대무벡스·쎄트렉아이·휴림로봇·오름테라퓨틱·미래에셋벤처투자·원익홀딩스 등이 편입됐다. 제외된 종목은 성일하이텍·현대힘스·에코프로에이치엔·에코앤드림... </w:t>
      </w:r>
    </w:p>
    <w:p>
      <w:r>
        <w:t xml:space="preserve">     - </w:t>
      </w:r>
      <w:hyperlink r:id="rId46">
        <w:r>
          <w:rPr>
            <w:color w:val="0066CC"/>
            <w:u w:val="single"/>
            <w:sz w:val="20"/>
          </w:rPr>
          <w:t xml:space="preserve">거래소, 코스피 200·코스닥 150 등 구성종목 정기변경</w:t>
        </w:r>
      </w:hyperlink>
    </w:p>
    <w:p>
      <w:r>
        <w:rPr>
          <w:sz w:val="18"/>
        </w:rPr>
        <w:t xml:space="preserve">       편입 종목은 삼표시멘트, 에이치브이엠, 현대무벡스, 쎄트렉아이, 휴림로봇, 비츠로셀, 삼현, 한라캐스트... 대표적인 편입 종목으로는 HJ중공업, 휴림로봇, 미래에셋생명, 삼표시멘트와 대한조선, LS머티리얼즈... </w:t>
      </w:r>
    </w:p>
    <w:p>
      <w:r>
        <w:t xml:space="preserve">     - </w:t>
      </w:r>
      <w:hyperlink r:id="rId59">
        <w:r>
          <w:rPr>
            <w:color w:val="0066CC"/>
            <w:u w:val="single"/>
            <w:sz w:val="20"/>
          </w:rPr>
          <w:t xml:space="preserve">HD건설기계·DB하이텍, 코스피200 편입</w:t>
        </w:r>
      </w:hyperlink>
    </w:p>
    <w:p>
      <w:r>
        <w:rPr>
          <w:sz w:val="18"/>
        </w:rPr>
        <w:t xml:space="preserve">       삼표시멘트, 현대무벡스, 쎄트렉아이, 휴림로봇, 비츠로셀, 오름테라퓨틱, 미래에셋벤처투자 등 16개... 새로 지수에 들어오는 종목으로는 대한조선, 에스피지, 휴림로봇, 유일로보틱스, LS머트리얼즈, 달바글로벌... </w:t>
      </w:r>
    </w:p>
    <w:p>
      <w:r>
        <w:t xml:space="preserve">     - </w:t>
      </w:r>
      <w:hyperlink r:id="rId60">
        <w:r>
          <w:rPr>
            <w:color w:val="0066CC"/>
            <w:u w:val="single"/>
            <w:sz w:val="20"/>
          </w:rPr>
          <w:t xml:space="preserve">달바글로벌·DB하이텍 등 코스피200 편입…GS건설 빠져</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rPr>
          <w:i/>
          <w:color w:val="666666"/>
          <w:sz w:val="18"/>
        </w:rPr>
        <w:t xml:space="preserve">     ... 외 5건</w:t>
      </w:r>
    </w:p>
    <w:p>
      <w:r>
        <w:rPr>
          <w:b/>
        </w:rPr>
        <w:t>• 미래산업</w:t>
      </w:r>
      <w:r>
        <w:t xml:space="preserve">  (8건)</w:t>
      </w:r>
    </w:p>
    <w:p>
      <w:r>
        <w:rPr>
          <w:i/>
          <w:color w:val="666666"/>
          <w:sz w:val="18"/>
        </w:rPr>
        <w:t xml:space="preserve">     테마: #반도체 장비, #리튬</w:t>
      </w:r>
    </w:p>
    <w:p>
      <w:r>
        <w:t xml:space="preserve">     - </w:t>
      </w:r>
      <w:hyperlink r:id="rId151">
        <w:r>
          <w:rPr>
            <w:color w:val="0066CC"/>
            <w:u w:val="single"/>
            <w:sz w:val="20"/>
          </w:rPr>
          <w:t xml:space="preserve">[6·3용인]이상일 "반도체장비·소부장 기업들 대거 유치"</w:t>
        </w:r>
      </w:hyperlink>
    </w:p>
    <w:p>
      <w:r>
        <w:rPr>
          <w:sz w:val="18"/>
        </w:rPr>
        <w:t xml:space="preserve">       그는 인공지능(AI), 로봇, 바이오 헬스케어 등 미래산업으로 주력 산업군을 확장해 실리콘밸리에 버금가는 창업 생태계를 구축하겠다는 비전도 제시했다. 이 후보는 젊은 인재 유입을 위해 도시 전체를 직·주·락(職·住... </w:t>
      </w:r>
    </w:p>
    <w:p>
      <w:r>
        <w:t xml:space="preserve">     - </w:t>
      </w:r>
      <w:hyperlink r:id="rId152">
        <w:r>
          <w:rPr>
            <w:color w:val="0066CC"/>
            <w:u w:val="single"/>
            <w:sz w:val="20"/>
          </w:rPr>
          <w:t xml:space="preserve">[후보 24시] 이상일, “강남 부럽지 않은 교육도시 용인 만들겠다”</w:t>
        </w:r>
      </w:hyperlink>
    </w:p>
    <w:p>
      <w:r>
        <w:rPr>
          <w:sz w:val="18"/>
        </w:rPr>
        <w:t xml:space="preserve">       이 후보는 “반도체·AI·로봇 등 미래산업 시대에 맞는 인재 양성이 중요하다”며 “학생들이 자기 적성과 미래산업 변화에 맞는 교육을 받을 수 있도록 교육 시스템을 혁신하겠다”고 강조했다. 학교 신설과 과밀학급... </w:t>
      </w:r>
    </w:p>
    <w:p>
      <w:r>
        <w:t xml:space="preserve">     - </w:t>
      </w:r>
      <w:hyperlink r:id="rId153">
        <w:r>
          <w:rPr>
            <w:color w:val="0066CC"/>
            <w:u w:val="single"/>
            <w:sz w:val="20"/>
          </w:rPr>
          <w:t xml:space="preserve">[베스트&amp;워스트] 반도체 쏠림 더 커진 코스피…미래산업 80%↑</w:t>
        </w:r>
      </w:hyperlink>
    </w:p>
    <w:p>
      <w:r>
        <w:rPr>
          <w:sz w:val="18"/>
        </w:rPr>
        <w:t xml:space="preserve">       전장·AI 데이터센터용 핵심 부품 공급 확대 기대가 이어지는 가운데 ‘황제주’ 재진입 이후 수급이 집중되며 시가총액 순위까지 끌어올린 것으로 해석된다. 인공지능(AI) 서버용 핵심 부품 공급 확대 기대가... </w:t>
      </w:r>
    </w:p>
    <w:p>
      <w:r>
        <w:t xml:space="preserve">     - </w:t>
      </w:r>
      <w:hyperlink r:id="rId154">
        <w:r>
          <w:rPr>
            <w:color w:val="0066CC"/>
            <w:u w:val="single"/>
            <w:sz w:val="20"/>
          </w:rPr>
          <w:t xml:space="preserve">[인터뷰] 위성곤 "제주, 미래산업 전진기지로…당선 즉시 3000억 추경"</w:t>
        </w:r>
      </w:hyperlink>
    </w:p>
    <w:p>
      <w:r>
        <w:rPr>
          <w:sz w:val="18"/>
        </w:rPr>
        <w:t xml:space="preserve">       국가 AI 데이터센터를 재생에너지와 연계하고 4대 과학기술원 연합캠퍼스를 제주과학기술원 설립의 기반으로 만들겠다. 10GW규모해상풍력 슈퍼그리드 사업으로 산업 생태계와 일자리를 만들어 제주를 대한민국... </w:t>
      </w:r>
    </w:p>
    <w:p>
      <w:r>
        <w:t xml:space="preserve">     - </w:t>
      </w:r>
      <w:hyperlink r:id="rId155">
        <w:r>
          <w:rPr>
            <w:color w:val="0066CC"/>
            <w:u w:val="single"/>
            <w:sz w:val="20"/>
          </w:rPr>
          <w:t xml:space="preserve">"AI, 선택 아닌 생존" 정명근이 그리는 '미래산업 수도 화성' 청사진</w:t>
        </w:r>
      </w:hyperlink>
    </w:p>
    <w:p>
      <w:r>
        <w:rPr>
          <w:sz w:val="18"/>
        </w:rPr>
        <w:t xml:space="preserve">       삼성전자와 글로벌 반도체 기업들이 집결한 산업도시를 넘어 AI 데이터센터와 첨단 디지털 인프라를 기반으로 한 미래산업 도시 경쟁이 본격화되는 분위기다. 특히 최근 국회를 통과한 'AIDC 특별법(인공지능 데이터센터... </w:t>
      </w:r>
    </w:p>
    <w:p>
      <w:r>
        <w:rPr>
          <w:i/>
          <w:color w:val="666666"/>
          <w:sz w:val="18"/>
        </w:rPr>
        <w:t xml:space="preserve">     ... 외 3건</w:t>
      </w:r>
    </w:p>
    <w:p>
      <w:r>
        <w:rPr>
          <w:b/>
        </w:rPr>
        <w:t>• 두산에너빌리티</w:t>
      </w:r>
      <w:r>
        <w:t xml:space="preserve">  (7건)</w:t>
      </w:r>
    </w:p>
    <w:p>
      <w:r>
        <w:rPr>
          <w:i/>
          <w:color w:val="666666"/>
          <w:sz w:val="18"/>
        </w:rPr>
        <w:t xml:space="preserve">     테마: #SMR(소형모듈원자로), #원전 해체, #원자력 발전, #셰일가스</w:t>
      </w:r>
    </w:p>
    <w:p>
      <w:r>
        <w:t xml:space="preserve">     - </w:t>
      </w:r>
      <w:hyperlink r:id="rId67">
        <w:r>
          <w:rPr>
            <w:color w:val="0066CC"/>
            <w:u w:val="single"/>
            <w:sz w:val="20"/>
          </w:rPr>
          <w:t xml:space="preserve">소비재서 중공업, 이젠 AI·반도체로…두산, 5조 빅딜로 DNA 깨웠다[시그...</w:t>
        </w:r>
      </w:hyperlink>
    </w:p>
    <w:p>
      <w:r>
        <w:rPr>
          <w:sz w:val="18"/>
        </w:rPr>
        <w:t xml:space="preserve">       실제 두산의 현 사업 포트폴리오는 글로벌 최대 화두인 AI·데이터센터·로봇·인프라의 한복판에 진입하고 있다는 평이다. 두산에너빌리티의 원전·소형모듈원전(SMR) 제작 역량과 가스터빈 기술은 AI 시대의 폭발적인... </w:t>
      </w:r>
    </w:p>
    <w:p>
      <w:r>
        <w:t xml:space="preserve">     - </w:t>
      </w:r>
      <w:hyperlink r:id="rId156">
        <w:r>
          <w:rPr>
            <w:color w:val="0066CC"/>
            <w:u w:val="single"/>
            <w:sz w:val="20"/>
          </w:rPr>
          <w:t xml:space="preserve">“두산에너빌리티와 손잡았다”…경남혁신센터, 오픈이노베이션 스타트...</w:t>
        </w:r>
      </w:hyperlink>
    </w:p>
    <w:p>
      <w:r>
        <w:rPr>
          <w:sz w:val="18"/>
        </w:rPr>
        <w:t xml:space="preserve">       AI·산업안전·로봇 등 제조현장 중심 협업 추진 올해 협업 과제는 제조·산업 현장의 디지털 전환과... 자동화, 로봇 용접 주파수 AI 데이터 수집, LiDAR 기반 블레이드·타워 상태 진단 기술 등이 포함됐다. 선정 기업에는... </w:t>
      </w:r>
    </w:p>
    <w:p>
      <w:r>
        <w:t xml:space="preserve">     - </w:t>
      </w:r>
      <w:hyperlink r:id="rId67">
        <w:r>
          <w:rPr>
            <w:color w:val="0066CC"/>
            <w:u w:val="single"/>
            <w:sz w:val="20"/>
          </w:rPr>
          <w:t xml:space="preserve">소비재서 중공업, 이젠 AI·반도체로…두산, 5조 빅딜로 DNA 깨웠다[시그...</w:t>
        </w:r>
      </w:hyperlink>
    </w:p>
    <w:p>
      <w:r>
        <w:rPr>
          <w:sz w:val="18"/>
        </w:rPr>
        <w:t xml:space="preserve">       두산에너빌리티의 원전·소형모듈원전(SMR) 제작 역량과 가스터빈 기술은 AI 시대의 폭발적인 전력 수요를 감당할 기반으로 꼽힌다. 두산퓨얼셀(336260)의 수소 연료전지 사업도 에너지 분야의 또 다른 축이 될 수 있다....</w:t>
      </w:r>
    </w:p>
    <w:p>
      <w:r>
        <w:t xml:space="preserve">     - </w:t>
      </w:r>
      <w:hyperlink r:id="rId157">
        <w:r>
          <w:rPr>
            <w:color w:val="0066CC"/>
            <w:u w:val="single"/>
            <w:sz w:val="20"/>
          </w:rPr>
          <w:t xml:space="preserve">경남도, 도내 원전기업 미국 원전건설 공급망 진입 총력전</w:t>
        </w:r>
      </w:hyperlink>
    </w:p>
    <w:p>
      <w:r>
        <w:rPr>
          <w:sz w:val="18"/>
        </w:rPr>
        <w:t xml:space="preserve">       이번 시장개척단에는 도내 원전기업을 비롯해 한국수력원자력, 두산에너빌리티, 한국원자력산업협회, 경남테크노파크 등이 참여했다. 이들은 미국 원전·전력 시장 정보를 공유하고, 경남 원전산업의 제조 경쟁력을...</w:t>
      </w:r>
    </w:p>
    <w:p>
      <w:r>
        <w:t xml:space="preserve">     - </w:t>
      </w:r>
      <w:hyperlink r:id="rId158">
        <w:r>
          <w:rPr>
            <w:color w:val="0066CC"/>
            <w:u w:val="single"/>
            <w:sz w:val="20"/>
          </w:rPr>
          <w:t xml:space="preserve">'경남 원전기업 미국 시장개척단' 현지 활동</w:t>
        </w:r>
      </w:hyperlink>
    </w:p>
    <w:p>
      <w:r>
        <w:rPr>
          <w:sz w:val="18"/>
        </w:rPr>
        <w:t xml:space="preserve">       도내 원전기업을 비롯해 한국수력원자력, 두산에너빌리티, 한국원자력산업협회, 경남테크노파크 등이 참가해 △미국 원전·전력시장 정보 공유 △경남 원전산업 경쟁력 홍보 △참가기업과 현지 원자력기업·유타주...</w:t>
      </w:r>
    </w:p>
    <w:p>
      <w:r>
        <w:rPr>
          <w:i/>
          <w:color w:val="666666"/>
          <w:sz w:val="18"/>
        </w:rPr>
        <w:t xml:space="preserve">     ... 외 2건</w:t>
      </w:r>
    </w:p>
    <w:p>
      <w:r>
        <w:rPr>
          <w:b/>
        </w:rPr>
        <w:t>• E1</w:t>
      </w:r>
      <w:r>
        <w:t xml:space="preserve">  (4건)</w:t>
      </w:r>
    </w:p>
    <w:p>
      <w:r>
        <w:rPr>
          <w:i/>
          <w:color w:val="666666"/>
          <w:sz w:val="18"/>
        </w:rPr>
        <w:t xml:space="preserve">     테마: #셰일가스</w:t>
      </w:r>
    </w:p>
    <w:p>
      <w:r>
        <w:t xml:space="preserve">     - </w:t>
      </w:r>
      <w:hyperlink r:id="rId159">
        <w:r>
          <w:rPr>
            <w:color w:val="0066CC"/>
            <w:u w:val="single"/>
            <w:sz w:val="20"/>
          </w:rPr>
          <w:t xml:space="preserve">차석호 함안군수 후보, '함안 RE100 에너지자립 산단' 유치 계획 발표</w:t>
        </w:r>
      </w:hyperlink>
    </w:p>
    <w:p>
      <w:r>
        <w:rPr>
          <w:sz w:val="18"/>
        </w:rPr>
        <w:t xml:space="preserve">       끝으로, 차석호 후보는 &amp;quot;33년 행정 경험으로 정부 정책 흐름에 함안을 선제적으로 올려, 우주항공·방산·데이터센터·AI기업이 함안에 모이는 첨단 산업 거점을 만들겠다&amp;quot;라고 강조했다.</w:t>
      </w:r>
    </w:p>
    <w:p>
      <w:r>
        <w:t xml:space="preserve">     - </w:t>
      </w:r>
      <w:hyperlink r:id="rId160">
        <w:r>
          <w:rPr>
            <w:color w:val="0066CC"/>
            <w:u w:val="single"/>
            <w:sz w:val="20"/>
          </w:rPr>
          <w:t xml:space="preserve">차석호 함안군수 후보 "1조5000억원 규모 RE100 산업단지 유치"</w:t>
        </w:r>
      </w:hyperlink>
    </w:p>
    <w:p>
      <w:r>
        <w:rPr>
          <w:sz w:val="18"/>
        </w:rPr>
        <w:t xml:space="preserve">       차 후보는 &amp;quot;우주항공·방산·데이터센터·AI 기업을 유치해 산업 집적 효과를 높이겠다&amp;quot;며 &amp;quot;재생에너지 기반의 안정적 전력 공급으로 기업 경영 여건을 개선하겠다&amp;quot;고 말했다. 입지와 관련해서는 칠서산업단지 기반과... </w:t>
      </w:r>
    </w:p>
    <w:p>
      <w:r>
        <w:t xml:space="preserve">     - </w:t>
      </w:r>
      <w:hyperlink r:id="rId161">
        <w:r>
          <w:rPr>
            <w:color w:val="0066CC"/>
            <w:u w:val="single"/>
            <w:sz w:val="20"/>
          </w:rPr>
          <w:t xml:space="preserve">강은미 "양극화 막는 '모두의 노동기금', 1호 과제로 추진"</w:t>
        </w:r>
      </w:hyperlink>
    </w:p>
    <w:p>
      <w:r>
        <w:rPr>
          <w:sz w:val="18"/>
        </w:rPr>
        <w:t xml:space="preserve">       셋째, 서부권은 조선업의 위기를 극복하고, 압도적인 재생에너지 잠재력을 바탕으로 RE100을 선도하는... 기존 조선업은 친환경 선박 제조, 유지보수(MRO) 및 AI 기반 스마트 조선 산업으로 고도화하겠습니다. 해남...</w:t>
      </w:r>
    </w:p>
    <w:p>
      <w:r>
        <w:t xml:space="preserve">     - </w:t>
      </w:r>
      <w:hyperlink r:id="rId162">
        <w:r>
          <w:rPr>
            <w:color w:val="0066CC"/>
            <w:u w:val="single"/>
            <w:sz w:val="20"/>
          </w:rPr>
          <w:t xml:space="preserve">부안군수 선거 4파전…다자 구도 속 대표 공약은?</w:t>
        </w:r>
      </w:hyperlink>
    </w:p>
    <w:p>
      <w:r>
        <w:rPr>
          <w:sz w:val="18"/>
        </w:rPr>
        <w:t xml:space="preserve">       그래서 저는 전국 평균에 다다를 수 있도록 하기 위해서는 신바람, 햇빛 소득이 꼭 필요하다.&amp;quot;] 해상풍력과 연계한 새만금 RE100 국가산업단지 조성과 피지컬AI, 방산, 수소 복합 제조기지 조성, 부안 철도시대 개막도...</w:t>
      </w:r>
    </w:p>
    <w:p>
      <w:r>
        <w:rPr>
          <w:b/>
        </w:rPr>
        <w:t>• 아이티센글로벌</w:t>
      </w:r>
      <w:r>
        <w:t xml:space="preserve">  (4건)</w:t>
      </w:r>
    </w:p>
    <w:p>
      <w:r>
        <w:rPr>
          <w:i/>
          <w:color w:val="666666"/>
          <w:sz w:val="18"/>
        </w:rPr>
        <w:t xml:space="preserve">     테마: #금, #이재명, #스테이블코인, #CBDC</w:t>
      </w:r>
    </w:p>
    <w:p>
      <w:r>
        <w:t xml:space="preserve">     - </w:t>
      </w:r>
      <w:hyperlink r:id="rId60">
        <w:r>
          <w:rPr>
            <w:color w:val="0066CC"/>
            <w:u w:val="single"/>
            <w:sz w:val="20"/>
          </w:rPr>
          <w:t xml:space="preserve">달바글로벌·DB하이텍 등 코스피200 편입…GS건설 빠져</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61">
        <w:r>
          <w:rPr>
            <w:color w:val="0066CC"/>
            <w:u w:val="single"/>
            <w:sz w:val="20"/>
          </w:rPr>
          <w:t xml:space="preserve">HD건설기계·DB하이텍·달바글로벌·OCI '코스피 200' 입성</w:t>
        </w:r>
      </w:hyperlink>
    </w:p>
    <w:p>
      <w:r>
        <w:rPr>
          <w:sz w:val="18"/>
        </w:rPr>
        <w:t xml:space="preserve">       삼표시멘트·에이치브리엠·현대무벡스·쎄트렉아이·휴림로봇·비츠로셀·삼현·한라캐스트·오름테라퓨틱·미래에셋벤처투자·원익홀딩스·성호전자·아이티센글로벌·브엠·로보스타·기가비스가 지수에 새롭게... </w:t>
      </w:r>
    </w:p>
    <w:p>
      <w:r>
        <w:t xml:space="preserve">     - </w:t>
      </w:r>
      <w:hyperlink r:id="rId62">
        <w:r>
          <w:rPr>
            <w:color w:val="0066CC"/>
            <w:u w:val="single"/>
            <w:sz w:val="20"/>
          </w:rPr>
          <w:t xml:space="preserve">코스피200 DB하이텍 포함되고, GS건설 빠진다…4개종목 맞교체</w:t>
        </w:r>
      </w:hyperlink>
    </w:p>
    <w:p>
      <w:r>
        <w:rPr>
          <w:sz w:val="18"/>
        </w:rPr>
        <w:t xml:space="preserve">       이번에 편입되는 종목은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71">
        <w:r>
          <w:rPr>
            <w:color w:val="0066CC"/>
            <w:u w:val="single"/>
            <w:sz w:val="20"/>
          </w:rPr>
          <w:t xml:space="preserve">코스피200 달바글로벌 등 4사, 코스닥150 현대무벡스 등 16사 편입</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rPr>
          <w:b/>
        </w:rPr>
        <w:t>• OCI</w:t>
      </w:r>
      <w:r>
        <w:t xml:space="preserve">  (3건)</w:t>
      </w:r>
    </w:p>
    <w:p>
      <w:r>
        <w:rPr>
          <w:i/>
          <w:color w:val="666666"/>
          <w:sz w:val="18"/>
        </w:rPr>
        <w:t xml:space="preserve">     테마: #한파/제설, #반도체 소재/부품, #태양광 발전</w:t>
      </w:r>
    </w:p>
    <w:p>
      <w:r>
        <w:t xml:space="preserve">     - </w:t>
      </w:r>
      <w:hyperlink r:id="rId58">
        <w:r>
          <w:rPr>
            <w:color w:val="0066CC"/>
            <w:u w:val="single"/>
            <w:sz w:val="20"/>
          </w:rPr>
          <w:t xml:space="preserve">대표지수 리밸런싱…코스피200 OCI·DB하이텍 편입, 코스닥 '로봇주' 약...</w:t>
        </w:r>
      </w:hyperlink>
    </w:p>
    <w:p>
      <w:r>
        <w:rPr>
          <w:sz w:val="18"/>
        </w:rPr>
        <w:t xml:space="preserve">       ■ 코스닥150, 로봇·바이오 대거 진입…기존 주도주 16곳 탈락 코스닥 시장의 핵심 기술주를 대변하는 코스닥150 지수에서는 로봇과 바이오 등 신성장 동력주들이 대거 진입하며 총 16개 종목이 새롭게 이름을... </w:t>
      </w:r>
    </w:p>
    <w:p>
      <w:r>
        <w:t xml:space="preserve">     - </w:t>
      </w:r>
      <w:hyperlink r:id="rId61">
        <w:r>
          <w:rPr>
            <w:color w:val="0066CC"/>
            <w:u w:val="single"/>
            <w:sz w:val="20"/>
          </w:rPr>
          <w:t xml:space="preserve">HD건설기계·DB하이텍·달바글로벌·OCI '코스피 200' 입성</w:t>
        </w:r>
      </w:hyperlink>
    </w:p>
    <w:p>
      <w:r>
        <w:rPr>
          <w:sz w:val="18"/>
        </w:rPr>
        <w:t xml:space="preserve">       삼표시멘트·에이치브리엠·현대무벡스·쎄트렉아이·휴림로봇·비츠로셀·삼현·한라캐스트·오름테라퓨틱·미래에셋벤처투자·원익홀딩스·성호전자·아이티센글로벌·브엠·로보스타·기가비스가 지수에 새롭게... </w:t>
      </w:r>
    </w:p>
    <w:p>
      <w:r>
        <w:t xml:space="preserve">     - </w:t>
      </w:r>
      <w:hyperlink r:id="rId163">
        <w:r>
          <w:rPr>
            <w:color w:val="0066CC"/>
            <w:u w:val="single"/>
            <w:sz w:val="20"/>
          </w:rPr>
          <w:t xml:space="preserve">[코스피200에 달바글로벌·OCI 편입…GS건설 편출](https://www.edaily.co.kr/News/Read?newsId=04762566645451544&amp;mediaCode</w:t>
        </w:r>
      </w:hyperlink>
    </w:p>
    <w:p>
      <w:r>
        <w:rPr>
          <w:sz w:val="18"/>
        </w:rPr>
        <w:t xml:space="preserve">       [코스피200에 달바글로벌·OCI 편입…GS건설 편출](https://www.edaily.co.kr/News/Read?newsId=04762566645451544&amp;mediaCodeNo=257&amp;OutLnkChk=Y)</w:t>
      </w:r>
    </w:p>
    <w:p>
      <w:r>
        <w:rPr>
          <w:b/>
        </w:rPr>
        <w:t>• 현대건설</w:t>
      </w:r>
      <w:r>
        <w:t xml:space="preserve">  (3건)</w:t>
      </w:r>
    </w:p>
    <w:p>
      <w:r>
        <w:rPr>
          <w:i/>
          <w:color w:val="666666"/>
          <w:sz w:val="18"/>
        </w:rPr>
        <w:t xml:space="preserve">     테마: #SMR(소형모듈원자로), #원전 해체, #원자력 발전, #건설</w:t>
      </w:r>
    </w:p>
    <w:p>
      <w:r>
        <w:t xml:space="preserve">     - </w:t>
      </w:r>
      <w:hyperlink r:id="rId164">
        <w:r>
          <w:rPr>
            <w:color w:val="0066CC"/>
            <w:u w:val="single"/>
            <w:sz w:val="20"/>
          </w:rPr>
          <w:t xml:space="preserve">"색이 안전을 바꾼다"⋯KCC, 산업·도시 공간에 '컬러 유니버설 디자인...</w:t>
        </w:r>
      </w:hyperlink>
    </w:p>
    <w:p>
      <w:r>
        <w:rPr>
          <w:sz w:val="18"/>
        </w:rPr>
        <w:t xml:space="preserve">       조선업 현장인 HD현대중공업 울산 본사에서는 작업 환경 분석을 바탕으로 한 맞춤형 환경·안전 컬러 디자인 매뉴얼 구축이 추진되고 있다. KCC의 노력은 성과로도 이어지고 있다. 현대건설과 함께 ‘레드닷 디자인... </w:t>
      </w:r>
    </w:p>
    <w:p>
      <w:r>
        <w:t xml:space="preserve">     - </w:t>
      </w:r>
      <w:hyperlink r:id="rId164">
        <w:r>
          <w:rPr>
            <w:color w:val="0066CC"/>
            <w:u w:val="single"/>
            <w:sz w:val="20"/>
          </w:rPr>
          <w:t xml:space="preserve">"색이 안전을 바꾼다"⋯KCC, 산업·도시 공간에 '컬러 유니버설 디자인...</w:t>
        </w:r>
      </w:hyperlink>
    </w:p>
    <w:p>
      <w:r>
        <w:rPr>
          <w:sz w:val="18"/>
        </w:rPr>
        <w:t xml:space="preserve">       조선업 현장인 HD현대중공업 울산 본사에서는 작업 환경 분석을 바탕으로 한 맞춤형 환경·안전 컬러 디자인 매뉴얼 구축이 추진되고 있다. KCC의 노력은 성과로도 이어지고 있다. 현대건설과 함께 ‘레드닷 디자인...</w:t>
      </w:r>
    </w:p>
    <w:p>
      <w:r>
        <w:t xml:space="preserve">     - </w:t>
      </w:r>
      <w:hyperlink r:id="rId165">
        <w:r>
          <w:rPr>
            <w:color w:val="0066CC"/>
            <w:u w:val="single"/>
            <w:sz w:val="20"/>
          </w:rPr>
          <w:t xml:space="preserve">의사결정부터 현장 관리까지...건설사, AI 도입 속도전</w:t>
        </w:r>
      </w:hyperlink>
    </w:p>
    <w:p>
      <w:r>
        <w:rPr>
          <w:sz w:val="18"/>
        </w:rPr>
        <w:t xml:space="preserve">       현대건설은 AI 기반 영상 관제 시스템과 점검용 드론, 자재 운반 로봇 등을 현장에 도입하고 있다. 또 최근 HD건설기계와 협약을 체결하고 ‘AI 굴착기’ 도입을 확대하기로 했다. 굴착기에 첨단 안전 센서와 모듈을...</w:t>
      </w:r>
    </w:p>
    <w:p>
      <w:r>
        <w:rPr>
          <w:b/>
        </w:rPr>
        <w:t>• 한국전력</w:t>
      </w:r>
      <w:r>
        <w:t xml:space="preserve">  (3건)</w:t>
      </w:r>
    </w:p>
    <w:p>
      <w:r>
        <w:rPr>
          <w:i/>
          <w:color w:val="666666"/>
          <w:sz w:val="18"/>
        </w:rPr>
        <w:t xml:space="preserve">     테마: #SMR(소형모듈원자로), #원자력 발전, #개성공단, #셰일가스</w:t>
      </w:r>
    </w:p>
    <w:p>
      <w:r>
        <w:t xml:space="preserve">     - </w:t>
      </w:r>
      <w:hyperlink r:id="rId166">
        <w:r>
          <w:rPr>
            <w:color w:val="0066CC"/>
            <w:u w:val="single"/>
            <w:sz w:val="20"/>
          </w:rPr>
          <w:t xml:space="preserve">‘반도체’ 평택·화성·용인, 서울보다 전기 더 썼다</w:t>
        </w:r>
      </w:hyperlink>
    </w:p>
    <w:p>
      <w:r>
        <w:rPr>
          <w:sz w:val="18"/>
        </w:rPr>
        <w:t xml:space="preserve">       여기에 인공지능(AI) 관련 산업과 데이터센터 등 전기를 빨아들이는 업종이 ‘미래 먹거리’로 떠오르며 국내 전력 소비량은 해마다 커질 전망이다. 하지만 정작 전기를 공급하는 한국전력공사는 200조원이 넘는...</w:t>
      </w:r>
    </w:p>
    <w:p>
      <w:r>
        <w:t xml:space="preserve">     - </w:t>
      </w:r>
      <w:hyperlink r:id="rId167">
        <w:r>
          <w:rPr>
            <w:color w:val="0066CC"/>
            <w:u w:val="single"/>
            <w:sz w:val="20"/>
          </w:rPr>
          <w:t xml:space="preserve">ESS 입찰 앞두고 '망 요금' 부과 이슈…업계 혼란 가중</w:t>
        </w:r>
      </w:hyperlink>
    </w:p>
    <w:p>
      <w:r>
        <w:rPr>
          <w:sz w:val="18"/>
        </w:rPr>
        <w:t xml:space="preserve">       한국전력 자회사인 한국수력원자력의 양수발전은 물을 끌어올리는 과정에서 대규모 전력을 사용하지만 현재 망 이용요금 부과 유예가 검토되고 있다. 업계에서는 양수발전과 배전용 ESS 모두 계통 유연성 확보를 위한...</w:t>
      </w:r>
    </w:p>
    <w:p>
      <w:r>
        <w:t xml:space="preserve">     - </w:t>
      </w:r>
      <w:hyperlink r:id="rId168">
        <w:r>
          <w:rPr>
            <w:color w:val="0066CC"/>
            <w:u w:val="single"/>
            <w:sz w:val="20"/>
          </w:rPr>
          <w:t xml:space="preserve">한국전력, 원전 예방정비에 발목…발전단가 상승에 실적 직격탄</w:t>
        </w:r>
      </w:hyperlink>
    </w:p>
    <w:p>
      <w:r>
        <w:rPr>
          <w:sz w:val="18"/>
        </w:rPr>
        <w:t xml:space="preserve">       한국전력이 올해 1분기 주요 원자력 발전소의 예방정비에 따른 이용률 하락과 대외 악재로 인한 연료비... 한국전력 자회사인 발전 6사의 연료별 발전 비중을 살펴보면, 원자력 비중이 지난해 54.7%에서 올해 1분기 43.7...</w:t>
      </w:r>
    </w:p>
    <w:p>
      <w:r>
        <w:rPr>
          <w:b/>
        </w:rPr>
        <w:t>• 나노</w:t>
      </w:r>
      <w:r>
        <w:t xml:space="preserve">  (2건)</w:t>
      </w:r>
    </w:p>
    <w:p>
      <w:r>
        <w:rPr>
          <w:i/>
          <w:color w:val="666666"/>
          <w:sz w:val="18"/>
        </w:rPr>
        <w:t xml:space="preserve">     테마: #황사/미세먼지, #희귀금속(티타늄 등)</w:t>
      </w:r>
    </w:p>
    <w:p>
      <w:r>
        <w:t xml:space="preserve">     - </w:t>
      </w:r>
      <w:hyperlink r:id="rId169">
        <w:r>
          <w:rPr>
            <w:color w:val="0066CC"/>
            <w:u w:val="single"/>
            <w:sz w:val="20"/>
          </w:rPr>
          <w:t xml:space="preserve">&gt;&gt;AMD, 차세대 EPYC CPU 양산 돌입 발표</w:t>
        </w:r>
      </w:hyperlink>
    </w:p>
    <w:p>
      <w:r>
        <w:rPr>
          <w:sz w:val="18"/>
        </w:rPr>
        <w:t xml:space="preserve">       &gt;&gt;AMD, 차세대 EPYC CPU 양산 돌입 발표</w:t>
        <w:br/>
        <w:br/>
        <w:t>•AMD가 코드명 ‘Venice’인 6세대 EPYC CPU의 양산을 시작했다고 발표했음. 이번 제품은 AMD와 TSMC의 2나노 공정 협력에서 중요한 이정표로 평가. AMD는 향후 해당 제품의 양산을 TSMC의 미국 애리조나 웨이퍼 공장에서도 진행할 계획이라고 밝혔음</w:t>
        <w:br/>
        <w:br/>
        <w:t>&gt;财联社5月24日电，超威半导体(AM</w:t>
      </w:r>
    </w:p>
    <w:p>
      <w:r>
        <w:t xml:space="preserve">     - </w:t>
      </w:r>
      <w:hyperlink r:id="rId170">
        <w:r>
          <w:rPr>
            <w:color w:val="0066CC"/>
            <w:u w:val="single"/>
            <w:sz w:val="20"/>
          </w:rPr>
          <w:t xml:space="preserve">TSMC 2나노 선점한 AMD vs 엑시노스로 족쇄 푼 삼성전자</w:t>
        </w:r>
      </w:hyperlink>
    </w:p>
    <w:p>
      <w:r>
        <w:rPr>
          <w:sz w:val="18"/>
        </w:rPr>
        <w:t xml:space="preserve">       데이터센터 플랫폼인 ‘헬리오스(Helios)’의 핵심인 베니스 CPU와 인스틴트 MI450 그래픽처리장치(GPU)의 안정적인 공급을 위한 포석이다. 이는 단순한 공정 선점을 넘어선 전략이다. CPU·GPU·패키징을 통합한 AI...</w:t>
      </w:r>
    </w:p>
    <w:p>
      <w:r>
        <w:rPr>
          <w:b/>
        </w:rPr>
        <w:t>• 포스코인터내셔널</w:t>
      </w:r>
      <w:r>
        <w:t xml:space="preserve">  (2건)</w:t>
      </w:r>
    </w:p>
    <w:p>
      <w:r>
        <w:rPr>
          <w:i/>
          <w:color w:val="666666"/>
          <w:sz w:val="18"/>
        </w:rPr>
        <w:t xml:space="preserve">     테마: #셰일가스, #니켈, #대왕고래, #석탄</w:t>
      </w:r>
    </w:p>
    <w:p>
      <w:r>
        <w:t xml:space="preserve">     - </w:t>
      </w:r>
      <w:hyperlink r:id="rId171">
        <w:r>
          <w:rPr>
            <w:color w:val="0066CC"/>
            <w:u w:val="single"/>
            <w:sz w:val="20"/>
          </w:rPr>
          <w:t xml:space="preserve">포스코인터, 美 첫 희토류·영구자석 통합단지 짓는다…현지 공급망 진...</w:t>
        </w:r>
      </w:hyperlink>
    </w:p>
    <w:p>
      <w:r>
        <w:rPr>
          <w:sz w:val="18"/>
        </w:rPr>
        <w:t xml:space="preserve">       영구자석은 희토류 원소 합금으로 만드는 고성능 자석으로 전기차, 반도체, 방산, 로봇, AI 데이터센터 등 첨단산업 전반에서 폭넓게 쓰인다. 포스코인터내셔널은 이번 합작 단지 구축을 통해 미국 내 핵심 광물... </w:t>
      </w:r>
    </w:p>
    <w:p>
      <w:r>
        <w:t xml:space="preserve">     - </w:t>
      </w:r>
      <w:hyperlink r:id="rId171">
        <w:r>
          <w:rPr>
            <w:color w:val="0066CC"/>
            <w:u w:val="single"/>
            <w:sz w:val="20"/>
          </w:rPr>
          <w:t xml:space="preserve">포스코인터, 美 첫 희토류·영구자석 통합단지 짓는다…현지 공급망 진...</w:t>
        </w:r>
      </w:hyperlink>
    </w:p>
    <w:p>
      <w:r>
        <w:rPr>
          <w:sz w:val="18"/>
        </w:rPr>
        <w:t xml:space="preserve">       영구자석은 희토류 원소 합금으로 만드는 고성능 자석으로 전기차, 반도체, 방산, 로봇, AI 데이터센터 등 첨단산업 전반에서 폭넓게 쓰인다. 포스코인터내셔널은 이번 합작 단지 구축을 통해 미국 내 핵심 광물...</w:t>
      </w:r>
    </w:p>
    <w:p>
      <w:r>
        <w:rPr>
          <w:b/>
        </w:rPr>
        <w:t>• GS</w:t>
      </w:r>
      <w:r>
        <w:t xml:space="preserve">  (2건)</w:t>
      </w:r>
    </w:p>
    <w:p>
      <w:r>
        <w:rPr>
          <w:i/>
          <w:color w:val="666666"/>
          <w:sz w:val="18"/>
        </w:rPr>
        <w:t xml:space="preserve">     테마: #석유/정유, #지주사</w:t>
      </w:r>
    </w:p>
    <w:p>
      <w:r>
        <w:t xml:space="preserve">     - </w:t>
      </w:r>
      <w:hyperlink r:id="rId172">
        <w:r>
          <w:rPr>
            <w:color w:val="0066CC"/>
            <w:u w:val="single"/>
            <w:sz w:val="20"/>
          </w:rPr>
          <w:t xml:space="preserve">반도체 매수</w:t>
        </w:r>
      </w:hyperlink>
    </w:p>
    <w:p>
      <w:r>
        <w:rPr>
          <w:sz w:val="18"/>
        </w:rPr>
        <w:t xml:space="preserve">       반도체 매수</w:t>
        <w:br/>
        <w:br/>
        <w:t>글로벌 반도체 주식에 대한 매수세와 익스포저가 마치 로켓처럼 급증하고 있습니다. 이 차트는 골드만삭스 프라임 브로커리지(GS total PB book) 기준으로 글로벌 반도체 주식에 대한 총 익스포저(gross exposure)와 순 익스포저(net exposure)를 보여줍니다.</w:t>
        <w:br/>
        <w:br/>
        <w:br/>
        <w:t>https://themarketear.com/posts/c</w:t>
      </w:r>
    </w:p>
    <w:p>
      <w:r>
        <w:t xml:space="preserve">     - </w:t>
      </w:r>
      <w:hyperlink r:id="rId173">
        <w:r>
          <w:rPr>
            <w:color w:val="0066CC"/>
            <w:u w:val="single"/>
            <w:sz w:val="20"/>
          </w:rPr>
          <w:t xml:space="preserve">라운드힐 MAGS, 100억 달러 돌파…센스타(SNT) 사업 확장에 투자 시선 집...</w:t>
        </w:r>
      </w:hyperlink>
    </w:p>
    <w:p>
      <w:r>
        <w:rPr>
          <w:sz w:val="18"/>
        </w:rPr>
        <w:t xml:space="preserve">       라운드힐은 MAGS의 상장 거래소를 나스닥에서 Cboe BZX로 이전했으며, 이는 주주 승인 없이 진행되는 단순 이전으로 거래 방식이나 투자자 권익에는 영향이 없다고 설명했다. 동시에 MAGS는 2024년 ETF닷컴 어워즈에서...</w:t>
      </w:r>
    </w:p>
    <w:p>
      <w:r>
        <w:rPr>
          <w:b/>
        </w:rPr>
        <w:t>• 대우건설</w:t>
      </w:r>
      <w:r>
        <w:t xml:space="preserve">  (2건)</w:t>
      </w:r>
    </w:p>
    <w:p>
      <w:r>
        <w:rPr>
          <w:i/>
          <w:color w:val="666666"/>
          <w:sz w:val="18"/>
        </w:rPr>
        <w:t xml:space="preserve">     테마: #SMR(소형모듈원자로), #원자력 발전, #건설</w:t>
      </w:r>
    </w:p>
    <w:p>
      <w:r>
        <w:t xml:space="preserve">     - </w:t>
      </w:r>
      <w:hyperlink r:id="rId174">
        <w:r>
          <w:rPr>
            <w:color w:val="0066CC"/>
            <w:u w:val="single"/>
            <w:sz w:val="20"/>
          </w:rPr>
          <w:t xml:space="preserve">[K-건설 리더를 만나다] 베트남서 닦은 길, 세계로…대우건설, 해외 개발...</w:t>
        </w:r>
      </w:hyperlink>
    </w:p>
    <w:p>
      <w:r>
        <w:rPr>
          <w:sz w:val="18"/>
        </w:rPr>
        <w:t xml:space="preserve">       대우건설은 기존 해외사업단과 원자력사업단을 통합해 글로벌인프라본부를 출범시켰다. 해외부동산개발팀은 국가별 개발사업을 통합 관리하고 베트남 스타레이크 사업을 실전형 교육장처럼 활용하고 있다. 최 팀장은... </w:t>
      </w:r>
    </w:p>
    <w:p>
      <w:r>
        <w:t xml:space="preserve">     - </w:t>
      </w:r>
      <w:hyperlink r:id="rId175">
        <w:r>
          <w:rPr>
            <w:color w:val="0066CC"/>
            <w:u w:val="single"/>
            <w:sz w:val="20"/>
          </w:rPr>
          <w:t xml:space="preserve">대우건설, 체코 이어 베트남에서도 '원전' 노린다</w:t>
        </w:r>
      </w:hyperlink>
    </w:p>
    <w:p>
      <w:r>
        <w:rPr>
          <w:sz w:val="18"/>
        </w:rPr>
        <w:t xml:space="preserve">       대우건설이 베트남 대형 국책사업으로 꼽히는 1600㎞ 규모 남북 고속철도 사업과 차세대 원자력 발전... 향후 고속철도와 원자력 발전 등 국가 핵심 프로젝트에서도 중요한 역할을 수행할 것으로 기대된다고 이 언론은... </w:t>
      </w:r>
    </w:p>
    <w:p>
      <w:r>
        <w:rPr>
          <w:b/>
        </w:rPr>
        <w:t>• 에스코넥</w:t>
      </w:r>
      <w:r>
        <w:t xml:space="preserve">  (1건)</w:t>
      </w:r>
    </w:p>
    <w:p>
      <w:r>
        <w:rPr>
          <w:i/>
          <w:color w:val="666666"/>
          <w:sz w:val="18"/>
        </w:rPr>
        <w:t xml:space="preserve">     테마: #UAM/드론, #일자리, #수소차/수소충전, #폴더블폰</w:t>
      </w:r>
    </w:p>
    <w:p>
      <w:r>
        <w:t xml:space="preserve">     - </w:t>
      </w:r>
      <w:hyperlink r:id="rId176">
        <w:r>
          <w:rPr>
            <w:color w:val="0066CC"/>
            <w:u w:val="single"/>
            <w:sz w:val="20"/>
          </w:rPr>
          <w:t xml:space="preserve">아리셀·에스코넥 군납 전지 조작 항소심도 유죄…집행유예 유지</w:t>
        </w:r>
      </w:hyperlink>
    </w:p>
    <w:p>
      <w:r>
        <w:rPr>
          <w:sz w:val="18"/>
        </w:rPr>
        <w:t xml:space="preserve">       방위사업 비리는 군 전력 신뢰성과 직결되는 사안으로 분류되는 만큼, 업계에서는 이번 사건을 계기로 군납 배터리와 방산 부품에 대한 품질 검증 체계 강화 요구가 커질 가능성이 있다는 전망이 나온다.</w:t>
      </w:r>
    </w:p>
    <w:p>
      <w:r>
        <w:rPr>
          <w:b/>
        </w:rPr>
        <w:t>• 금호석유화학</w:t>
      </w:r>
      <w:r>
        <w:t xml:space="preserve">  (1건)</w:t>
      </w:r>
    </w:p>
    <w:p>
      <w:r>
        <w:rPr>
          <w:i/>
          <w:color w:val="666666"/>
          <w:sz w:val="18"/>
        </w:rPr>
        <w:t xml:space="preserve">     테마: #밸류업/저PBR, #타이어, #석유/정유</w:t>
      </w:r>
    </w:p>
    <w:p>
      <w:r>
        <w:t xml:space="preserve">     - </w:t>
      </w:r>
      <w:hyperlink r:id="rId177">
        <w:r>
          <w:rPr>
            <w:color w:val="0066CC"/>
            <w:u w:val="single"/>
            <w:sz w:val="20"/>
          </w:rPr>
          <w:t xml:space="preserve">[채용게시판] 한국거래소·현대로템·금호석유화학 등</w:t>
        </w:r>
      </w:hyperlink>
    </w:p>
    <w:p>
      <w:r>
        <w:rPr>
          <w:sz w:val="18"/>
        </w:rPr>
        <w:t xml:space="preserve">       DS(방산) 및 RS(철도) 부문에서 △조립 △용접 △전기 △도장 △가공 직무를 모집하며, EP(플랜트) 부문 조립 직무를 뽑는다. 창원과 의왕, 당진 등 근무지역에 따라 세부 모집 직무가 다르므로 지원 전 공고를 확인해야... </w:t>
      </w:r>
    </w:p>
    <w:p>
      <w:r>
        <w:rPr>
          <w:b/>
        </w:rPr>
        <w:t>• 한창</w:t>
      </w:r>
      <w:r>
        <w:t xml:space="preserve">  (1건)</w:t>
      </w:r>
    </w:p>
    <w:p>
      <w:r>
        <w:rPr>
          <w:i/>
          <w:color w:val="666666"/>
          <w:sz w:val="18"/>
        </w:rPr>
        <w:t xml:space="preserve">     테마: #금강산 관광, #요소수, #나경원, #조국</w:t>
      </w:r>
    </w:p>
    <w:p>
      <w:r>
        <w:t xml:space="preserve">     - </w:t>
      </w:r>
      <w:hyperlink r:id="rId178">
        <w:r>
          <w:rPr>
            <w:color w:val="0066CC"/>
            <w:u w:val="single"/>
            <w:sz w:val="20"/>
          </w:rPr>
          <w:t xml:space="preserve">'AI 전력난 막자' 다시 시동 건 신규 원전…건설 현장 가보니</w:t>
        </w:r>
      </w:hyperlink>
    </w:p>
    <w:p>
      <w:r>
        <w:rPr>
          <w:sz w:val="18"/>
        </w:rPr>
        <w:t xml:space="preserve">       정부가 신재생과 원자력을 투트랙으로 가져가는 에너지 정책을 추진하기로 한 이유입니다. 4기의 신규... 울산 울주군 새울 원자력발전소, 한창 가동 중인 1, 2호기와 그 옆 시운전 중인 3호기 옆으로 마무리 공사 중인... </w:t>
      </w:r>
    </w:p>
    <w:p>
      <w:r>
        <w:rPr>
          <w:b/>
        </w:rPr>
        <w:t>• 풍산</w:t>
      </w:r>
      <w:r>
        <w:t xml:space="preserve">  (1건)</w:t>
      </w:r>
    </w:p>
    <w:p>
      <w:r>
        <w:rPr>
          <w:i/>
          <w:color w:val="666666"/>
          <w:sz w:val="18"/>
        </w:rPr>
        <w:t xml:space="preserve">     테마: #방산, #구리</w:t>
      </w:r>
    </w:p>
    <w:p>
      <w:r>
        <w:t xml:space="preserve">     - </w:t>
      </w:r>
      <w:hyperlink r:id="rId116">
        <w:r>
          <w:rPr>
            <w:color w:val="0066CC"/>
            <w:u w:val="single"/>
            <w:sz w:val="20"/>
          </w:rPr>
          <w:t xml:space="preserve">삼성생명·풍산·디앤디파마텍[하나證 주간추천주]</w:t>
        </w:r>
      </w:hyperlink>
    </w:p>
    <w:p>
      <w:r>
        <w:rPr>
          <w:sz w:val="18"/>
        </w:rPr>
        <w:t xml:space="preserve">       요인 -AI 데이터센터·전력망 현대화·에너지 전환 수요 확대가 맞물리며 구리가격 상승 기대 △디앤디파마텍(347850) -5/27부터 진행하는 유럽간학회에서 MASH(대사이상지방간염) 데이터 공개 기대감 -경구용... </w:t>
      </w:r>
    </w:p>
    <w:p>
      <w:r>
        <w:rPr>
          <w:b/>
        </w:rPr>
        <w:t>• DL이앤씨</w:t>
      </w:r>
      <w:r>
        <w:t xml:space="preserve">  (1건)</w:t>
      </w:r>
    </w:p>
    <w:p>
      <w:r>
        <w:rPr>
          <w:i/>
          <w:color w:val="666666"/>
          <w:sz w:val="18"/>
        </w:rPr>
        <w:t xml:space="preserve">     테마: #SMR(소형모듈원자로), #원자력 발전, #건설</w:t>
      </w:r>
    </w:p>
    <w:p>
      <w:r>
        <w:t xml:space="preserve">     - </w:t>
      </w:r>
      <w:hyperlink r:id="rId179">
        <w:r>
          <w:rPr>
            <w:color w:val="0066CC"/>
            <w:u w:val="single"/>
            <w:sz w:val="20"/>
          </w:rPr>
          <w:t xml:space="preserve">[DL이앤씨 변곡점③] 선별 수주 전략 강화로 '정비사업' 승부수</w:t>
        </w:r>
      </w:hyperlink>
    </w:p>
    <w:p>
      <w:r>
        <w:rPr>
          <w:sz w:val="18"/>
        </w:rPr>
        <w:t xml:space="preserve">       특히 플랜트와 소형모듈원전(SMR), 탄소포집활용저장(CCUS) 등 미래 신사업 확대와 함께 주택 부문에서는 프리미엄 브랜드 전략을 강화하면서 사업 포트폴리오 균형을 맞추려는 움직임도 이어진다. 업계에서는 DL이앤씨의... </w:t>
      </w:r>
    </w:p>
    <w:p>
      <w:r>
        <w:rPr>
          <w:b/>
        </w:rPr>
        <w:t>• 우리기술</w:t>
      </w:r>
      <w:r>
        <w:t xml:space="preserve">  (1건)</w:t>
      </w:r>
    </w:p>
    <w:p>
      <w:r>
        <w:rPr>
          <w:i/>
          <w:color w:val="666666"/>
          <w:sz w:val="18"/>
        </w:rPr>
        <w:t xml:space="preserve">     테마: #풍력 발전, #원전 해체, #SMR(소형모듈원자로), #원자력 발전</w:t>
      </w:r>
    </w:p>
    <w:p>
      <w:r>
        <w:t xml:space="preserve">     - </w:t>
      </w:r>
      <w:hyperlink r:id="rId180">
        <w:r>
          <w:rPr>
            <w:color w:val="0066CC"/>
            <w:u w:val="single"/>
            <w:sz w:val="20"/>
          </w:rPr>
          <w:t xml:space="preserve">우리기술, 연휴 전 강보합…연속 상승 이후 흐름 등 '이목'</w:t>
        </w:r>
      </w:hyperlink>
    </w:p>
    <w:p>
      <w:r>
        <w:rPr>
          <w:sz w:val="18"/>
        </w:rPr>
        <w:t xml:space="preserve">       원전 자료사진. AI가 생성한 이미지. 우리기술(032820)이 22일 연휴를 앞둔 거래일에서 강보합 흐름을... 최근 국내 원전주들이 증시 향방에 일부 영향을 받은 만큼 연휴 이후 양대지수 흐름을 살펴봐야한다는... </w:t>
      </w:r>
    </w:p>
    <w:p>
      <w:r>
        <w:rPr>
          <w:b/>
        </w:rPr>
        <w:t>• 한국석유</w:t>
      </w:r>
      <w:r>
        <w:t xml:space="preserve">  (1건)</w:t>
      </w:r>
    </w:p>
    <w:p>
      <w:r>
        <w:rPr>
          <w:i/>
          <w:color w:val="666666"/>
          <w:sz w:val="18"/>
        </w:rPr>
        <w:t xml:space="preserve">     테마: #석유/정유</w:t>
      </w:r>
    </w:p>
    <w:p>
      <w:r>
        <w:t xml:space="preserve">     - </w:t>
      </w:r>
      <w:hyperlink r:id="rId181">
        <w:r>
          <w:rPr>
            <w:color w:val="0066CC"/>
            <w:u w:val="single"/>
            <w:sz w:val="20"/>
          </w:rPr>
          <w:t xml:space="preserve">“한화·석유공사, 이스라엘 집단학살 가담…제재하라” 이스라엘 구금...</w:t>
        </w:r>
      </w:hyperlink>
    </w:p>
    <w:p>
      <w:r>
        <w:rPr>
          <w:sz w:val="18"/>
        </w:rPr>
        <w:t xml:space="preserve">       이들은 그동안 한국석유공사 자회사가 가자지구 인근 해상 가스전 개발 사업에 참여한 점과, 한화 계열 방산업체들이 이스라엘 군수 기업과 협약을 체결한 점 등을 거론하며 한국 기업들이 전쟁 범죄에 간접적으로... </w:t>
      </w:r>
    </w:p>
    <w:p>
      <w:r>
        <w:rPr>
          <w:b/>
        </w:rPr>
        <w:t>• 우양에이치씨</w:t>
      </w:r>
      <w:r>
        <w:t xml:space="preserve">  (1건)</w:t>
      </w:r>
    </w:p>
    <w:p>
      <w:r>
        <w:rPr>
          <w:i/>
          <w:color w:val="666666"/>
          <w:sz w:val="18"/>
        </w:rPr>
        <w:t xml:space="preserve">     테마: #LNG(액화천연가스), #2025년 1분기 신규상장, #알래스카 LNG 사업</w:t>
      </w:r>
    </w:p>
    <w:p>
      <w:r>
        <w:t xml:space="preserve">     - </w:t>
      </w:r>
      <w:hyperlink r:id="rId182">
        <w:r>
          <w:rPr>
            <w:color w:val="0066CC"/>
            <w:u w:val="single"/>
            <w:sz w:val="20"/>
          </w:rPr>
          <w:t xml:space="preserve">KS아카데미·우양에이치씨, 산업맞춤형 혁신바우처 사업 추진</w:t>
        </w:r>
      </w:hyperlink>
    </w:p>
    <w:p>
      <w:r>
        <w:rPr>
          <w:sz w:val="18"/>
        </w:rPr>
        <w:t xml:space="preserve">       RPA(로봇프로세스자동화) 및 AI(인공지능) 기반 자동화 교육 전문기관 KS아카데미가 플랜트 제조기업 우양에이치씨와 '2026 산업맞춤형 혁신바우처 지원사업'을 추진한다고 22일 밝혔다. 우양에이치씨는 산업맞춤형... </w:t>
      </w:r>
    </w:p>
    <w:p>
      <w:r>
        <w:rPr>
          <w:b/>
        </w:rPr>
        <w:t>• LS머트리얼즈</w:t>
      </w:r>
      <w:r>
        <w:t xml:space="preserve">  (1건)</w:t>
      </w:r>
    </w:p>
    <w:p>
      <w:r>
        <w:rPr>
          <w:i/>
          <w:color w:val="666666"/>
          <w:sz w:val="18"/>
        </w:rPr>
        <w:t xml:space="preserve">     테마: #블룸에너지, #스마트그리드, #고체산화물 연료전지(SOFC), #알루미늄</w:t>
      </w:r>
    </w:p>
    <w:p>
      <w:r>
        <w:t xml:space="preserve">     - </w:t>
      </w:r>
      <w:hyperlink r:id="rId59">
        <w:r>
          <w:rPr>
            <w:color w:val="0066CC"/>
            <w:u w:val="single"/>
            <w:sz w:val="20"/>
          </w:rPr>
          <w:t xml:space="preserve">HD건설기계·DB하이텍, 코스피200 편입</w:t>
        </w:r>
      </w:hyperlink>
    </w:p>
    <w:p>
      <w:r>
        <w:rPr>
          <w:sz w:val="18"/>
        </w:rPr>
        <w:t xml:space="preserve">       삼표시멘트, 현대무벡스, 쎄트렉아이, 휴림로봇, 비츠로셀, 오름테라퓨틱, 미래에셋벤처투자 등 16개... 새로 지수에 들어오는 종목으로는 대한조선, 에스피지, 휴림로봇, 유일로보틱스, LS머트리얼즈, 달바글로벌... </w:t>
      </w:r>
    </w:p>
    <w:p>
      <w:r>
        <w:rPr>
          <w:b/>
        </w:rPr>
        <w:t>• 삼화콘덴서</w:t>
      </w:r>
      <w:r>
        <w:t xml:space="preserve">  (1건)</w:t>
      </w:r>
    </w:p>
    <w:p>
      <w:r>
        <w:rPr>
          <w:i/>
          <w:color w:val="666666"/>
          <w:sz w:val="18"/>
        </w:rPr>
        <w:t xml:space="preserve">     테마: #스마트그리드, #MLCC(적층세라믹콘덴서), #핵융합/중입자</w:t>
      </w:r>
    </w:p>
    <w:p>
      <w:r>
        <w:t xml:space="preserve">     - </w:t>
      </w:r>
      <w:hyperlink r:id="rId183">
        <w:r>
          <w:rPr>
            <w:color w:val="0066CC"/>
            <w:u w:val="single"/>
            <w:sz w:val="20"/>
          </w:rPr>
          <w:t xml:space="preserve">[급등락주 짚어보기] 네이처셀 날고, ‘급등 피로’ 마키나락스 추락…...</w:t>
        </w:r>
      </w:hyperlink>
    </w:p>
    <w:p>
      <w:r>
        <w:rPr>
          <w:sz w:val="18"/>
        </w:rPr>
        <w:t xml:space="preserve">       그룹주인 삼화콘덴서의 강력한 상한가 랠리와 동반하여 페라이트 코어 등 차세대 친환경차 전장 부품 및 AI 데이터센터 전력 제어용 특수 부품의 가치가 재평가받으며 수급이 집중됐다. 이날 코스피 시장에서... </w:t>
      </w:r>
    </w:p>
    <w:p>
      <w:r>
        <w:rPr>
          <w:b/>
        </w:rPr>
        <w:t>• POSCO홀딩스</w:t>
      </w:r>
      <w:r>
        <w:t xml:space="preserve">  (1건)</w:t>
      </w:r>
    </w:p>
    <w:p>
      <w:r>
        <w:rPr>
          <w:i/>
          <w:color w:val="666666"/>
          <w:sz w:val="18"/>
        </w:rPr>
        <w:t xml:space="preserve">     테마: #밸류업/저PBR, #리튬, #니켈, #철강/철근</w:t>
      </w:r>
    </w:p>
    <w:p>
      <w:r>
        <w:t xml:space="preserve">     - </w:t>
      </w:r>
      <w:hyperlink r:id="rId184">
        <w:r>
          <w:rPr>
            <w:color w:val="0066CC"/>
            <w:u w:val="single"/>
            <w:sz w:val="20"/>
          </w:rPr>
          <w:t xml:space="preserve">POSCO(포스코)홀딩스, 중동 변수에 다시 흔들리나…미·이란 충돌 재확산...</w:t>
        </w:r>
      </w:hyperlink>
    </w:p>
    <w:p>
      <w:r>
        <w:rPr>
          <w:sz w:val="18"/>
        </w:rPr>
        <w:t xml:space="preserve">       특히 POSCO홀딩스는 철강 사업 외에도 이차전지 소재 사업 확대 전략을 추진 중인 만큼 원자재 가격 변화와 글로벌 투자심리 흐름이 동시에 영향을 미칠 수 있다는 해석이 제기된다. 최근 시장에서는 철강 업황 바닥 통과...</w:t>
      </w:r>
    </w:p>
    <w:p>
      <w:r>
        <w:rPr>
          <w:b/>
        </w:rPr>
        <w:t>• SK이노베이션</w:t>
      </w:r>
      <w:r>
        <w:t xml:space="preserve">  (1건)</w:t>
      </w:r>
    </w:p>
    <w:p>
      <w:r>
        <w:rPr>
          <w:i/>
          <w:color w:val="666666"/>
          <w:sz w:val="18"/>
        </w:rPr>
        <w:t xml:space="preserve">     테마: #석유/정유</w:t>
      </w:r>
    </w:p>
    <w:p>
      <w:r>
        <w:t xml:space="preserve">     - </w:t>
      </w:r>
      <w:hyperlink r:id="rId185">
        <w:r>
          <w:rPr>
            <w:color w:val="0066CC"/>
            <w:u w:val="single"/>
            <w:sz w:val="20"/>
          </w:rPr>
          <w:t xml:space="preserve">[에너지전환2050] "정유 넘어 LNG·배터리로"···SK이노 '종합 에너지사...</w:t>
        </w:r>
      </w:hyperlink>
    </w:p>
    <w:p>
      <w:r>
        <w:rPr>
          <w:sz w:val="18"/>
        </w:rPr>
        <w:t xml:space="preserve">       SK이노베이션은 재생에너지와 수소, SMR(소형모듈원전) 등을 미래 핵심 사업으로 제시했다. 회사는 태양광·풍력 등 재생에너지 발전 확대와 함께 ESS 및 운영 플랫폼을 결합한 에너지 패키지 사업 모델 구축에 나서는...</w:t>
      </w:r>
    </w:p>
    <w:p>
      <w:r>
        <w:rPr>
          <w:b/>
        </w:rPr>
        <w:t>• 대한전선</w:t>
      </w:r>
      <w:r>
        <w:t xml:space="preserve">  (1건)</w:t>
      </w:r>
    </w:p>
    <w:p>
      <w:r>
        <w:rPr>
          <w:i/>
          <w:color w:val="666666"/>
          <w:sz w:val="18"/>
        </w:rPr>
        <w:t xml:space="preserve">     테마: #에너지고속도로, #HVDC(초고압직류송전), #해저케이블, #전선</w:t>
      </w:r>
    </w:p>
    <w:p>
      <w:r>
        <w:t xml:space="preserve">     - </w:t>
      </w:r>
      <w:hyperlink r:id="rId186">
        <w:r>
          <w:rPr>
            <w:color w:val="0066CC"/>
            <w:u w:val="single"/>
            <w:sz w:val="20"/>
          </w:rPr>
          <w:t xml:space="preserve">대한전선, 美·이란 휴전 합의안 부상에 주목…전력 인프라 투자심리 변...</w:t>
        </w:r>
      </w:hyperlink>
    </w:p>
    <w:p>
      <w:r>
        <w:rPr>
          <w:sz w:val="18"/>
        </w:rPr>
        <w:t xml:space="preserve">       대한전선은 최근 AI 데이터센터 확대와 글로벌 전력망 투자 이슈 속에서 대표적인 전력설비 관련주로 시장의 주목을 받아왔다. 미국을 중심으로 전력 수요 증가 전망이 이어지는 가운데 초고압 케이블과 전력 인프라...</w:t>
      </w:r>
    </w:p>
    <w:p>
      <w:r>
        <w:rPr>
          <w:b/>
        </w:rPr>
        <w:t>• 서남</w:t>
      </w:r>
      <w:r>
        <w:t xml:space="preserve">  (1건)</w:t>
      </w:r>
    </w:p>
    <w:p>
      <w:r>
        <w:rPr>
          <w:i/>
          <w:color w:val="666666"/>
          <w:sz w:val="18"/>
        </w:rPr>
        <w:t xml:space="preserve">     테마: #전선, #초전도체, #구리</w:t>
      </w:r>
    </w:p>
    <w:p>
      <w:r>
        <w:t xml:space="preserve">     - </w:t>
      </w:r>
      <w:hyperlink r:id="rId187">
        <w:r>
          <w:rPr>
            <w:color w:val="0066CC"/>
            <w:u w:val="single"/>
            <w:sz w:val="20"/>
          </w:rPr>
          <w:t xml:space="preserve">이희권 “금천, 서울 서남권 경제 거점으로 발전” [서울을 묻다]</w:t>
        </w:r>
      </w:hyperlink>
    </w:p>
    <w:p>
      <w:r>
        <w:rPr>
          <w:sz w:val="18"/>
        </w:rPr>
        <w:t xml:space="preserve">       관내 공군부대 용지에 대해서는 “인공지능(AI) 산학연 캠퍼스 등을 설립하겠다”고 말했다. 독산동 데이터센터 건립을 둘러싼 구민 갈등도 숙제다. 이 후보는 “입지 재검토 등 새로운 청사진으로 문제 해결의 실마리를...</w:t>
      </w:r>
    </w:p>
    <w:p>
      <w:r>
        <w:rPr>
          <w:b/>
        </w:rPr>
        <w:t>• LS에코에너지</w:t>
      </w:r>
      <w:r>
        <w:t xml:space="preserve">  (1건)</w:t>
      </w:r>
    </w:p>
    <w:p>
      <w:r>
        <w:rPr>
          <w:i/>
          <w:color w:val="666666"/>
          <w:sz w:val="18"/>
        </w:rPr>
        <w:t xml:space="preserve">     테마: #초전도체, #지주사, #해저케이블, #전선</w:t>
      </w:r>
    </w:p>
    <w:p>
      <w:r>
        <w:t xml:space="preserve">     - </w:t>
      </w:r>
      <w:hyperlink r:id="rId188">
        <w:r>
          <w:rPr>
            <w:color w:val="0066CC"/>
            <w:u w:val="single"/>
            <w:sz w:val="20"/>
          </w:rPr>
          <w:t xml:space="preserve">[위클리 에너지 리포트] LS에코에너지, 美 UL 인증 확대…데이터센터용...</w:t>
        </w:r>
      </w:hyperlink>
    </w:p>
    <w:p>
      <w:r>
        <w:rPr>
          <w:sz w:val="18"/>
        </w:rPr>
        <w:t xml:space="preserve">       ◇ LS에코에너지, 북미 AI 데이터센터 공략 강화 LS에코에너지는 베트남 생산법인 'LSCV'의 통신 케이블이 미국 UL 화재안전인증을 획득했다. 이 제품은 AI 데이터센터와 스마트빌딩 등의 출입 통제, CCTV, 경보장치 등에...</w:t>
      </w:r>
    </w:p>
    <w:p>
      <w:r>
        <w:rPr>
          <w:b/>
        </w:rPr>
        <w:t>• 동성화인텍</w:t>
      </w:r>
      <w:r>
        <w:t xml:space="preserve">  (1건)</w:t>
      </w:r>
    </w:p>
    <w:p>
      <w:r>
        <w:rPr>
          <w:i/>
          <w:color w:val="666666"/>
          <w:sz w:val="18"/>
        </w:rPr>
        <w:t xml:space="preserve">     테마: #LNG(액화천연가스), #조선기자재, #강관/가스관, #셰일가스</w:t>
      </w:r>
    </w:p>
    <w:p>
      <w:r>
        <w:t xml:space="preserve">     - </w:t>
      </w:r>
      <w:hyperlink r:id="rId189">
        <w:r>
          <w:rPr>
            <w:color w:val="0066CC"/>
            <w:u w:val="single"/>
            <w:sz w:val="20"/>
          </w:rPr>
          <w:t xml:space="preserve">수익성 꾸준히 상승 중...동성화인텍, 실적·수주 대비 매력적 저평가</w:t>
        </w:r>
      </w:hyperlink>
    </w:p>
    <w:p>
      <w:r>
        <w:rPr>
          <w:sz w:val="18"/>
        </w:rPr>
        <w:t xml:space="preserve">       여기에 유의미한 환율 효과도 긍정적으로 작용했다. 2023년 평균 수주 환율이 1300원 수준으로 높게 형성되었던 만큼, 현재 매출로 전환되는 과정에서 이익 폭을 넓히는 역할을 했다. 내부적인 경영 효율화 성과도 이익...</w:t>
      </w:r>
    </w:p>
    <w:p>
      <w:r>
        <w:rPr>
          <w:b/>
        </w:rPr>
        <w:t>• 한국카본</w:t>
      </w:r>
      <w:r>
        <w:t xml:space="preserve">  (1건)</w:t>
      </w:r>
    </w:p>
    <w:p>
      <w:r>
        <w:rPr>
          <w:i/>
          <w:color w:val="666666"/>
          <w:sz w:val="18"/>
        </w:rPr>
        <w:t xml:space="preserve">     테마: #UAM/드론, #셰일가스, #항공기부품, #조선기자재</w:t>
      </w:r>
    </w:p>
    <w:p>
      <w:r>
        <w:t xml:space="preserve">     - </w:t>
      </w:r>
      <w:hyperlink r:id="rId190">
        <w:r>
          <w:rPr>
            <w:color w:val="0066CC"/>
            <w:u w:val="single"/>
            <w:sz w:val="20"/>
          </w:rPr>
          <w:t xml:space="preserve">한국카본, 고가 수주·고환율 날개 달고 1분기 이익 고공행진</w:t>
        </w:r>
      </w:hyperlink>
    </w:p>
    <w:p>
      <w:r>
        <w:rPr>
          <w:sz w:val="18"/>
        </w:rPr>
        <w:t xml:space="preserve">       이는 조선업 슈퍼사이클 시기였던 지난 2020년 이후 역대 최고 수준의 수익성이다. 전방 고객사의 선박 인도 스케줄 조절로 인해 완제품 인도량이 다소 지연되면서 매출 규모 자체는 줄었지만, 고부가가치 제품 중심의...</w:t>
      </w:r>
    </w:p>
    <w:p>
      <w:r>
        <w:rPr>
          <w:b/>
        </w:rPr>
        <w:t>• 한전기술</w:t>
      </w:r>
      <w:r>
        <w:t xml:space="preserve">  (1건)</w:t>
      </w:r>
    </w:p>
    <w:p>
      <w:r>
        <w:rPr>
          <w:i/>
          <w:color w:val="666666"/>
          <w:sz w:val="18"/>
        </w:rPr>
        <w:t xml:space="preserve">     테마: #SMR(소형모듈원자로), #원전 해체, #원자력 발전</w:t>
      </w:r>
    </w:p>
    <w:p>
      <w:r>
        <w:t xml:space="preserve">     - </w:t>
      </w:r>
      <w:hyperlink r:id="rId191">
        <w:r>
          <w:rPr>
            <w:color w:val="0066CC"/>
            <w:u w:val="single"/>
            <w:sz w:val="20"/>
          </w:rPr>
          <w:t xml:space="preserve">높은 원가 부담 턴 한전기술, 원자력 설계 마진 개선세 뚜렷</w:t>
        </w:r>
      </w:hyperlink>
    </w:p>
    <w:p>
      <w:r>
        <w:rPr>
          <w:sz w:val="18"/>
        </w:rPr>
        <w:t xml:space="preserve">       이 같은 호실적의 배경에는 본업인 원자력 사업부문의 설계 용역 매출 증가와 수익성 중심의 구조 개선이... 고마진의 원자력 부문 외형 성장을 견인했다. 여기에 미래 성장동력인 차세대 원전 분야에서도...</w:t>
      </w:r>
    </w:p>
    <w:p>
      <w:pPr>
        <w:pStyle w:val="Heading2"/>
      </w:pPr>
      <w:r>
        <w:t>&lt; 🗂 기타 &gt;   34종목 · 78건</w:t>
      </w:r>
    </w:p>
    <w:p>
      <w:r>
        <w:rPr>
          <w:b/>
        </w:rPr>
        <w:t>• 대상</w:t>
      </w:r>
      <w:r>
        <w:t xml:space="preserve">  (19건)</w:t>
      </w:r>
    </w:p>
    <w:p>
      <w:r>
        <w:rPr>
          <w:i/>
          <w:color w:val="666666"/>
          <w:sz w:val="18"/>
        </w:rPr>
        <w:t xml:space="preserve">     테마: #설탕(설탕 대체), #대체육</w:t>
      </w:r>
    </w:p>
    <w:p>
      <w:r>
        <w:t xml:space="preserve">     - </w:t>
      </w:r>
      <w:hyperlink r:id="rId21">
        <w:r>
          <w:rPr>
            <w:color w:val="0066CC"/>
            <w:u w:val="single"/>
            <w:sz w:val="20"/>
          </w:rPr>
          <w:t xml:space="preserve">코스피 뛰는 동안 부진했던 코스닥…분위기 반전될까</w:t>
        </w:r>
      </w:hyperlink>
    </w:p>
    <w:p>
      <w:r>
        <w:rPr>
          <w:sz w:val="18"/>
        </w:rPr>
        <w:t xml:space="preserve">       국민성장펀드는 5년간 150조원 규모의 자금을 인공지능(AI), 반도체, 바이오, 로봇, 수소, 이차전지 등 첨단전략산업에 투자하는 정책 펀드다. 투자 대상 업종 대다수가 코스닥 상장사에 집중돼 있는 만큼 코스닥 시장의... </w:t>
      </w:r>
    </w:p>
    <w:p>
      <w:r>
        <w:t xml:space="preserve">     - </w:t>
      </w:r>
      <w:hyperlink r:id="rId22">
        <w:r>
          <w:rPr>
            <w:color w:val="0066CC"/>
            <w:u w:val="single"/>
            <w:sz w:val="20"/>
          </w:rPr>
          <w:t xml:space="preserve">인력 부족 섬유산업 위기.. "피지컬 AI로 극복"</w:t>
        </w:r>
      </w:hyperlink>
    </w:p>
    <w:p>
      <w:r>
        <w:rPr>
          <w:sz w:val="18"/>
        </w:rPr>
        <w:t xml:space="preserve">       ECO 융합섬유연구원은 지난 21일 연구원 임직원과 도내 섬유 유관기관, 기업 관계자를 대상으로 ‘피지컬 AI의 이해와 로봇산업의 동향’에 대한 포럼을 열고 지역 섬유산업 고도화 방안을 논의했습니다. 연구원은 피지컬... </w:t>
      </w:r>
    </w:p>
    <w:p>
      <w:r>
        <w:t xml:space="preserve">     - </w:t>
      </w:r>
      <w:hyperlink r:id="rId23">
        <w:r>
          <w:rPr>
            <w:color w:val="0066CC"/>
            <w:u w:val="single"/>
            <w:sz w:val="20"/>
          </w:rPr>
          <w:t xml:space="preserve">[공약비교:충남] "AI수도·통합특별시" vs "AI 대전환·경제과학수도"</w:t>
        </w:r>
      </w:hyperlink>
    </w:p>
    <w:p>
      <w:r>
        <w:rPr>
          <w:sz w:val="18"/>
        </w:rPr>
        <w:t xml:space="preserve">       제조업과 농축산, 바이오, 방산, 공공서비스 등 산업 전반에 AI 기술을 도입하겠다는 계획이다. 전문대학원 설립 등을 통해 대학생과 산업현장 재직자 등을 대상으로 AI 전문인력 3만명을 육성하겠다고 밝혔다. 첨단 반도체... </w:t>
      </w:r>
    </w:p>
    <w:p>
      <w:r>
        <w:t xml:space="preserve">     - </w:t>
      </w:r>
      <w:hyperlink r:id="rId25">
        <w:r>
          <w:rPr>
            <w:color w:val="0066CC"/>
            <w:u w:val="single"/>
            <w:sz w:val="20"/>
          </w:rPr>
          <w:t xml:space="preserve">롯데에너지머티리얼즈, 롯데에코월 매각...고부가 동박 포트폴리오 강화</w:t>
        </w:r>
      </w:hyperlink>
    </w:p>
    <w:p>
      <w:r>
        <w:rPr>
          <w:sz w:val="18"/>
        </w:rPr>
        <w:t xml:space="preserve">       AI 데이터센터용 회로박, 반도체용 초극박, ESS용 전지박, 기존 전기차 배터리용 전지박이 대상이다.국내 익산 공장은 AI용 회로박 생산라인을 늘린다. 현재 3700톤 규모인 생산능력을 2027년까지 총 1만6000톤으로 확대할... </w:t>
      </w:r>
    </w:p>
    <w:p>
      <w:r>
        <w:t xml:space="preserve">     - </w:t>
      </w:r>
      <w:hyperlink r:id="rId192">
        <w:r>
          <w:rPr>
            <w:color w:val="0066CC"/>
            <w:u w:val="single"/>
            <w:sz w:val="20"/>
          </w:rPr>
          <w:t xml:space="preserve">신문 대상 웰라움 라시엘, 375세대 신규 단지 조성</w:t>
        </w:r>
      </w:hyperlink>
    </w:p>
    <w:p>
      <w:r>
        <w:rPr>
          <w:sz w:val="18"/>
        </w:rPr>
        <w:t xml:space="preserve">       경남도와 김해시는 화목동 일대를 국제 비즈니스 거점으로 조성하는 프로젝트를 가동하고 복합진단산업 거점, 복합물류 허브, 물류 AI·로봇 클러스터 등 미래 산업 인프라 조성 전략을 제시했다. 단순 배후 주거도시를... </w:t>
      </w:r>
    </w:p>
    <w:p>
      <w:r>
        <w:rPr>
          <w:i/>
          <w:color w:val="666666"/>
          <w:sz w:val="18"/>
        </w:rPr>
        <w:t xml:space="preserve">     ... 외 14건</w:t>
      </w:r>
    </w:p>
    <w:p>
      <w:r>
        <w:rPr>
          <w:b/>
        </w:rPr>
        <w:t>• CS</w:t>
      </w:r>
      <w:r>
        <w:t xml:space="preserve">  (5건)</w:t>
      </w:r>
    </w:p>
    <w:p>
      <w:r>
        <w:rPr>
          <w:i/>
          <w:color w:val="666666"/>
          <w:sz w:val="18"/>
        </w:rPr>
        <w:t xml:space="preserve">     테마: #이재명</w:t>
      </w:r>
    </w:p>
    <w:p>
      <w:r>
        <w:t xml:space="preserve">     - </w:t>
      </w:r>
      <w:hyperlink r:id="rId9">
        <w:r>
          <w:rPr>
            <w:color w:val="0066CC"/>
            <w:u w:val="single"/>
            <w:sz w:val="20"/>
          </w:rPr>
          <w:t xml:space="preserve">현재 홍콩 상장 삼성전자 2배 레버리지 ETF에는 올해만 약 13억 달러가 유입됐으며 이는 테슬라·마이크로소프트 레버리지 상품을 넘어서</w:t>
        </w:r>
      </w:hyperlink>
    </w:p>
    <w:p>
      <w:r>
        <w:rPr>
          <w:sz w:val="18"/>
        </w:rPr>
        <w:t xml:space="preserve">       현재 홍콩 상장 삼성전자 2배 레버리지 ETF에는 올해만 약 13억 달러가 유입됐으며 이는 테슬라·마이크로소프트 레버리지 상품을 넘어서</w:t>
        <w:br/>
        <w:br/>
        <w:t>SK하이닉스 2배 레버리지 ETF(CSOP SK Hynix Daily 2x Leveraged ETF) 역시 비슷한 규모의 자금을 끌어모았고 현재 세계 최대 단일종목 레버리지 상품</w:t>
      </w:r>
    </w:p>
    <w:p>
      <w:r>
        <w:t xml:space="preserve">     - </w:t>
      </w:r>
      <w:hyperlink r:id="rId19">
        <w:r>
          <w:rPr>
            <w:color w:val="0066CC"/>
            <w:u w:val="single"/>
            <w:sz w:val="20"/>
          </w:rPr>
          <w:t xml:space="preserve">키오시아, 내년 10세대 낸드 양산 의지…삼성·SK 추격</w:t>
        </w:r>
      </w:hyperlink>
    </w:p>
    <w:p>
      <w:r>
        <w:rPr>
          <w:sz w:val="18"/>
        </w:rPr>
        <w:t xml:space="preserve">       키오시아, 내년 10세대 낸드 양산 의지…삼성·SK 추격</w:t>
        <w:br/>
        <w:br/>
        <w:t xml:space="preserve">키오시아는 최근 실적발표에서 2026회계연도(2026년 4월~2027년 3월) 우선순위 전략 중 하나가 '10세대 BiCS 낸드 출시'라고 밝혔다. 가장 최근 분기 설비투자도 8세대와 10세대 낸드 투자에 집중됐다. </w:t>
        <w:br/>
        <w:br/>
        <w:t>다만 키오시아가 10세대 낸드를 얼마나 양산할 지는 아직 미지수다. 반도체 업계</w:t>
      </w:r>
    </w:p>
    <w:p>
      <w:r>
        <w:t xml:space="preserve">     - </w:t>
      </w:r>
      <w:hyperlink r:id="rId193">
        <w:r>
          <w:rPr>
            <w:color w:val="0066CC"/>
            <w:u w:val="single"/>
            <w:sz w:val="20"/>
          </w:rPr>
          <w:t xml:space="preserve">[산업 뉴스브리핑] 삼성전자, 美 ACSI 모바일 폰 부문 정상…소비자 만...</w:t>
        </w:r>
      </w:hyperlink>
    </w:p>
    <w:p>
      <w:r>
        <w:rPr>
          <w:sz w:val="18"/>
        </w:rPr>
        <w:t xml:space="preserve">       △통화 △문자메시지 △AI 기능 △스크린 화질 △카메라 등 다각적인 항목에 대한 설문 응답을 기반으로... 철저히 압도해야 합니다.&amp;quot; 구자균 LS일렉트릭 회장이 빅테크 데이터센터 배전 솔루션의 핵심 생산 거점인... </w:t>
      </w:r>
    </w:p>
    <w:p>
      <w:r>
        <w:t xml:space="preserve">     - </w:t>
      </w:r>
      <w:hyperlink r:id="rId131">
        <w:r>
          <w:rPr>
            <w:color w:val="0066CC"/>
            <w:u w:val="single"/>
            <w:sz w:val="20"/>
          </w:rPr>
          <w:t xml:space="preserve">한국자동차공학회 춘계학술대회 성료…AI 시대 모빌리티 미래 방향 논의</w:t>
        </w:r>
      </w:hyperlink>
    </w:p>
    <w:p>
      <w:r>
        <w:rPr>
          <w:sz w:val="18"/>
        </w:rPr>
        <w:t xml:space="preserve">       올해 학술대회는 AI 시대 자동차공학의 발전 방향을 화두로 한-중(KSAE-CSAE) 공동 세션, 자율주행 세션, 기업전문가 세션 등 다양한 기획 프로그램이 마련돼 참석자들의 관심을 모았다. 특별강연에 나선 곽재선 KG그룹...</w:t>
      </w:r>
    </w:p>
    <w:p>
      <w:r>
        <w:t xml:space="preserve">     - </w:t>
      </w:r>
      <w:hyperlink r:id="rId194">
        <w:r>
          <w:rPr>
            <w:color w:val="0066CC"/>
            <w:u w:val="single"/>
            <w:sz w:val="20"/>
          </w:rPr>
          <w:t xml:space="preserve">이번엔 'K-ETF' 열풍?…하반기 홍콩·美 시장서 ETF 추가 상장</w:t>
        </w:r>
      </w:hyperlink>
    </w:p>
    <w:p>
      <w:r>
        <w:rPr>
          <w:sz w:val="18"/>
        </w:rPr>
        <w:t xml:space="preserve">       대표지수 코스피200 첫 추종 ETF…'라운드힐 추종' 레버리지 상품도 국내 증시가 '활황'을 이어가면서 해외... 25일 금융투자업계에 따르면 홍콩을 기반으로 하는 CSOP자산운용은 하반기 홍콩증권거래소에 '코스피200...</w:t>
      </w:r>
    </w:p>
    <w:p>
      <w:r>
        <w:rPr>
          <w:b/>
        </w:rPr>
        <w:t>• 달바글로벌</w:t>
      </w:r>
      <w:r>
        <w:t xml:space="preserve">  (5건)</w:t>
      </w:r>
    </w:p>
    <w:p>
      <w:r>
        <w:rPr>
          <w:i/>
          <w:color w:val="666666"/>
          <w:sz w:val="18"/>
        </w:rPr>
        <w:t xml:space="preserve">     테마: #2025년 18분기 신규상장, #화장품</w:t>
      </w:r>
    </w:p>
    <w:p>
      <w:r>
        <w:t xml:space="preserve">     - </w:t>
      </w:r>
      <w:hyperlink r:id="rId59">
        <w:r>
          <w:rPr>
            <w:color w:val="0066CC"/>
            <w:u w:val="single"/>
            <w:sz w:val="20"/>
          </w:rPr>
          <w:t xml:space="preserve">HD건설기계·DB하이텍, 코스피200 편입</w:t>
        </w:r>
      </w:hyperlink>
    </w:p>
    <w:p>
      <w:r>
        <w:rPr>
          <w:sz w:val="18"/>
        </w:rPr>
        <w:t xml:space="preserve">       삼표시멘트, 현대무벡스, 쎄트렉아이, 휴림로봇, 비츠로셀, 오름테라퓨틱, 미래에셋벤처투자 등 16개... 새로 지수에 들어오는 종목으로는 대한조선, 에스피지, 휴림로봇, 유일로보틱스, LS머트리얼즈, 달바글로벌... </w:t>
      </w:r>
    </w:p>
    <w:p>
      <w:r>
        <w:t xml:space="preserve">     - </w:t>
      </w:r>
      <w:hyperlink r:id="rId60">
        <w:r>
          <w:rPr>
            <w:color w:val="0066CC"/>
            <w:u w:val="single"/>
            <w:sz w:val="20"/>
          </w:rPr>
          <w:t xml:space="preserve">달바글로벌·DB하이텍 등 코스피200 편입…GS건설 빠져</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61">
        <w:r>
          <w:rPr>
            <w:color w:val="0066CC"/>
            <w:u w:val="single"/>
            <w:sz w:val="20"/>
          </w:rPr>
          <w:t xml:space="preserve">HD건설기계·DB하이텍·달바글로벌·OCI '코스피 200' 입성</w:t>
        </w:r>
      </w:hyperlink>
    </w:p>
    <w:p>
      <w:r>
        <w:rPr>
          <w:sz w:val="18"/>
        </w:rPr>
        <w:t xml:space="preserve">       삼표시멘트·에이치브리엠·현대무벡스·쎄트렉아이·휴림로봇·비츠로셀·삼현·한라캐스트·오름테라퓨틱·미래에셋벤처투자·원익홀딩스·성호전자·아이티센글로벌·브엠·로보스타·기가비스가 지수에 새롭게... </w:t>
      </w:r>
    </w:p>
    <w:p>
      <w:r>
        <w:t xml:space="preserve">     - </w:t>
      </w:r>
      <w:hyperlink r:id="rId163">
        <w:r>
          <w:rPr>
            <w:color w:val="0066CC"/>
            <w:u w:val="single"/>
            <w:sz w:val="20"/>
          </w:rPr>
          <w:t xml:space="preserve">[코스피200에 달바글로벌·OCI 편입…GS건설 편출](https://www.edaily.co.kr/News/Read?newsId=04762566645451544&amp;mediaCode</w:t>
        </w:r>
      </w:hyperlink>
    </w:p>
    <w:p>
      <w:r>
        <w:rPr>
          <w:sz w:val="18"/>
        </w:rPr>
        <w:t xml:space="preserve">       [코스피200에 달바글로벌·OCI 편입…GS건설 편출](https://www.edaily.co.kr/News/Read?newsId=04762566645451544&amp;mediaCodeNo=257&amp;OutLnkChk=Y)</w:t>
      </w:r>
    </w:p>
    <w:p>
      <w:r>
        <w:t xml:space="preserve">     - </w:t>
      </w:r>
      <w:hyperlink r:id="rId71">
        <w:r>
          <w:rPr>
            <w:color w:val="0066CC"/>
            <w:u w:val="single"/>
            <w:sz w:val="20"/>
          </w:rPr>
          <w:t xml:space="preserve">코스피200 달바글로벌 등 4사, 코스닥150 현대무벡스 등 16사 편입</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rPr>
          <w:b/>
        </w:rPr>
        <w:t>• HD건설기계</w:t>
      </w:r>
      <w:r>
        <w:t xml:space="preserve">  (4건)</w:t>
      </w:r>
    </w:p>
    <w:p>
      <w:r>
        <w:t xml:space="preserve">     - </w:t>
      </w:r>
      <w:hyperlink r:id="rId59">
        <w:r>
          <w:rPr>
            <w:color w:val="0066CC"/>
            <w:u w:val="single"/>
            <w:sz w:val="20"/>
          </w:rPr>
          <w:t xml:space="preserve">HD건설기계·DB하이텍, 코스피200 편입</w:t>
        </w:r>
      </w:hyperlink>
    </w:p>
    <w:p>
      <w:r>
        <w:rPr>
          <w:sz w:val="18"/>
        </w:rPr>
        <w:t xml:space="preserve">       삼표시멘트, 현대무벡스, 쎄트렉아이, 휴림로봇, 비츠로셀, 오름테라퓨틱, 미래에셋벤처투자 등 16개... 새로 지수에 들어오는 종목으로는 대한조선, 에스피지, 휴림로봇, 유일로보틱스, LS머트리얼즈, 달바글로벌... </w:t>
      </w:r>
    </w:p>
    <w:p>
      <w:r>
        <w:t xml:space="preserve">     - </w:t>
      </w:r>
      <w:hyperlink r:id="rId61">
        <w:r>
          <w:rPr>
            <w:color w:val="0066CC"/>
            <w:u w:val="single"/>
            <w:sz w:val="20"/>
          </w:rPr>
          <w:t xml:space="preserve">HD건설기계·DB하이텍·달바글로벌·OCI '코스피 200' 입성</w:t>
        </w:r>
      </w:hyperlink>
    </w:p>
    <w:p>
      <w:r>
        <w:rPr>
          <w:sz w:val="18"/>
        </w:rPr>
        <w:t xml:space="preserve">       삼표시멘트·에이치브리엠·현대무벡스·쎄트렉아이·휴림로봇·비츠로셀·삼현·한라캐스트·오름테라퓨틱·미래에셋벤처투자·원익홀딩스·성호전자·아이티센글로벌·브엠·로보스타·기가비스가 지수에 새롭게... </w:t>
      </w:r>
    </w:p>
    <w:p>
      <w:r>
        <w:t xml:space="preserve">     - </w:t>
      </w:r>
      <w:hyperlink r:id="rId195">
        <w:r>
          <w:rPr>
            <w:color w:val="0066CC"/>
            <w:u w:val="single"/>
            <w:sz w:val="20"/>
          </w:rPr>
          <w:t xml:space="preserve">HD건설기계, 우크라이나 재건 중장기 파트너십 구축</w:t>
        </w:r>
      </w:hyperlink>
    </w:p>
    <w:p>
      <w:r>
        <w:rPr>
          <w:sz w:val="18"/>
        </w:rPr>
        <w:t xml:space="preserve">       미콜라이우는 우크라이나 남부의 주요 항구도시이자 조선업 중심지로, 대규모 인프라 복구 수요가 예상되는 거점이다. 이 지역을 관할하는 비탈리 킴 주지사는 고려인 후손으로 전쟁 발발 이후 현지에서 높은 정치적...</w:t>
      </w:r>
    </w:p>
    <w:p>
      <w:r>
        <w:t xml:space="preserve">     - </w:t>
      </w:r>
      <w:hyperlink r:id="rId165">
        <w:r>
          <w:rPr>
            <w:color w:val="0066CC"/>
            <w:u w:val="single"/>
            <w:sz w:val="20"/>
          </w:rPr>
          <w:t xml:space="preserve">의사결정부터 현장 관리까지...건설사, AI 도입 속도전</w:t>
        </w:r>
      </w:hyperlink>
    </w:p>
    <w:p>
      <w:r>
        <w:rPr>
          <w:sz w:val="18"/>
        </w:rPr>
        <w:t xml:space="preserve">       현대건설은 AI 기반 영상 관제 시스템과 점검용 드론, 자재 운반 로봇 등을 현장에 도입하고 있다. 또 최근 HD건설기계와 협약을 체결하고 ‘AI 굴착기’ 도입을 확대하기로 했다. 굴착기에 첨단 안전 센서와 모듈을...</w:t>
      </w:r>
    </w:p>
    <w:p>
      <w:r>
        <w:rPr>
          <w:b/>
        </w:rPr>
        <w:t>• 가온전선</w:t>
      </w:r>
      <w:r>
        <w:t xml:space="preserve">  (3건)</w:t>
      </w:r>
    </w:p>
    <w:p>
      <w:r>
        <w:rPr>
          <w:i/>
          <w:color w:val="666666"/>
          <w:sz w:val="18"/>
        </w:rPr>
        <w:t xml:space="preserve">     테마: #해저케이블, #전선</w:t>
      </w:r>
    </w:p>
    <w:p>
      <w:r>
        <w:t xml:space="preserve">     - </w:t>
      </w:r>
      <w:hyperlink r:id="rId41">
        <w:r>
          <w:rPr>
            <w:color w:val="0066CC"/>
            <w:u w:val="single"/>
            <w:sz w:val="20"/>
          </w:rPr>
          <w:t xml:space="preserve">메타 AI 데이터센터 4조 수주 잭팟 터뜨린 ‘이 회사’</w:t>
        </w:r>
      </w:hyperlink>
    </w:p>
    <w:p>
      <w:r>
        <w:rPr>
          <w:sz w:val="18"/>
        </w:rPr>
        <w:t xml:space="preserve">       이번 계약에 따라 가온전선은 매년 수십 곳에 달하는 미국 내 AI 데이터센터에 버스덕트를 공급할 예정이다. 우선 메타와의 계약 물량은 모회사인 LS전선 경북 구미 인동공장에서 생산한다. 그 사이 가온전선은... </w:t>
      </w:r>
    </w:p>
    <w:p>
      <w:r>
        <w:t xml:space="preserve">     - </w:t>
      </w:r>
      <w:hyperlink r:id="rId88">
        <w:r>
          <w:rPr>
            <w:color w:val="0066CC"/>
            <w:u w:val="single"/>
            <w:sz w:val="20"/>
          </w:rPr>
          <w:t xml:space="preserve">수주잔고 20조 눈앞…구자균 “기술로 새판 짠다”</w:t>
        </w:r>
      </w:hyperlink>
    </w:p>
    <w:p>
      <w:r>
        <w:rPr>
          <w:sz w:val="18"/>
        </w:rPr>
        <w:t xml:space="preserve">       LS전선 자회사인 가온전선은 지난 18일 미국 빅테크 기업의 AI 데이터센터에 4조원 규모의 버스덕트를 공급한다고 밝혔다. 이는 국내 전선·전력기기 업계 통틀어 역대 최대 규모의 계약이다. 버스덕트는 대용량... </w:t>
      </w:r>
    </w:p>
    <w:p>
      <w:r>
        <w:t xml:space="preserve">     - </w:t>
      </w:r>
      <w:hyperlink r:id="rId196">
        <w:r>
          <w:rPr>
            <w:color w:val="0066CC"/>
            <w:u w:val="single"/>
            <w:sz w:val="20"/>
          </w:rPr>
          <w:t xml:space="preserve">LS그룹, 주간 시총 증가율 대형 그룹 1위…가온전선 '메타 4조 수주'가 ...</w:t>
        </w:r>
      </w:hyperlink>
    </w:p>
    <w:p>
      <w:r>
        <w:rPr>
          <w:sz w:val="18"/>
        </w:rPr>
        <w:t xml:space="preserve">       데이터센터 한 곳을 가동하는 데 원전 1기(1GW) 수준의 전력이 필요할 만큼 대용량 배전 수요가 급증하고 있다. 메타는 현재 건설 중인 데이터센터 규모만 7GW에 달할 만큼 글로벌 빅테크 가운데서도 AI 인프라...</w:t>
      </w:r>
    </w:p>
    <w:p>
      <w:r>
        <w:rPr>
          <w:b/>
        </w:rPr>
        <w:t>• LF</w:t>
      </w:r>
      <w:r>
        <w:t xml:space="preserve">  (3건)</w:t>
      </w:r>
    </w:p>
    <w:p>
      <w:r>
        <w:rPr>
          <w:i/>
          <w:color w:val="666666"/>
          <w:sz w:val="18"/>
        </w:rPr>
        <w:t xml:space="preserve">     테마: #패션/의류</w:t>
      </w:r>
    </w:p>
    <w:p>
      <w:r>
        <w:t xml:space="preserve">     - </w:t>
      </w:r>
      <w:hyperlink r:id="rId197">
        <w:r>
          <w:rPr>
            <w:color w:val="0066CC"/>
            <w:u w:val="single"/>
            <w:sz w:val="20"/>
          </w:rPr>
          <w:t xml:space="preserve">권효재 대표 "美 투자 부담·LFP 공세"...K배터리 위기 진단 [경제일타강...</w:t>
        </w:r>
      </w:hyperlink>
    </w:p>
    <w:p>
      <w:r>
        <w:rPr>
          <w:sz w:val="18"/>
        </w:rPr>
        <w:t xml:space="preserve">       개별 종목으로 어느 회사가 낫냐고 하지만 사실 우리나라 조선업은 대단히 비슷합니다. 같은 조선 클러스터... 그래서 결국 국내 조선업들은 전체적으로 다 수준이 높다, 이렇게 말씀드리고 싶습니다.이유나&amp;gt; 반등 같은... </w:t>
      </w:r>
    </w:p>
    <w:p>
      <w:r>
        <w:t xml:space="preserve">     - </w:t>
      </w:r>
      <w:hyperlink r:id="rId197">
        <w:r>
          <w:rPr>
            <w:color w:val="0066CC"/>
            <w:u w:val="single"/>
            <w:sz w:val="20"/>
          </w:rPr>
          <w:t xml:space="preserve">권효재 대표 "美 투자 부담·LFP 공세"...K배터리 위기 진단 [경제일타강...</w:t>
        </w:r>
      </w:hyperlink>
    </w:p>
    <w:p>
      <w:r>
        <w:rPr>
          <w:sz w:val="18"/>
        </w:rPr>
        <w:t xml:space="preserve">       개별 종목으로 어느 회사가 낫냐고 하지만 사실 우리나라 조선업은 대단히 비슷합니다. 같은 조선 클러스터... 그래서 결국 국내 조선업들은 전체적으로 다 수준이 높다, 이렇게 말씀드리고 싶습니다.이유나&amp;gt; 반등 같은...</w:t>
      </w:r>
    </w:p>
    <w:p>
      <w:r>
        <w:t xml:space="preserve">     - </w:t>
      </w:r>
      <w:hyperlink r:id="rId198">
        <w:r>
          <w:rPr>
            <w:color w:val="0066CC"/>
            <w:u w:val="single"/>
            <w:sz w:val="20"/>
          </w:rPr>
          <w:t xml:space="preserve">[글로벌 배터리 대전 (36)] 포스코퓨처엠, 중국의 글로벌 배터리 시장 독...</w:t>
        </w:r>
      </w:hyperlink>
    </w:p>
    <w:p>
      <w:r>
        <w:rPr>
          <w:sz w:val="18"/>
        </w:rPr>
        <w:t xml:space="preserve">       향후 BoT 시대의 주역이 될 휴머노이드 로봇 시장은 LFP(리튬인산철)가 아닌 포스코퓨처엠의 하이니켈 및 전고체 소재를 선택할 수밖에 없는데, 이는 로봇의 가동 시간을 결정하는 핵심 요인이 ‘무게 대비 에너지...</w:t>
      </w:r>
    </w:p>
    <w:p>
      <w:r>
        <w:rPr>
          <w:b/>
        </w:rPr>
        <w:t>• 디바이스</w:t>
      </w:r>
      <w:r>
        <w:t xml:space="preserve">  (3건)</w:t>
      </w:r>
    </w:p>
    <w:p>
      <w:r>
        <w:t xml:space="preserve">     - </w:t>
      </w:r>
      <w:hyperlink r:id="rId199">
        <w:r>
          <w:rPr>
            <w:color w:val="0066CC"/>
            <w:u w:val="single"/>
            <w:sz w:val="20"/>
          </w:rPr>
          <w:t xml:space="preserve">폴라리스그룹, 문서ㆍ그룹웨어ㆍ로봇에 ‘양자보안’ 입힌다</w:t>
        </w:r>
      </w:hyperlink>
    </w:p>
    <w:p>
      <w:r>
        <w:rPr>
          <w:sz w:val="18"/>
        </w:rPr>
        <w:t xml:space="preserve">       데이터, 로봇 관제 정보 등 실시간으로 처리되는 민감 데이터에 양자보안을 결합한다. 온디바이스 AI... 산업 현장 로봇 역량을 연계해 양자보안 기반 업무 플랫폼 시장을 빠르게 선점해 나가겠다”고 덧붙였다.</w:t>
      </w:r>
    </w:p>
    <w:p>
      <w:r>
        <w:t xml:space="preserve">     - </w:t>
      </w:r>
      <w:hyperlink r:id="rId146">
        <w:r>
          <w:rPr>
            <w:color w:val="0066CC"/>
            <w:u w:val="single"/>
            <w:sz w:val="20"/>
          </w:rPr>
          <w:t xml:space="preserve">폴라리스그룹, 양자보안 업무 플랫폼 확대</w:t>
        </w:r>
      </w:hyperlink>
    </w:p>
    <w:p>
      <w:r>
        <w:rPr>
          <w:sz w:val="18"/>
        </w:rPr>
        <w:t xml:space="preserve">       문서 작성과 협업, 전자결재, 산업 현장 인공지능(AI)과 로봇 제어까지 보안 적용 범위를 넓혀 그룹 차원의... 폴라리스AI는 최근 국산 신경망처리장치(NPU) 기반 온디바이스 AI와 로봇, 비전 AI 사업 확대 전략을 공개했다.... </w:t>
      </w:r>
    </w:p>
    <w:p>
      <w:r>
        <w:t xml:space="preserve">     - </w:t>
      </w:r>
      <w:hyperlink r:id="rId200">
        <w:r>
          <w:rPr>
            <w:color w:val="0066CC"/>
            <w:u w:val="single"/>
            <w:sz w:val="20"/>
          </w:rPr>
          <w:t xml:space="preserve">퀄컴 주가 한 달 새 75% 급등… ‘온디바이스 AI’ 왕좌 굳히기</w:t>
        </w:r>
      </w:hyperlink>
    </w:p>
    <w:p>
      <w:r>
        <w:rPr>
          <w:sz w:val="18"/>
        </w:rPr>
        <w:t xml:space="preserve">       데이터센터 AI 칩 도전… 엔비디아 아성 흔들까 퀄컴의 승부수는 모바일 기기에만 머물지 않는다. 오는 하반기 출시 예정인 데이터센터용 AI 가속기 ‘AI200’과 ‘AI250’이 월가의 기대감을 한껏 높이고 있다. 업계...</w:t>
      </w:r>
    </w:p>
    <w:p>
      <w:r>
        <w:rPr>
          <w:b/>
        </w:rPr>
        <w:t>• 에코프로에이치엔</w:t>
      </w:r>
      <w:r>
        <w:t xml:space="preserve">  (2건)</w:t>
      </w:r>
    </w:p>
    <w:p>
      <w:r>
        <w:rPr>
          <w:i/>
          <w:color w:val="666666"/>
          <w:sz w:val="18"/>
        </w:rPr>
        <w:t xml:space="preserve">     테마: #탄소포집(CCUS)/탄소중립, #황사/미세먼지</w:t>
      </w:r>
    </w:p>
    <w:p>
      <w:r>
        <w:t xml:space="preserve">     - </w:t>
      </w:r>
      <w:hyperlink r:id="rId44">
        <w:r>
          <w:rPr>
            <w:color w:val="0066CC"/>
            <w:u w:val="single"/>
            <w:sz w:val="20"/>
          </w:rPr>
          <w:t xml:space="preserve">코스피 200·코스닥 150 지수 문턱 높아져…새 변수는 '건전성'</w:t>
        </w:r>
      </w:hyperlink>
    </w:p>
    <w:p>
      <w:r>
        <w:rPr>
          <w:sz w:val="18"/>
        </w:rPr>
        <w:t xml:space="preserve">       관심이 집중됐던 코스닥150에서는 삼표시멘트·에이치브이엠·현대무벡스·쎄트렉아이·휴림로봇 등이 신규 편입됐다. 편출 종목은 성일하이텍·현대힘스·에코프로에이치엔·에코앤드림·골프존 등이다. 정기변경... </w:t>
      </w:r>
    </w:p>
    <w:p>
      <w:r>
        <w:t xml:space="preserve">     - </w:t>
      </w:r>
      <w:hyperlink r:id="rId45">
        <w:r>
          <w:rPr>
            <w:color w:val="0066CC"/>
            <w:u w:val="single"/>
            <w:sz w:val="20"/>
          </w:rPr>
          <w:t xml:space="preserve">코스피200·코스닥150 구성 종목 달라진다...‘500조 육박’ ETF 자금이 ...</w:t>
        </w:r>
      </w:hyperlink>
    </w:p>
    <w:p>
      <w:r>
        <w:rPr>
          <w:sz w:val="18"/>
        </w:rPr>
        <w:t xml:space="preserve">       대표적으로 삼표시멘트·에이치브이엠·현대무벡스·쎄트렉아이·휴림로봇·오름테라퓨틱·미래에셋벤처투자·원익홀딩스 등이 편입됐다. 제외된 종목은 성일하이텍·현대힘스·에코프로에이치엔·에코앤드림... </w:t>
      </w:r>
    </w:p>
    <w:p>
      <w:r>
        <w:rPr>
          <w:b/>
        </w:rPr>
        <w:t>• 한컴라이프케어</w:t>
      </w:r>
      <w:r>
        <w:t xml:space="preserve">  (2건)</w:t>
      </w:r>
    </w:p>
    <w:p>
      <w:r>
        <w:rPr>
          <w:i/>
          <w:color w:val="666666"/>
          <w:sz w:val="18"/>
        </w:rPr>
        <w:t xml:space="preserve">     테마: #방사능 유출, #마스크/호흡기, #화재/산불, #지진</w:t>
      </w:r>
    </w:p>
    <w:p>
      <w:r>
        <w:t xml:space="preserve">     - </w:t>
      </w:r>
      <w:hyperlink r:id="rId201">
        <w:r>
          <w:rPr>
            <w:color w:val="0066CC"/>
            <w:u w:val="single"/>
            <w:sz w:val="20"/>
          </w:rPr>
          <w:t xml:space="preserve">[AI 클로즈업] 한컴, 글로벌 AI OS 기업 선언… 기존 고객 전환·해외 매...</w:t>
        </w:r>
      </w:hyperlink>
    </w:p>
    <w:p>
      <w:r>
        <w:rPr>
          <w:sz w:val="18"/>
        </w:rPr>
        <w:t xml:space="preserve">       방산·소방장비 자회사 한컴라이프케어의 부진이 발목을 잡고 있다. AI OS 전환이 본격화되면 비용 부담은 커진다. 전사 인력 30%가 에이전틱 OS 개발에 투입됐고, 유럽 현지화 비용과 파트너십 투자도 시작 단계다.... </w:t>
      </w:r>
    </w:p>
    <w:p>
      <w:r>
        <w:t xml:space="preserve">     - </w:t>
      </w:r>
      <w:hyperlink r:id="rId202">
        <w:r>
          <w:rPr>
            <w:color w:val="0066CC"/>
            <w:u w:val="single"/>
            <w:sz w:val="20"/>
          </w:rPr>
          <w:t xml:space="preserve">한컴라이프케어, ‘콜로서스’ 앞세워 로봇 사업 본격화</w:t>
        </w:r>
      </w:hyperlink>
    </w:p>
    <w:p>
      <w:r>
        <w:rPr>
          <w:sz w:val="18"/>
        </w:rPr>
        <w:t xml:space="preserve">       = 한컴그룹 계열사인 소방ㆍ방산ㆍ안전 장비 전문기업 한컴라이프케어(대표 김선영)가 무인소방로봇을 앞세워 로봇 기반 지능형 안전 솔루션 사업을 본격화한다. 한컴라이프케어는 프랑스 무인지상로봇(UGV)... </w:t>
      </w:r>
    </w:p>
    <w:p>
      <w:r>
        <w:rPr>
          <w:b/>
        </w:rPr>
        <w:t>• 상보</w:t>
      </w:r>
      <w:r>
        <w:t xml:space="preserve">  (2건)</w:t>
      </w:r>
    </w:p>
    <w:p>
      <w:r>
        <w:rPr>
          <w:i/>
          <w:color w:val="666666"/>
          <w:sz w:val="18"/>
        </w:rPr>
        <w:t xml:space="preserve">     테마: #그래핀/흑연, #미중무역전쟁, #초전도체</w:t>
      </w:r>
    </w:p>
    <w:p>
      <w:r>
        <w:t xml:space="preserve">     - </w:t>
      </w:r>
      <w:hyperlink r:id="rId203">
        <w:r>
          <w:rPr>
            <w:color w:val="0066CC"/>
            <w:u w:val="single"/>
            <w:sz w:val="20"/>
          </w:rPr>
          <w:t xml:space="preserve">"예상보다 더 빠르게 성장"…K배터리, ESS 사업 확대 속도전</w:t>
        </w:r>
      </w:hyperlink>
    </w:p>
    <w:p>
      <w:r>
        <w:rPr>
          <w:sz w:val="18"/>
        </w:rPr>
        <w:t xml:space="preserve">       미국 내 인공지능(AI) 데이터센터 확대로 전력 수요 폭증하며 이를 위한 ESS 수요가 지속 증가하는 것이다. OCI홀딩스는 지난 19일(현지시간) 미국 텍사스주 남동부 베어카운티에서 현지 에너지 기업 CPS에너지와... </w:t>
      </w:r>
    </w:p>
    <w:p>
      <w:r>
        <w:t xml:space="preserve">     - </w:t>
      </w:r>
      <w:hyperlink r:id="rId204">
        <w:r>
          <w:rPr>
            <w:color w:val="0066CC"/>
            <w:u w:val="single"/>
            <w:sz w:val="20"/>
          </w:rPr>
          <w:t xml:space="preserve">"이란, 휴전 틈타 드론 생산 재개…군사력 복구 예상보다 빨라"</w:t>
        </w:r>
      </w:hyperlink>
    </w:p>
    <w:p>
      <w:r>
        <w:rPr>
          <w:sz w:val="18"/>
        </w:rPr>
        <w:t xml:space="preserve">       미국 정보당국이 이란이 미국·이스라엘의 공습 이후 예상보다 빠르게 군사력 재건에 나서고 있다고 평가한 것으로 전해졌다. 특히 드론 생산은 이미 일부 재개된 것으로 알려졌다. 21일(현지 시간) CNN은 복수의 소식통을... </w:t>
      </w:r>
    </w:p>
    <w:p>
      <w:r>
        <w:rPr>
          <w:b/>
        </w:rPr>
        <w:t>• TP</w:t>
      </w:r>
      <w:r>
        <w:t xml:space="preserve">  (2건)</w:t>
      </w:r>
    </w:p>
    <w:p>
      <w:r>
        <w:rPr>
          <w:i/>
          <w:color w:val="666666"/>
          <w:sz w:val="18"/>
        </w:rPr>
        <w:t xml:space="preserve">     테마: #한동훈, #패션/의류, #개성공단, #남북경협</w:t>
      </w:r>
    </w:p>
    <w:p>
      <w:r>
        <w:t xml:space="preserve">     - </w:t>
      </w:r>
      <w:hyperlink r:id="rId205">
        <w:r>
          <w:rPr>
            <w:color w:val="0066CC"/>
            <w:u w:val="single"/>
            <w:sz w:val="20"/>
          </w:rPr>
          <w:t xml:space="preserve">“수도권 이남 최대 로봇·AX창업 영토”…동대구벤처밸리, 국가 AX창업...</w:t>
        </w:r>
      </w:hyperlink>
    </w:p>
    <w:p>
      <w:r>
        <w:rPr>
          <w:sz w:val="18"/>
        </w:rPr>
        <w:t xml:space="preserve">       대구TP가 주관해 지난 4월 선정된 과기부의 로봇기반 공간컴퓨팅 창업지 사업도 동대구벤처밸리가 중심이다. 올해부터 오는 2029년까지 4년간 총사업비 124억3000만원을 투입해 로봇기반 공간컴퓨팅 관련 7년 이내... </w:t>
      </w:r>
    </w:p>
    <w:p>
      <w:r>
        <w:t xml:space="preserve">     - </w:t>
      </w:r>
      <w:hyperlink r:id="rId206">
        <w:r>
          <w:rPr>
            <w:color w:val="0066CC"/>
            <w:u w:val="single"/>
            <w:sz w:val="20"/>
          </w:rPr>
          <w:t xml:space="preserve">경북TP, 경북 방산·모빌리티 '디지털 제조 혁신' 선봉장 나서</w:t>
        </w:r>
      </w:hyperlink>
    </w:p>
    <w:p>
      <w:r>
        <w:rPr>
          <w:sz w:val="18"/>
        </w:rPr>
        <w:t xml:space="preserve">       경상북도가 방산 및 모빌리티 산업의 경쟁력 강화를 위해 추진하는 '2026년도 지역특화형 스마트공장... 경북TP는 이번 사업을 통해 단순한 자금 지원을 넘어, 지역 핵심 전략 산업인 방산·모빌리티 기업들이 글로벌 수준의... </w:t>
      </w:r>
    </w:p>
    <w:p>
      <w:r>
        <w:rPr>
          <w:b/>
        </w:rPr>
        <w:t>• 보락</w:t>
      </w:r>
      <w:r>
        <w:t xml:space="preserve">  (2건)</w:t>
      </w:r>
    </w:p>
    <w:p>
      <w:r>
        <w:rPr>
          <w:i/>
          <w:color w:val="666666"/>
          <w:sz w:val="18"/>
        </w:rPr>
        <w:t xml:space="preserve">     테마: #설탕(설탕 대체)</w:t>
      </w:r>
    </w:p>
    <w:p>
      <w:r>
        <w:t xml:space="preserve">     - </w:t>
      </w:r>
      <w:hyperlink r:id="rId207">
        <w:r>
          <w:rPr>
            <w:color w:val="0066CC"/>
            <w:u w:val="single"/>
            <w:sz w:val="20"/>
          </w:rPr>
          <w:t xml:space="preserve">"7.98cm까지 낮췄다"… 로보락, 로봇청소기 'Q레보 엣지 2' 출시</w:t>
        </w:r>
      </w:hyperlink>
    </w:p>
    <w:p>
      <w:r>
        <w:rPr>
          <w:sz w:val="18"/>
        </w:rPr>
        <w:t xml:space="preserve">       성열휘 기자 | 로보락이 오는 23일, 초슬림 로봇청소기 'Q레보 엣지 2'를 국내 출시한다고 22일 밝혔다. 이번에 출시하는 Q레보 엣지 2는 로보락 Q 시리즈에 새롭게 추가되는 모델로, 얇아진 본체와 강화된 청소 기능... </w:t>
      </w:r>
    </w:p>
    <w:p>
      <w:r>
        <w:t xml:space="preserve">     - </w:t>
      </w:r>
      <w:hyperlink r:id="rId208">
        <w:r>
          <w:rPr>
            <w:color w:val="0066CC"/>
            <w:u w:val="single"/>
            <w:sz w:val="20"/>
          </w:rPr>
          <w:t xml:space="preserve">로보락, 7.98㎝ 초슬림 로봇청소기 'Q레보 엣지 2' 출시</w:t>
        </w:r>
      </w:hyperlink>
    </w:p>
    <w:p>
      <w:r>
        <w:rPr>
          <w:sz w:val="18"/>
        </w:rPr>
        <w:t xml:space="preserve">       중국 기업 로보락은 오는 23일 초슬림 로봇청소기 신제품 'Q레보 엣지 2(Qrevo Edge 2)'를 국내 공식 출시한다고... 한편 로보락은 시장조사업체 IDC 기준 한국 로봇청소기 시장에서 1위 지위를 유지하고 있다. IDC의 '2025년 전... </w:t>
      </w:r>
    </w:p>
    <w:p>
      <w:r>
        <w:rPr>
          <w:b/>
        </w:rPr>
        <w:t>• 코스맥스</w:t>
      </w:r>
      <w:r>
        <w:t xml:space="preserve">  (2건)</w:t>
      </w:r>
    </w:p>
    <w:p>
      <w:r>
        <w:rPr>
          <w:i/>
          <w:color w:val="666666"/>
          <w:sz w:val="18"/>
        </w:rPr>
        <w:t xml:space="preserve">     테마: #화장품</w:t>
      </w:r>
    </w:p>
    <w:p>
      <w:r>
        <w:t xml:space="preserve">     - </w:t>
      </w:r>
      <w:hyperlink r:id="rId209">
        <w:r>
          <w:rPr>
            <w:color w:val="0066CC"/>
            <w:u w:val="single"/>
            <w:sz w:val="20"/>
          </w:rPr>
          <w:t xml:space="preserve">대기업 지정 콜마그룹, K-뷰티 수출 핵심으로 ‘우뚝’…코스맥스와 격...</w:t>
        </w:r>
      </w:hyperlink>
    </w:p>
    <w:p>
      <w:r>
        <w:rPr>
          <w:sz w:val="18"/>
        </w:rPr>
        <w:t xml:space="preserve">       로봇팔은 생산된 제품 정교하게 옮겨 놓았다. [한국콜마] 화장품 위탁개발생산(ODM) 업계의 지각변동이 본격화되고 있다. 한국콜마가 업계 최초로 대기업 반열에 오른 가운데, 글로벌 K-뷰티 열풍을 타고 사상 최대... </w:t>
      </w:r>
    </w:p>
    <w:p>
      <w:r>
        <w:t xml:space="preserve">     - </w:t>
      </w:r>
      <w:hyperlink r:id="rId210">
        <w:r>
          <w:rPr>
            <w:color w:val="0066CC"/>
            <w:u w:val="single"/>
            <w:sz w:val="20"/>
          </w:rPr>
          <w:t xml:space="preserve">대기업 지정 콜마그룹, K-뷰티 수출 핵심으로 ‘우뚝’…코스맥스와 격차 벌린다</w:t>
        </w:r>
      </w:hyperlink>
    </w:p>
    <w:p>
      <w:r>
        <w:rPr>
          <w:sz w:val="18"/>
        </w:rPr>
        <w:t xml:space="preserve">       대기업 지정 콜마그룹, K-뷰티 수출 핵심으로 ‘우뚝’…코스맥스와 격차 벌린다</w:t>
      </w:r>
    </w:p>
    <w:p>
      <w:r>
        <w:rPr>
          <w:b/>
        </w:rPr>
        <w:t>• 효성</w:t>
      </w:r>
      <w:r>
        <w:t xml:space="preserve">  (2건)</w:t>
      </w:r>
    </w:p>
    <w:p>
      <w:r>
        <w:rPr>
          <w:i/>
          <w:color w:val="666666"/>
          <w:sz w:val="18"/>
        </w:rPr>
        <w:t xml:space="preserve">     테마: #지주사</w:t>
      </w:r>
    </w:p>
    <w:p>
      <w:r>
        <w:t xml:space="preserve">     - </w:t>
      </w:r>
      <w:hyperlink r:id="rId211">
        <w:r>
          <w:rPr>
            <w:color w:val="0066CC"/>
            <w:u w:val="single"/>
            <w:sz w:val="20"/>
          </w:rPr>
          <w:t xml:space="preserve">[하반기 산업전망-반도체] “메모리반도체, 슈퍼 사이클 이상”</w:t>
        </w:r>
      </w:hyperlink>
    </w:p>
    <w:p>
      <w:r>
        <w:rPr>
          <w:sz w:val="18"/>
        </w:rPr>
        <w:t xml:space="preserve">       특히 &amp;quot;HBM은 2027년 ASP 정상화가 전망(전년대비 45% 상승 전망)되며 예년과 달리 전 제품군에 걸쳐 공급 부족이 극대화되고 있는 상황”이라고 짚었다. 이어 “공격적 가격 정책의 실효성을 확인할 수 있을 것으로... </w:t>
      </w:r>
    </w:p>
    <w:p>
      <w:r>
        <w:t xml:space="preserve">     - </w:t>
      </w:r>
      <w:hyperlink r:id="rId212">
        <w:r>
          <w:rPr>
            <w:color w:val="0066CC"/>
            <w:u w:val="single"/>
            <w:sz w:val="20"/>
          </w:rPr>
          <w:t xml:space="preserve">"200억 손실 감수?"…국자원 스토리지 DR·자원통합 사업, 유찰 위기 고...</w:t>
        </w:r>
      </w:hyperlink>
    </w:p>
    <w:p>
      <w:r>
        <w:rPr>
          <w:sz w:val="18"/>
        </w:rPr>
        <w:t xml:space="preserve">       IT서비스 업계 관계자들은 정부가 급격한 물가·환율 변동 시 사업비를 현실적으로 조정할 수 있는 제도적 장치를 공공 IT 분야에도 실효성 있게 적용해야 한다고 입을 모은다. IT서비스 기업 관계자는 &amp;quot;정부 디지털...</w:t>
      </w:r>
    </w:p>
    <w:p>
      <w:r>
        <w:rPr>
          <w:b/>
        </w:rPr>
        <w:t>• 대한광통신</w:t>
      </w:r>
      <w:r>
        <w:t xml:space="preserve">  (2건)</w:t>
      </w:r>
    </w:p>
    <w:p>
      <w:r>
        <w:rPr>
          <w:i/>
          <w:color w:val="666666"/>
          <w:sz w:val="18"/>
        </w:rPr>
        <w:t xml:space="preserve">     테마: #양자암호/양자컴퓨팅, #5G/6G, #통신/통신장비</w:t>
      </w:r>
    </w:p>
    <w:p>
      <w:r>
        <w:t xml:space="preserve">     - </w:t>
      </w:r>
      <w:hyperlink r:id="rId65">
        <w:r>
          <w:rPr>
            <w:color w:val="0066CC"/>
            <w:u w:val="single"/>
            <w:sz w:val="20"/>
          </w:rPr>
          <w:t xml:space="preserve">** 6월 KOSPI200, 코스닥150 정기변경 (KRX 공지)</w:t>
        </w:r>
      </w:hyperlink>
    </w:p>
    <w:p>
      <w:r>
        <w:rPr>
          <w:sz w:val="18"/>
        </w:rPr>
        <w:t xml:space="preserve">       ** 6월 KOSPI200, 코스닥150 정기변경 (KRX 공지)</w:t>
        <w:br/>
        <w:br/>
        <w:t>- KOSPI 200 : 4종목 편입, 4종목 제외</w:t>
        <w:br/>
        <w:br/>
        <w:t>- KOSDAQ 150 : 16종목 편입, 16종목 제외</w:t>
        <w:br/>
        <w:t>* 대한광통신(010170), 파두(440110)는 주가지수운영위원회의 심의에 따라, 금번 정기변경시 미편입</w:t>
        <w:br/>
        <w:br/>
        <w:t>- 6/11일 동시만기일 종가 기준 변경</w:t>
        <w:br/>
        <w:t>https://index.k</w:t>
      </w:r>
    </w:p>
    <w:p>
      <w:r>
        <w:t xml:space="preserve">     - </w:t>
      </w:r>
      <w:hyperlink r:id="rId213">
        <w:r>
          <w:rPr>
            <w:color w:val="0066CC"/>
            <w:u w:val="single"/>
            <w:sz w:val="20"/>
          </w:rPr>
          <w:t xml:space="preserve">대한광통신, 트럼프發 중동 협상 진전에 시장 반응…광통신주 방향성 관...</w:t>
        </w:r>
      </w:hyperlink>
    </w:p>
    <w:p>
      <w:r>
        <w:rPr>
          <w:sz w:val="18"/>
        </w:rPr>
        <w:t xml:space="preserve">       대한광통신은 최근 AI 데이터센터 확대와 광통신 인프라 수요 증가 기대감 속에서 시장의 관심을 받아왔다. 엔비디아를 비롯한 글로벌 AI 기업들의 데이터 처리 경쟁이 심화되면서 광케이블과 광통신 장비 수요 확대...</w:t>
      </w:r>
    </w:p>
    <w:p>
      <w:r>
        <w:rPr>
          <w:b/>
        </w:rPr>
        <w:t>• 리가켐바이오</w:t>
      </w:r>
      <w:r>
        <w:t xml:space="preserve">  (2건)</w:t>
      </w:r>
    </w:p>
    <w:p>
      <w:r>
        <w:t xml:space="preserve">     - </w:t>
      </w:r>
      <w:hyperlink r:id="rId214">
        <w:r>
          <w:rPr>
            <w:color w:val="0066CC"/>
            <w:u w:val="single"/>
            <w:sz w:val="20"/>
          </w:rPr>
          <w:t xml:space="preserve">[업앤다운]제약주 상승…리가켐바이오·삼일제약↑</w:t>
        </w:r>
      </w:hyperlink>
    </w:p>
    <w:p>
      <w:r>
        <w:rPr>
          <w:sz w:val="18"/>
        </w:rPr>
        <w:t xml:space="preserve">       AI 혈우병 관절병증 예측 CDSS 개발 착수·네수파립 췌장암 임상 근거 확보 5월 22일 코스피(+0.41%)와 코스닥(+4.99%)이 동반 상승했다. 제약주도 전 거래일 대비 4.08% 상승했다. 제약주 174종목 가운데 상승은 139개...</w:t>
      </w:r>
    </w:p>
    <w:p>
      <w:r>
        <w:t xml:space="preserve">     - </w:t>
      </w:r>
      <w:hyperlink r:id="rId215">
        <w:r>
          <w:rPr>
            <w:color w:val="0066CC"/>
            <w:u w:val="single"/>
            <w:sz w:val="20"/>
          </w:rPr>
          <w:t xml:space="preserve">[증시전망] 반도체 쉬자 코스닥 질주...이번주 증시 향방은</w:t>
        </w:r>
      </w:hyperlink>
    </w:p>
    <w:p>
      <w:r>
        <w:rPr>
          <w:sz w:val="18"/>
        </w:rPr>
        <w:t xml:space="preserve">       지난주에는 반도체와 자동차가 차익실현 압력을 받는 동안 제약·바이오, 방산, 정유·화학 등으로 순환매가 나타났다. 코스닥에서는 HLB, 에이비엘바이오, 리가켐바이오 등 제약·바이오와 에코프로, 에코프로비엠, 엔켐...</w:t>
      </w:r>
    </w:p>
    <w:p>
      <w:r>
        <w:rPr>
          <w:b/>
        </w:rPr>
        <w:t>• 강원랜드</w:t>
      </w:r>
      <w:r>
        <w:t xml:space="preserve">  (1건)</w:t>
      </w:r>
    </w:p>
    <w:p>
      <w:r>
        <w:rPr>
          <w:i/>
          <w:color w:val="666666"/>
          <w:sz w:val="18"/>
        </w:rPr>
        <w:t xml:space="preserve">     테마: #호텔/카지노</w:t>
      </w:r>
    </w:p>
    <w:p>
      <w:r>
        <w:t xml:space="preserve">     - </w:t>
      </w:r>
      <w:hyperlink r:id="rId216">
        <w:r>
          <w:rPr>
            <w:color w:val="0066CC"/>
            <w:u w:val="single"/>
            <w:sz w:val="20"/>
          </w:rPr>
          <w:t xml:space="preserve">정선군수 토론회, 민생해법·강원랜드 규제 완화 놓고 '설전'</w:t>
        </w:r>
      </w:hyperlink>
    </w:p>
    <w:p>
      <w:r>
        <w:rPr>
          <w:sz w:val="18"/>
        </w:rPr>
        <w:t xml:space="preserve">       그리고 국책사업으로 누누이 얘기하지만 그렇게 대체 산업을 발굴해가지고 정선 군민의 소득을 살찌우게 하는...&amp;quot; [최승준/더불어민주당 정선군수 후보] &amp;quot;삼성 반도체 공장이나 이런 현대 로봇 산업 같은 첨단산업이 우리... </w:t>
      </w:r>
    </w:p>
    <w:p>
      <w:r>
        <w:rPr>
          <w:b/>
        </w:rPr>
        <w:t>• SK텔레콤</w:t>
      </w:r>
      <w:r>
        <w:t xml:space="preserve">  (1건)</w:t>
      </w:r>
    </w:p>
    <w:p>
      <w:r>
        <w:rPr>
          <w:i/>
          <w:color w:val="666666"/>
          <w:sz w:val="18"/>
        </w:rPr>
        <w:t xml:space="preserve">     테마: #통신/통신장비</w:t>
      </w:r>
    </w:p>
    <w:p>
      <w:r>
        <w:t xml:space="preserve">     - </w:t>
      </w:r>
      <w:hyperlink r:id="rId20">
        <w:r>
          <w:rPr>
            <w:color w:val="0066CC"/>
            <w:u w:val="single"/>
            <w:sz w:val="20"/>
          </w:rPr>
          <w:t xml:space="preserve">AI 인프라 시대 … 빅테크, SKT에 러브콜</w:t>
        </w:r>
      </w:hyperlink>
    </w:p>
    <w:p>
      <w:r>
        <w:rPr>
          <w:sz w:val="18"/>
        </w:rPr>
        <w:t xml:space="preserve">       퀄컴·엔비디아·구글 잇단 방문 AI데이터센터·6G 협력 논의 오픈AI·AWS 파트너십도 속도 글로벌 빅테크 기업의 발걸음이 최근 SK텔레콤으로 향하고 있다. 인공지능(AI) 경쟁이 모델 개발을 넘어 데이터센터와... </w:t>
      </w:r>
    </w:p>
    <w:p>
      <w:r>
        <w:rPr>
          <w:b/>
        </w:rPr>
        <w:t>• DB</w:t>
      </w:r>
      <w:r>
        <w:t xml:space="preserve">  (1건)</w:t>
      </w:r>
    </w:p>
    <w:p>
      <w:r>
        <w:rPr>
          <w:i/>
          <w:color w:val="666666"/>
          <w:sz w:val="18"/>
        </w:rPr>
        <w:t xml:space="preserve">     테마: #지주사</w:t>
      </w:r>
    </w:p>
    <w:p>
      <w:r>
        <w:t xml:space="preserve">     - </w:t>
      </w:r>
      <w:hyperlink r:id="rId217">
        <w:r>
          <w:rPr>
            <w:color w:val="0066CC"/>
            <w:u w:val="single"/>
            <w:sz w:val="20"/>
          </w:rPr>
          <w:t xml:space="preserve">**다음주 일정**</w:t>
        </w:r>
      </w:hyperlink>
    </w:p>
    <w:p>
      <w:r>
        <w:rPr>
          <w:sz w:val="18"/>
        </w:rPr>
        <w:t xml:space="preserve">       **다음주 일정**</w:t>
        <w:br/>
        <w:br/>
        <w:t>25일: 한국, 미국 휴장</w:t>
        <w:br/>
        <w:br/>
        <w:t>26일: 미국 5월 소비자신뢰지수</w:t>
        <w:br/>
        <w:br/>
        <w:t>27일: 삼성전자·SK하이닉스 단일종목 레버리지 ETF 상장, **마벨**, 세일즈포스, SNOW, SNPS 실적(장후)</w:t>
        <w:br/>
        <w:br/>
        <w:t>28일: 한국은행 금통위 (기준금리 결정), 미국1분기 GDP, **미국 4월 PCE**,  코스트코, **델**, MDB 실적(장후)</w:t>
        <w:br/>
        <w:br/>
        <w:t xml:space="preserve">29일:  </w:t>
      </w:r>
    </w:p>
    <w:p>
      <w:r>
        <w:rPr>
          <w:b/>
        </w:rPr>
        <w:t>• 빛과전자</w:t>
      </w:r>
      <w:r>
        <w:t xml:space="preserve">  (1건)</w:t>
      </w:r>
    </w:p>
    <w:p>
      <w:r>
        <w:rPr>
          <w:i/>
          <w:color w:val="666666"/>
          <w:sz w:val="18"/>
        </w:rPr>
        <w:t xml:space="preserve">     테마: #양자암호/양자컴퓨팅, #5G/6G, #통신/통신장비, #이재명</w:t>
      </w:r>
    </w:p>
    <w:p>
      <w:r>
        <w:t xml:space="preserve">     - </w:t>
      </w:r>
      <w:hyperlink r:id="rId218">
        <w:r>
          <w:rPr>
            <w:color w:val="0066CC"/>
            <w:u w:val="single"/>
            <w:sz w:val="20"/>
          </w:rPr>
          <w:t xml:space="preserve">빛과전자, 거래대금 몰리며 상한가 도달…다시 중동 긴장 변수 대두 월...</w:t>
        </w:r>
      </w:hyperlink>
    </w:p>
    <w:p>
      <w:r>
        <w:rPr>
          <w:sz w:val="18"/>
        </w:rPr>
        <w:t xml:space="preserve">       최근 AI 데이터센터 투자 확대와 차세대 네트워크 인프라 구축 기대감이 이어지는 가운데 관련 테마가 재차 부각되며 강한 매수세가 유입된 것으로 해석된다. 특히 미국이 양자컴퓨팅과 차세대 전략 산업에 대한 투자... </w:t>
      </w:r>
    </w:p>
    <w:p>
      <w:r>
        <w:rPr>
          <w:b/>
        </w:rPr>
        <w:t>• 파수</w:t>
      </w:r>
      <w:r>
        <w:t xml:space="preserve">  (1건)</w:t>
      </w:r>
    </w:p>
    <w:p>
      <w:r>
        <w:rPr>
          <w:i/>
          <w:color w:val="666666"/>
          <w:sz w:val="18"/>
        </w:rPr>
        <w:t xml:space="preserve">     테마: #블록체인, #재택근무, #딥페이크, #보안</w:t>
      </w:r>
    </w:p>
    <w:p>
      <w:r>
        <w:t xml:space="preserve">     - </w:t>
      </w:r>
      <w:hyperlink r:id="rId156">
        <w:r>
          <w:rPr>
            <w:color w:val="0066CC"/>
            <w:u w:val="single"/>
            <w:sz w:val="20"/>
          </w:rPr>
          <w:t xml:space="preserve">“두산에너빌리티와 손잡았다”…경남혁신센터, 오픈이노베이션 스타트...</w:t>
        </w:r>
      </w:hyperlink>
    </w:p>
    <w:p>
      <w:r>
        <w:rPr>
          <w:sz w:val="18"/>
        </w:rPr>
        <w:t xml:space="preserve">       AI·산업안전·로봇 등 제조현장 중심 협업 추진 올해 협업 과제는 제조·산업 현장의 디지털 전환과... 자동화, 로봇 용접 주파수 AI 데이터 수집, LiDAR 기반 블레이드·타워 상태 진단 기술 등이 포함됐다. 선정 기업에는... </w:t>
      </w:r>
    </w:p>
    <w:p>
      <w:r>
        <w:rPr>
          <w:b/>
        </w:rPr>
        <w:t>• 한국콜마</w:t>
      </w:r>
      <w:r>
        <w:t xml:space="preserve">  (1건)</w:t>
      </w:r>
    </w:p>
    <w:p>
      <w:r>
        <w:rPr>
          <w:i/>
          <w:color w:val="666666"/>
          <w:sz w:val="18"/>
        </w:rPr>
        <w:t xml:space="preserve">     테마: #화장품</w:t>
      </w:r>
    </w:p>
    <w:p>
      <w:r>
        <w:t xml:space="preserve">     - </w:t>
      </w:r>
      <w:hyperlink r:id="rId209">
        <w:r>
          <w:rPr>
            <w:color w:val="0066CC"/>
            <w:u w:val="single"/>
            <w:sz w:val="20"/>
          </w:rPr>
          <w:t xml:space="preserve">대기업 지정 콜마그룹, K-뷰티 수출 핵심으로 ‘우뚝’…코스맥스와 격...</w:t>
        </w:r>
      </w:hyperlink>
    </w:p>
    <w:p>
      <w:r>
        <w:rPr>
          <w:sz w:val="18"/>
        </w:rPr>
        <w:t xml:space="preserve">       로봇팔은 생산된 제품 정교하게 옮겨 놓았다. [한국콜마] 화장품 위탁개발생산(ODM) 업계의 지각변동이 본격화되고 있다. 한국콜마가 업계 최초로 대기업 반열에 오른 가운데, 글로벌 K-뷰티 열풍을 타고 사상 최대... </w:t>
      </w:r>
    </w:p>
    <w:p>
      <w:r>
        <w:rPr>
          <w:b/>
        </w:rPr>
        <w:t>• 이지스</w:t>
      </w:r>
      <w:r>
        <w:t xml:space="preserve">  (1건)</w:t>
      </w:r>
    </w:p>
    <w:p>
      <w:r>
        <w:t xml:space="preserve">     - </w:t>
      </w:r>
      <w:hyperlink r:id="rId219">
        <w:r>
          <w:rPr>
            <w:color w:val="0066CC"/>
            <w:u w:val="single"/>
            <w:sz w:val="20"/>
          </w:rPr>
          <w:t xml:space="preserve">SM-6 함대공 미사일 전격 도입 확정… KDX-Ⅲ 다층 방공망 '완성 수순'</w:t>
        </w:r>
      </w:hyperlink>
    </w:p>
    <w:p>
      <w:r>
        <w:rPr>
          <w:sz w:val="18"/>
        </w:rPr>
        <w:t xml:space="preserve">       오동룡 군사방산전문기자 = 장거리 400㎞급 요격 능력을 갖춘 SM-6 도입이 최종 확정되면서 해군 이지스 전력은 SM-2, SM-3와 결합된 다층 미사일 방어체계로 재편되는 단계에 들어갔다. 방위사업청은 22일 제175회... </w:t>
      </w:r>
    </w:p>
    <w:p>
      <w:r>
        <w:rPr>
          <w:b/>
        </w:rPr>
        <w:t>• 지아이에스</w:t>
      </w:r>
      <w:r>
        <w:t xml:space="preserve">  (1건)</w:t>
      </w:r>
    </w:p>
    <w:p>
      <w:r>
        <w:t xml:space="preserve">     - </w:t>
      </w:r>
      <w:hyperlink r:id="rId220">
        <w:r>
          <w:rPr>
            <w:color w:val="0066CC"/>
            <w:u w:val="single"/>
            <w:sz w:val="20"/>
          </w:rPr>
          <w:t xml:space="preserve">지아이에스, 6회차 CB 미상환 잔액 전량 해소</w:t>
        </w:r>
      </w:hyperlink>
    </w:p>
    <w:p>
      <w:r>
        <w:rPr>
          <w:sz w:val="18"/>
        </w:rPr>
        <w:t xml:space="preserve">       현재 지아이에스는 반도체 후공정 장비와 자동화 장비를 비롯해 방산 및 드론 사업을 중심으로 수주 확대와 사업 포트폴리오 재편을 진행하고 있다. 지아이에스 관계자는 &amp;quot;대규모 현금 상환 부담을 털어낸 만큼, 향후... </w:t>
      </w:r>
    </w:p>
    <w:p>
      <w:r>
        <w:rPr>
          <w:b/>
        </w:rPr>
        <w:t>• 대웅</w:t>
      </w:r>
      <w:r>
        <w:t xml:space="preserve">  (1건)</w:t>
      </w:r>
    </w:p>
    <w:p>
      <w:r>
        <w:rPr>
          <w:i/>
          <w:color w:val="666666"/>
          <w:sz w:val="18"/>
        </w:rPr>
        <w:t xml:space="preserve">     테마: #지주사</w:t>
      </w:r>
    </w:p>
    <w:p>
      <w:r>
        <w:t xml:space="preserve">     - </w:t>
      </w:r>
      <w:hyperlink r:id="rId221">
        <w:r>
          <w:rPr>
            <w:color w:val="0066CC"/>
            <w:u w:val="single"/>
            <w:sz w:val="20"/>
          </w:rPr>
          <w:t xml:space="preserve">[로봇 프런티어] 글로벌 종교계 흔드는 '테크 영성'</w:t>
        </w:r>
      </w:hyperlink>
    </w:p>
    <w:p>
      <w:r>
        <w:rPr>
          <w:sz w:val="18"/>
        </w:rPr>
        <w:t xml:space="preserve">       서울 종로구 조계사 대웅전 앞마당에서는 지난 6일 휴머노이드 로봇이 불교 계율을 받는 국내 첫 로봇... 이시구로 히로시 오사카대 교수팀과 공동 개발한 이 휴머노이드 로봇은 알루미늄 골격과 실리콘 피부가 드러난...</w:t>
      </w:r>
    </w:p>
    <w:p>
      <w:r>
        <w:rPr>
          <w:b/>
        </w:rPr>
        <w:t>• 씨티케이</w:t>
      </w:r>
      <w:r>
        <w:t xml:space="preserve">  (1건)</w:t>
      </w:r>
    </w:p>
    <w:p>
      <w:r>
        <w:rPr>
          <w:i/>
          <w:color w:val="666666"/>
          <w:sz w:val="18"/>
        </w:rPr>
        <w:t xml:space="preserve">     테마: #이재명, #화장품, #탈플라스틱(바이오플라스틱)</w:t>
      </w:r>
    </w:p>
    <w:p>
      <w:r>
        <w:t xml:space="preserve">     - </w:t>
      </w:r>
      <w:hyperlink r:id="rId222">
        <w:r>
          <w:rPr>
            <w:color w:val="0066CC"/>
            <w:u w:val="single"/>
            <w:sz w:val="20"/>
          </w:rPr>
          <w:t xml:space="preserve">제품 기획부터 유통까지…뷰티 창업 올인원 서비스</w:t>
        </w:r>
      </w:hyperlink>
    </w:p>
    <w:p>
      <w:r>
        <w:rPr>
          <w:sz w:val="18"/>
        </w:rPr>
        <w:t xml:space="preserve">       2001년 설립된 씨티케이는 뷰티 창업을 지원하는 기업으로, 2017년 코스닥에 상장했다. 씨티케이는 소규모 창업자들도 손쉽게 제품을 출시할 수 있도록 해주는 것이 가장 큰 특징이다. 창업자들은 이곳에서 화장품 원료...</w:t>
      </w:r>
    </w:p>
    <w:p>
      <w:r>
        <w:rPr>
          <w:b/>
        </w:rPr>
        <w:t>• 휴온스</w:t>
      </w:r>
      <w:r>
        <w:t xml:space="preserve">  (1건)</w:t>
      </w:r>
    </w:p>
    <w:p>
      <w:r>
        <w:rPr>
          <w:i/>
          <w:color w:val="666666"/>
          <w:sz w:val="18"/>
        </w:rPr>
        <w:t xml:space="preserve">     테마: #보톡스(보툴리눔톡신), #방사능 유출, #건강기능식품</w:t>
      </w:r>
    </w:p>
    <w:p>
      <w:r>
        <w:t xml:space="preserve">     - </w:t>
      </w:r>
      <w:hyperlink r:id="rId223">
        <w:r>
          <w:rPr>
            <w:color w:val="0066CC"/>
            <w:u w:val="single"/>
            <w:sz w:val="20"/>
          </w:rPr>
          <w:t xml:space="preserve">코스닥 선진화 역행하는 휴온스·휴온스랩 합병</w:t>
        </w:r>
      </w:hyperlink>
    </w:p>
    <w:p>
      <w:r>
        <w:rPr>
          <w:sz w:val="18"/>
        </w:rPr>
        <w:t xml:space="preserve">       코스닥 상장사 휴온스는 지난 18일 장 마감 후 휴온스랩을 흡수합병한다고 공시했다. 휴온스랩은 장시간... 소액주주 신뢰를 훼손하는 지배구조 개편 논란이 반복된다면 코리아 디스카운트 해소도, 코스닥 선진화도...</w:t>
      </w:r>
    </w:p>
    <w:p>
      <w:r>
        <w:rPr>
          <w:b/>
        </w:rPr>
        <w:t>• 파마리서치</w:t>
      </w:r>
      <w:r>
        <w:t xml:space="preserve">  (1건)</w:t>
      </w:r>
    </w:p>
    <w:p>
      <w:r>
        <w:rPr>
          <w:i/>
          <w:color w:val="666666"/>
          <w:sz w:val="18"/>
        </w:rPr>
        <w:t xml:space="preserve">     테마: #보톡스(보툴리눔톡신), #의료기기, #화장품, #피부/미용기기</w:t>
      </w:r>
    </w:p>
    <w:p>
      <w:r>
        <w:t xml:space="preserve">     - </w:t>
      </w:r>
      <w:hyperlink r:id="rId224">
        <w:r>
          <w:rPr>
            <w:color w:val="0066CC"/>
            <w:u w:val="single"/>
            <w:sz w:val="20"/>
          </w:rPr>
          <w:t xml:space="preserve">강릉 '파마리서치' 제5공장 첫삽…글로벌시장 확대 나선다</w:t>
        </w:r>
      </w:hyperlink>
    </w:p>
    <w:p>
      <w:r>
        <w:rPr>
          <w:sz w:val="18"/>
        </w:rPr>
        <w:t xml:space="preserve">       이후 2013년 GMP 제약공장 인증, 2015년 코스닥 상장, 2016년 혁신형 제약기업 선정 등을 통해 종합 제약기업으로 성장해 왔다. 이연제 기자 dusdn2566@kado.net #파마리서치 #확대 #제5공장 #강릉 #글로벌시장</w:t>
      </w:r>
    </w:p>
    <w:p>
      <w:r>
        <w:rPr>
          <w:b/>
        </w:rPr>
        <w:t>• 삼지전자</w:t>
      </w:r>
      <w:r>
        <w:t xml:space="preserve">  (1건)</w:t>
      </w:r>
    </w:p>
    <w:p>
      <w:r>
        <w:t xml:space="preserve">     - </w:t>
      </w:r>
      <w:hyperlink r:id="rId225">
        <w:r>
          <w:rPr>
            <w:color w:val="0066CC"/>
            <w:u w:val="single"/>
            <w:sz w:val="20"/>
          </w:rPr>
          <w:t xml:space="preserve">'삼전은 삼전'···삼성전자 말고 삼지전자 주가도 우상향 중</w:t>
        </w:r>
      </w:hyperlink>
    </w:p>
    <w:p>
      <w:r>
        <w:rPr>
          <w:sz w:val="18"/>
        </w:rPr>
        <w:t xml:space="preserve">       코스닥 상장사인 삼지전자 주가가 꾸준히 우상향하면서 화제다. 삼지전자의 가파른 주가 급등에 최근... 코스닥에는 1999년 12월 상장했다. 무선통신 및 네트워크와 더불어 삼지전자의 주력 사업은 반도체...</w:t>
      </w:r>
    </w:p>
    <w:p>
      <w:r>
        <w:rPr>
          <w:b/>
        </w:rPr>
        <w:t>• 한솔제지</w:t>
      </w:r>
      <w:r>
        <w:t xml:space="preserve">  (1건)</w:t>
      </w:r>
    </w:p>
    <w:p>
      <w:r>
        <w:rPr>
          <w:i/>
          <w:color w:val="666666"/>
          <w:sz w:val="18"/>
        </w:rPr>
        <w:t xml:space="preserve">     테마: #제지</w:t>
      </w:r>
    </w:p>
    <w:p>
      <w:r>
        <w:t xml:space="preserve">     - </w:t>
      </w:r>
      <w:hyperlink r:id="rId226">
        <w:r>
          <w:rPr>
            <w:color w:val="0066CC"/>
            <w:u w:val="single"/>
            <w:sz w:val="20"/>
          </w:rPr>
          <w:t xml:space="preserve">"선거·월드컵 특수 온다"…한솔제지, 하반기 반등 가능성 [줌인e종목]</w:t>
        </w:r>
      </w:hyperlink>
    </w:p>
    <w:p>
      <w:r>
        <w:rPr>
          <w:sz w:val="18"/>
        </w:rPr>
        <w:t xml:space="preserve">       미국 관세 대응에 따른 가격 인상 효과와 환율 상승 수혜에 이어 지방선거와 글로벌 스포츠 이벤트... 미국 관세 대응 차원의 가격 인상 효과와 우호적인 환율 환경이 반영되며 수익성도 전 분기 대비 개선 흐름을...</w:t>
      </w:r>
    </w:p>
    <w:p>
      <w:r>
        <w:rPr>
          <w:b/>
        </w:rPr>
        <w:t>• TYM</w:t>
      </w:r>
      <w:r>
        <w:t xml:space="preserve">  (1건)</w:t>
      </w:r>
    </w:p>
    <w:p>
      <w:r>
        <w:rPr>
          <w:i/>
          <w:color w:val="666666"/>
          <w:sz w:val="18"/>
        </w:rPr>
        <w:t xml:space="preserve">     테마: #농기계/농업</w:t>
      </w:r>
    </w:p>
    <w:p>
      <w:r>
        <w:t xml:space="preserve">     - </w:t>
      </w:r>
      <w:hyperlink r:id="rId143">
        <w:r>
          <w:rPr>
            <w:color w:val="0066CC"/>
            <w:u w:val="single"/>
            <w:sz w:val="20"/>
          </w:rPr>
          <w:t xml:space="preserve">1분기 매출액 발표…대동 '흐림'·TYM '활짝'</w:t>
        </w:r>
      </w:hyperlink>
    </w:p>
    <w:p>
      <w:r>
        <w:rPr>
          <w:sz w:val="18"/>
        </w:rPr>
        <w:t xml:space="preserve">       특히 AI트랙터를 최대 300대 판매하는 것을 목표로 정밀농업·운반로봇 기반 패키지 판매를 확대한다는 계획이다. 북미·유럽 시장에서 딜러망 확대도 순조롭게 추진되는 것으로 알려졌다. 북미 시장에선 올해...</w:t>
      </w:r>
    </w:p>
    <w:p>
      <w:r>
        <w:rPr>
          <w:b/>
        </w:rPr>
        <w:t>• 엔켐</w:t>
      </w:r>
      <w:r>
        <w:t xml:space="preserve">  (1건)</w:t>
      </w:r>
    </w:p>
    <w:p>
      <w:r>
        <w:rPr>
          <w:i/>
          <w:color w:val="666666"/>
          <w:sz w:val="18"/>
        </w:rPr>
        <w:t xml:space="preserve">     테마: #새만금, #전해질(전해액), #북미공장</w:t>
      </w:r>
    </w:p>
    <w:p>
      <w:r>
        <w:t xml:space="preserve">     - </w:t>
      </w:r>
      <w:hyperlink r:id="rId215">
        <w:r>
          <w:rPr>
            <w:color w:val="0066CC"/>
            <w:u w:val="single"/>
            <w:sz w:val="20"/>
          </w:rPr>
          <w:t xml:space="preserve">[증시전망] 반도체 쉬자 코스닥 질주...이번주 증시 향방은</w:t>
        </w:r>
      </w:hyperlink>
    </w:p>
    <w:p>
      <w:r>
        <w:rPr>
          <w:sz w:val="18"/>
        </w:rPr>
        <w:t xml:space="preserve">       지난주에는 반도체와 자동차가 차익실현 압력을 받는 동안 제약·바이오, 방산, 정유·화학 등으로 순환매가 나타났다. 코스닥에서는 HLB, 에이비엘바이오, 리가켐바이오 등 제약·바이오와 에코프로, 에코프로비엠, 엔켐...</w:t>
      </w:r>
    </w:p>
    <w:p>
      <w:r>
        <w:rPr>
          <w:b/>
        </w:rPr>
        <w:t>• CJ대한통운</w:t>
      </w:r>
      <w:r>
        <w:t xml:space="preserve">  (1건)</w:t>
      </w:r>
    </w:p>
    <w:p>
      <w:r>
        <w:rPr>
          <w:i/>
          <w:color w:val="666666"/>
          <w:sz w:val="18"/>
        </w:rPr>
        <w:t xml:space="preserve">     테마: #물류</w:t>
      </w:r>
    </w:p>
    <w:p>
      <w:r>
        <w:t xml:space="preserve">     - </w:t>
      </w:r>
      <w:hyperlink r:id="rId227">
        <w:r>
          <w:rPr>
            <w:color w:val="0066CC"/>
            <w:u w:val="single"/>
            <w:sz w:val="20"/>
          </w:rPr>
          <w:t xml:space="preserve">CJ대한통운·롯데호텔, 현장에 '휴머노이드 로봇' 전진배치…리얼월드와...</w:t>
        </w:r>
      </w:hyperlink>
    </w:p>
    <w:p>
      <w:r>
        <w:rPr>
          <w:sz w:val="18"/>
        </w:rPr>
        <w:t xml:space="preserve">       휴머노이드 로봇 상용화에 속도를 낸다. 국내 피지컬 인공지능(AI) 스타트업 리얼월드(RLWRLD)와 협업해 사람... 휴머노이드 로봇 학습에 활용하는 방식이다. 회사는 이를 기반으로 오는 2028~2029년 산업 현장에 휴머노이드...</w:t>
      </w:r>
    </w:p>
    <w:p>
      <w:r>
        <w:rPr>
          <w:b/>
        </w:rPr>
        <w:t>• 크리스에프앤씨</w:t>
      </w:r>
      <w:r>
        <w:t xml:space="preserve">  (1건)</w:t>
      </w:r>
    </w:p>
    <w:p>
      <w:r>
        <w:rPr>
          <w:i/>
          <w:color w:val="666666"/>
          <w:sz w:val="18"/>
        </w:rPr>
        <w:t xml:space="preserve">     테마: #패션/의류, #골프, #우원식</w:t>
      </w:r>
    </w:p>
    <w:p>
      <w:r>
        <w:t xml:space="preserve">     - </w:t>
      </w:r>
      <w:hyperlink r:id="rId228">
        <w:r>
          <w:rPr>
            <w:color w:val="0066CC"/>
            <w:u w:val="single"/>
            <w:sz w:val="20"/>
          </w:rPr>
          <w:t xml:space="preserve">재무부담 커진 크리스에프앤씨...군살 빼기 '총력'</w:t>
        </w:r>
      </w:hyperlink>
    </w:p>
    <w:p>
      <w:r>
        <w:rPr>
          <w:sz w:val="18"/>
        </w:rPr>
        <w:t xml:space="preserve">       골프웨어 기업 가운데서는 처음으로 2018년 코스닥 시장에 입성했다. 상장 이후 골프 열풍에 힘입어 성장세를 이어가던 크리스에프앤씨는 2023년 들어 경기 둔화와 소비 위축으로 골프 인구가 감소하면서 실적에도...</w:t>
      </w:r>
    </w:p>
    <w:p>
      <w:pPr>
        <w:pStyle w:val="Heading2"/>
      </w:pPr>
      <w:r>
        <w:t>&lt; 🚢 조선/방산 &gt;   16종목 · 76건</w:t>
      </w:r>
    </w:p>
    <w:p>
      <w:r>
        <w:rPr>
          <w:b/>
        </w:rPr>
        <w:t>• 한화오션</w:t>
      </w:r>
      <w:r>
        <w:t xml:space="preserve">  (15건)</w:t>
      </w:r>
    </w:p>
    <w:p>
      <w:r>
        <w:rPr>
          <w:i/>
          <w:color w:val="666666"/>
          <w:sz w:val="18"/>
        </w:rPr>
        <w:t xml:space="preserve">     테마: #조선기자재, #해양플랜트</w:t>
      </w:r>
    </w:p>
    <w:p>
      <w:r>
        <w:t xml:space="preserve">     - </w:t>
      </w:r>
      <w:hyperlink r:id="rId27">
        <w:r>
          <w:rPr>
            <w:color w:val="0066CC"/>
            <w:u w:val="single"/>
            <w:sz w:val="20"/>
          </w:rPr>
          <w:t xml:space="preserve">도산안창호함, 1만4000km 태평양 횡단 성공…한화오션, 라이벌 獨 TKMS에...</w:t>
        </w:r>
      </w:hyperlink>
    </w:p>
    <w:p>
      <w:r>
        <w:rPr>
          <w:sz w:val="18"/>
        </w:rPr>
        <w:t xml:space="preserve">       양측은 캐나다 방산 산업 혜택 제안 경쟁에서 막판 격돌하고 있다. 한화오션은 캐나다 자동차부품제조협회(APMA)와 MOU를 맺고 수주 시 장갑차 현지 생산을 약속했으며, 온타리오주 알고마 스틸에 3억 4500만 달러를... </w:t>
      </w:r>
    </w:p>
    <w:p>
      <w:r>
        <w:t xml:space="preserve">     - </w:t>
      </w:r>
      <w:hyperlink r:id="rId28">
        <w:r>
          <w:rPr>
            <w:color w:val="0066CC"/>
            <w:u w:val="single"/>
            <w:sz w:val="20"/>
          </w:rPr>
          <w:t xml:space="preserve">K-방산 '세계 최강' 美 시장 뚫나…함정·자주포·유도무기 진출 박차</w:t>
        </w:r>
      </w:hyperlink>
    </w:p>
    <w:p>
      <w:r>
        <w:rPr>
          <w:sz w:val="18"/>
        </w:rPr>
        <w:t xml:space="preserve">       K-방산이 '세계 최강'으로 꼽히는 미국 시장 진출에 속도가 붙는 모양새다. 마스가(MASGA) 프로젝트가 가시화하면서 HD한국조선해양(009540), 한화오션(042660), 삼성중공업(010140) 등 조선 3사의 미 해양 방산 시장 진출이... </w:t>
      </w:r>
    </w:p>
    <w:p>
      <w:r>
        <w:t xml:space="preserve">     - </w:t>
      </w:r>
      <w:hyperlink r:id="rId29">
        <w:r>
          <w:rPr>
            <w:color w:val="0066CC"/>
            <w:u w:val="single"/>
            <w:sz w:val="20"/>
          </w:rPr>
          <w:t xml:space="preserve">[힘내라 K산업]㊦한화, 방산 3사 시너지로 재계 5위 '빅 점프'</w:t>
        </w:r>
      </w:hyperlink>
    </w:p>
    <w:p>
      <w:r>
        <w:rPr>
          <w:sz w:val="18"/>
        </w:rPr>
        <w:t xml:space="preserve">       한화에어로, K9 자주포·천무 다연장로켓으로 유럽 공략 한화오션, 해양 방산서 존재감 키워...마스가의 핵심... 폭증하면서 방산·조선·에너지 산업이 새로운 성장 축으로 떠올랐고, 그 중심에 한화그룹이 우뚝 선... </w:t>
      </w:r>
    </w:p>
    <w:p>
      <w:r>
        <w:t xml:space="preserve">     - </w:t>
      </w:r>
      <w:hyperlink r:id="rId33">
        <w:r>
          <w:rPr>
            <w:color w:val="0066CC"/>
            <w:u w:val="single"/>
            <w:sz w:val="20"/>
          </w:rPr>
          <w:t xml:space="preserve">K-조선, ‘무탄소 항해’로 글로벌 해상 룰 바꾼다 [창간기획]</w:t>
        </w:r>
      </w:hyperlink>
    </w:p>
    <w:p>
      <w:r>
        <w:rPr>
          <w:sz w:val="18"/>
        </w:rPr>
        <w:t xml:space="preserve">       ◇한화오션, 초대형 암모니아 운반선과 신소재 혁신 한화그룹 품에 안긴 이후 방산·에너지 계열사와의 시너지를 통해 '글로벌 친환경 해양 에너지 선도 기업'으로 성공적인 환골탈태를 이룬 한화오션은 다가올 글로벌... </w:t>
      </w:r>
    </w:p>
    <w:p>
      <w:r>
        <w:t xml:space="preserve">     - </w:t>
      </w:r>
      <w:hyperlink r:id="rId229">
        <w:r>
          <w:rPr>
            <w:color w:val="0066CC"/>
            <w:u w:val="single"/>
            <w:sz w:val="20"/>
          </w:rPr>
          <w:t xml:space="preserve">[ABC 오프닝벨] "이제 부르는 게 값"… 조선주 장기 사이클 진입 속 '한...</w:t>
        </w:r>
      </w:hyperlink>
    </w:p>
    <w:p>
      <w:r>
        <w:rPr>
          <w:sz w:val="18"/>
        </w:rPr>
        <w:t xml:space="preserve">       이어 이 대표는 &amp;quot;최근 정보 탐색의 축이 기존 검색 엔진에서 AI 플랫폼으로 이동하면서 네이버의 검색... 것과 데이터센터 사업 확장을 언급하면서도 현재 시점에서 가장 눈에 띄는 종목으로 '한화오션'을 지목했습니다.... </w:t>
      </w:r>
    </w:p>
    <w:p>
      <w:r>
        <w:rPr>
          <w:i/>
          <w:color w:val="666666"/>
          <w:sz w:val="18"/>
        </w:rPr>
        <w:t xml:space="preserve">     ... 외 10건</w:t>
      </w:r>
    </w:p>
    <w:p>
      <w:r>
        <w:rPr>
          <w:b/>
        </w:rPr>
        <w:t>• HD현대중공업</w:t>
      </w:r>
      <w:r>
        <w:t xml:space="preserve">  (15건)</w:t>
      </w:r>
    </w:p>
    <w:p>
      <w:r>
        <w:rPr>
          <w:i/>
          <w:color w:val="666666"/>
          <w:sz w:val="18"/>
        </w:rPr>
        <w:t xml:space="preserve">     테마: #조선기자재, #해양플랜트</w:t>
      </w:r>
    </w:p>
    <w:p>
      <w:r>
        <w:t xml:space="preserve">     - </w:t>
      </w:r>
      <w:hyperlink r:id="rId30">
        <w:r>
          <w:rPr>
            <w:color w:val="0066CC"/>
            <w:u w:val="single"/>
            <w:sz w:val="20"/>
          </w:rPr>
          <w:t xml:space="preserve">수주 훈풍 탄 조선업계…'성과급 요구·하청 교섭' 등 리스크도[K조선 슈...</w:t>
        </w:r>
      </w:hyperlink>
    </w:p>
    <w:p>
      <w:r>
        <w:rPr>
          <w:sz w:val="18"/>
        </w:rPr>
        <w:t xml:space="preserve">       국내 조선업계가 슈퍼사이클에 진입하며 실적 개선 흐름을 이어가는 가운데, 임금 및 단체협약(임단협)을... 방식이 조선업계로 번지는 양상이다. 지난해 HD현대중공업의 영업이익 약 2조원을 기준으로 단순 적용할 경우... </w:t>
      </w:r>
    </w:p>
    <w:p>
      <w:r>
        <w:t xml:space="preserve">     - </w:t>
      </w:r>
      <w:hyperlink r:id="rId31">
        <w:r>
          <w:rPr>
            <w:color w:val="0066CC"/>
            <w:u w:val="single"/>
            <w:sz w:val="20"/>
          </w:rPr>
          <w:t xml:space="preserve">정보 유출·감점으로 불리한 HD현대重, KDDX 사업 참여 두고 ‘장고’</w:t>
        </w:r>
      </w:hyperlink>
    </w:p>
    <w:p>
      <w:r>
        <w:rPr>
          <w:sz w:val="18"/>
        </w:rPr>
        <w:t xml:space="preserve">       방산업계에 따르면 HD현대중공업 내부에서는 사실상 KDDX 사업 수주가 불가능한 상황이 됐다며, 입찰에... 한 방산업체 관계자는 “일감이 줄어들면 숙련공들이 경쟁사로 넘어갈 수밖에 없다”며 “이는 핵심 기술... </w:t>
      </w:r>
    </w:p>
    <w:p>
      <w:r>
        <w:t xml:space="preserve">     - </w:t>
      </w:r>
      <w:hyperlink r:id="rId32">
        <w:r>
          <w:rPr>
            <w:color w:val="0066CC"/>
            <w:u w:val="single"/>
            <w:sz w:val="20"/>
          </w:rPr>
          <w:t xml:space="preserve">✅ ‘데이터센터용 엔진에 SMR까지’···**HD현대중공업**, 에너지 사업 확장 속도 </w:t>
        </w:r>
      </w:hyperlink>
    </w:p>
    <w:p>
      <w:r>
        <w:rPr>
          <w:sz w:val="18"/>
        </w:rPr>
        <w:t xml:space="preserve">       ✅ ‘데이터센터용 엔진에 SMR까지’···**HD현대중공업**, 에너지 사업 확장 속도 </w:t>
        <w:br/>
        <w:br/>
        <w:t>https://www.sisajournal-e.com/news/articleView.html?idxno=421265</w:t>
      </w:r>
    </w:p>
    <w:p>
      <w:r>
        <w:t xml:space="preserve">     - </w:t>
      </w:r>
      <w:hyperlink r:id="rId164">
        <w:r>
          <w:rPr>
            <w:color w:val="0066CC"/>
            <w:u w:val="single"/>
            <w:sz w:val="20"/>
          </w:rPr>
          <w:t xml:space="preserve">"색이 안전을 바꾼다"⋯KCC, 산업·도시 공간에 '컬러 유니버설 디자인...</w:t>
        </w:r>
      </w:hyperlink>
    </w:p>
    <w:p>
      <w:r>
        <w:rPr>
          <w:sz w:val="18"/>
        </w:rPr>
        <w:t xml:space="preserve">       조선업 현장인 HD현대중공업 울산 본사에서는 작업 환경 분석을 바탕으로 한 맞춤형 환경·안전 컬러 디자인 매뉴얼 구축이 추진되고 있다. KCC의 노력은 성과로도 이어지고 있다. 현대건설과 함께 ‘레드닷 디자인... </w:t>
      </w:r>
    </w:p>
    <w:p>
      <w:r>
        <w:t xml:space="preserve">     - </w:t>
      </w:r>
      <w:hyperlink r:id="rId230">
        <w:r>
          <w:rPr>
            <w:color w:val="0066CC"/>
            <w:u w:val="single"/>
            <w:sz w:val="20"/>
          </w:rPr>
          <w:t xml:space="preserve">[신지아의 산업예보] 첫발부터 꼬인 KDDX…'현대중vs한화오션' 7.8조 해양...</w:t>
        </w:r>
      </w:hyperlink>
    </w:p>
    <w:p>
      <w:r>
        <w:rPr>
          <w:sz w:val="18"/>
        </w:rPr>
        <w:t xml:space="preserve">       다만 HD현대중공업 직원들이 과거 군사기밀을 유출한 사건과 관련해 방산 입찰 보안 감점 문제가 불거졌다.... HD현대중공업은 과거 군사기밀 유출 사건과 관련해 방산 입찰에서 보안 감점 이슈를 안고 있다. 방산... </w:t>
      </w:r>
    </w:p>
    <w:p>
      <w:r>
        <w:rPr>
          <w:i/>
          <w:color w:val="666666"/>
          <w:sz w:val="18"/>
        </w:rPr>
        <w:t xml:space="preserve">     ... 외 10건</w:t>
      </w:r>
    </w:p>
    <w:p>
      <w:r>
        <w:rPr>
          <w:b/>
        </w:rPr>
        <w:t>• 한화</w:t>
      </w:r>
      <w:r>
        <w:t xml:space="preserve">  (13건)</w:t>
      </w:r>
    </w:p>
    <w:p>
      <w:r>
        <w:rPr>
          <w:i/>
          <w:color w:val="666666"/>
          <w:sz w:val="18"/>
        </w:rPr>
        <w:t xml:space="preserve">     테마: #스테이블코인, #밸류업/저PBR, #리디북스, #방산</w:t>
      </w:r>
    </w:p>
    <w:p>
      <w:r>
        <w:t xml:space="preserve">     - </w:t>
      </w:r>
      <w:hyperlink r:id="rId29">
        <w:r>
          <w:rPr>
            <w:color w:val="0066CC"/>
            <w:u w:val="single"/>
            <w:sz w:val="20"/>
          </w:rPr>
          <w:t xml:space="preserve">[힘내라 K산업]㊦한화, 방산 3사 시너지로 재계 5위 '빅 점프'</w:t>
        </w:r>
      </w:hyperlink>
    </w:p>
    <w:p>
      <w:r>
        <w:rPr>
          <w:sz w:val="18"/>
        </w:rPr>
        <w:t xml:space="preserve">       한화에어로, K9 자주포·천무 다연장로켓으로 유럽 공략 한화오션, 해양 방산서 존재감 키워...마스가의 핵심... 폭증하면서 방산·조선·에너지 산업이 새로운 성장 축으로 떠올랐고, 그 중심에 한화그룹이 우뚝 선... </w:t>
      </w:r>
    </w:p>
    <w:p>
      <w:r>
        <w:t xml:space="preserve">     - </w:t>
      </w:r>
      <w:hyperlink r:id="rId33">
        <w:r>
          <w:rPr>
            <w:color w:val="0066CC"/>
            <w:u w:val="single"/>
            <w:sz w:val="20"/>
          </w:rPr>
          <w:t xml:space="preserve">K-조선, ‘무탄소 항해’로 글로벌 해상 룰 바꾼다 [창간기획]</w:t>
        </w:r>
      </w:hyperlink>
    </w:p>
    <w:p>
      <w:r>
        <w:rPr>
          <w:sz w:val="18"/>
        </w:rPr>
        <w:t xml:space="preserve">       ◇한화오션, 초대형 암모니아 운반선과 신소재 혁신 한화그룹 품에 안긴 이후 방산·에너지 계열사와의 시너지를 통해 '글로벌 친환경 해양 에너지 선도 기업'으로 성공적인 환골탈태를 이룬 한화오션은 다가올 글로벌... </w:t>
      </w:r>
    </w:p>
    <w:p>
      <w:r>
        <w:t xml:space="preserve">     - </w:t>
      </w:r>
      <w:hyperlink r:id="rId34">
        <w:r>
          <w:rPr>
            <w:color w:val="0066CC"/>
            <w:u w:val="single"/>
            <w:sz w:val="20"/>
          </w:rPr>
          <w:t xml:space="preserve">한화운용, 국내외 VC·스타트업 파트너 초청...딥테크 세미나 성료</w:t>
        </w:r>
      </w:hyperlink>
    </w:p>
    <w:p>
      <w:r>
        <w:rPr>
          <w:sz w:val="18"/>
        </w:rPr>
        <w:t xml:space="preserve">       딥테크와 인공지능(AI), 방산 등 미래 산업 중심의 투자 방향을 공유하며 국내외 벤처 생태계 관계자들과... 임동준 부사장은 개회사에서 &amp;quot;현재 글로벌 투자 시장에서 AI와 방산은 100년에 한 번 오는 대변혁의 핵심... </w:t>
      </w:r>
    </w:p>
    <w:p>
      <w:r>
        <w:t xml:space="preserve">     - </w:t>
      </w:r>
      <w:hyperlink r:id="rId231">
        <w:r>
          <w:rPr>
            <w:color w:val="0066CC"/>
            <w:u w:val="single"/>
            <w:sz w:val="20"/>
          </w:rPr>
          <w:t xml:space="preserve">이스라엘 석방 활동가들 “한화·석유공사 제재해야”…업계 당혹</w:t>
        </w:r>
      </w:hyperlink>
    </w:p>
    <w:p>
      <w:r>
        <w:rPr>
          <w:sz w:val="18"/>
        </w:rPr>
        <w:t xml:space="preserve">       한화 계열 방산업체들은 그동안 이스라엘 군수업체들과 부품 수출 및 공동개발 업무협약(MOU)을 체결해왔으나, 모든 방산 수출은 정부의 엄격한 승인 절차를 거쳐 진행된다. 특히 방산업계 안팎에서는 우크라이나 전쟁... </w:t>
      </w:r>
    </w:p>
    <w:p>
      <w:r>
        <w:t xml:space="preserve">     - </w:t>
      </w:r>
      <w:hyperlink r:id="rId81">
        <w:r>
          <w:rPr>
            <w:color w:val="0066CC"/>
            <w:u w:val="single"/>
            <w:sz w:val="20"/>
          </w:rPr>
          <w:t xml:space="preserve">한화비전, 이집트 시스템 통합 기업 'EMS'와 맞손…중동·아프리카 시장...</w:t>
        </w:r>
      </w:hyperlink>
    </w:p>
    <w:p>
      <w:r>
        <w:rPr>
          <w:sz w:val="18"/>
        </w:rPr>
        <w:t xml:space="preserve">       특히 이집트 내 대규모 방산 수출 등으로 한화그룹 전반에 대한 현지 인지도와 신뢰도가 높아진 상황이 민간 및 상업용 기업 간 거래(B2B) 솔루션 사업 확대에 강력한 지렛대로 작용했다는 분석이다. 하드웨어 기기... </w:t>
      </w:r>
    </w:p>
    <w:p>
      <w:r>
        <w:rPr>
          <w:i/>
          <w:color w:val="666666"/>
          <w:sz w:val="18"/>
        </w:rPr>
        <w:t xml:space="preserve">     ... 외 8건</w:t>
      </w:r>
    </w:p>
    <w:p>
      <w:r>
        <w:rPr>
          <w:b/>
        </w:rPr>
        <w:t>• 에이치브이엠</w:t>
      </w:r>
      <w:r>
        <w:t xml:space="preserve">  (6건)</w:t>
      </w:r>
    </w:p>
    <w:p>
      <w:r>
        <w:rPr>
          <w:i/>
          <w:color w:val="666666"/>
          <w:sz w:val="18"/>
        </w:rPr>
        <w:t xml:space="preserve">     테마: #우주개발, #방산, #스페이스X</w:t>
      </w:r>
    </w:p>
    <w:p>
      <w:r>
        <w:t xml:space="preserve">     - </w:t>
      </w:r>
      <w:hyperlink r:id="rId44">
        <w:r>
          <w:rPr>
            <w:color w:val="0066CC"/>
            <w:u w:val="single"/>
            <w:sz w:val="20"/>
          </w:rPr>
          <w:t xml:space="preserve">코스피 200·코스닥 150 지수 문턱 높아져…새 변수는 '건전성'</w:t>
        </w:r>
      </w:hyperlink>
    </w:p>
    <w:p>
      <w:r>
        <w:rPr>
          <w:sz w:val="18"/>
        </w:rPr>
        <w:t xml:space="preserve">       관심이 집중됐던 코스닥150에서는 삼표시멘트·에이치브이엠·현대무벡스·쎄트렉아이·휴림로봇 등이 신규 편입됐다. 편출 종목은 성일하이텍·현대힘스·에코프로에이치엔·에코앤드림·골프존 등이다. 정기변경... </w:t>
      </w:r>
    </w:p>
    <w:p>
      <w:r>
        <w:t xml:space="preserve">     - </w:t>
      </w:r>
      <w:hyperlink r:id="rId45">
        <w:r>
          <w:rPr>
            <w:color w:val="0066CC"/>
            <w:u w:val="single"/>
            <w:sz w:val="20"/>
          </w:rPr>
          <w:t xml:space="preserve">코스피200·코스닥150 구성 종목 달라진다...‘500조 육박’ ETF 자금이 ...</w:t>
        </w:r>
      </w:hyperlink>
    </w:p>
    <w:p>
      <w:r>
        <w:rPr>
          <w:sz w:val="18"/>
        </w:rPr>
        <w:t xml:space="preserve">       대표적으로 삼표시멘트·에이치브이엠·현대무벡스·쎄트렉아이·휴림로봇·오름테라퓨틱·미래에셋벤처투자·원익홀딩스 등이 편입됐다. 제외된 종목은 성일하이텍·현대힘스·에코프로에이치엔·에코앤드림... </w:t>
      </w:r>
    </w:p>
    <w:p>
      <w:r>
        <w:t xml:space="preserve">     - </w:t>
      </w:r>
      <w:hyperlink r:id="rId46">
        <w:r>
          <w:rPr>
            <w:color w:val="0066CC"/>
            <w:u w:val="single"/>
            <w:sz w:val="20"/>
          </w:rPr>
          <w:t xml:space="preserve">거래소, 코스피 200·코스닥 150 등 구성종목 정기변경</w:t>
        </w:r>
      </w:hyperlink>
    </w:p>
    <w:p>
      <w:r>
        <w:rPr>
          <w:sz w:val="18"/>
        </w:rPr>
        <w:t xml:space="preserve">       편입 종목은 삼표시멘트, 에이치브이엠, 현대무벡스, 쎄트렉아이, 휴림로봇, 비츠로셀, 삼현, 한라캐스트... 대표적인 편입 종목으로는 HJ중공업, 휴림로봇, 미래에셋생명, 삼표시멘트와 대한조선, LS머티리얼즈... </w:t>
      </w:r>
    </w:p>
    <w:p>
      <w:r>
        <w:t xml:space="preserve">     - </w:t>
      </w:r>
      <w:hyperlink r:id="rId60">
        <w:r>
          <w:rPr>
            <w:color w:val="0066CC"/>
            <w:u w:val="single"/>
            <w:sz w:val="20"/>
          </w:rPr>
          <w:t xml:space="preserve">달바글로벌·DB하이텍 등 코스피200 편입…GS건설 빠져</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62">
        <w:r>
          <w:rPr>
            <w:color w:val="0066CC"/>
            <w:u w:val="single"/>
            <w:sz w:val="20"/>
          </w:rPr>
          <w:t xml:space="preserve">코스피200 DB하이텍 포함되고, GS건설 빠진다…4개종목 맞교체</w:t>
        </w:r>
      </w:hyperlink>
    </w:p>
    <w:p>
      <w:r>
        <w:rPr>
          <w:sz w:val="18"/>
        </w:rPr>
        <w:t xml:space="preserve">       이번에 편입되는 종목은 삼표시멘트, 에이치브이엠, 현대무벡스, 쎄트렉아이, 휴림로봇, 비츠로셀, 삼현, 한라캐스트, 오름테라퓨틱, 미래에셋벤처투자, 원익홀딩스, 성호전자, 아이티센글로벌, 브이엠, 로보스타... </w:t>
      </w:r>
    </w:p>
    <w:p>
      <w:r>
        <w:rPr>
          <w:i/>
          <w:color w:val="666666"/>
          <w:sz w:val="18"/>
        </w:rPr>
        <w:t xml:space="preserve">     ... 외 1건</w:t>
      </w:r>
    </w:p>
    <w:p>
      <w:r>
        <w:rPr>
          <w:b/>
        </w:rPr>
        <w:t>• 삼현</w:t>
      </w:r>
      <w:r>
        <w:t xml:space="preserve">  (5건)</w:t>
      </w:r>
    </w:p>
    <w:p>
      <w:r>
        <w:rPr>
          <w:i/>
          <w:color w:val="666666"/>
          <w:sz w:val="18"/>
        </w:rPr>
        <w:t xml:space="preserve">     테마: # 로봇, # 스마트팩토리, # 휴머노이드, #디지털트윈</w:t>
      </w:r>
    </w:p>
    <w:p>
      <w:r>
        <w:t xml:space="preserve">     - </w:t>
      </w:r>
      <w:hyperlink r:id="rId46">
        <w:r>
          <w:rPr>
            <w:color w:val="0066CC"/>
            <w:u w:val="single"/>
            <w:sz w:val="20"/>
          </w:rPr>
          <w:t xml:space="preserve">거래소, 코스피 200·코스닥 150 등 구성종목 정기변경</w:t>
        </w:r>
      </w:hyperlink>
    </w:p>
    <w:p>
      <w:r>
        <w:rPr>
          <w:sz w:val="18"/>
        </w:rPr>
        <w:t xml:space="preserve">       편입 종목은 삼표시멘트, 에이치브이엠, 현대무벡스, 쎄트렉아이, 휴림로봇, 비츠로셀, 삼현, 한라캐스트... 대표적인 편입 종목으로는 HJ중공업, 휴림로봇, 미래에셋생명, 삼표시멘트와 대한조선, LS머티리얼즈... </w:t>
      </w:r>
    </w:p>
    <w:p>
      <w:r>
        <w:t xml:space="preserve">     - </w:t>
      </w:r>
      <w:hyperlink r:id="rId60">
        <w:r>
          <w:rPr>
            <w:color w:val="0066CC"/>
            <w:u w:val="single"/>
            <w:sz w:val="20"/>
          </w:rPr>
          <w:t xml:space="preserve">달바글로벌·DB하이텍 등 코스피200 편입…GS건설 빠져</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61">
        <w:r>
          <w:rPr>
            <w:color w:val="0066CC"/>
            <w:u w:val="single"/>
            <w:sz w:val="20"/>
          </w:rPr>
          <w:t xml:space="preserve">HD건설기계·DB하이텍·달바글로벌·OCI '코스피 200' 입성</w:t>
        </w:r>
      </w:hyperlink>
    </w:p>
    <w:p>
      <w:r>
        <w:rPr>
          <w:sz w:val="18"/>
        </w:rPr>
        <w:t xml:space="preserve">       삼표시멘트·에이치브리엠·현대무벡스·쎄트렉아이·휴림로봇·비츠로셀·삼현·한라캐스트·오름테라퓨틱·미래에셋벤처투자·원익홀딩스·성호전자·아이티센글로벌·브엠·로보스타·기가비스가 지수에 새롭게... </w:t>
      </w:r>
    </w:p>
    <w:p>
      <w:r>
        <w:t xml:space="preserve">     - </w:t>
      </w:r>
      <w:hyperlink r:id="rId62">
        <w:r>
          <w:rPr>
            <w:color w:val="0066CC"/>
            <w:u w:val="single"/>
            <w:sz w:val="20"/>
          </w:rPr>
          <w:t xml:space="preserve">코스피200 DB하이텍 포함되고, GS건설 빠진다…4개종목 맞교체</w:t>
        </w:r>
      </w:hyperlink>
    </w:p>
    <w:p>
      <w:r>
        <w:rPr>
          <w:sz w:val="18"/>
        </w:rPr>
        <w:t xml:space="preserve">       이번에 편입되는 종목은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71">
        <w:r>
          <w:rPr>
            <w:color w:val="0066CC"/>
            <w:u w:val="single"/>
            <w:sz w:val="20"/>
          </w:rPr>
          <w:t xml:space="preserve">코스피200 달바글로벌 등 4사, 코스닥150 현대무벡스 등 16사 편입</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rPr>
          <w:b/>
        </w:rPr>
        <w:t>• 현대로템</w:t>
      </w:r>
      <w:r>
        <w:t xml:space="preserve">  (3건)</w:t>
      </w:r>
    </w:p>
    <w:p>
      <w:r>
        <w:rPr>
          <w:i/>
          <w:color w:val="666666"/>
          <w:sz w:val="18"/>
        </w:rPr>
        <w:t xml:space="preserve">     테마: #방산, #철도</w:t>
      </w:r>
    </w:p>
    <w:p>
      <w:r>
        <w:t xml:space="preserve">     - </w:t>
      </w:r>
      <w:hyperlink r:id="rId177">
        <w:r>
          <w:rPr>
            <w:color w:val="0066CC"/>
            <w:u w:val="single"/>
            <w:sz w:val="20"/>
          </w:rPr>
          <w:t xml:space="preserve">[채용게시판] 한국거래소·현대로템·금호석유화학 등</w:t>
        </w:r>
      </w:hyperlink>
    </w:p>
    <w:p>
      <w:r>
        <w:rPr>
          <w:sz w:val="18"/>
        </w:rPr>
        <w:t xml:space="preserve">       DS(방산) 및 RS(철도) 부문에서 △조립 △용접 △전기 △도장 △가공 직무를 모집하며, EP(플랜트) 부문 조립 직무를 뽑는다. 창원과 의왕, 당진 등 근무지역에 따라 세부 모집 직무가 다르므로 지원 전 공고를 확인해야... </w:t>
      </w:r>
    </w:p>
    <w:p>
      <w:r>
        <w:t xml:space="preserve">     - </w:t>
      </w:r>
      <w:hyperlink r:id="rId232">
        <w:r>
          <w:rPr>
            <w:color w:val="0066CC"/>
            <w:u w:val="single"/>
            <w:sz w:val="20"/>
          </w:rPr>
          <w:t xml:space="preserve">[공약비교:전북] 5인5색…새만금개발·전북 발전 '동상이몽'</w:t>
        </w:r>
      </w:hyperlink>
    </w:p>
    <w:p>
      <w:r>
        <w:rPr>
          <w:sz w:val="18"/>
        </w:rPr>
        <w:t xml:space="preserve">       현대로템의 전북 투자를 시작으로 '방산혁신클러스터' 지정을 이루고 제3금융중심지 지정도 추진해 '대한민국 금융도시'로 우뚝 선다는 구상도 있다. 아울러 문화·체육 분야의 전북 활성화 공약으로는 ▲ 2036 전주... </w:t>
      </w:r>
    </w:p>
    <w:p>
      <w:r>
        <w:t xml:space="preserve">     - </w:t>
      </w:r>
      <w:hyperlink r:id="rId233">
        <w:r>
          <w:rPr>
            <w:color w:val="0066CC"/>
            <w:u w:val="single"/>
            <w:sz w:val="20"/>
          </w:rPr>
          <w:t xml:space="preserve">미래전 핵심 무인차량 수주戰 … 한화에어로·현대로템 막판 격돌</w:t>
        </w:r>
      </w:hyperlink>
    </w:p>
    <w:p>
      <w:r>
        <w:rPr>
          <w:sz w:val="18"/>
        </w:rPr>
        <w:t xml:space="preserve">       한화에어로는 최근 루마니아 방산 전시회에서 아리온스멧과 성능개량형 모델 '그룬트', 에스토니아 밀렘 로보틱스와 협력한 궤도형 무인차량 '테미스-K' 등을 공개했다. 현지 전술훈련장에서는 정찰·보급 임무와 유·무인...</w:t>
      </w:r>
    </w:p>
    <w:p>
      <w:r>
        <w:rPr>
          <w:b/>
        </w:rPr>
        <w:t>• 한화에어로스페이스</w:t>
      </w:r>
      <w:r>
        <w:t xml:space="preserve">  (3건)</w:t>
      </w:r>
    </w:p>
    <w:p>
      <w:r>
        <w:rPr>
          <w:i/>
          <w:color w:val="666666"/>
          <w:sz w:val="18"/>
        </w:rPr>
        <w:t xml:space="preserve">     테마: #항공기부품, #우주개발, #방산</w:t>
      </w:r>
    </w:p>
    <w:p>
      <w:r>
        <w:t xml:space="preserve">     - </w:t>
      </w:r>
      <w:hyperlink r:id="rId234">
        <w:r>
          <w:rPr>
            <w:color w:val="0066CC"/>
            <w:u w:val="single"/>
            <w:sz w:val="20"/>
          </w:rPr>
          <w:t xml:space="preserve">[K-방산은 지금] K9 '글로벌 표준' 안착… 미국·유럽 확장</w:t>
        </w:r>
      </w:hyperlink>
    </w:p>
    <w:p>
      <w:r>
        <w:rPr>
          <w:sz w:val="18"/>
        </w:rPr>
        <w:t xml:space="preserve">       K-방산이 독보적인 수출 돌풍을 이어가며 지상 화력의 패러다임을 바꾸고 있다. 세계 자주포시장의 50... ◆글로벌 지상 화력 시장의 주도권 확보 24일 방산업계에 따르면 한화에어로스페이스를 중심으로 미국의 500문 규모... </w:t>
      </w:r>
    </w:p>
    <w:p>
      <w:r>
        <w:t xml:space="preserve">     - </w:t>
      </w:r>
      <w:hyperlink r:id="rId235">
        <w:r>
          <w:rPr>
            <w:color w:val="0066CC"/>
            <w:u w:val="single"/>
            <w:sz w:val="20"/>
          </w:rPr>
          <w:t xml:space="preserve">[단독인터뷰] 호주에 깃발 꽂은 한화…K9·레드백 넘어 탄약·무인기술...</w:t>
        </w:r>
      </w:hyperlink>
    </w:p>
    <w:p>
      <w:r>
        <w:rPr>
          <w:sz w:val="18"/>
        </w:rPr>
        <w:t xml:space="preserve">       한화에어로스페이스가 호주를 거점으로 K방산의 글로벌 확장에 속도를 내고 있습니다.'K9' 자주포와 '레드백... [기사내용]호주 질롱시에 위치한 한화에어로스페이스의 현지 공장 'H-ACE'K방산 최초의 해외 생산기지인... </w:t>
      </w:r>
    </w:p>
    <w:p>
      <w:r>
        <w:t xml:space="preserve">     - </w:t>
      </w:r>
      <w:hyperlink r:id="rId236">
        <w:r>
          <w:rPr>
            <w:color w:val="0066CC"/>
            <w:u w:val="single"/>
            <w:sz w:val="20"/>
          </w:rPr>
          <w:t xml:space="preserve">레드카펫에 드리운 전쟁의 그림자[아침을 열며]</w:t>
        </w:r>
      </w:hyperlink>
    </w:p>
    <w:p>
      <w:r>
        <w:rPr>
          <w:sz w:val="18"/>
        </w:rPr>
        <w:t xml:space="preserve">       문화·기후·평화 단체들은 한화에어로스페이스·한화솔루션 등이 이스라엘 방산기업과 협력하고 있다며 “예술은 폭력을 세탁하는 도구가 될 수 없다”고 비판했다. 다시 처음의 질문으로 돌아가자. 예술은 정치와...</w:t>
      </w:r>
    </w:p>
    <w:p>
      <w:r>
        <w:rPr>
          <w:b/>
        </w:rPr>
        <w:t>• 삼성중공업</w:t>
      </w:r>
      <w:r>
        <w:t xml:space="preserve">  (3건)</w:t>
      </w:r>
    </w:p>
    <w:p>
      <w:r>
        <w:rPr>
          <w:i/>
          <w:color w:val="666666"/>
          <w:sz w:val="18"/>
        </w:rPr>
        <w:t xml:space="preserve">     테마: #조선기자재, #해양플랜트</w:t>
      </w:r>
    </w:p>
    <w:p>
      <w:r>
        <w:t xml:space="preserve">     - </w:t>
      </w:r>
      <w:hyperlink r:id="rId28">
        <w:r>
          <w:rPr>
            <w:color w:val="0066CC"/>
            <w:u w:val="single"/>
            <w:sz w:val="20"/>
          </w:rPr>
          <w:t xml:space="preserve">K-방산 '세계 최강' 美 시장 뚫나…함정·자주포·유도무기 진출 박차</w:t>
        </w:r>
      </w:hyperlink>
    </w:p>
    <w:p>
      <w:r>
        <w:rPr>
          <w:sz w:val="18"/>
        </w:rPr>
        <w:t xml:space="preserve">       K-방산이 '세계 최강'으로 꼽히는 미국 시장 진출에 속도가 붙는 모양새다. 마스가(MASGA) 프로젝트가 가시화하면서 HD한국조선해양(009540), 한화오션(042660), 삼성중공업(010140) 등 조선 3사의 미 해양 방산 시장 진출이... </w:t>
      </w:r>
    </w:p>
    <w:p>
      <w:r>
        <w:t xml:space="preserve">     - </w:t>
      </w:r>
      <w:hyperlink r:id="rId237">
        <w:r>
          <w:rPr>
            <w:color w:val="0066CC"/>
            <w:u w:val="single"/>
            <w:sz w:val="20"/>
          </w:rPr>
          <w:t xml:space="preserve">삼성중공업 강세 흐름 시장 관심 촉각...투심 확산</w:t>
        </w:r>
      </w:hyperlink>
    </w:p>
    <w:p>
      <w:r>
        <w:rPr>
          <w:sz w:val="18"/>
        </w:rPr>
        <w:t xml:space="preserve">       삼성중공업이 다시 강세 흐름을 이어가며 조선업 대표주 가운데 시장의 관심을 끌고 있다. 최근에는... 조선업종 전반은 최근 액화천연가스(LNG) 관련 선박 발주 확대 기대감 속에서 비교적 강한 흐름을 이어가는...</w:t>
      </w:r>
    </w:p>
    <w:p>
      <w:r>
        <w:t xml:space="preserve">     - </w:t>
      </w:r>
      <w:hyperlink r:id="rId238">
        <w:r>
          <w:rPr>
            <w:color w:val="0066CC"/>
            <w:u w:val="single"/>
            <w:sz w:val="20"/>
          </w:rPr>
          <w:t xml:space="preserve">경부울 창업기업 투자·협업 무대 '동남권 창업-BuS 연합 IR' 성료</w:t>
        </w:r>
      </w:hyperlink>
    </w:p>
    <w:p>
      <w:r>
        <w:rPr>
          <w:sz w:val="18"/>
        </w:rPr>
        <w:t xml:space="preserve">       특히 OSA 파트너 5개사인 삼성중공업, 한화오션, HD현대중공업, 부산조선해양기자재공업협동조합, 부산항만공사가 수요기관으로 참여한 밋업에서는 스마트 야드, 항만 운영 효율화, AI 기반 업무 자동화, 자율주행 물류...</w:t>
      </w:r>
    </w:p>
    <w:p>
      <w:r>
        <w:rPr>
          <w:b/>
        </w:rPr>
        <w:t>• 현대힘스</w:t>
      </w:r>
      <w:r>
        <w:t xml:space="preserve">  (2건)</w:t>
      </w:r>
    </w:p>
    <w:p>
      <w:r>
        <w:rPr>
          <w:i/>
          <w:color w:val="666666"/>
          <w:sz w:val="18"/>
        </w:rPr>
        <w:t xml:space="preserve">     테마: #조선기자재</w:t>
      </w:r>
    </w:p>
    <w:p>
      <w:r>
        <w:t xml:space="preserve">     - </w:t>
      </w:r>
      <w:hyperlink r:id="rId44">
        <w:r>
          <w:rPr>
            <w:color w:val="0066CC"/>
            <w:u w:val="single"/>
            <w:sz w:val="20"/>
          </w:rPr>
          <w:t xml:space="preserve">코스피 200·코스닥 150 지수 문턱 높아져…새 변수는 '건전성'</w:t>
        </w:r>
      </w:hyperlink>
    </w:p>
    <w:p>
      <w:r>
        <w:rPr>
          <w:sz w:val="18"/>
        </w:rPr>
        <w:t xml:space="preserve">       관심이 집중됐던 코스닥150에서는 삼표시멘트·에이치브이엠·현대무벡스·쎄트렉아이·휴림로봇 등이 신규 편입됐다. 편출 종목은 성일하이텍·현대힘스·에코프로에이치엔·에코앤드림·골프존 등이다. 정기변경... </w:t>
      </w:r>
    </w:p>
    <w:p>
      <w:r>
        <w:t xml:space="preserve">     - </w:t>
      </w:r>
      <w:hyperlink r:id="rId45">
        <w:r>
          <w:rPr>
            <w:color w:val="0066CC"/>
            <w:u w:val="single"/>
            <w:sz w:val="20"/>
          </w:rPr>
          <w:t xml:space="preserve">코스피200·코스닥150 구성 종목 달라진다...‘500조 육박’ ETF 자금이 ...</w:t>
        </w:r>
      </w:hyperlink>
    </w:p>
    <w:p>
      <w:r>
        <w:rPr>
          <w:sz w:val="18"/>
        </w:rPr>
        <w:t xml:space="preserve">       대표적으로 삼표시멘트·에이치브이엠·현대무벡스·쎄트렉아이·휴림로봇·오름테라퓨틱·미래에셋벤처투자·원익홀딩스 등이 편입됐다. 제외된 종목은 성일하이텍·현대힘스·에코프로에이치엔·에코앤드림... </w:t>
      </w:r>
    </w:p>
    <w:p>
      <w:r>
        <w:rPr>
          <w:b/>
        </w:rPr>
        <w:t>• HD한국조선해양</w:t>
      </w:r>
      <w:r>
        <w:t xml:space="preserve">  (2건)</w:t>
      </w:r>
    </w:p>
    <w:p>
      <w:r>
        <w:rPr>
          <w:i/>
          <w:color w:val="666666"/>
          <w:sz w:val="18"/>
        </w:rPr>
        <w:t xml:space="preserve">     테마: #조선기자재, #해양플랜트, #지주사</w:t>
      </w:r>
    </w:p>
    <w:p>
      <w:r>
        <w:t xml:space="preserve">     - </w:t>
      </w:r>
      <w:hyperlink r:id="rId28">
        <w:r>
          <w:rPr>
            <w:color w:val="0066CC"/>
            <w:u w:val="single"/>
            <w:sz w:val="20"/>
          </w:rPr>
          <w:t xml:space="preserve">K-방산 '세계 최강' 美 시장 뚫나…함정·자주포·유도무기 진출 박차</w:t>
        </w:r>
      </w:hyperlink>
    </w:p>
    <w:p>
      <w:r>
        <w:rPr>
          <w:sz w:val="18"/>
        </w:rPr>
        <w:t xml:space="preserve">       K-방산이 '세계 최강'으로 꼽히는 미국 시장 진출에 속도가 붙는 모양새다. 마스가(MASGA) 프로젝트가 가시화하면서 HD한국조선해양(009540), 한화오션(042660), 삼성중공업(010140) 등 조선 3사의 미 해양 방산 시장 진출이... </w:t>
      </w:r>
    </w:p>
    <w:p>
      <w:r>
        <w:t xml:space="preserve">     - </w:t>
      </w:r>
      <w:hyperlink r:id="rId239">
        <w:r>
          <w:rPr>
            <w:color w:val="0066CC"/>
            <w:u w:val="single"/>
            <w:sz w:val="20"/>
          </w:rPr>
          <w:t xml:space="preserve">올해 사상 최대 실적 전망에 K-조선도 '성과급 블랙홀'</w:t>
        </w:r>
      </w:hyperlink>
    </w:p>
    <w:p>
      <w:r>
        <w:rPr>
          <w:sz w:val="18"/>
        </w:rPr>
        <w:t xml:space="preserve">       지난 2003~2007년 첫 번째 슈퍼사이클 이후 찾아온 조선업의 두 번째 호황을 배경으로 조선업계의 성과급 요구는 더욱 거세질 전망이다. 22일 조선업계에 따르면 국내 조선 빅3인 HD한국조선해양, 한화오션... </w:t>
      </w:r>
    </w:p>
    <w:p>
      <w:r>
        <w:rPr>
          <w:b/>
        </w:rPr>
        <w:t>• HJ중공업</w:t>
      </w:r>
      <w:r>
        <w:t xml:space="preserve">  (2건)</w:t>
      </w:r>
    </w:p>
    <w:p>
      <w:r>
        <w:rPr>
          <w:i/>
          <w:color w:val="666666"/>
          <w:sz w:val="18"/>
        </w:rPr>
        <w:t xml:space="preserve">     테마: #조선기자재, #해양플랜트</w:t>
      </w:r>
    </w:p>
    <w:p>
      <w:r>
        <w:t xml:space="preserve">     - </w:t>
      </w:r>
      <w:hyperlink r:id="rId46">
        <w:r>
          <w:rPr>
            <w:color w:val="0066CC"/>
            <w:u w:val="single"/>
            <w:sz w:val="20"/>
          </w:rPr>
          <w:t xml:space="preserve">거래소, 코스피 200·코스닥 150 등 구성종목 정기변경</w:t>
        </w:r>
      </w:hyperlink>
    </w:p>
    <w:p>
      <w:r>
        <w:rPr>
          <w:sz w:val="18"/>
        </w:rPr>
        <w:t xml:space="preserve">       편입 종목은 삼표시멘트, 에이치브이엠, 현대무벡스, 쎄트렉아이, 휴림로봇, 비츠로셀, 삼현, 한라캐스트... 대표적인 편입 종목으로는 HJ중공업, 휴림로봇, 미래에셋생명, 삼표시멘트와 대한조선, LS머티리얼즈... </w:t>
      </w:r>
    </w:p>
    <w:p>
      <w:r>
        <w:t xml:space="preserve">     - </w:t>
      </w:r>
      <w:hyperlink r:id="rId240">
        <w:r>
          <w:rPr>
            <w:color w:val="0066CC"/>
            <w:u w:val="single"/>
            <w:sz w:val="20"/>
          </w:rPr>
          <w:t xml:space="preserve">동부건설, 공공공사 힘입어 흑자 유지…HJ중공업 효과도</w:t>
        </w:r>
      </w:hyperlink>
    </w:p>
    <w:p>
      <w:r>
        <w:rPr>
          <w:sz w:val="18"/>
        </w:rPr>
        <w:t xml:space="preserve">       동부건설 관계자는 &amp;quot;공공공사와 민간공사의 균형 잡힌 안정적 포트폴리오가 1분기 실적 방어에 기여했다&amp;quot;며 &amp;quot;관계사인 HJ중공업도 조선·방산 업황 개선에 힘입어 실적 개선세를 보이면서 당사 이익에 긍정적으로...</w:t>
      </w:r>
    </w:p>
    <w:p>
      <w:r>
        <w:rPr>
          <w:b/>
        </w:rPr>
        <w:t>• 대한조선</w:t>
      </w:r>
      <w:r>
        <w:t xml:space="preserve">  (2건)</w:t>
      </w:r>
    </w:p>
    <w:p>
      <w:r>
        <w:rPr>
          <w:i/>
          <w:color w:val="666666"/>
          <w:sz w:val="18"/>
        </w:rPr>
        <w:t xml:space="preserve">     테마: #조선기자재, #2025년 9분기 신규상장</w:t>
      </w:r>
    </w:p>
    <w:p>
      <w:r>
        <w:t xml:space="preserve">     - </w:t>
      </w:r>
      <w:hyperlink r:id="rId46">
        <w:r>
          <w:rPr>
            <w:color w:val="0066CC"/>
            <w:u w:val="single"/>
            <w:sz w:val="20"/>
          </w:rPr>
          <w:t xml:space="preserve">거래소, 코스피 200·코스닥 150 등 구성종목 정기변경</w:t>
        </w:r>
      </w:hyperlink>
    </w:p>
    <w:p>
      <w:r>
        <w:rPr>
          <w:sz w:val="18"/>
        </w:rPr>
        <w:t xml:space="preserve">       편입 종목은 삼표시멘트, 에이치브이엠, 현대무벡스, 쎄트렉아이, 휴림로봇, 비츠로셀, 삼현, 한라캐스트... 대표적인 편입 종목으로는 HJ중공업, 휴림로봇, 미래에셋생명, 삼표시멘트와 대한조선, LS머티리얼즈... </w:t>
      </w:r>
    </w:p>
    <w:p>
      <w:r>
        <w:t xml:space="preserve">     - </w:t>
      </w:r>
      <w:hyperlink r:id="rId59">
        <w:r>
          <w:rPr>
            <w:color w:val="0066CC"/>
            <w:u w:val="single"/>
            <w:sz w:val="20"/>
          </w:rPr>
          <w:t xml:space="preserve">HD건설기계·DB하이텍, 코스피200 편입</w:t>
        </w:r>
      </w:hyperlink>
    </w:p>
    <w:p>
      <w:r>
        <w:rPr>
          <w:sz w:val="18"/>
        </w:rPr>
        <w:t xml:space="preserve">       삼표시멘트, 현대무벡스, 쎄트렉아이, 휴림로봇, 비츠로셀, 오름테라퓨틱, 미래에셋벤처투자 등 16개... 새로 지수에 들어오는 종목으로는 대한조선, 에스피지, 휴림로봇, 유일로보틱스, LS머트리얼즈, 달바글로벌... </w:t>
      </w:r>
    </w:p>
    <w:p>
      <w:r>
        <w:rPr>
          <w:b/>
        </w:rPr>
        <w:t>• HMM</w:t>
      </w:r>
      <w:r>
        <w:t xml:space="preserve">  (2건)</w:t>
      </w:r>
    </w:p>
    <w:p>
      <w:r>
        <w:rPr>
          <w:i/>
          <w:color w:val="666666"/>
          <w:sz w:val="18"/>
        </w:rPr>
        <w:t xml:space="preserve">     테마: #북극항로, #금강산 관광, #해운</w:t>
      </w:r>
    </w:p>
    <w:p>
      <w:r>
        <w:t xml:space="preserve">     - </w:t>
      </w:r>
      <w:hyperlink r:id="rId241">
        <w:r>
          <w:rPr>
            <w:color w:val="0066CC"/>
            <w:u w:val="single"/>
            <w:sz w:val="20"/>
          </w:rPr>
          <w:t xml:space="preserve">청년기금부터 HMM까지… 전재수·박형준, 사사건건 '사생결단' 충돌</w:t>
        </w:r>
      </w:hyperlink>
    </w:p>
    <w:p>
      <w:r>
        <w:rPr>
          <w:sz w:val="18"/>
        </w:rPr>
        <w:t xml:space="preserve">       박 후보는 해양 방산 MRO(유지·보수·정비)의 중요성을 강조하며 전 후보를 향해 “해양 방산 MRO에 대해서도 제대로 파악을 못 하고 있다”고 공격했고, 전 후보는 “제대로 알고 이야기하라. 엉뚱한 통계를 들고 와... </w:t>
      </w:r>
    </w:p>
    <w:p>
      <w:r>
        <w:t xml:space="preserve">     - </w:t>
      </w:r>
      <w:hyperlink r:id="rId242">
        <w:r>
          <w:rPr>
            <w:color w:val="0066CC"/>
            <w:u w:val="single"/>
            <w:sz w:val="20"/>
          </w:rPr>
          <w:t xml:space="preserve">[HMM50년 돌아보기-52] 30만TDW급 VLCC 5척 건조</w:t>
        </w:r>
      </w:hyperlink>
    </w:p>
    <w:p>
      <w:r>
        <w:rPr>
          <w:sz w:val="18"/>
        </w:rPr>
        <w:t xml:space="preserve">       당시 조선업은 해운 불황의 여파로 극도의 침체를 겪고 있어 신조선가도 사상 최저치로 낮아진... 침체한 조선업의 부흥을 유도한다는 의미가 있었다. 해운업과 조선업이 동반 성장하는 선순환 구조의 해운...</w:t>
      </w:r>
    </w:p>
    <w:p>
      <w:r>
        <w:rPr>
          <w:b/>
        </w:rPr>
        <w:t>• 뉴로메카</w:t>
      </w:r>
      <w:r>
        <w:t xml:space="preserve">  (1건)</w:t>
      </w:r>
    </w:p>
    <w:p>
      <w:r>
        <w:rPr>
          <w:i/>
          <w:color w:val="666666"/>
          <w:sz w:val="18"/>
        </w:rPr>
        <w:t xml:space="preserve">     테마: # 휴머노이드, #조선기자재, # 로봇, # 액추에이터/감속기</w:t>
      </w:r>
    </w:p>
    <w:p>
      <w:r>
        <w:t xml:space="preserve">     - </w:t>
      </w:r>
      <w:hyperlink r:id="rId243">
        <w:r>
          <w:rPr>
            <w:color w:val="0066CC"/>
            <w:u w:val="single"/>
            <w:sz w:val="20"/>
          </w:rPr>
          <w:t xml:space="preserve">의료로 영역 확장하는 뉴로메카, 연세의료원 주관 수술 로봇 국가 R&amp;D 참...</w:t>
        </w:r>
      </w:hyperlink>
    </w:p>
    <w:p>
      <w:r>
        <w:rPr>
          <w:sz w:val="18"/>
        </w:rPr>
        <w:t xml:space="preserve">       5년간 최대 100억 원 규모 ‘AI 기반 수술 로봇 이노베이션랩 구축 및 활용 사업’ 공동연구기관 낙점 범용 휴머노이드 로봇(Humanoid Robot) ‘에이르(EIR)’ 투입 예고 피지컬 AI(Physical AI) 프레임워크 ‘PSF’ 적용도...... </w:t>
      </w:r>
    </w:p>
    <w:p>
      <w:r>
        <w:rPr>
          <w:b/>
        </w:rPr>
        <w:t>• STX엔진</w:t>
      </w:r>
      <w:r>
        <w:t xml:space="preserve">  (1건)</w:t>
      </w:r>
    </w:p>
    <w:p>
      <w:r>
        <w:rPr>
          <w:i/>
          <w:color w:val="666666"/>
          <w:sz w:val="18"/>
        </w:rPr>
        <w:t xml:space="preserve">     테마: #조선기자재, #방산</w:t>
      </w:r>
    </w:p>
    <w:p>
      <w:r>
        <w:t xml:space="preserve">     - </w:t>
      </w:r>
      <w:hyperlink r:id="rId244">
        <w:r>
          <w:rPr>
            <w:color w:val="0066CC"/>
            <w:u w:val="single"/>
            <w:sz w:val="20"/>
          </w:rPr>
          <w:t xml:space="preserve">[주간사모펀드] MBK 홈플러스 이행보증 제시에도…메리츠는 '퇴짜'</w:t>
        </w:r>
      </w:hyperlink>
    </w:p>
    <w:p>
      <w:r>
        <w:rPr>
          <w:sz w:val="18"/>
        </w:rPr>
        <w:t xml:space="preserve">       최근 인공지능(AI)데이터센터 수요 폭증으로 전력 인프라 병목 현상이 심화하면서 대체 전력원인 육상 발전용 엔진 기술을 보유한 STX엔진 주가도 급등하고 있다. STX엔진은 22일 전 거래일 대비 10.04% 오른 4만9850원에... </w:t>
      </w:r>
    </w:p>
    <w:p>
      <w:r>
        <w:rPr>
          <w:b/>
        </w:rPr>
        <w:t>• 현대제철</w:t>
      </w:r>
      <w:r>
        <w:t xml:space="preserve">  (1건)</w:t>
      </w:r>
    </w:p>
    <w:p>
      <w:r>
        <w:rPr>
          <w:i/>
          <w:color w:val="666666"/>
          <w:sz w:val="18"/>
        </w:rPr>
        <w:t xml:space="preserve">     테마: #조선기자재, #아마존(AWS), #철도</w:t>
      </w:r>
    </w:p>
    <w:p>
      <w:r>
        <w:t xml:space="preserve">     - </w:t>
      </w:r>
      <w:hyperlink r:id="rId245">
        <w:r>
          <w:rPr>
            <w:color w:val="0066CC"/>
            <w:u w:val="single"/>
            <w:sz w:val="20"/>
          </w:rPr>
          <w:t xml:space="preserve">“ESS부터 데이터센터까지”…‘토탈 패키지’로 AI 인프라 공략 [그 회...</w:t>
        </w:r>
      </w:hyperlink>
    </w:p>
    <w:p>
      <w:r>
        <w:rPr>
          <w:sz w:val="18"/>
        </w:rPr>
        <w:t xml:space="preserve">       해당 AI 데이터센터는 단계적으로 그래픽처리장치(GPU) 5만장급 초대형 연산 능력을 갖추고 소프트웨어정의차량(SDV) 개발, 스마트 팩토리 구현 등에 필요한 막대한 데이터를 처리 및 저장하게 된다. 현대제철이 인천... </w:t>
      </w:r>
    </w:p>
    <w:p>
      <w:pPr>
        <w:pStyle w:val="Heading2"/>
      </w:pPr>
      <w:r>
        <w:t>&lt; 💊 바이오/의료 &gt;   16종목 · 68건</w:t>
      </w:r>
    </w:p>
    <w:p>
      <w:r>
        <w:rPr>
          <w:b/>
        </w:rPr>
        <w:t>• 레이</w:t>
      </w:r>
      <w:r>
        <w:t xml:space="preserve">  (43건)</w:t>
      </w:r>
    </w:p>
    <w:p>
      <w:r>
        <w:rPr>
          <w:i/>
          <w:color w:val="666666"/>
          <w:sz w:val="18"/>
        </w:rPr>
        <w:t xml:space="preserve">     테마: #의료기기, # 치아 치료(임플란트)</w:t>
      </w:r>
    </w:p>
    <w:p>
      <w:r>
        <w:t xml:space="preserve">     - </w:t>
      </w:r>
      <w:hyperlink r:id="rId14">
        <w:r>
          <w:rPr>
            <w:color w:val="0066CC"/>
            <w:u w:val="single"/>
            <w:sz w:val="20"/>
          </w:rPr>
          <w:t xml:space="preserve">반도체만 답 아니었다…"포트폴리오 '키', 여기서 찾아라"</w:t>
        </w:r>
      </w:hyperlink>
    </w:p>
    <w:p>
      <w:r>
        <w:rPr>
          <w:sz w:val="18"/>
        </w:rPr>
        <w:t xml:space="preserve">       이차전지, 패션의류는 수요가 늘었음에도 경쟁력이 약화해 수출이 떨어진 산업으로 분류됐다. 석유제품과 디스플레이 등은 수요 감소와 경쟁력 하락이 동시에 나타났다는 분석이다. 연구원은 &amp;quot;화장품, 농수산식품... </w:t>
      </w:r>
    </w:p>
    <w:p>
      <w:r>
        <w:t xml:space="preserve">     - </w:t>
      </w:r>
      <w:hyperlink r:id="rId10">
        <w:r>
          <w:rPr>
            <w:color w:val="0066CC"/>
            <w:u w:val="single"/>
            <w:sz w:val="20"/>
          </w:rPr>
          <w:t xml:space="preserve">삼전닉스 성과급 나눌때 … 마이크론·TSMC 수십조 투자</w:t>
        </w:r>
      </w:hyperlink>
    </w:p>
    <w:p>
      <w:r>
        <w:rPr>
          <w:sz w:val="18"/>
        </w:rPr>
        <w:t xml:space="preserve">       올해 1월 착공한 미국 뉴욕주 클레이 메가팹에 향후 20년간 최대 1000억달러(약 152조원)를 투자하는 데 이어 2027년에는 고대역폭메모리(HBM)와 D램을 위한 설비 투자를 추가 확대할 방침이다. 삼성전자는 올해 연구개발(R... </w:t>
      </w:r>
    </w:p>
    <w:p>
      <w:r>
        <w:t xml:space="preserve">     - </w:t>
      </w:r>
      <w:hyperlink r:id="rId15">
        <w:r>
          <w:rPr>
            <w:color w:val="0066CC"/>
            <w:u w:val="single"/>
            <w:sz w:val="20"/>
          </w:rPr>
          <w:t xml:space="preserve">수출 1조 달러 가려면....현대硏 "반도체 넘어 K뷰티·K푸드 키워야"</w:t>
        </w:r>
      </w:hyperlink>
    </w:p>
    <w:p>
      <w:r>
        <w:rPr>
          <w:sz w:val="18"/>
        </w:rPr>
        <w:t xml:space="preserve">       이차전지와 패션·의류 등은 수요가 증가했음에도 경쟁력 약화로 수출이 품목으로, 석유제품과 디스플레이 등은 수요 감소와 경쟁력 하락이 동시에 진행된 품목이다. 연구원은 &amp;quot;연간 수출액 1조달러를 실현하기... </w:t>
      </w:r>
    </w:p>
    <w:p>
      <w:r>
        <w:t xml:space="preserve">     - </w:t>
      </w:r>
      <w:hyperlink r:id="rId246">
        <w:r>
          <w:rPr>
            <w:color w:val="0066CC"/>
            <w:u w:val="single"/>
            <w:sz w:val="20"/>
          </w:rPr>
          <w:t xml:space="preserve">반도체만으론 부족…"K-뷰티·푸드 키워 수출 1조달러 가야"</w:t>
        </w:r>
      </w:hyperlink>
    </w:p>
    <w:p>
      <w:r>
        <w:rPr>
          <w:sz w:val="18"/>
        </w:rPr>
        <w:t xml:space="preserve">       이차전지와 패션의류는 시장 수요 증가에도 경쟁력 약화로 수출이 줄어든 품목으로 지목됐다. 석유제품과 디스플레이는 수요 둔화와 경쟁력 하락이 동시에 진행되며 부진한 흐름을 보였다. 연구원은 수출 1조달러... </w:t>
      </w:r>
    </w:p>
    <w:p>
      <w:r>
        <w:t xml:space="preserve">     - </w:t>
      </w:r>
      <w:hyperlink r:id="rId247">
        <w:r>
          <w:rPr>
            <w:color w:val="0066CC"/>
            <w:u w:val="single"/>
            <w:sz w:val="20"/>
          </w:rPr>
          <w:t xml:space="preserve">"비반도체 품목 수출 증가율은 1.1% 불과…수출 다변화해야"</w:t>
        </w:r>
      </w:hyperlink>
    </w:p>
    <w:p>
      <w:r>
        <w:rPr>
          <w:sz w:val="18"/>
        </w:rPr>
        <w:t xml:space="preserve">       이차전지와 패션의류 등은 수요가 증가했음에도 경쟁력 약화로 수출이 감소한 '사상누각형'으로, 석유제품과 디스플레이 등은 수요 감소와 경쟁력 하락이 동시에 나타난 '설상가상형'으로 분류됐습니다. 연구원은... </w:t>
      </w:r>
    </w:p>
    <w:p>
      <w:r>
        <w:rPr>
          <w:i/>
          <w:color w:val="666666"/>
          <w:sz w:val="18"/>
        </w:rPr>
        <w:t xml:space="preserve">     ... 외 38건</w:t>
      </w:r>
    </w:p>
    <w:p>
      <w:r>
        <w:rPr>
          <w:b/>
        </w:rPr>
        <w:t>• 오름테라퓨틱</w:t>
      </w:r>
      <w:r>
        <w:t xml:space="preserve">  (6건)</w:t>
      </w:r>
    </w:p>
    <w:p>
      <w:r>
        <w:rPr>
          <w:i/>
          <w:color w:val="666666"/>
          <w:sz w:val="18"/>
        </w:rPr>
        <w:t xml:space="preserve">     테마: # 면역항암제, #2025년 17분기 신규상장</w:t>
      </w:r>
    </w:p>
    <w:p>
      <w:r>
        <w:t xml:space="preserve">     - </w:t>
      </w:r>
      <w:hyperlink r:id="rId45">
        <w:r>
          <w:rPr>
            <w:color w:val="0066CC"/>
            <w:u w:val="single"/>
            <w:sz w:val="20"/>
          </w:rPr>
          <w:t xml:space="preserve">코스피200·코스닥150 구성 종목 달라진다...‘500조 육박’ ETF 자금이 ...</w:t>
        </w:r>
      </w:hyperlink>
    </w:p>
    <w:p>
      <w:r>
        <w:rPr>
          <w:sz w:val="18"/>
        </w:rPr>
        <w:t xml:space="preserve">       대표적으로 삼표시멘트·에이치브이엠·현대무벡스·쎄트렉아이·휴림로봇·오름테라퓨틱·미래에셋벤처투자·원익홀딩스 등이 편입됐다. 제외된 종목은 성일하이텍·현대힘스·에코프로에이치엔·에코앤드림... </w:t>
      </w:r>
    </w:p>
    <w:p>
      <w:r>
        <w:t xml:space="preserve">     - </w:t>
      </w:r>
      <w:hyperlink r:id="rId59">
        <w:r>
          <w:rPr>
            <w:color w:val="0066CC"/>
            <w:u w:val="single"/>
            <w:sz w:val="20"/>
          </w:rPr>
          <w:t xml:space="preserve">HD건설기계·DB하이텍, 코스피200 편입</w:t>
        </w:r>
      </w:hyperlink>
    </w:p>
    <w:p>
      <w:r>
        <w:rPr>
          <w:sz w:val="18"/>
        </w:rPr>
        <w:t xml:space="preserve">       삼표시멘트, 현대무벡스, 쎄트렉아이, 휴림로봇, 비츠로셀, 오름테라퓨틱, 미래에셋벤처투자 등 16개... 새로 지수에 들어오는 종목으로는 대한조선, 에스피지, 휴림로봇, 유일로보틱스, LS머트리얼즈, 달바글로벌... </w:t>
      </w:r>
    </w:p>
    <w:p>
      <w:r>
        <w:t xml:space="preserve">     - </w:t>
      </w:r>
      <w:hyperlink r:id="rId60">
        <w:r>
          <w:rPr>
            <w:color w:val="0066CC"/>
            <w:u w:val="single"/>
            <w:sz w:val="20"/>
          </w:rPr>
          <w:t xml:space="preserve">달바글로벌·DB하이텍 등 코스피200 편입…GS건설 빠져</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61">
        <w:r>
          <w:rPr>
            <w:color w:val="0066CC"/>
            <w:u w:val="single"/>
            <w:sz w:val="20"/>
          </w:rPr>
          <w:t xml:space="preserve">HD건설기계·DB하이텍·달바글로벌·OCI '코스피 200' 입성</w:t>
        </w:r>
      </w:hyperlink>
    </w:p>
    <w:p>
      <w:r>
        <w:rPr>
          <w:sz w:val="18"/>
        </w:rPr>
        <w:t xml:space="preserve">       삼표시멘트·에이치브리엠·현대무벡스·쎄트렉아이·휴림로봇·비츠로셀·삼현·한라캐스트·오름테라퓨틱·미래에셋벤처투자·원익홀딩스·성호전자·아이티센글로벌·브엠·로보스타·기가비스가 지수에 새롭게... </w:t>
      </w:r>
    </w:p>
    <w:p>
      <w:r>
        <w:t xml:space="preserve">     - </w:t>
      </w:r>
      <w:hyperlink r:id="rId62">
        <w:r>
          <w:rPr>
            <w:color w:val="0066CC"/>
            <w:u w:val="single"/>
            <w:sz w:val="20"/>
          </w:rPr>
          <w:t xml:space="preserve">코스피200 DB하이텍 포함되고, GS건설 빠진다…4개종목 맞교체</w:t>
        </w:r>
      </w:hyperlink>
    </w:p>
    <w:p>
      <w:r>
        <w:rPr>
          <w:sz w:val="18"/>
        </w:rPr>
        <w:t xml:space="preserve">       이번에 편입되는 종목은 삼표시멘트, 에이치브이엠, 현대무벡스, 쎄트렉아이, 휴림로봇, 비츠로셀, 삼현, 한라캐스트, 오름테라퓨틱, 미래에셋벤처투자, 원익홀딩스, 성호전자, 아이티센글로벌, 브이엠, 로보스타... </w:t>
      </w:r>
    </w:p>
    <w:p>
      <w:r>
        <w:rPr>
          <w:i/>
          <w:color w:val="666666"/>
          <w:sz w:val="18"/>
        </w:rPr>
        <w:t xml:space="preserve">     ... 외 1건</w:t>
      </w:r>
    </w:p>
    <w:p>
      <w:r>
        <w:rPr>
          <w:b/>
        </w:rPr>
        <w:t>• 디오</w:t>
      </w:r>
      <w:r>
        <w:t xml:space="preserve">  (3건)</w:t>
      </w:r>
    </w:p>
    <w:p>
      <w:r>
        <w:rPr>
          <w:i/>
          <w:color w:val="666666"/>
          <w:sz w:val="18"/>
        </w:rPr>
        <w:t xml:space="preserve">     테마: # 치아 치료(임플란트), #3D 프린터</w:t>
      </w:r>
    </w:p>
    <w:p>
      <w:r>
        <w:t xml:space="preserve">     - </w:t>
      </w:r>
      <w:hyperlink r:id="rId248">
        <w:r>
          <w:rPr>
            <w:color w:val="0066CC"/>
            <w:u w:val="single"/>
            <w:sz w:val="20"/>
          </w:rPr>
          <w:t xml:space="preserve">패션브랜드 ‘마르디메크르디’의 피스피스 공모가, 희망범위 상단으로...</w:t>
        </w:r>
      </w:hyperlink>
    </w:p>
    <w:p>
      <w:r>
        <w:rPr>
          <w:sz w:val="18"/>
        </w:rPr>
        <w:t xml:space="preserve">       IP 기반 브랜드 경쟁력을 강화하고 중국 직진출과 해외 채널 확대를 본격화하겠다”고 말했다. 한편 피스피스스튜디오는 오는 26~27일 일반투자자 대상 청약을 받은 뒤 다음달 8일 코스닥 시장에 상장할 예정이다.</w:t>
      </w:r>
    </w:p>
    <w:p>
      <w:r>
        <w:t xml:space="preserve">     - </w:t>
      </w:r>
      <w:hyperlink r:id="rId249">
        <w:r>
          <w:rPr>
            <w:color w:val="0066CC"/>
            <w:u w:val="single"/>
            <w:sz w:val="20"/>
          </w:rPr>
          <w:t xml:space="preserve">이번주 레몬헬스케어 수요예측 나서…피스피스스튜디오는 청약 돌입</w:t>
        </w:r>
      </w:hyperlink>
    </w:p>
    <w:p>
      <w:r>
        <w:rPr>
          <w:sz w:val="18"/>
        </w:rPr>
        <w:t xml:space="preserve">       24일 연합인포맥스 캘린더에 따르면, 코스닥 기술특례 상장을 추진 중인 레몬헬스케어는 오는 27일부터 기관 투자자를 대상으로 수요예측에 돌입한다. 2017년 설립된 레몬헬스케어는 실손보험 자동청구를 돕는...</w:t>
      </w:r>
    </w:p>
    <w:p>
      <w:r>
        <w:t xml:space="preserve">     - </w:t>
      </w:r>
      <w:hyperlink r:id="rId250">
        <w:r>
          <w:rPr>
            <w:color w:val="0066CC"/>
            <w:u w:val="single"/>
            <w:sz w:val="20"/>
          </w:rPr>
          <w:t xml:space="preserve">이번주 공모주 청약, 피스피스스튜디오 1개사</w:t>
        </w:r>
      </w:hyperlink>
    </w:p>
    <w:p>
      <w:r>
        <w:rPr>
          <w:sz w:val="18"/>
        </w:rPr>
        <w:t xml:space="preserve">       직진출 체제를 구축한 만큼, 티몰 중심의 온라인 채널 운영과 상하이 플래그십 스토어 오픈을 시작으로 오프라인 거점을 순차적으로 확대한다는 계획이다. 피스피스스튜디오는 6월 코스닥 상장을 목표로 하고 있다.</w:t>
      </w:r>
    </w:p>
    <w:p>
      <w:r>
        <w:rPr>
          <w:b/>
        </w:rPr>
        <w:t>• HLB</w:t>
      </w:r>
      <w:r>
        <w:t xml:space="preserve">  (2건)</w:t>
      </w:r>
    </w:p>
    <w:p>
      <w:r>
        <w:rPr>
          <w:i/>
          <w:color w:val="666666"/>
          <w:sz w:val="18"/>
        </w:rPr>
        <w:t xml:space="preserve">     테마: # 면역항암제</w:t>
      </w:r>
    </w:p>
    <w:p>
      <w:r>
        <w:t xml:space="preserve">     - </w:t>
      </w:r>
      <w:hyperlink r:id="rId54">
        <w:r>
          <w:rPr>
            <w:color w:val="0066CC"/>
            <w:u w:val="single"/>
            <w:sz w:val="20"/>
          </w:rPr>
          <w:t xml:space="preserve">삼전 쉬는 동안 삼성전기 '급등' 코스피 순환매…코스닥 4.99%↑[시황종합...</w:t>
        </w:r>
      </w:hyperlink>
    </w:p>
    <w:p>
      <w:r>
        <w:rPr>
          <w:sz w:val="18"/>
        </w:rPr>
        <w:t xml:space="preserve">       특히 국민성장펀드를 통한 첨단산업 자금 유입 기대가 커지며 이차전지(2차전지)·바이오 등 성장주에 투심이 몰렸다. 주성엔지니어링(036930) 20.95%, 에코프로(086520) 12.87%, 에코프로비엠(247540) 10.77%, HLB... </w:t>
      </w:r>
    </w:p>
    <w:p>
      <w:r>
        <w:t xml:space="preserve">     - </w:t>
      </w:r>
      <w:hyperlink r:id="rId215">
        <w:r>
          <w:rPr>
            <w:color w:val="0066CC"/>
            <w:u w:val="single"/>
            <w:sz w:val="20"/>
          </w:rPr>
          <w:t xml:space="preserve">[증시전망] 반도체 쉬자 코스닥 질주...이번주 증시 향방은</w:t>
        </w:r>
      </w:hyperlink>
    </w:p>
    <w:p>
      <w:r>
        <w:rPr>
          <w:sz w:val="18"/>
        </w:rPr>
        <w:t xml:space="preserve">       지난주에는 반도체와 자동차가 차익실현 압력을 받는 동안 제약·바이오, 방산, 정유·화학 등으로 순환매가 나타났다. 코스닥에서는 HLB, 에이비엘바이오, 리가켐바이오 등 제약·바이오와 에코프로, 에코프로비엠, 엔켐...</w:t>
      </w:r>
    </w:p>
    <w:p>
      <w:r>
        <w:rPr>
          <w:b/>
        </w:rPr>
        <w:t>• 네이처셀</w:t>
      </w:r>
      <w:r>
        <w:t xml:space="preserve">  (2건)</w:t>
      </w:r>
    </w:p>
    <w:p>
      <w:r>
        <w:rPr>
          <w:i/>
          <w:color w:val="666666"/>
          <w:sz w:val="18"/>
        </w:rPr>
        <w:t xml:space="preserve">     테마: # 치매/알츠하이머, #코로나, # 줄기세포</w:t>
      </w:r>
    </w:p>
    <w:p>
      <w:r>
        <w:t xml:space="preserve">     - </w:t>
      </w:r>
      <w:hyperlink r:id="rId183">
        <w:r>
          <w:rPr>
            <w:color w:val="0066CC"/>
            <w:u w:val="single"/>
            <w:sz w:val="20"/>
          </w:rPr>
          <w:t xml:space="preserve">[급등락주 짚어보기] 네이처셀 날고, ‘급등 피로’ 마키나락스 추락…...</w:t>
        </w:r>
      </w:hyperlink>
    </w:p>
    <w:p>
      <w:r>
        <w:rPr>
          <w:sz w:val="18"/>
        </w:rPr>
        <w:t xml:space="preserve">       그룹주인 삼화콘덴서의 강력한 상한가 랠리와 동반하여 페라이트 코어 등 차세대 친환경차 전장 부품 및 AI 데이터센터 전력 제어용 특수 부품의 가치가 재평가받으며 수급이 집중됐다. 이날 코스피 시장에서... </w:t>
      </w:r>
    </w:p>
    <w:p>
      <w:r>
        <w:t xml:space="preserve">     - </w:t>
      </w:r>
      <w:hyperlink r:id="rId251">
        <w:r>
          <w:rPr>
            <w:color w:val="0066CC"/>
            <w:u w:val="single"/>
            <w:sz w:val="20"/>
          </w:rPr>
          <w:t xml:space="preserve">韓 임상 통과 네이처셀 ‘조인트스템’… 美 허가길도 ‘청신호’</w:t>
        </w:r>
      </w:hyperlink>
    </w:p>
    <w:p>
      <w:r>
        <w:rPr>
          <w:sz w:val="18"/>
        </w:rPr>
        <w:t xml:space="preserve">       이번 발표 이후 기대감이 반영되며 네이처셀 주가도 급등했다. 22일 코스닥시장에서 네이처셀은 전 거래일보다 29.98% 오른 2만2500원에 거래를 마치며 상한가를 기록했다.</w:t>
      </w:r>
    </w:p>
    <w:p>
      <w:r>
        <w:rPr>
          <w:b/>
        </w:rPr>
        <w:t>• 신흥</w:t>
      </w:r>
      <w:r>
        <w:t xml:space="preserve">  (2건)</w:t>
      </w:r>
    </w:p>
    <w:p>
      <w:r>
        <w:rPr>
          <w:i/>
          <w:color w:val="666666"/>
          <w:sz w:val="18"/>
        </w:rPr>
        <w:t xml:space="preserve">     테마: # 치아 치료(임플란트)</w:t>
      </w:r>
    </w:p>
    <w:p>
      <w:r>
        <w:t xml:space="preserve">     - </w:t>
      </w:r>
      <w:hyperlink r:id="rId252">
        <w:r>
          <w:rPr>
            <w:color w:val="0066CC"/>
            <w:u w:val="single"/>
            <w:sz w:val="20"/>
          </w:rPr>
          <w:t xml:space="preserve">中티엔치리튬 CEO "전기 선박과 트럭이 배터리 붐에 추진력 더할 것"</w:t>
        </w:r>
      </w:hyperlink>
    </w:p>
    <w:p>
      <w:r>
        <w:rPr>
          <w:sz w:val="18"/>
        </w:rPr>
        <w:t xml:space="preserve">       이어 &amp;quot;기존 전망치들은 주로 전기차 성장에만 기반을 두고 있어 에너지 저장 장치(ESS)나 인공지능(AI) 데이터 센터, 휴머노이드 로봇, 드론과 같은 신흥 분야의 수요를 완전히 반영하지 못했다&amp;quot;며 &amp;quot;세계가 전기 운송...</w:t>
      </w:r>
    </w:p>
    <w:p>
      <w:r>
        <w:t xml:space="preserve">     - </w:t>
      </w:r>
      <w:hyperlink r:id="rId253">
        <w:r>
          <w:rPr>
            <w:color w:val="0066CC"/>
            <w:u w:val="single"/>
            <w:sz w:val="20"/>
          </w:rPr>
          <w:t xml:space="preserve">中, 신흥국 영토 확장… ‘로보밴’ 해외서 본토 2배 버는 노다지 됐다</w:t>
        </w:r>
      </w:hyperlink>
    </w:p>
    <w:p>
      <w:r>
        <w:rPr>
          <w:sz w:val="18"/>
        </w:rPr>
        <w:t xml:space="preserve">       중국 내수 시장의 극심한 제 살 깎아먹기식 경쟁을 피해 동남아시아와 중동 등 신흥 시장으로 눈을 돌린 중국산 자율주행 배송 로봇 ‘로보밴(Robovan)’ 기업들이 경이적인 수익성을 올리며 글로벌 물류 혁신을...</w:t>
      </w:r>
    </w:p>
    <w:p>
      <w:r>
        <w:rPr>
          <w:b/>
        </w:rPr>
        <w:t>• 디앤디파마텍</w:t>
      </w:r>
      <w:r>
        <w:t xml:space="preserve">  (1건)</w:t>
      </w:r>
    </w:p>
    <w:p>
      <w:r>
        <w:rPr>
          <w:i/>
          <w:color w:val="666666"/>
          <w:sz w:val="18"/>
        </w:rPr>
        <w:t xml:space="preserve">     테마: # 비만치료제</w:t>
      </w:r>
    </w:p>
    <w:p>
      <w:r>
        <w:t xml:space="preserve">     - </w:t>
      </w:r>
      <w:hyperlink r:id="rId116">
        <w:r>
          <w:rPr>
            <w:color w:val="0066CC"/>
            <w:u w:val="single"/>
            <w:sz w:val="20"/>
          </w:rPr>
          <w:t xml:space="preserve">삼성생명·풍산·디앤디파마텍[하나證 주간추천주]</w:t>
        </w:r>
      </w:hyperlink>
    </w:p>
    <w:p>
      <w:r>
        <w:rPr>
          <w:sz w:val="18"/>
        </w:rPr>
        <w:t xml:space="preserve">       요인 -AI 데이터센터·전력망 현대화·에너지 전환 수요 확대가 맞물리며 구리가격 상승 기대 △디앤디파마텍(347850) -5/27부터 진행하는 유럽간학회에서 MASH(대사이상지방간염) 데이터 공개 기대감 -경구용... </w:t>
      </w:r>
    </w:p>
    <w:p>
      <w:r>
        <w:rPr>
          <w:b/>
        </w:rPr>
        <w:t>• 알테오젠</w:t>
      </w:r>
      <w:r>
        <w:t xml:space="preserve">  (1건)</w:t>
      </w:r>
    </w:p>
    <w:p>
      <w:r>
        <w:rPr>
          <w:i/>
          <w:color w:val="666666"/>
          <w:sz w:val="18"/>
        </w:rPr>
        <w:t xml:space="preserve">     테마: # 면역항암제</w:t>
      </w:r>
    </w:p>
    <w:p>
      <w:r>
        <w:t xml:space="preserve">     - </w:t>
      </w:r>
      <w:hyperlink r:id="rId254">
        <w:r>
          <w:rPr>
            <w:color w:val="0066CC"/>
            <w:u w:val="single"/>
            <w:sz w:val="20"/>
          </w:rPr>
          <w:t xml:space="preserve">역대급 강세장에 소외됐던 코스닥‥'국민펀드' 기대 업고 5% 급등</w:t>
        </w:r>
      </w:hyperlink>
    </w:p>
    <w:p>
      <w:r>
        <w:rPr>
          <w:sz w:val="18"/>
        </w:rPr>
        <w:t xml:space="preserve">       이차전지 대장주인 에코프로비엠이 10% 넘게 올랐고, 알테오젠이 4% 가까이 오르는 등 제약 바이오주도 강세를 보였습니다. 새로 출시된 국민참여형 성장펀드를 통해 모이는 자금이 코스닥 시장으로 흘러들어올 거라는... </w:t>
      </w:r>
    </w:p>
    <w:p>
      <w:r>
        <w:rPr>
          <w:b/>
        </w:rPr>
        <w:t>• 녹십자</w:t>
      </w:r>
      <w:r>
        <w:t xml:space="preserve">  (1건)</w:t>
      </w:r>
    </w:p>
    <w:p>
      <w:r>
        <w:rPr>
          <w:i/>
          <w:color w:val="666666"/>
          <w:sz w:val="18"/>
        </w:rPr>
        <w:t xml:space="preserve">     테마: #코로나, #독감, #조류독감, # 유전자치료</w:t>
      </w:r>
    </w:p>
    <w:p>
      <w:r>
        <w:t xml:space="preserve">     - </w:t>
      </w:r>
      <w:hyperlink r:id="rId255">
        <w:r>
          <w:rPr>
            <w:color w:val="0066CC"/>
            <w:u w:val="single"/>
            <w:sz w:val="20"/>
          </w:rPr>
          <w:t xml:space="preserve">GC녹십자, 세계 첫 AI 혈우병 관절병증 관리 시스템 개발 추진</w:t>
        </w:r>
      </w:hyperlink>
    </w:p>
    <w:p>
      <w:r>
        <w:rPr>
          <w:sz w:val="18"/>
        </w:rPr>
        <w:t xml:space="preserve">       최봉규 GC녹십자 AID(AI·데이터사이언스)센터장은 “AI 기술 기반으로 혈우병 환자의 관절 손상을 보다 조기에 예측하고 맞춤형 치료 의사결정을 지원할 수 있을 것으로 기대한다”며 “궁극적으로는 관절 수술과 입원... </w:t>
      </w:r>
    </w:p>
    <w:p>
      <w:r>
        <w:rPr>
          <w:b/>
        </w:rPr>
        <w:t>• 삼성바이오로직스</w:t>
      </w:r>
      <w:r>
        <w:t xml:space="preserve">  (1건)</w:t>
      </w:r>
    </w:p>
    <w:p>
      <w:r>
        <w:rPr>
          <w:i/>
          <w:color w:val="666666"/>
          <w:sz w:val="18"/>
        </w:rPr>
        <w:t xml:space="preserve">     테마: # 생물보안법(CDMO 등)</w:t>
      </w:r>
    </w:p>
    <w:p>
      <w:r>
        <w:t xml:space="preserve">     - </w:t>
      </w:r>
      <w:hyperlink r:id="rId256">
        <w:r>
          <w:rPr>
            <w:color w:val="0066CC"/>
            <w:u w:val="single"/>
            <w:sz w:val="20"/>
          </w:rPr>
          <w:t xml:space="preserve">반도체 랠리 바통 터치…연휴 이후 'AI 전력·고배당주' 뜰까</w:t>
        </w:r>
      </w:hyperlink>
    </w:p>
    <w:p>
      <w:r>
        <w:rPr>
          <w:sz w:val="18"/>
        </w:rPr>
        <w:t xml:space="preserve">       및 원전 주기기 생산 능력을 갖춘 동사의 기업가치 재평가가 본격화될 것이다&amp;quot;라고 분석했다. 이 같은 흐름은 시가총액 판도 변화로도 명확히 확인된다. 연초 시총 4위였던 삼성바이오로직스가 12위로 하락하고...</w:t>
      </w:r>
    </w:p>
    <w:p>
      <w:r>
        <w:rPr>
          <w:b/>
        </w:rPr>
        <w:t>• 삼일제약</w:t>
      </w:r>
      <w:r>
        <w:t xml:space="preserve">  (1건)</w:t>
      </w:r>
    </w:p>
    <w:p>
      <w:r>
        <w:rPr>
          <w:i/>
          <w:color w:val="666666"/>
          <w:sz w:val="18"/>
        </w:rPr>
        <w:t xml:space="preserve">     테마: # 정신질환치료제</w:t>
      </w:r>
    </w:p>
    <w:p>
      <w:r>
        <w:t xml:space="preserve">     - </w:t>
      </w:r>
      <w:hyperlink r:id="rId214">
        <w:r>
          <w:rPr>
            <w:color w:val="0066CC"/>
            <w:u w:val="single"/>
            <w:sz w:val="20"/>
          </w:rPr>
          <w:t xml:space="preserve">[업앤다운]제약주 상승…리가켐바이오·삼일제약↑</w:t>
        </w:r>
      </w:hyperlink>
    </w:p>
    <w:p>
      <w:r>
        <w:rPr>
          <w:sz w:val="18"/>
        </w:rPr>
        <w:t xml:space="preserve">       AI 혈우병 관절병증 예측 CDSS 개발 착수·네수파립 췌장암 임상 근거 확보 5월 22일 코스피(+0.41%)와 코스닥(+4.99%)이 동반 상승했다. 제약주도 전 거래일 대비 4.08% 상승했다. 제약주 174종목 가운데 상승은 139개...</w:t>
      </w:r>
    </w:p>
    <w:p>
      <w:r>
        <w:rPr>
          <w:b/>
        </w:rPr>
        <w:t>• 우성</w:t>
      </w:r>
      <w:r>
        <w:t xml:space="preserve">  (1건)</w:t>
      </w:r>
    </w:p>
    <w:p>
      <w:r>
        <w:rPr>
          <w:i/>
          <w:color w:val="666666"/>
          <w:sz w:val="18"/>
        </w:rPr>
        <w:t xml:space="preserve">     테마: #반려동물, # 동물백신/방역, #구제역/광우병</w:t>
      </w:r>
    </w:p>
    <w:p>
      <w:r>
        <w:t xml:space="preserve">     - </w:t>
      </w:r>
      <w:hyperlink r:id="rId257">
        <w:r>
          <w:rPr>
            <w:color w:val="0066CC"/>
            <w:u w:val="single"/>
            <w:sz w:val="20"/>
          </w:rPr>
          <w:t xml:space="preserve">부산 기장군수 선거, 우성빈·정명시 37.6% 동률 초접전</w:t>
        </w:r>
      </w:hyperlink>
    </w:p>
    <w:p>
      <w:r>
        <w:rPr>
          <w:sz w:val="18"/>
        </w:rPr>
        <w:t xml:space="preserve">       정명시 후보는 SMR 산업 유치와 중입자가속기 기반 의료도시를, 우성빈 후보는 정관선 조기화 등 교통혁명과 거점병원 유치를, 정진백 후보는 메디컬 AI 데이터센터와 남부권 통합 암센터 구축을, 김쌍우 후보는...</w:t>
      </w:r>
    </w:p>
    <w:p>
      <w:r>
        <w:rPr>
          <w:b/>
        </w:rPr>
        <w:t>• 삼진제약</w:t>
      </w:r>
      <w:r>
        <w:t xml:space="preserve">  (1건)</w:t>
      </w:r>
    </w:p>
    <w:p>
      <w:r>
        <w:t xml:space="preserve">     - </w:t>
      </w:r>
      <w:hyperlink r:id="rId258">
        <w:r>
          <w:rPr>
            <w:color w:val="0066CC"/>
            <w:u w:val="single"/>
            <w:sz w:val="20"/>
          </w:rPr>
          <w:t xml:space="preserve">中 7조원 ‘빅딜’로 기대감 높인 ‘AR1001’…아리바이오·삼진제약 협...</w:t>
        </w:r>
      </w:hyperlink>
    </w:p>
    <w:p>
      <w:r>
        <w:rPr>
          <w:sz w:val="18"/>
        </w:rPr>
        <w:t xml:space="preserve">       성수현 아리바이오 공동대표는 “소룩스와의 합병 추진은 계속 진행하고 있다”며 “기존 코스닥 상장뿐 아니라 코스피 상장 가능성도 다양한 방향으로 열어두고 검토하고 있다”고 밝혔다. 향후 소룩스와...</w:t>
      </w:r>
    </w:p>
    <w:p>
      <w:r>
        <w:rPr>
          <w:b/>
        </w:rPr>
        <w:t>• 소룩스</w:t>
      </w:r>
      <w:r>
        <w:t xml:space="preserve">  (1건)</w:t>
      </w:r>
    </w:p>
    <w:p>
      <w:r>
        <w:rPr>
          <w:i/>
          <w:color w:val="666666"/>
          <w:sz w:val="18"/>
        </w:rPr>
        <w:t xml:space="preserve">     테마: # 치매/알츠하이머</w:t>
      </w:r>
    </w:p>
    <w:p>
      <w:r>
        <w:t xml:space="preserve">     - </w:t>
      </w:r>
      <w:hyperlink r:id="rId258">
        <w:r>
          <w:rPr>
            <w:color w:val="0066CC"/>
            <w:u w:val="single"/>
            <w:sz w:val="20"/>
          </w:rPr>
          <w:t xml:space="preserve">中 7조원 ‘빅딜’로 기대감 높인 ‘AR1001’…아리바이오·삼진제약 협...</w:t>
        </w:r>
      </w:hyperlink>
    </w:p>
    <w:p>
      <w:r>
        <w:rPr>
          <w:sz w:val="18"/>
        </w:rPr>
        <w:t xml:space="preserve">       성수현 아리바이오 공동대표는 “소룩스와의 합병 추진은 계속 진행하고 있다”며 “기존 코스닥 상장뿐 아니라 코스피 상장 가능성도 다양한 방향으로 열어두고 검토하고 있다”고 밝혔다. 향후 소룩스와...</w:t>
      </w:r>
    </w:p>
    <w:p>
      <w:r>
        <w:rPr>
          <w:b/>
        </w:rPr>
        <w:t>• 에이비엘바이오</w:t>
      </w:r>
      <w:r>
        <w:t xml:space="preserve">  (1건)</w:t>
      </w:r>
    </w:p>
    <w:p>
      <w:r>
        <w:rPr>
          <w:i/>
          <w:color w:val="666666"/>
          <w:sz w:val="18"/>
        </w:rPr>
        <w:t xml:space="preserve">     테마: # 면역항암제</w:t>
      </w:r>
    </w:p>
    <w:p>
      <w:r>
        <w:t xml:space="preserve">     - </w:t>
      </w:r>
      <w:hyperlink r:id="rId215">
        <w:r>
          <w:rPr>
            <w:color w:val="0066CC"/>
            <w:u w:val="single"/>
            <w:sz w:val="20"/>
          </w:rPr>
          <w:t xml:space="preserve">[증시전망] 반도체 쉬자 코스닥 질주...이번주 증시 향방은</w:t>
        </w:r>
      </w:hyperlink>
    </w:p>
    <w:p>
      <w:r>
        <w:rPr>
          <w:sz w:val="18"/>
        </w:rPr>
        <w:t xml:space="preserve">       지난주에는 반도체와 자동차가 차익실현 압력을 받는 동안 제약·바이오, 방산, 정유·화학 등으로 순환매가 나타났다. 코스닥에서는 HLB, 에이비엘바이오, 리가켐바이오 등 제약·바이오와 에코프로, 에코프로비엠, 엔켐...</w:t>
      </w:r>
    </w:p>
    <w:p>
      <w:r>
        <w:rPr>
          <w:b/>
        </w:rPr>
        <w:t>• 유한양행</w:t>
      </w:r>
      <w:r>
        <w:t xml:space="preserve">  (1건)</w:t>
      </w:r>
    </w:p>
    <w:p>
      <w:r>
        <w:rPr>
          <w:i/>
          <w:color w:val="666666"/>
          <w:sz w:val="18"/>
        </w:rPr>
        <w:t xml:space="preserve">     테마: # 면역항암제</w:t>
      </w:r>
    </w:p>
    <w:p>
      <w:r>
        <w:t xml:space="preserve">     - </w:t>
      </w:r>
      <w:hyperlink r:id="rId259">
        <w:r>
          <w:rPr>
            <w:color w:val="0066CC"/>
            <w:u w:val="single"/>
            <w:sz w:val="20"/>
          </w:rPr>
          <w:t xml:space="preserve">[더벨][애드파마 IPO 로드맵] 유한양행 매료된 개량신약, 실적 입증한 제...</w:t>
        </w:r>
      </w:hyperlink>
    </w:p>
    <w:p>
      <w:r>
        <w:rPr>
          <w:sz w:val="18"/>
        </w:rPr>
        <w:t xml:space="preserve">       이러한 재무적 성과를 기반으로 애드파마는 코스닥 상장 문을 두드리고 나섰다. 기술특례가 아닌 실적 요건을 기반으로 일반상장 트랙으로 준비하고 있다. 상장 주관사는 대신증권이다. 올해 하반기 한국거래소...</w:t>
      </w:r>
    </w:p>
    <w:p>
      <w:pPr>
        <w:pStyle w:val="Heading2"/>
      </w:pPr>
      <w:r>
        <w:t>&lt; 🔋 이차전지/ESS &gt;   17종목 · 52건</w:t>
      </w:r>
    </w:p>
    <w:p>
      <w:r>
        <w:rPr>
          <w:b/>
        </w:rPr>
        <w:t>• 롯데에너지머티리얼즈</w:t>
      </w:r>
      <w:r>
        <w:t xml:space="preserve">  (16건)</w:t>
      </w:r>
    </w:p>
    <w:p>
      <w:r>
        <w:rPr>
          <w:i/>
          <w:color w:val="666666"/>
          <w:sz w:val="18"/>
        </w:rPr>
        <w:t xml:space="preserve">     테마: #ESS(전력저장장치)</w:t>
      </w:r>
    </w:p>
    <w:p>
      <w:r>
        <w:t xml:space="preserve">     - </w:t>
      </w:r>
      <w:hyperlink r:id="rId24">
        <w:r>
          <w:rPr>
            <w:color w:val="0066CC"/>
            <w:u w:val="single"/>
            <w:sz w:val="20"/>
          </w:rPr>
          <w:t xml:space="preserve">롯데에너지머티리얼즈, 비핵심 사업 정리…미래소재 집중 강화</w:t>
        </w:r>
      </w:hyperlink>
    </w:p>
    <w:p>
      <w:r>
        <w:rPr>
          <w:sz w:val="18"/>
        </w:rPr>
        <w:t xml:space="preserve">       업계에서는 롯데에너지머티리얼즈가 전기차 시장 둔화 국면 속에서도 AI 데이터센터와 ESS 등 성장 분야로 투자 축을 빠르게 전환하며 수익성 개선과 사업 체질 강화에 나서고 있다는 분석이 나온다. 특히 롯데 화학군... </w:t>
      </w:r>
    </w:p>
    <w:p>
      <w:r>
        <w:t xml:space="preserve">     - </w:t>
      </w:r>
      <w:hyperlink r:id="rId25">
        <w:r>
          <w:rPr>
            <w:color w:val="0066CC"/>
            <w:u w:val="single"/>
            <w:sz w:val="20"/>
          </w:rPr>
          <w:t xml:space="preserve">롯데에너지머티리얼즈, 롯데에코월 매각...고부가 동박 포트폴리오 강화</w:t>
        </w:r>
      </w:hyperlink>
    </w:p>
    <w:p>
      <w:r>
        <w:rPr>
          <w:sz w:val="18"/>
        </w:rPr>
        <w:t xml:space="preserve">       AI 데이터센터용 회로박, 반도체용 초극박, ESS용 전지박, 기존 전기차 배터리용 전지박이 대상이다.국내 익산 공장은 AI용 회로박 생산라인을 늘린다. 현재 3700톤 규모인 생산능력을 2027년까지 총 1만6000톤으로 확대할... </w:t>
      </w:r>
    </w:p>
    <w:p>
      <w:r>
        <w:t xml:space="preserve">     - </w:t>
      </w:r>
      <w:hyperlink r:id="rId26">
        <w:r>
          <w:rPr>
            <w:color w:val="0066CC"/>
            <w:u w:val="single"/>
            <w:sz w:val="20"/>
          </w:rPr>
          <w:t xml:space="preserve">롯데에너지머티리얼즈, 자회사 팔아 ‘AI·반도체·ESS’ 고부가 소재 승...</w:t>
        </w:r>
      </w:hyperlink>
    </w:p>
    <w:p>
      <w:r>
        <w:rPr>
          <w:sz w:val="18"/>
        </w:rPr>
        <w:t xml:space="preserve">       AI 데이터센터와 네트워크 장비 고도화로 고성능 PCB(인쇄회로기판) 수요가 급증하면서 초극저도(HVLP) 동박 시장이 빠르게 성장하고 있기 때문이다. 회사는 국내 유일 회로박 생산기지인 익산공장에 약 500억원을... </w:t>
      </w:r>
    </w:p>
    <w:p>
      <w:r>
        <w:t xml:space="preserve">     - </w:t>
      </w:r>
      <w:hyperlink r:id="rId260">
        <w:r>
          <w:rPr>
            <w:color w:val="0066CC"/>
            <w:u w:val="single"/>
            <w:sz w:val="20"/>
          </w:rPr>
          <w:t xml:space="preserve">롯데에너지머티리얼즈, 롯데에코월 매각…AI 소재 투자 확대</w:t>
        </w:r>
      </w:hyperlink>
    </w:p>
    <w:p>
      <w:r>
        <w:rPr>
          <w:sz w:val="18"/>
        </w:rPr>
        <w:t xml:space="preserve">       매각을 통해 확보한 자금은 인공지능(AI) 데이터센터용 회로박과 반도체용 초극박, 에너지저장장치(ESS)용 전지박, 기존 전기차(EV) 배터리용 전지박 등 4대 고부가가치 제품 투자에 투입할 계획이다. 익산공장은 AI용... </w:t>
      </w:r>
    </w:p>
    <w:p>
      <w:r>
        <w:t xml:space="preserve">     - </w:t>
      </w:r>
      <w:hyperlink r:id="rId261">
        <w:r>
          <w:rPr>
            <w:color w:val="0066CC"/>
            <w:u w:val="single"/>
            <w:sz w:val="20"/>
          </w:rPr>
          <w:t xml:space="preserve">롯데에너지머티리얼즈, 롯데에코월 매각…“AI 소재 집중”</w:t>
        </w:r>
      </w:hyperlink>
    </w:p>
    <w:p>
      <w:r>
        <w:rPr>
          <w:sz w:val="18"/>
        </w:rPr>
        <w:t xml:space="preserve">       투자 분야는 ▲AI 데이터센터용 회로박 ▲반도체용 초극박 ▲ESS용 전지박 ▲전기차(EV) 배터리용 전지박 등 4대 고부가가치 제품군이다. 국내 익산 공장에서는 AI용 회로박 생산라인 증설도 추진한다. 현재 약 3700톤... </w:t>
      </w:r>
    </w:p>
    <w:p>
      <w:r>
        <w:rPr>
          <w:i/>
          <w:color w:val="666666"/>
          <w:sz w:val="18"/>
        </w:rPr>
        <w:t xml:space="preserve">     ... 외 11건</w:t>
      </w:r>
    </w:p>
    <w:p>
      <w:r>
        <w:rPr>
          <w:b/>
        </w:rPr>
        <w:t>• 비츠로셀</w:t>
      </w:r>
      <w:r>
        <w:t xml:space="preserve">  (6건)</w:t>
      </w:r>
    </w:p>
    <w:p>
      <w:r>
        <w:rPr>
          <w:i/>
          <w:color w:val="666666"/>
          <w:sz w:val="18"/>
        </w:rPr>
        <w:t xml:space="preserve">     테마: #ESS(전력저장장치), #방산</w:t>
      </w:r>
    </w:p>
    <w:p>
      <w:r>
        <w:t xml:space="preserve">     - </w:t>
      </w:r>
      <w:hyperlink r:id="rId46">
        <w:r>
          <w:rPr>
            <w:color w:val="0066CC"/>
            <w:u w:val="single"/>
            <w:sz w:val="20"/>
          </w:rPr>
          <w:t xml:space="preserve">거래소, 코스피 200·코스닥 150 등 구성종목 정기변경</w:t>
        </w:r>
      </w:hyperlink>
    </w:p>
    <w:p>
      <w:r>
        <w:rPr>
          <w:sz w:val="18"/>
        </w:rPr>
        <w:t xml:space="preserve">       편입 종목은 삼표시멘트, 에이치브이엠, 현대무벡스, 쎄트렉아이, 휴림로봇, 비츠로셀, 삼현, 한라캐스트... 대표적인 편입 종목으로는 HJ중공업, 휴림로봇, 미래에셋생명, 삼표시멘트와 대한조선, LS머티리얼즈... </w:t>
      </w:r>
    </w:p>
    <w:p>
      <w:r>
        <w:t xml:space="preserve">     - </w:t>
      </w:r>
      <w:hyperlink r:id="rId59">
        <w:r>
          <w:rPr>
            <w:color w:val="0066CC"/>
            <w:u w:val="single"/>
            <w:sz w:val="20"/>
          </w:rPr>
          <w:t xml:space="preserve">HD건설기계·DB하이텍, 코스피200 편입</w:t>
        </w:r>
      </w:hyperlink>
    </w:p>
    <w:p>
      <w:r>
        <w:rPr>
          <w:sz w:val="18"/>
        </w:rPr>
        <w:t xml:space="preserve">       삼표시멘트, 현대무벡스, 쎄트렉아이, 휴림로봇, 비츠로셀, 오름테라퓨틱, 미래에셋벤처투자 등 16개... 새로 지수에 들어오는 종목으로는 대한조선, 에스피지, 휴림로봇, 유일로보틱스, LS머트리얼즈, 달바글로벌... </w:t>
      </w:r>
    </w:p>
    <w:p>
      <w:r>
        <w:t xml:space="preserve">     - </w:t>
      </w:r>
      <w:hyperlink r:id="rId60">
        <w:r>
          <w:rPr>
            <w:color w:val="0066CC"/>
            <w:u w:val="single"/>
            <w:sz w:val="20"/>
          </w:rPr>
          <w:t xml:space="preserve">달바글로벌·DB하이텍 등 코스피200 편입…GS건설 빠져</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61">
        <w:r>
          <w:rPr>
            <w:color w:val="0066CC"/>
            <w:u w:val="single"/>
            <w:sz w:val="20"/>
          </w:rPr>
          <w:t xml:space="preserve">HD건설기계·DB하이텍·달바글로벌·OCI '코스피 200' 입성</w:t>
        </w:r>
      </w:hyperlink>
    </w:p>
    <w:p>
      <w:r>
        <w:rPr>
          <w:sz w:val="18"/>
        </w:rPr>
        <w:t xml:space="preserve">       삼표시멘트·에이치브리엠·현대무벡스·쎄트렉아이·휴림로봇·비츠로셀·삼현·한라캐스트·오름테라퓨틱·미래에셋벤처투자·원익홀딩스·성호전자·아이티센글로벌·브엠·로보스타·기가비스가 지수에 새롭게... </w:t>
      </w:r>
    </w:p>
    <w:p>
      <w:r>
        <w:t xml:space="preserve">     - </w:t>
      </w:r>
      <w:hyperlink r:id="rId62">
        <w:r>
          <w:rPr>
            <w:color w:val="0066CC"/>
            <w:u w:val="single"/>
            <w:sz w:val="20"/>
          </w:rPr>
          <w:t xml:space="preserve">코스피200 DB하이텍 포함되고, GS건설 빠진다…4개종목 맞교체</w:t>
        </w:r>
      </w:hyperlink>
    </w:p>
    <w:p>
      <w:r>
        <w:rPr>
          <w:sz w:val="18"/>
        </w:rPr>
        <w:t xml:space="preserve">       이번에 편입되는 종목은 삼표시멘트, 에이치브이엠, 현대무벡스, 쎄트렉아이, 휴림로봇, 비츠로셀, 삼현, 한라캐스트, 오름테라퓨틱, 미래에셋벤처투자, 원익홀딩스, 성호전자, 아이티센글로벌, 브이엠, 로보스타... </w:t>
      </w:r>
    </w:p>
    <w:p>
      <w:r>
        <w:rPr>
          <w:i/>
          <w:color w:val="666666"/>
          <w:sz w:val="18"/>
        </w:rPr>
        <w:t xml:space="preserve">     ... 외 1건</w:t>
      </w:r>
    </w:p>
    <w:p>
      <w:r>
        <w:rPr>
          <w:b/>
        </w:rPr>
        <w:t>• 에코프로비엠</w:t>
      </w:r>
      <w:r>
        <w:t xml:space="preserve">  (6건)</w:t>
      </w:r>
    </w:p>
    <w:p>
      <w:r>
        <w:rPr>
          <w:i/>
          <w:color w:val="666666"/>
          <w:sz w:val="18"/>
        </w:rPr>
        <w:t xml:space="preserve">     테마: #나트륨이온배터리</w:t>
      </w:r>
    </w:p>
    <w:p>
      <w:r>
        <w:t xml:space="preserve">     - </w:t>
      </w:r>
      <w:hyperlink r:id="rId254">
        <w:r>
          <w:rPr>
            <w:color w:val="0066CC"/>
            <w:u w:val="single"/>
            <w:sz w:val="20"/>
          </w:rPr>
          <w:t xml:space="preserve">역대급 강세장에 소외됐던 코스닥‥'국민펀드' 기대 업고 5% 급등</w:t>
        </w:r>
      </w:hyperlink>
    </w:p>
    <w:p>
      <w:r>
        <w:rPr>
          <w:sz w:val="18"/>
        </w:rPr>
        <w:t xml:space="preserve">       이차전지 대장주인 에코프로비엠이 10% 넘게 올랐고, 알테오젠이 4% 가까이 오르는 등 제약 바이오주도 강세를 보였습니다. 새로 출시된 국민참여형 성장펀드를 통해 모이는 자금이 코스닥 시장으로 흘러들어올 거라는... </w:t>
      </w:r>
    </w:p>
    <w:p>
      <w:r>
        <w:t xml:space="preserve">     - </w:t>
      </w:r>
      <w:hyperlink r:id="rId262">
        <w:r>
          <w:rPr>
            <w:color w:val="0066CC"/>
            <w:u w:val="single"/>
            <w:sz w:val="20"/>
          </w:rPr>
          <w:t xml:space="preserve">국민성장펀드 '완판'에…코스닥 5% 급등</w:t>
        </w:r>
      </w:hyperlink>
    </w:p>
    <w:p>
      <w:r>
        <w:rPr>
          <w:sz w:val="18"/>
        </w:rPr>
        <w:t xml:space="preserve">       최근 삼성전자와 SK하이닉스 등 반도체 대형주에 집중됐던 자금이 2차전지와 바이오, 로봇 같은 성장주로 이동한 겁니다. 실제 코스닥 대장주인 2차 전지 관련주 에코프로비엠과 에코프로는 각각 10%, 12% 이상... </w:t>
      </w:r>
    </w:p>
    <w:p>
      <w:r>
        <w:t xml:space="preserve">     - </w:t>
      </w:r>
      <w:hyperlink r:id="rId54">
        <w:r>
          <w:rPr>
            <w:color w:val="0066CC"/>
            <w:u w:val="single"/>
            <w:sz w:val="20"/>
          </w:rPr>
          <w:t xml:space="preserve">삼전 쉬는 동안 삼성전기 '급등' 코스피 순환매…코스닥 4.99%↑[시황종합...</w:t>
        </w:r>
      </w:hyperlink>
    </w:p>
    <w:p>
      <w:r>
        <w:rPr>
          <w:sz w:val="18"/>
        </w:rPr>
        <w:t xml:space="preserve">       특히 국민성장펀드를 통한 첨단산업 자금 유입 기대가 커지며 이차전지(2차전지)·바이오 등 성장주에 투심이 몰렸다. 주성엔지니어링(036930) 20.95%, 에코프로(086520) 12.87%, 에코프로비엠(247540) 10.77%, HLB... </w:t>
      </w:r>
    </w:p>
    <w:p>
      <w:r>
        <w:t xml:space="preserve">     - </w:t>
      </w:r>
      <w:hyperlink r:id="rId263">
        <w:r>
          <w:rPr>
            <w:color w:val="0066CC"/>
            <w:u w:val="single"/>
            <w:sz w:val="20"/>
          </w:rPr>
          <w:t xml:space="preserve">코스피 8천선 흔든 변동성 장세…'삼전·닉스 레버리지 ETF' 변수로 부상</w:t>
        </w:r>
      </w:hyperlink>
    </w:p>
    <w:p>
      <w:r>
        <w:rPr>
          <w:sz w:val="18"/>
        </w:rPr>
        <w:t xml:space="preserve">       반도체·이차전지·수소·미래차·바이오·AI·로봇 등 첨단 전략산업 중심으로 자금이 투입된다. 시장에서는 정책자금이 코스닥 성장주로 유입될 수 있다는 기대가 확산됐다. 실제 에코프로비엠과 에코프로...</w:t>
      </w:r>
    </w:p>
    <w:p>
      <w:r>
        <w:t xml:space="preserve">     - </w:t>
      </w:r>
      <w:hyperlink r:id="rId264">
        <w:r>
          <w:rPr>
            <w:color w:val="0066CC"/>
            <w:u w:val="single"/>
            <w:sz w:val="20"/>
          </w:rPr>
          <w:t xml:space="preserve">대기업 아닌데 '1300억'…'월급쟁이'도 주가 대박 터졌다</w:t>
        </w:r>
      </w:hyperlink>
    </w:p>
    <w:p>
      <w:r>
        <w:rPr>
          <w:sz w:val="18"/>
        </w:rPr>
        <w:t xml:space="preserve">       레인보우로보틱스가 ‘휴머노이드 선두 업체’로 분류되며 주가가 큰 폭으로 상승한 결과다. 배터리업계에선 에코프로그룹 경영진의 성과가 눈에 띈다. 2004년 평사원으로 입사한 최문호 에코프로비엠 대표는 18년...</w:t>
      </w:r>
    </w:p>
    <w:p>
      <w:r>
        <w:rPr>
          <w:i/>
          <w:color w:val="666666"/>
          <w:sz w:val="18"/>
        </w:rPr>
        <w:t xml:space="preserve">     ... 외 1건</w:t>
      </w:r>
    </w:p>
    <w:p>
      <w:r>
        <w:rPr>
          <w:b/>
        </w:rPr>
        <w:t>• 에코프로</w:t>
      </w:r>
      <w:r>
        <w:t xml:space="preserve">  (5건)</w:t>
      </w:r>
    </w:p>
    <w:p>
      <w:r>
        <w:rPr>
          <w:i/>
          <w:color w:val="666666"/>
          <w:sz w:val="18"/>
        </w:rPr>
        <w:t xml:space="preserve">     테마: #ESS(전력저장장치), #나트륨이온배터리, #지주사</w:t>
      </w:r>
    </w:p>
    <w:p>
      <w:r>
        <w:t xml:space="preserve">     - </w:t>
      </w:r>
      <w:hyperlink r:id="rId262">
        <w:r>
          <w:rPr>
            <w:color w:val="0066CC"/>
            <w:u w:val="single"/>
            <w:sz w:val="20"/>
          </w:rPr>
          <w:t xml:space="preserve">국민성장펀드 '완판'에…코스닥 5% 급등</w:t>
        </w:r>
      </w:hyperlink>
    </w:p>
    <w:p>
      <w:r>
        <w:rPr>
          <w:sz w:val="18"/>
        </w:rPr>
        <w:t xml:space="preserve">       최근 삼성전자와 SK하이닉스 등 반도체 대형주에 집중됐던 자금이 2차전지와 바이오, 로봇 같은 성장주로 이동한 겁니다. 실제 코스닥 대장주인 2차 전지 관련주 에코프로비엠과 에코프로는 각각 10%, 12% 이상... </w:t>
      </w:r>
    </w:p>
    <w:p>
      <w:r>
        <w:t xml:space="preserve">     - </w:t>
      </w:r>
      <w:hyperlink r:id="rId54">
        <w:r>
          <w:rPr>
            <w:color w:val="0066CC"/>
            <w:u w:val="single"/>
            <w:sz w:val="20"/>
          </w:rPr>
          <w:t xml:space="preserve">삼전 쉬는 동안 삼성전기 '급등' 코스피 순환매…코스닥 4.99%↑[시황종합...</w:t>
        </w:r>
      </w:hyperlink>
    </w:p>
    <w:p>
      <w:r>
        <w:rPr>
          <w:sz w:val="18"/>
        </w:rPr>
        <w:t xml:space="preserve">       특히 국민성장펀드를 통한 첨단산업 자금 유입 기대가 커지며 이차전지(2차전지)·바이오 등 성장주에 투심이 몰렸다. 주성엔지니어링(036930) 20.95%, 에코프로(086520) 12.87%, 에코프로비엠(247540) 10.77%, HLB... </w:t>
      </w:r>
    </w:p>
    <w:p>
      <w:r>
        <w:t xml:space="preserve">     - </w:t>
      </w:r>
      <w:hyperlink r:id="rId263">
        <w:r>
          <w:rPr>
            <w:color w:val="0066CC"/>
            <w:u w:val="single"/>
            <w:sz w:val="20"/>
          </w:rPr>
          <w:t xml:space="preserve">코스피 8천선 흔든 변동성 장세…'삼전·닉스 레버리지 ETF' 변수로 부상</w:t>
        </w:r>
      </w:hyperlink>
    </w:p>
    <w:p>
      <w:r>
        <w:rPr>
          <w:sz w:val="18"/>
        </w:rPr>
        <w:t xml:space="preserve">       반도체·이차전지·수소·미래차·바이오·AI·로봇 등 첨단 전략산업 중심으로 자금이 투입된다. 시장에서는 정책자금이 코스닥 성장주로 유입될 수 있다는 기대가 확산됐다. 실제 에코프로비엠과 에코프로...</w:t>
      </w:r>
    </w:p>
    <w:p>
      <w:r>
        <w:t xml:space="preserve">     - </w:t>
      </w:r>
      <w:hyperlink r:id="rId264">
        <w:r>
          <w:rPr>
            <w:color w:val="0066CC"/>
            <w:u w:val="single"/>
            <w:sz w:val="20"/>
          </w:rPr>
          <w:t xml:space="preserve">대기업 아닌데 '1300억'…'월급쟁이'도 주가 대박 터졌다</w:t>
        </w:r>
      </w:hyperlink>
    </w:p>
    <w:p>
      <w:r>
        <w:rPr>
          <w:sz w:val="18"/>
        </w:rPr>
        <w:t xml:space="preserve">       레인보우로보틱스가 ‘휴머노이드 선두 업체’로 분류되며 주가가 큰 폭으로 상승한 결과다. 배터리업계에선 에코프로그룹 경영진의 성과가 눈에 띈다. 2004년 평사원으로 입사한 최문호 에코프로비엠 대표는 18년...</w:t>
      </w:r>
    </w:p>
    <w:p>
      <w:r>
        <w:t xml:space="preserve">     - </w:t>
      </w:r>
      <w:hyperlink r:id="rId215">
        <w:r>
          <w:rPr>
            <w:color w:val="0066CC"/>
            <w:u w:val="single"/>
            <w:sz w:val="20"/>
          </w:rPr>
          <w:t xml:space="preserve">[증시전망] 반도체 쉬자 코스닥 질주...이번주 증시 향방은</w:t>
        </w:r>
      </w:hyperlink>
    </w:p>
    <w:p>
      <w:r>
        <w:rPr>
          <w:sz w:val="18"/>
        </w:rPr>
        <w:t xml:space="preserve">       지난주에는 반도체와 자동차가 차익실현 압력을 받는 동안 제약·바이오, 방산, 정유·화학 등으로 순환매가 나타났다. 코스닥에서는 HLB, 에이비엘바이오, 리가켐바이오 등 제약·바이오와 에코프로, 에코프로비엠, 엔켐...</w:t>
      </w:r>
    </w:p>
    <w:p>
      <w:r>
        <w:rPr>
          <w:b/>
        </w:rPr>
        <w:t>• 알에프세미</w:t>
      </w:r>
      <w:r>
        <w:t xml:space="preserve">  (3건)</w:t>
      </w:r>
    </w:p>
    <w:p>
      <w:r>
        <w:rPr>
          <w:i/>
          <w:color w:val="666666"/>
          <w:sz w:val="18"/>
        </w:rPr>
        <w:t xml:space="preserve">     테마: #LFP배터리(리튬인산철), #전력반도체, #MLCC(적층세라믹콘덴서), #음성인식</w:t>
      </w:r>
    </w:p>
    <w:p>
      <w:r>
        <w:t xml:space="preserve">     - </w:t>
      </w:r>
      <w:hyperlink r:id="rId265">
        <w:r>
          <w:rPr>
            <w:color w:val="0066CC"/>
            <w:u w:val="single"/>
            <w:sz w:val="20"/>
          </w:rPr>
          <w:t xml:space="preserve">‘허위 이차전지 공시’ 혐의, 알에프세미 전·현직 대표 구속</w:t>
        </w:r>
      </w:hyperlink>
    </w:p>
    <w:p>
      <w:r>
        <w:rPr>
          <w:sz w:val="18"/>
        </w:rPr>
        <w:t xml:space="preserve">       법원 “증거인멸 우려” 영장 발부 ‘이차전지 사업 진출’ 허위 공시로 주가를 띄운 혐의를 받는 코스닥 상장사 알에프세미 전·현직 대표가 구속됐다. 서울남부지방법원 황중연 영장전담 부장판사는 22일 자본시장법상... </w:t>
      </w:r>
    </w:p>
    <w:p>
      <w:r>
        <w:t xml:space="preserve">     - </w:t>
      </w:r>
      <w:hyperlink r:id="rId266">
        <w:r>
          <w:rPr>
            <w:color w:val="0066CC"/>
            <w:u w:val="single"/>
            <w:sz w:val="20"/>
          </w:rPr>
          <w:t xml:space="preserve">알에프세미 전·현직 대표 구속…'주가 조작 혐의'</w:t>
        </w:r>
      </w:hyperlink>
    </w:p>
    <w:p>
      <w:r>
        <w:rPr>
          <w:sz w:val="18"/>
        </w:rPr>
        <w:t xml:space="preserve">       이들은 2023년 중국 자본과 함께 알에프세미를 인수한 뒤 이차전지 사업에 진출한다는 내용의 허위 공시를 띄워 주가를 끌어올린 혐의를 받고 있습니다. #허위공시 #주가조작 #반도체 #구속</w:t>
      </w:r>
    </w:p>
    <w:p>
      <w:r>
        <w:t xml:space="preserve">     - </w:t>
      </w:r>
      <w:hyperlink r:id="rId267">
        <w:r>
          <w:rPr>
            <w:color w:val="0066CC"/>
            <w:u w:val="single"/>
            <w:sz w:val="20"/>
          </w:rPr>
          <w:t xml:space="preserve">'주가 조작 혐의' 알에프세미 전현직 대표 구속</w:t>
        </w:r>
      </w:hyperlink>
    </w:p>
    <w:p>
      <w:r>
        <w:rPr>
          <w:sz w:val="18"/>
        </w:rPr>
        <w:t xml:space="preserve">       이들은 2023년 중국 자본과 함께 알에프세미를 인수한 뒤 이차전지 사업에 진출해 글로벌 시장을 공략한다는 내용의 허위 공시를 띄워 주가를 끌어올린 혐의를 받는다. 이 과정에서 일부 임직원이 시세 차익을 본 정황도... </w:t>
      </w:r>
    </w:p>
    <w:p>
      <w:r>
        <w:rPr>
          <w:b/>
        </w:rPr>
        <w:t>• 성일하이텍</w:t>
      </w:r>
      <w:r>
        <w:t xml:space="preserve">  (2건)</w:t>
      </w:r>
    </w:p>
    <w:p>
      <w:r>
        <w:rPr>
          <w:i/>
          <w:color w:val="666666"/>
          <w:sz w:val="18"/>
        </w:rPr>
        <w:t xml:space="preserve">     테마: #리튬, #폐배터리</w:t>
      </w:r>
    </w:p>
    <w:p>
      <w:r>
        <w:t xml:space="preserve">     - </w:t>
      </w:r>
      <w:hyperlink r:id="rId44">
        <w:r>
          <w:rPr>
            <w:color w:val="0066CC"/>
            <w:u w:val="single"/>
            <w:sz w:val="20"/>
          </w:rPr>
          <w:t xml:space="preserve">코스피 200·코스닥 150 지수 문턱 높아져…새 변수는 '건전성'</w:t>
        </w:r>
      </w:hyperlink>
    </w:p>
    <w:p>
      <w:r>
        <w:rPr>
          <w:sz w:val="18"/>
        </w:rPr>
        <w:t xml:space="preserve">       관심이 집중됐던 코스닥150에서는 삼표시멘트·에이치브이엠·현대무벡스·쎄트렉아이·휴림로봇 등이 신규 편입됐다. 편출 종목은 성일하이텍·현대힘스·에코프로에이치엔·에코앤드림·골프존 등이다. 정기변경... </w:t>
      </w:r>
    </w:p>
    <w:p>
      <w:r>
        <w:t xml:space="preserve">     - </w:t>
      </w:r>
      <w:hyperlink r:id="rId45">
        <w:r>
          <w:rPr>
            <w:color w:val="0066CC"/>
            <w:u w:val="single"/>
            <w:sz w:val="20"/>
          </w:rPr>
          <w:t xml:space="preserve">코스피200·코스닥150 구성 종목 달라진다...‘500조 육박’ ETF 자금이 ...</w:t>
        </w:r>
      </w:hyperlink>
    </w:p>
    <w:p>
      <w:r>
        <w:rPr>
          <w:sz w:val="18"/>
        </w:rPr>
        <w:t xml:space="preserve">       대표적으로 삼표시멘트·에이치브이엠·현대무벡스·쎄트렉아이·휴림로봇·오름테라퓨틱·미래에셋벤처투자·원익홀딩스 등이 편입됐다. 제외된 종목은 성일하이텍·현대힘스·에코프로에이치엔·에코앤드림... </w:t>
      </w:r>
    </w:p>
    <w:p>
      <w:r>
        <w:rPr>
          <w:b/>
        </w:rPr>
        <w:t>• 엘앤에프</w:t>
      </w:r>
      <w:r>
        <w:t xml:space="preserve">  (2건)</w:t>
      </w:r>
    </w:p>
    <w:p>
      <w:r>
        <w:rPr>
          <w:i/>
          <w:color w:val="666666"/>
          <w:sz w:val="18"/>
        </w:rPr>
        <w:t xml:space="preserve">     테마: #LFP배터리(리튬인산철), #ESS(전력저장장치), #테슬라</w:t>
      </w:r>
    </w:p>
    <w:p>
      <w:r>
        <w:t xml:space="preserve">     - </w:t>
      </w:r>
      <w:hyperlink r:id="rId113">
        <w:r>
          <w:rPr>
            <w:color w:val="0066CC"/>
            <w:u w:val="single"/>
            <w:sz w:val="20"/>
          </w:rPr>
          <w:t xml:space="preserve">대구 상장사 1분기 실적 호조···매출액·영업이익·순이익 동반 성장</w:t>
        </w:r>
      </w:hyperlink>
    </w:p>
    <w:p>
      <w:r>
        <w:rPr>
          <w:sz w:val="18"/>
        </w:rPr>
        <w:t xml:space="preserve">       제조업 중에서는 이차전지와 전기·전자·반도체, 섬유, 식품, 자동차부품 순으로 매출 증가율이 높았습니다. 매출액 증가 상위 기업은 iM금융지주(1조 5,220억 원↑), 엘앤에프(3,748억 원↑), 트리니티항공(1,655억... </w:t>
      </w:r>
    </w:p>
    <w:p>
      <w:r>
        <w:t xml:space="preserve">     - </w:t>
      </w:r>
      <w:hyperlink r:id="rId113">
        <w:r>
          <w:rPr>
            <w:color w:val="0066CC"/>
            <w:u w:val="single"/>
            <w:sz w:val="20"/>
          </w:rPr>
          <w:t xml:space="preserve">대구 상장사 1분기 실적 호조···매출액·영업이익·순이익 동반 성장</w:t>
        </w:r>
      </w:hyperlink>
    </w:p>
    <w:p>
      <w:r>
        <w:rPr>
          <w:sz w:val="18"/>
        </w:rPr>
        <w:t xml:space="preserve">       제조업 중에서는 이차전지와 전기·전자·반도체, 섬유, 식품, 자동차부품 순으로 매출 증가율이 높았습니다. 매출액 증가 상위 기업은 iM금융지주(1조 5,220억 원↑), 엘앤에프(3,748억 원↑), 트리니티항공(1,655억...</w:t>
      </w:r>
    </w:p>
    <w:p>
      <w:r>
        <w:rPr>
          <w:b/>
        </w:rPr>
        <w:t>• OCI홀딩스</w:t>
      </w:r>
      <w:r>
        <w:t xml:space="preserve">  (2건)</w:t>
      </w:r>
    </w:p>
    <w:p>
      <w:r>
        <w:rPr>
          <w:i/>
          <w:color w:val="666666"/>
          <w:sz w:val="18"/>
        </w:rPr>
        <w:t xml:space="preserve">     테마: #ESS(전력저장장치), #반도체 소재/부품, #태양광 발전, #지주사</w:t>
      </w:r>
    </w:p>
    <w:p>
      <w:r>
        <w:t xml:space="preserve">     - </w:t>
      </w:r>
      <w:hyperlink r:id="rId203">
        <w:r>
          <w:rPr>
            <w:color w:val="0066CC"/>
            <w:u w:val="single"/>
            <w:sz w:val="20"/>
          </w:rPr>
          <w:t xml:space="preserve">"예상보다 더 빠르게 성장"…K배터리, ESS 사업 확대 속도전</w:t>
        </w:r>
      </w:hyperlink>
    </w:p>
    <w:p>
      <w:r>
        <w:rPr>
          <w:sz w:val="18"/>
        </w:rPr>
        <w:t xml:space="preserve">       미국 내 인공지능(AI) 데이터센터 확대로 전력 수요 폭증하며 이를 위한 ESS 수요가 지속 증가하는 것이다. OCI홀딩스는 지난 19일(현지시간) 미국 텍사스주 남동부 베어카운티에서 현지 에너지 기업 CPS에너지와... </w:t>
      </w:r>
    </w:p>
    <w:p>
      <w:r>
        <w:t xml:space="preserve">     - </w:t>
      </w:r>
      <w:hyperlink r:id="rId268">
        <w:r>
          <w:rPr>
            <w:color w:val="0066CC"/>
            <w:u w:val="single"/>
            <w:sz w:val="20"/>
          </w:rPr>
          <w:t xml:space="preserve">OCI홀딩스 에너지 인프라사업 직접 운영 나서, 이우현 태양광 수직계열...</w:t>
        </w:r>
      </w:hyperlink>
    </w:p>
    <w:p>
      <w:r>
        <w:rPr>
          <w:sz w:val="18"/>
        </w:rPr>
        <w:t xml:space="preserve">       최근 AI 데이터센터 확산에 따라 미국 내 전력 수요가 급증하고 있다는 점도 OCI홀딩스의 발전소 운영사업에 긍정적 요인으로 꼽힌다. 글로벌 컨설팅 기업 딜로이트는 지난해 말 발표한 자료에서 미국 데이터센터의...</w:t>
      </w:r>
    </w:p>
    <w:p>
      <w:r>
        <w:rPr>
          <w:b/>
        </w:rPr>
        <w:t>• 삼성SDI</w:t>
      </w:r>
      <w:r>
        <w:t xml:space="preserve">  (2건)</w:t>
      </w:r>
    </w:p>
    <w:p>
      <w:r>
        <w:rPr>
          <w:i/>
          <w:color w:val="666666"/>
          <w:sz w:val="18"/>
        </w:rPr>
        <w:t xml:space="preserve">     테마: #LFP배터리(리튬인산철), #원통형 배터리, #ESS(전력저장장치)</w:t>
      </w:r>
    </w:p>
    <w:p>
      <w:r>
        <w:t xml:space="preserve">     - </w:t>
      </w:r>
      <w:hyperlink r:id="rId137">
        <w:r>
          <w:rPr>
            <w:color w:val="0066CC"/>
            <w:u w:val="single"/>
            <w:sz w:val="20"/>
          </w:rPr>
          <w:t xml:space="preserve">외국인 46조 던졌다…삼성·하이닉스 집중 매도</w:t>
        </w:r>
      </w:hyperlink>
    </w:p>
    <w:p>
      <w:r>
        <w:rPr>
          <w:sz w:val="18"/>
        </w:rPr>
        <w:t xml:space="preserve">       국민성장펀드는 5년간 150조 원 규모로 조성되며 AI·반도체·바이오·로봇·2차전지 등 첨단전략산업에... 반면 외국인은 두산로보틱스(454910)(6926억 원)와 삼성SDI(006400)(4151억 원)를 사들이며 로봇·2차전지 업종으로... </w:t>
      </w:r>
    </w:p>
    <w:p>
      <w:r>
        <w:t xml:space="preserve">     - </w:t>
      </w:r>
      <w:hyperlink r:id="rId138">
        <w:r>
          <w:rPr>
            <w:color w:val="0066CC"/>
            <w:u w:val="single"/>
            <w:sz w:val="20"/>
          </w:rPr>
          <w:t xml:space="preserve">45조 정책자금 몰려온다…부진했던 코스닥 5% 불기둥</w:t>
        </w:r>
      </w:hyperlink>
    </w:p>
    <w:p>
      <w:r>
        <w:rPr>
          <w:sz w:val="18"/>
        </w:rPr>
        <w:t xml:space="preserve">       반면 두산로보틱스(6926억 원)·삼성SDI(4151억 원) 등 로봇·2차전지로 자금을 이동시킨 것으로 나타났으며... 염동찬 한국투자증권 연구원은 제약·바이오, IT, 로봇, 우주항공 기업이 혜택을 볼 것이라는 전망을... </w:t>
      </w:r>
    </w:p>
    <w:p>
      <w:r>
        <w:rPr>
          <w:b/>
        </w:rPr>
        <w:t>• 메가터치</w:t>
      </w:r>
      <w:r>
        <w:t xml:space="preserve">  (1건)</w:t>
      </w:r>
    </w:p>
    <w:p>
      <w:r>
        <w:rPr>
          <w:i/>
          <w:color w:val="666666"/>
          <w:sz w:val="18"/>
        </w:rPr>
        <w:t xml:space="preserve">     테마: #나트륨이온배터리, #전고체배터리</w:t>
      </w:r>
    </w:p>
    <w:p>
      <w:r>
        <w:t xml:space="preserve">     - </w:t>
      </w:r>
      <w:hyperlink r:id="rId80">
        <w:r>
          <w:rPr>
            <w:color w:val="0066CC"/>
            <w:u w:val="single"/>
            <w:sz w:val="20"/>
          </w:rPr>
          <w:t xml:space="preserve">[베스트&amp;워스트] 반도체 장비로 쏠린 코스닥…피엠티 60%대 급등</w:t>
        </w:r>
      </w:hyperlink>
    </w:p>
    <w:p>
      <w:r>
        <w:rPr>
          <w:sz w:val="18"/>
        </w:rPr>
        <w:t xml:space="preserve">       항공우주·방산 밸류체인으로 수급이 이동하는 구간에서 매수세가 유입된 것으로 해석된다. 메가터치는 7030원에서 9900원으로 40.83% 올랐다. 반도체 및 전자 장비 관련 종목으로 수급이 확산하며 주가가 탄력을... </w:t>
      </w:r>
    </w:p>
    <w:p>
      <w:r>
        <w:rPr>
          <w:b/>
        </w:rPr>
        <w:t>• 나인테크</w:t>
      </w:r>
      <w:r>
        <w:t xml:space="preserve">  (1건)</w:t>
      </w:r>
    </w:p>
    <w:p>
      <w:r>
        <w:rPr>
          <w:i/>
          <w:color w:val="666666"/>
          <w:sz w:val="18"/>
        </w:rPr>
        <w:t xml:space="preserve">     테마: #맥신, #2차전지(장비), #유리기판, #나트륨이온배터리</w:t>
      </w:r>
    </w:p>
    <w:p>
      <w:r>
        <w:t xml:space="preserve">     - </w:t>
      </w:r>
      <w:hyperlink r:id="rId269">
        <w:r>
          <w:rPr>
            <w:color w:val="0066CC"/>
            <w:u w:val="single"/>
            <w:sz w:val="20"/>
          </w:rPr>
          <w:t xml:space="preserve">나인테크-바로에이아이, 차세대 AI 서버 냉각 기술 개발 MOU 체결</w:t>
        </w:r>
      </w:hyperlink>
    </w:p>
    <w:p>
      <w:r>
        <w:rPr>
          <w:sz w:val="18"/>
        </w:rPr>
        <w:t xml:space="preserve">       양사는 고부하 연산 시 발생하는 발열을 제어해 글로벌 AI 데이터센터(AIDC) 시장을 공략할 계획이다. 양사는 액체냉각 시스템에 열전 제어 모듈을 통합한 지능형 CDU(냉각수 분배 장치) 개발에 착수한다. CDU는 서버 내... </w:t>
      </w:r>
    </w:p>
    <w:p>
      <w:r>
        <w:rPr>
          <w:b/>
        </w:rPr>
        <w:t>• 고려아연</w:t>
      </w:r>
      <w:r>
        <w:t xml:space="preserve">  (1건)</w:t>
      </w:r>
    </w:p>
    <w:p>
      <w:r>
        <w:rPr>
          <w:i/>
          <w:color w:val="666666"/>
          <w:sz w:val="18"/>
        </w:rPr>
        <w:t xml:space="preserve">     테마: #김부겸, #폐배터리, #금, #희귀금속(티타늄 등)</w:t>
      </w:r>
    </w:p>
    <w:p>
      <w:r>
        <w:t xml:space="preserve">     - </w:t>
      </w:r>
      <w:hyperlink r:id="rId270">
        <w:r>
          <w:rPr>
            <w:color w:val="0066CC"/>
            <w:u w:val="single"/>
            <w:sz w:val="20"/>
          </w:rPr>
          <w:t xml:space="preserve">EU·미국 무역 장벽 뚫을 ESG 경쟁력… 고려아연, 글로벌 핵심 광물 공급...</w:t>
        </w:r>
      </w:hyperlink>
    </w:p>
    <w:p>
      <w:r>
        <w:rPr>
          <w:sz w:val="18"/>
        </w:rPr>
        <w:t xml:space="preserve">       통상 전문가는 &amp;quot;글로벌 완성차 및 이차전지 기업들이 납품 조건으로 높은 수준의 ESG 이력을 요구하는 현시점에서, 국제 공인 지표 상위권에 이름을 올린 고려아연은 글로벌 핵심 광물 공급망 내에서 확고한...</w:t>
      </w:r>
    </w:p>
    <w:p>
      <w:r>
        <w:rPr>
          <w:b/>
        </w:rPr>
        <w:t>• 두산퓨얼셀</w:t>
      </w:r>
      <w:r>
        <w:t xml:space="preserve">  (1건)</w:t>
      </w:r>
    </w:p>
    <w:p>
      <w:r>
        <w:rPr>
          <w:i/>
          <w:color w:val="666666"/>
          <w:sz w:val="18"/>
        </w:rPr>
        <w:t xml:space="preserve">     테마: #수소차/수소충전, #고체산화물 연료전지(SOFC), #ESS(전력저장장치)</w:t>
      </w:r>
    </w:p>
    <w:p>
      <w:r>
        <w:t xml:space="preserve">     - </w:t>
      </w:r>
      <w:hyperlink r:id="rId67">
        <w:r>
          <w:rPr>
            <w:color w:val="0066CC"/>
            <w:u w:val="single"/>
            <w:sz w:val="20"/>
          </w:rPr>
          <w:t xml:space="preserve">소비재서 중공업, 이젠 AI·반도체로…두산, 5조 빅딜로 DNA 깨웠다[시그...</w:t>
        </w:r>
      </w:hyperlink>
    </w:p>
    <w:p>
      <w:r>
        <w:rPr>
          <w:sz w:val="18"/>
        </w:rPr>
        <w:t xml:space="preserve">       두산에너빌리티의 원전·소형모듈원전(SMR) 제작 역량과 가스터빈 기술은 AI 시대의 폭발적인 전력 수요를 감당할 기반으로 꼽힌다. 두산퓨얼셀(336260)의 수소 연료전지 사업도 에너지 분야의 또 다른 축이 될 수 있다....</w:t>
      </w:r>
    </w:p>
    <w:p>
      <w:r>
        <w:rPr>
          <w:b/>
        </w:rPr>
        <w:t>• 레몬</w:t>
      </w:r>
      <w:r>
        <w:t xml:space="preserve">  (1건)</w:t>
      </w:r>
    </w:p>
    <w:p>
      <w:r>
        <w:rPr>
          <w:i/>
          <w:color w:val="666666"/>
          <w:sz w:val="18"/>
        </w:rPr>
        <w:t xml:space="preserve">     테마: #전고체배터리</w:t>
      </w:r>
    </w:p>
    <w:p>
      <w:r>
        <w:t xml:space="preserve">     - </w:t>
      </w:r>
      <w:hyperlink r:id="rId249">
        <w:r>
          <w:rPr>
            <w:color w:val="0066CC"/>
            <w:u w:val="single"/>
            <w:sz w:val="20"/>
          </w:rPr>
          <w:t xml:space="preserve">이번주 레몬헬스케어 수요예측 나서…피스피스스튜디오는 청약 돌입</w:t>
        </w:r>
      </w:hyperlink>
    </w:p>
    <w:p>
      <w:r>
        <w:rPr>
          <w:sz w:val="18"/>
        </w:rPr>
        <w:t xml:space="preserve">       24일 연합인포맥스 캘린더에 따르면, 코스닥 기술특례 상장을 추진 중인 레몬헬스케어는 오는 27일부터 기관 투자자를 대상으로 수요예측에 돌입한다. 2017년 설립된 레몬헬스케어는 실손보험 자동청구를 돕는...</w:t>
      </w:r>
    </w:p>
    <w:p>
      <w:r>
        <w:rPr>
          <w:b/>
        </w:rPr>
        <w:t>• 에스에프에이</w:t>
      </w:r>
      <w:r>
        <w:t xml:space="preserve">  (1건)</w:t>
      </w:r>
    </w:p>
    <w:p>
      <w:r>
        <w:rPr>
          <w:i/>
          <w:color w:val="666666"/>
          <w:sz w:val="18"/>
        </w:rPr>
        <w:t xml:space="preserve">     테마: #반도체 장비, #2차전지(장비), #핵융합/중입자</w:t>
      </w:r>
    </w:p>
    <w:p>
      <w:r>
        <w:t xml:space="preserve">     - </w:t>
      </w:r>
      <w:hyperlink r:id="rId271">
        <w:r>
          <w:rPr>
            <w:color w:val="0066CC"/>
            <w:u w:val="single"/>
            <w:sz w:val="20"/>
          </w:rPr>
          <w:t xml:space="preserve">휴머노이드, 대량 양산 '본격 진입'…'AI 인프라 바통 잇는' 로봇 밸류체...</w:t>
        </w:r>
      </w:hyperlink>
    </w:p>
    <w:p>
      <w:r>
        <w:rPr>
          <w:sz w:val="18"/>
        </w:rPr>
        <w:t xml:space="preserve">       에스에프에이(056190)는 기존 주력인 이차전지와 디스플레이에서 축적한 비파괴 검사 기술력을 무기로 고대역폭메모리(HBM) 검사장비 시장 국산화에 돌입한다. 2028년까지 해당 분야에서만 약 900억 원 규모의 신규...</w:t>
      </w:r>
    </w:p>
    <w:p>
      <w:r>
        <w:rPr>
          <w:b/>
        </w:rPr>
        <w:t>• 한화솔루션</w:t>
      </w:r>
      <w:r>
        <w:t xml:space="preserve">  (1건)</w:t>
      </w:r>
    </w:p>
    <w:p>
      <w:r>
        <w:rPr>
          <w:i/>
          <w:color w:val="666666"/>
          <w:sz w:val="18"/>
        </w:rPr>
        <w:t xml:space="preserve">     테마: #ESS(전력저장장치), #이준석, #북미공장, #태양광 발전</w:t>
      </w:r>
    </w:p>
    <w:p>
      <w:r>
        <w:t xml:space="preserve">     - </w:t>
      </w:r>
      <w:hyperlink r:id="rId236">
        <w:r>
          <w:rPr>
            <w:color w:val="0066CC"/>
            <w:u w:val="single"/>
            <w:sz w:val="20"/>
          </w:rPr>
          <w:t xml:space="preserve">레드카펫에 드리운 전쟁의 그림자[아침을 열며]</w:t>
        </w:r>
      </w:hyperlink>
    </w:p>
    <w:p>
      <w:r>
        <w:rPr>
          <w:sz w:val="18"/>
        </w:rPr>
        <w:t xml:space="preserve">       문화·기후·평화 단체들은 한화에어로스페이스·한화솔루션 등이 이스라엘 방산기업과 협력하고 있다며 “예술은 폭력을 세탁하는 도구가 될 수 없다”고 비판했다. 다시 처음의 질문으로 돌아가자. 예술은 정치와...</w:t>
      </w:r>
    </w:p>
    <w:p>
      <w:r>
        <w:rPr>
          <w:b/>
        </w:rPr>
        <w:t>• 포스코퓨처엠</w:t>
      </w:r>
      <w:r>
        <w:t xml:space="preserve">  (1건)</w:t>
      </w:r>
    </w:p>
    <w:p>
      <w:r>
        <w:rPr>
          <w:i/>
          <w:color w:val="666666"/>
          <w:sz w:val="18"/>
        </w:rPr>
        <w:t xml:space="preserve">     테마: #LFP배터리(리튬인산철), #리튬, #희귀금속(티타늄 등)</w:t>
      </w:r>
    </w:p>
    <w:p>
      <w:r>
        <w:t xml:space="preserve">     - </w:t>
      </w:r>
      <w:hyperlink r:id="rId198">
        <w:r>
          <w:rPr>
            <w:color w:val="0066CC"/>
            <w:u w:val="single"/>
            <w:sz w:val="20"/>
          </w:rPr>
          <w:t xml:space="preserve">[글로벌 배터리 대전 (36)] 포스코퓨처엠, 중국의 글로벌 배터리 시장 독...</w:t>
        </w:r>
      </w:hyperlink>
    </w:p>
    <w:p>
      <w:r>
        <w:rPr>
          <w:sz w:val="18"/>
        </w:rPr>
        <w:t xml:space="preserve">       향후 BoT 시대의 주역이 될 휴머노이드 로봇 시장은 LFP(리튬인산철)가 아닌 포스코퓨처엠의 하이니켈 및 전고체 소재를 선택할 수밖에 없는데, 이는 로봇의 가동 시간을 결정하는 핵심 요인이 ‘무게 대비 에너지...</w:t>
      </w:r>
    </w:p>
    <w:p>
      <w:pPr>
        <w:pStyle w:val="Heading2"/>
      </w:pPr>
      <w:r>
        <w:t>&lt; 🏗️ 건설/인프라 &gt;   11종목 · 39건</w:t>
      </w:r>
    </w:p>
    <w:p>
      <w:r>
        <w:rPr>
          <w:b/>
        </w:rPr>
        <w:t>• SG</w:t>
      </w:r>
      <w:r>
        <w:t xml:space="preserve">  (12건)</w:t>
      </w:r>
    </w:p>
    <w:p>
      <w:r>
        <w:rPr>
          <w:i/>
          <w:color w:val="666666"/>
          <w:sz w:val="18"/>
        </w:rPr>
        <w:t xml:space="preserve">     테마: #시멘트</w:t>
      </w:r>
    </w:p>
    <w:p>
      <w:r>
        <w:t xml:space="preserve">     - </w:t>
      </w:r>
      <w:hyperlink r:id="rId42">
        <w:r>
          <w:rPr>
            <w:color w:val="0066CC"/>
            <w:u w:val="single"/>
            <w:sz w:val="20"/>
          </w:rPr>
          <w:t xml:space="preserve">챗GPT·제미나이·그록 품은 '델 AI 팩토리'…"AI는 온프레미스가 대세"</w:t>
        </w:r>
      </w:hyperlink>
    </w:p>
    <w:p>
      <w:r>
        <w:rPr>
          <w:sz w:val="18"/>
        </w:rPr>
        <w:t xml:space="preserve">       바룬 차브라 델 테크놀로지스 ISG 마케팅 총괄 수석부사장 (사진=지디넷코리아) 차브라 부사장은 &amp;quot;에이전틱 AI는 데이터센터뿐 아니라 엣지와 데스크톱 환경까지 포함해 고객들의 인프라 접근 방식을 완전히 바꾸고... </w:t>
      </w:r>
    </w:p>
    <w:p>
      <w:r>
        <w:t xml:space="preserve">     - </w:t>
      </w:r>
      <w:hyperlink r:id="rId28">
        <w:r>
          <w:rPr>
            <w:color w:val="0066CC"/>
            <w:u w:val="single"/>
            <w:sz w:val="20"/>
          </w:rPr>
          <w:t xml:space="preserve">K-방산 '세계 최강' 美 시장 뚫나…함정·자주포·유도무기 진출 박차</w:t>
        </w:r>
      </w:hyperlink>
    </w:p>
    <w:p>
      <w:r>
        <w:rPr>
          <w:sz w:val="18"/>
        </w:rPr>
        <w:t xml:space="preserve">       K-방산이 '세계 최강'으로 꼽히는 미국 시장 진출에 속도가 붙는 모양새다. 마스가(MASGA) 프로젝트가 가시화하면서 HD한국조선해양(009540), 한화오션(042660), 삼성중공업(010140) 등 조선 3사의 미 해양 방산 시장 진출이... </w:t>
      </w:r>
    </w:p>
    <w:p>
      <w:r>
        <w:t xml:space="preserve">     - </w:t>
      </w:r>
      <w:hyperlink r:id="rId43">
        <w:r>
          <w:rPr>
            <w:color w:val="0066CC"/>
            <w:u w:val="single"/>
            <w:sz w:val="20"/>
          </w:rPr>
          <w:t xml:space="preserve">산기원, 동남권 조선해양 3대 도약 전략 시동… 북극항로·MASGA 정조준</w:t>
        </w:r>
      </w:hyperlink>
    </w:p>
    <w:p>
      <w:r>
        <w:rPr>
          <w:sz w:val="18"/>
        </w:rPr>
        <w:t xml:space="preserve">       둘째, 미국의 조선업 부흥 정책인 'MASGA(Making American Shipbuilding Great Again)' 프로젝트를 새로운 기회로 삼아, 우리 기업들이 미 해군 함정 유지·보수·정비(MRO) 공급망에 진입할 수 있도록 해외인증 지원 사업 확대를... </w:t>
      </w:r>
    </w:p>
    <w:p>
      <w:r>
        <w:t xml:space="preserve">     - </w:t>
      </w:r>
      <w:hyperlink r:id="rId43">
        <w:r>
          <w:rPr>
            <w:color w:val="0066CC"/>
            <w:u w:val="single"/>
            <w:sz w:val="20"/>
          </w:rPr>
          <w:t xml:space="preserve">산기원, 동남권 조선해양 3대 도약 전략 시동… 북극항로·MASGA 정조준</w:t>
        </w:r>
      </w:hyperlink>
    </w:p>
    <w:p>
      <w:r>
        <w:rPr>
          <w:sz w:val="18"/>
        </w:rPr>
        <w:t xml:space="preserve">       둘째, 미국의 조선업 부흥 정책인 'MASGA(Making American Shipbuilding Great Again)' 프로젝트를 새로운 기회로 삼아, 우리 기업들이 미 해군 함정 유지·보수·정비(MRO) 공급망에 진입할 수 있도록 해외인증 지원 사업 확대를...</w:t>
      </w:r>
    </w:p>
    <w:p>
      <w:r>
        <w:t xml:space="preserve">     - </w:t>
      </w:r>
      <w:hyperlink r:id="rId272">
        <w:r>
          <w:rPr>
            <w:color w:val="0066CC"/>
            <w:u w:val="single"/>
            <w:sz w:val="20"/>
          </w:rPr>
          <w:t xml:space="preserve">한화오션 3년의 반전…1.6조 적자서 1조 영업익 기업으로 '환골탈태'</w:t>
        </w:r>
      </w:hyperlink>
    </w:p>
    <w:p>
      <w:r>
        <w:rPr>
          <w:sz w:val="18"/>
        </w:rPr>
        <w:t xml:space="preserve">       조선업황 회복 기대에도 외주비와 원가 부담이 겹치며 대규모 적자를 피하지 못했다. 이후 한화그룹... 이 같은 필리조선소 확장 계획은 미국 조선업 재건을 목표로 한 한미 조선 협력 구상인 MASGA 프로젝트와...</w:t>
      </w:r>
    </w:p>
    <w:p>
      <w:r>
        <w:rPr>
          <w:i/>
          <w:color w:val="666666"/>
          <w:sz w:val="18"/>
        </w:rPr>
        <w:t xml:space="preserve">     ... 외 7건</w:t>
      </w:r>
    </w:p>
    <w:p>
      <w:r>
        <w:rPr>
          <w:b/>
        </w:rPr>
        <w:t>• 삼표시멘트</w:t>
      </w:r>
      <w:r>
        <w:t xml:space="preserve">  (8건)</w:t>
      </w:r>
    </w:p>
    <w:p>
      <w:r>
        <w:rPr>
          <w:i/>
          <w:color w:val="666666"/>
          <w:sz w:val="18"/>
        </w:rPr>
        <w:t xml:space="preserve">     테마: #시멘트, 정원오</w:t>
      </w:r>
    </w:p>
    <w:p>
      <w:r>
        <w:t xml:space="preserve">     - </w:t>
      </w:r>
      <w:hyperlink r:id="rId44">
        <w:r>
          <w:rPr>
            <w:color w:val="0066CC"/>
            <w:u w:val="single"/>
            <w:sz w:val="20"/>
          </w:rPr>
          <w:t xml:space="preserve">코스피 200·코스닥 150 지수 문턱 높아져…새 변수는 '건전성'</w:t>
        </w:r>
      </w:hyperlink>
    </w:p>
    <w:p>
      <w:r>
        <w:rPr>
          <w:sz w:val="18"/>
        </w:rPr>
        <w:t xml:space="preserve">       관심이 집중됐던 코스닥150에서는 삼표시멘트·에이치브이엠·현대무벡스·쎄트렉아이·휴림로봇 등이 신규 편입됐다. 편출 종목은 성일하이텍·현대힘스·에코프로에이치엔·에코앤드림·골프존 등이다. 정기변경... </w:t>
      </w:r>
    </w:p>
    <w:p>
      <w:r>
        <w:t xml:space="preserve">     - </w:t>
      </w:r>
      <w:hyperlink r:id="rId45">
        <w:r>
          <w:rPr>
            <w:color w:val="0066CC"/>
            <w:u w:val="single"/>
            <w:sz w:val="20"/>
          </w:rPr>
          <w:t xml:space="preserve">코스피200·코스닥150 구성 종목 달라진다...‘500조 육박’ ETF 자금이 ...</w:t>
        </w:r>
      </w:hyperlink>
    </w:p>
    <w:p>
      <w:r>
        <w:rPr>
          <w:sz w:val="18"/>
        </w:rPr>
        <w:t xml:space="preserve">       대표적으로 삼표시멘트·에이치브이엠·현대무벡스·쎄트렉아이·휴림로봇·오름테라퓨틱·미래에셋벤처투자·원익홀딩스 등이 편입됐다. 제외된 종목은 성일하이텍·현대힘스·에코프로에이치엔·에코앤드림... </w:t>
      </w:r>
    </w:p>
    <w:p>
      <w:r>
        <w:t xml:space="preserve">     - </w:t>
      </w:r>
      <w:hyperlink r:id="rId46">
        <w:r>
          <w:rPr>
            <w:color w:val="0066CC"/>
            <w:u w:val="single"/>
            <w:sz w:val="20"/>
          </w:rPr>
          <w:t xml:space="preserve">거래소, 코스피 200·코스닥 150 등 구성종목 정기변경</w:t>
        </w:r>
      </w:hyperlink>
    </w:p>
    <w:p>
      <w:r>
        <w:rPr>
          <w:sz w:val="18"/>
        </w:rPr>
        <w:t xml:space="preserve">       편입 종목은 삼표시멘트, 에이치브이엠, 현대무벡스, 쎄트렉아이, 휴림로봇, 비츠로셀, 삼현, 한라캐스트... 대표적인 편입 종목으로는 HJ중공업, 휴림로봇, 미래에셋생명, 삼표시멘트와 대한조선, LS머티리얼즈... </w:t>
      </w:r>
    </w:p>
    <w:p>
      <w:r>
        <w:t xml:space="preserve">     - </w:t>
      </w:r>
      <w:hyperlink r:id="rId59">
        <w:r>
          <w:rPr>
            <w:color w:val="0066CC"/>
            <w:u w:val="single"/>
            <w:sz w:val="20"/>
          </w:rPr>
          <w:t xml:space="preserve">HD건설기계·DB하이텍, 코스피200 편입</w:t>
        </w:r>
      </w:hyperlink>
    </w:p>
    <w:p>
      <w:r>
        <w:rPr>
          <w:sz w:val="18"/>
        </w:rPr>
        <w:t xml:space="preserve">       삼표시멘트, 현대무벡스, 쎄트렉아이, 휴림로봇, 비츠로셀, 오름테라퓨틱, 미래에셋벤처투자 등 16개... 새로 지수에 들어오는 종목으로는 대한조선, 에스피지, 휴림로봇, 유일로보틱스, LS머트리얼즈, 달바글로벌... </w:t>
      </w:r>
    </w:p>
    <w:p>
      <w:r>
        <w:t xml:space="preserve">     - </w:t>
      </w:r>
      <w:hyperlink r:id="rId60">
        <w:r>
          <w:rPr>
            <w:color w:val="0066CC"/>
            <w:u w:val="single"/>
            <w:sz w:val="20"/>
          </w:rPr>
          <w:t xml:space="preserve">달바글로벌·DB하이텍 등 코스피200 편입…GS건설 빠져</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rPr>
          <w:i/>
          <w:color w:val="666666"/>
          <w:sz w:val="18"/>
        </w:rPr>
        <w:t xml:space="preserve">     ... 외 3건</w:t>
      </w:r>
    </w:p>
    <w:p>
      <w:r>
        <w:rPr>
          <w:b/>
        </w:rPr>
        <w:t>• KD</w:t>
      </w:r>
      <w:r>
        <w:t xml:space="preserve">  (4건)</w:t>
      </w:r>
    </w:p>
    <w:p>
      <w:r>
        <w:rPr>
          <w:i/>
          <w:color w:val="666666"/>
          <w:sz w:val="18"/>
        </w:rPr>
        <w:t xml:space="preserve">     테마: #건설, #오세훈, #이재명</w:t>
      </w:r>
    </w:p>
    <w:p>
      <w:r>
        <w:t xml:space="preserve">     - </w:t>
      </w:r>
      <w:hyperlink r:id="rId31">
        <w:r>
          <w:rPr>
            <w:color w:val="0066CC"/>
            <w:u w:val="single"/>
            <w:sz w:val="20"/>
          </w:rPr>
          <w:t xml:space="preserve">정보 유출·감점으로 불리한 HD현대重, KDDX 사업 참여 두고 ‘장고’</w:t>
        </w:r>
      </w:hyperlink>
    </w:p>
    <w:p>
      <w:r>
        <w:rPr>
          <w:sz w:val="18"/>
        </w:rPr>
        <w:t xml:space="preserve">       방산업계에 따르면 HD현대중공업 내부에서는 사실상 KDDX 사업 수주가 불가능한 상황이 됐다며, 입찰에... 한 방산업체 관계자는 “일감이 줄어들면 숙련공들이 경쟁사로 넘어갈 수밖에 없다”며 “이는 핵심 기술... </w:t>
      </w:r>
    </w:p>
    <w:p>
      <w:r>
        <w:t xml:space="preserve">     - </w:t>
      </w:r>
      <w:hyperlink r:id="rId219">
        <w:r>
          <w:rPr>
            <w:color w:val="0066CC"/>
            <w:u w:val="single"/>
            <w:sz w:val="20"/>
          </w:rPr>
          <w:t xml:space="preserve">SM-6 함대공 미사일 전격 도입 확정… KDX-Ⅲ 다층 방공망 '완성 수순'</w:t>
        </w:r>
      </w:hyperlink>
    </w:p>
    <w:p>
      <w:r>
        <w:rPr>
          <w:sz w:val="18"/>
        </w:rPr>
        <w:t xml:space="preserve">       오동룡 군사방산전문기자 = 장거리 400㎞급 요격 능력을 갖춘 SM-6 도입이 최종 확정되면서 해군 이지스 전력은 SM-2, SM-3와 결합된 다층 미사일 방어체계로 재편되는 단계에 들어갔다. 방위사업청은 22일 제175회... </w:t>
      </w:r>
    </w:p>
    <w:p>
      <w:r>
        <w:t xml:space="preserve">     - </w:t>
      </w:r>
      <w:hyperlink r:id="rId230">
        <w:r>
          <w:rPr>
            <w:color w:val="0066CC"/>
            <w:u w:val="single"/>
            <w:sz w:val="20"/>
          </w:rPr>
          <w:t xml:space="preserve">[신지아의 산업예보] 첫발부터 꼬인 KDDX…'현대중vs한화오션' 7.8조 해양...</w:t>
        </w:r>
      </w:hyperlink>
    </w:p>
    <w:p>
      <w:r>
        <w:rPr>
          <w:sz w:val="18"/>
        </w:rPr>
        <w:t xml:space="preserve">       다만 HD현대중공업 직원들이 과거 군사기밀을 유출한 사건과 관련해 방산 입찰 보안 감점 문제가 불거졌다.... HD현대중공업은 과거 군사기밀 유출 사건과 관련해 방산 입찰에서 보안 감점 이슈를 안고 있다. 방산... </w:t>
      </w:r>
    </w:p>
    <w:p>
      <w:r>
        <w:t xml:space="preserve">     - </w:t>
      </w:r>
      <w:hyperlink r:id="rId273">
        <w:r>
          <w:rPr>
            <w:color w:val="0066CC"/>
            <w:u w:val="single"/>
            <w:sz w:val="20"/>
          </w:rPr>
          <w:t xml:space="preserve">[공사 Pick] 수자원공사·한전KDN·한전, AI·로봇으로 공공 인프라 혁신...</w:t>
        </w:r>
      </w:hyperlink>
    </w:p>
    <w:p>
      <w:r>
        <w:rPr>
          <w:sz w:val="18"/>
        </w:rPr>
        <w:t xml:space="preserve">       라이센스뉴스 = 박창배 기자 | 국내 공기업들이 인공지능(AI)과 로봇 기술을 앞세워 산업 현장의 디지털 전환에 속도를 내고 있다. 한국수자원공사는 정수장 점검에 4족 보행 로봇을 투입하며 물관리 현장의 자동화...</w:t>
      </w:r>
    </w:p>
    <w:p>
      <w:r>
        <w:rPr>
          <w:b/>
        </w:rPr>
        <w:t>• 서산</w:t>
      </w:r>
      <w:r>
        <w:t xml:space="preserve">  (3건)</w:t>
      </w:r>
    </w:p>
    <w:p>
      <w:r>
        <w:rPr>
          <w:i/>
          <w:color w:val="666666"/>
          <w:sz w:val="18"/>
        </w:rPr>
        <w:t xml:space="preserve">     테마: #시멘트</w:t>
      </w:r>
    </w:p>
    <w:p>
      <w:r>
        <w:t xml:space="preserve">     - </w:t>
      </w:r>
      <w:hyperlink r:id="rId274">
        <w:r>
          <w:rPr>
            <w:color w:val="0066CC"/>
            <w:u w:val="single"/>
            <w:sz w:val="20"/>
          </w:rPr>
          <w:t xml:space="preserve">정금효·차석호, 석탄일 불심·표심잡기…'공약 격돌' 치열[6·3함안]</w:t>
        </w:r>
      </w:hyperlink>
    </w:p>
    <w:p>
      <w:r>
        <w:rPr>
          <w:sz w:val="18"/>
        </w:rPr>
        <w:t xml:space="preserve">       차 후보는 &amp;quot;우주항공·방산·데이터센터·AI(인공지능)기업을 유치해 산업 집적 효과를 높이겠다&amp;quot;며 &amp;quot;재생에너지 기반의 안정적 전력 공급으로 기업 경영 여건을 개선하겠다&amp;quot;고 말했다. 그는 입지와 관련해선 칠서산업단지... </w:t>
      </w:r>
    </w:p>
    <w:p>
      <w:r>
        <w:t xml:space="preserve">     - </w:t>
      </w:r>
      <w:hyperlink r:id="rId160">
        <w:r>
          <w:rPr>
            <w:color w:val="0066CC"/>
            <w:u w:val="single"/>
            <w:sz w:val="20"/>
          </w:rPr>
          <w:t xml:space="preserve">차석호 함안군수 후보 "1조5000억원 규모 RE100 산업단지 유치"</w:t>
        </w:r>
      </w:hyperlink>
    </w:p>
    <w:p>
      <w:r>
        <w:rPr>
          <w:sz w:val="18"/>
        </w:rPr>
        <w:t xml:space="preserve">       차 후보는 &amp;quot;우주항공·방산·데이터센터·AI 기업을 유치해 산업 집적 효과를 높이겠다&amp;quot;며 &amp;quot;재생에너지 기반의 안정적 전력 공급으로 기업 경영 여건을 개선하겠다&amp;quot;고 말했다. 입지와 관련해서는 칠서산업단지 기반과... </w:t>
      </w:r>
    </w:p>
    <w:p>
      <w:r>
        <w:t xml:space="preserve">     - </w:t>
      </w:r>
      <w:hyperlink r:id="rId274">
        <w:r>
          <w:rPr>
            <w:color w:val="0066CC"/>
            <w:u w:val="single"/>
            <w:sz w:val="20"/>
          </w:rPr>
          <w:t xml:space="preserve">정금효·차석호, 석탄일 불심·표심잡기…'공약 격돌' 치열[6·3함안]</w:t>
        </w:r>
      </w:hyperlink>
    </w:p>
    <w:p>
      <w:r>
        <w:rPr>
          <w:sz w:val="18"/>
        </w:rPr>
        <w:t xml:space="preserve">       차 후보는 &amp;quot;우주항공·방산·데이터센터·AI(인공지능)기업을 유치해 산업 집적 효과를 높이겠다&amp;quot;며 &amp;quot;재생에너지 기반의 안정적 전력 공급으로 기업 경영 여건을 개선하겠다&amp;quot;고 말했다. 그는 입지와 관련해선 칠서산업단지...</w:t>
      </w:r>
    </w:p>
    <w:p>
      <w:r>
        <w:rPr>
          <w:b/>
        </w:rPr>
        <w:t>• GS건설</w:t>
      </w:r>
      <w:r>
        <w:t xml:space="preserve">  (3건)</w:t>
      </w:r>
    </w:p>
    <w:p>
      <w:r>
        <w:rPr>
          <w:i/>
          <w:color w:val="666666"/>
          <w:sz w:val="18"/>
        </w:rPr>
        <w:t xml:space="preserve">     테마: #모듈러주택</w:t>
      </w:r>
    </w:p>
    <w:p>
      <w:r>
        <w:t xml:space="preserve">     - </w:t>
      </w:r>
      <w:hyperlink r:id="rId60">
        <w:r>
          <w:rPr>
            <w:color w:val="0066CC"/>
            <w:u w:val="single"/>
            <w:sz w:val="20"/>
          </w:rPr>
          <w:t xml:space="preserve">달바글로벌·DB하이텍 등 코스피200 편입…GS건설 빠져</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62">
        <w:r>
          <w:rPr>
            <w:color w:val="0066CC"/>
            <w:u w:val="single"/>
            <w:sz w:val="20"/>
          </w:rPr>
          <w:t xml:space="preserve">코스피200 DB하이텍 포함되고, GS건설 빠진다…4개종목 맞교체</w:t>
        </w:r>
      </w:hyperlink>
    </w:p>
    <w:p>
      <w:r>
        <w:rPr>
          <w:sz w:val="18"/>
        </w:rPr>
        <w:t xml:space="preserve">       이번에 편입되는 종목은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163">
        <w:r>
          <w:rPr>
            <w:color w:val="0066CC"/>
            <w:u w:val="single"/>
            <w:sz w:val="20"/>
          </w:rPr>
          <w:t xml:space="preserve">[코스피200에 달바글로벌·OCI 편입…GS건설 편출](https://www.edaily.co.kr/News/Read?newsId=04762566645451544&amp;mediaCode</w:t>
        </w:r>
      </w:hyperlink>
    </w:p>
    <w:p>
      <w:r>
        <w:rPr>
          <w:sz w:val="18"/>
        </w:rPr>
        <w:t xml:space="preserve">       [코스피200에 달바글로벌·OCI 편입…GS건설 편출](https://www.edaily.co.kr/News/Read?newsId=04762566645451544&amp;mediaCodeNo=257&amp;OutLnkChk=Y)</w:t>
      </w:r>
    </w:p>
    <w:p>
      <w:r>
        <w:rPr>
          <w:b/>
        </w:rPr>
        <w:t>• 대원</w:t>
      </w:r>
      <w:r>
        <w:t xml:space="preserve">  (3건)</w:t>
      </w:r>
    </w:p>
    <w:p>
      <w:r>
        <w:rPr>
          <w:i/>
          <w:color w:val="666666"/>
          <w:sz w:val="18"/>
        </w:rPr>
        <w:t xml:space="preserve">     테마: #세종시(행정수도 이전), #건설</w:t>
      </w:r>
    </w:p>
    <w:p>
      <w:r>
        <w:t xml:space="preserve">     - </w:t>
      </w:r>
      <w:hyperlink r:id="rId275">
        <w:r>
          <w:rPr>
            <w:color w:val="0066CC"/>
            <w:u w:val="single"/>
            <w:sz w:val="20"/>
          </w:rPr>
          <w:t xml:space="preserve">소방청장 "AI 기술로 현장 대응력 강화…소방대원 안전도 확보"</w:t>
        </w:r>
      </w:hyperlink>
    </w:p>
    <w:p>
      <w:r>
        <w:rPr>
          <w:sz w:val="18"/>
        </w:rPr>
        <w:t xml:space="preserve">       그는 구체적으로 사족보행 로봇과 무인소방로봇, 드론, AI 관제시스템, 근력증강슈트 등을 활용해 사람이 접근하기 어려운 현장을 먼저 확인하고, 복합 재난 상황에서는 AI가 지휘관 의사결정을 지원하는 체계를... </w:t>
      </w:r>
    </w:p>
    <w:p>
      <w:r>
        <w:t xml:space="preserve">     - </w:t>
      </w:r>
      <w:hyperlink r:id="rId276">
        <w:r>
          <w:rPr>
            <w:color w:val="0066CC"/>
            <w:u w:val="single"/>
            <w:sz w:val="20"/>
          </w:rPr>
          <w:t xml:space="preserve">중국 덮친 ‘최악의 탄광 참사’… 가스 폭발로 82명 사망</w:t>
        </w:r>
      </w:hyperlink>
    </w:p>
    <w:p>
      <w:r>
        <w:rPr>
          <w:sz w:val="18"/>
        </w:rPr>
        <w:t xml:space="preserve">       폭발 현장에 물이 차는 등 험난한 구조 작업에 가스 센서와 적외선 카메라를 갖춘 지뢰 순찰 로봇이 투입돼 구조대원들을 도왔다. 사고 현장에서 구조된 광부들은 “폭발 당시 갱내 폭파 작업이라고 생각했는데 먼지가...</w:t>
      </w:r>
    </w:p>
    <w:p>
      <w:r>
        <w:t xml:space="preserve">     - </w:t>
      </w:r>
      <w:hyperlink r:id="rId277">
        <w:r>
          <w:rPr>
            <w:color w:val="0066CC"/>
            <w:u w:val="single"/>
            <w:sz w:val="20"/>
          </w:rPr>
          <w:t xml:space="preserve">미·이란 종전 협상 '대원칙 합의'…호르무즈 해협 재개방·고농축 우라...</w:t>
        </w:r>
      </w:hyperlink>
    </w:p>
    <w:p>
      <w:r>
        <w:rPr>
          <w:sz w:val="18"/>
        </w:rPr>
        <w:t xml:space="preserve">       국제원자력기구(IAEA)에 따르면 이란이 보유한 우라늄 농축 비축분은 현재 60% 순도로 농축된 440.9킬로그램에 달한다. 이는 핵무기 제조에 필요한 90% 순도와 기술적으로 한 단계 차이에 불과하다. 소식통들은 우라늄 처리...</w:t>
      </w:r>
    </w:p>
    <w:p>
      <w:r>
        <w:rPr>
          <w:b/>
        </w:rPr>
        <w:t>• KCC</w:t>
      </w:r>
      <w:r>
        <w:t xml:space="preserve">  (2건)</w:t>
      </w:r>
    </w:p>
    <w:p>
      <w:r>
        <w:rPr>
          <w:i/>
          <w:color w:val="666666"/>
          <w:sz w:val="18"/>
        </w:rPr>
        <w:t xml:space="preserve">     테마: #페인트</w:t>
      </w:r>
    </w:p>
    <w:p>
      <w:r>
        <w:t xml:space="preserve">     - </w:t>
      </w:r>
      <w:hyperlink r:id="rId164">
        <w:r>
          <w:rPr>
            <w:color w:val="0066CC"/>
            <w:u w:val="single"/>
            <w:sz w:val="20"/>
          </w:rPr>
          <w:t xml:space="preserve">"색이 안전을 바꾼다"⋯KCC, 산업·도시 공간에 '컬러 유니버설 디자인...</w:t>
        </w:r>
      </w:hyperlink>
    </w:p>
    <w:p>
      <w:r>
        <w:rPr>
          <w:sz w:val="18"/>
        </w:rPr>
        <w:t xml:space="preserve">       조선업 현장인 HD현대중공업 울산 본사에서는 작업 환경 분석을 바탕으로 한 맞춤형 환경·안전 컬러 디자인 매뉴얼 구축이 추진되고 있다. KCC의 노력은 성과로도 이어지고 있다. 현대건설과 함께 ‘레드닷 디자인... </w:t>
      </w:r>
    </w:p>
    <w:p>
      <w:r>
        <w:t xml:space="preserve">     - </w:t>
      </w:r>
      <w:hyperlink r:id="rId164">
        <w:r>
          <w:rPr>
            <w:color w:val="0066CC"/>
            <w:u w:val="single"/>
            <w:sz w:val="20"/>
          </w:rPr>
          <w:t xml:space="preserve">"색이 안전을 바꾼다"⋯KCC, 산업·도시 공간에 '컬러 유니버설 디자인...</w:t>
        </w:r>
      </w:hyperlink>
    </w:p>
    <w:p>
      <w:r>
        <w:rPr>
          <w:sz w:val="18"/>
        </w:rPr>
        <w:t xml:space="preserve">       조선업 현장인 HD현대중공업 울산 본사에서는 작업 환경 분석을 바탕으로 한 맞춤형 환경·안전 컬러 디자인 매뉴얼 구축이 추진되고 있다. KCC의 노력은 성과로도 이어지고 있다. 현대건설과 함께 ‘레드닷 디자인...</w:t>
      </w:r>
    </w:p>
    <w:p>
      <w:r>
        <w:rPr>
          <w:b/>
        </w:rPr>
        <w:t>• 삼일</w:t>
      </w:r>
      <w:r>
        <w:t xml:space="preserve">  (1건)</w:t>
      </w:r>
    </w:p>
    <w:p>
      <w:r>
        <w:rPr>
          <w:i/>
          <w:color w:val="666666"/>
          <w:sz w:val="18"/>
        </w:rPr>
        <w:t xml:space="preserve">     테마: #철강/철근, #물류</w:t>
      </w:r>
    </w:p>
    <w:p>
      <w:r>
        <w:t xml:space="preserve">     - </w:t>
      </w:r>
      <w:hyperlink r:id="rId278">
        <w:r>
          <w:rPr>
            <w:color w:val="0066CC"/>
            <w:u w:val="single"/>
            <w:sz w:val="20"/>
          </w:rPr>
          <w:t xml:space="preserve">R&amp;D 예산 늘고 규제 강화…삼일PwC "대학 재정관리, AI 전환해야"</w:t>
        </w:r>
      </w:hyperlink>
    </w:p>
    <w:p>
      <w:r>
        <w:rPr>
          <w:sz w:val="18"/>
        </w:rPr>
        <w:t xml:space="preserve">       R&amp;D 예산 늘고 규제 강화…삼일PwC "대학 재정관리, AI 전환해야"</w:t>
      </w:r>
    </w:p>
    <w:p>
      <w:r>
        <w:rPr>
          <w:b/>
        </w:rPr>
        <w:t>• 동양</w:t>
      </w:r>
      <w:r>
        <w:t xml:space="preserve">  (1건)</w:t>
      </w:r>
    </w:p>
    <w:p>
      <w:r>
        <w:rPr>
          <w:i/>
          <w:color w:val="666666"/>
          <w:sz w:val="18"/>
        </w:rPr>
        <w:t xml:space="preserve">     테마: #시멘트</w:t>
      </w:r>
    </w:p>
    <w:p>
      <w:r>
        <w:t xml:space="preserve">     - </w:t>
      </w:r>
      <w:hyperlink r:id="rId279">
        <w:r>
          <w:rPr>
            <w:color w:val="0066CC"/>
            <w:u w:val="single"/>
            <w:sz w:val="20"/>
          </w:rPr>
          <w:t xml:space="preserve">“시멘트만 팔 줄 알았나”…삼표·동양, 부동산 개발 '큰손' 진화중</w:t>
        </w:r>
      </w:hyperlink>
    </w:p>
    <w:p>
      <w:r>
        <w:rPr>
          <w:sz w:val="18"/>
        </w:rPr>
        <w:t xml:space="preserve">       인천 구월 AI 허브센터 개발사업은 대지면적 2017㎡에 지하 2층~지상 9층, 연면적 1만840㎡ 규모의 도심형·오피스 확장형 AI 데이터센터를 개발하는 사업이다. 부동산업계 관계자는 “과거 시멘트 회사들은 건설경기에... </w:t>
      </w:r>
    </w:p>
    <w:p>
      <w:r>
        <w:rPr>
          <w:b/>
        </w:rPr>
        <w:t>• 코웨이</w:t>
      </w:r>
      <w:r>
        <w:t xml:space="preserve">  (1건)</w:t>
      </w:r>
    </w:p>
    <w:p>
      <w:r>
        <w:rPr>
          <w:i/>
          <w:color w:val="666666"/>
          <w:sz w:val="18"/>
        </w:rPr>
        <w:t xml:space="preserve">     테마: #수자원/수처리, #황사/미세먼지</w:t>
      </w:r>
    </w:p>
    <w:p>
      <w:r>
        <w:t xml:space="preserve">     - </w:t>
      </w:r>
      <w:hyperlink r:id="rId280">
        <w:r>
          <w:rPr>
            <w:color w:val="0066CC"/>
            <w:u w:val="single"/>
            <w:sz w:val="20"/>
          </w:rPr>
          <w:t xml:space="preserve">[기획] 中企 AI·로봇 사업 확대 붐…“미래 먹거리” vs “주가 띄우기...</w:t>
        </w:r>
      </w:hyperlink>
    </w:p>
    <w:p>
      <w:r>
        <w:rPr>
          <w:sz w:val="18"/>
        </w:rPr>
        <w:t xml:space="preserve">       최근 중견·중소기업계에서 정관에 AI(인공지능)·로봇 관련 사업 목적을 추가하는 움직임이 확산하고 있다.... 주로 AI와 로봇 사업을 중심으로 정관을 개정하는 모양새다. 렌탈 업계가 대표적이다. 쿠쿠홈시스와 코웨이는... </w:t>
      </w:r>
    </w:p>
    <w:p>
      <w:r>
        <w:rPr>
          <w:b/>
        </w:rPr>
        <w:t>• 동부건설</w:t>
      </w:r>
      <w:r>
        <w:t xml:space="preserve">  (1건)</w:t>
      </w:r>
    </w:p>
    <w:p>
      <w:r>
        <w:rPr>
          <w:i/>
          <w:color w:val="666666"/>
          <w:sz w:val="18"/>
        </w:rPr>
        <w:t xml:space="preserve">     테마: #새만금, #건설</w:t>
      </w:r>
    </w:p>
    <w:p>
      <w:r>
        <w:t xml:space="preserve">     - </w:t>
      </w:r>
      <w:hyperlink r:id="rId240">
        <w:r>
          <w:rPr>
            <w:color w:val="0066CC"/>
            <w:u w:val="single"/>
            <w:sz w:val="20"/>
          </w:rPr>
          <w:t xml:space="preserve">동부건설, 공공공사 힘입어 흑자 유지…HJ중공업 효과도</w:t>
        </w:r>
      </w:hyperlink>
    </w:p>
    <w:p>
      <w:r>
        <w:rPr>
          <w:sz w:val="18"/>
        </w:rPr>
        <w:t xml:space="preserve">       동부건설 관계자는 &amp;quot;공공공사와 민간공사의 균형 잡힌 안정적 포트폴리오가 1분기 실적 방어에 기여했다&amp;quot;며 &amp;quot;관계사인 HJ중공업도 조선·방산 업황 개선에 힘입어 실적 개선세를 보이면서 당사 이익에 긍정적으로...</w:t>
      </w:r>
    </w:p>
    <w:p>
      <w:pPr>
        <w:pStyle w:val="Heading2"/>
      </w:pPr>
      <w:r>
        <w:t>&lt; 🚗 자동차 &gt;   3종목 · 19건</w:t>
      </w:r>
    </w:p>
    <w:p>
      <w:r>
        <w:rPr>
          <w:b/>
        </w:rPr>
        <w:t>• 이닉스</w:t>
      </w:r>
      <w:r>
        <w:t xml:space="preserve">  (12건)</w:t>
      </w:r>
    </w:p>
    <w:p>
      <w:r>
        <w:rPr>
          <w:i/>
          <w:color w:val="666666"/>
          <w:sz w:val="18"/>
        </w:rPr>
        <w:t xml:space="preserve">     테마: #전기차 화재 방지</w:t>
      </w:r>
    </w:p>
    <w:p>
      <w:r>
        <w:t xml:space="preserve">     - </w:t>
      </w:r>
      <w:hyperlink r:id="rId35">
        <w:r>
          <w:rPr>
            <w:color w:val="0066CC"/>
            <w:u w:val="single"/>
            <w:sz w:val="20"/>
          </w:rPr>
          <w:t xml:space="preserve">SK스퀘어, 하이닉스 대체재로 떴다…목표가 150만원</w:t>
        </w:r>
      </w:hyperlink>
    </w:p>
    <w:p>
      <w:r>
        <w:rPr>
          <w:sz w:val="18"/>
        </w:rPr>
        <w:t xml:space="preserve">       SK스퀘어, 하이닉스 대체재로 떴다…목표가 150만원</w:t>
      </w:r>
    </w:p>
    <w:p>
      <w:r>
        <w:t xml:space="preserve">     - </w:t>
      </w:r>
      <w:hyperlink r:id="rId36">
        <w:r>
          <w:rPr>
            <w:color w:val="0066CC"/>
            <w:u w:val="single"/>
            <w:sz w:val="20"/>
          </w:rPr>
          <w:t xml:space="preserve">삼전·하이닉스 등 5대 기업 수출 비중 44%…반도체 나홀로 질주에 임금...</w:t>
        </w:r>
      </w:hyperlink>
    </w:p>
    <w:p>
      <w:r>
        <w:rPr>
          <w:sz w:val="18"/>
        </w:rPr>
        <w:t xml:space="preserve">       자동차(-5.5%), 자동차부품(-6.0%), 일반기계(-2.6%), 가전(-20.0%), 철강(-11.6%), 이차전지(-6.5%) 등이 대표적이다. 고환율(원화가치 하락)에 따른 원자재 가격 상승과 중국 기업과의 경쟁 심화, 전 세계적인 수요 둔화 등이... </w:t>
      </w:r>
    </w:p>
    <w:p>
      <w:r>
        <w:t xml:space="preserve">     - </w:t>
      </w:r>
      <w:hyperlink r:id="rId12">
        <w:r>
          <w:rPr>
            <w:color w:val="0066CC"/>
            <w:u w:val="single"/>
            <w:sz w:val="20"/>
          </w:rPr>
          <w:t xml:space="preserve">반도체·로봇 주식 잭팟…中企도 샐러리맨 신화</w:t>
        </w:r>
      </w:hyperlink>
    </w:p>
    <w:p>
      <w:r>
        <w:rPr>
          <w:sz w:val="18"/>
        </w:rPr>
        <w:t xml:space="preserve">       이재호 테스 대표는 2002년 하이닉스반도체(현 SK하이닉스)를 그만두고 신생 반도체 장비 업체인 테스로 이직했다. “한국도 반도체 장비를 국산화해야 한다”는 주숭일 테스 창업주(회장)의 제안을 받고 며칠을 고심해... </w:t>
      </w:r>
    </w:p>
    <w:p>
      <w:r>
        <w:t xml:space="preserve">     - </w:t>
      </w:r>
      <w:hyperlink r:id="rId49">
        <w:r>
          <w:rPr>
            <w:color w:val="0066CC"/>
            <w:u w:val="single"/>
            <w:sz w:val="20"/>
          </w:rPr>
          <w:t xml:space="preserve">'1710조' 삼전 쫓는 '1383조' 하이닉스… 코스피 대장주 바뀔까</w:t>
        </w:r>
      </w:hyperlink>
    </w:p>
    <w:p>
      <w:r>
        <w:rPr>
          <w:sz w:val="18"/>
        </w:rPr>
        <w:t xml:space="preserve">       증권가에서는 고대역폭메모리(HBM) 시장을 선점한 SK하이닉스가 가파른 실적 성장을 거듭하며 기업가치... 채민숙 한국투자증권 연구원은 “SK하이닉스와 마이크론의 영업이익률이 이미 70% 이상이고 HBM이 촉발한... </w:t>
      </w:r>
    </w:p>
    <w:p>
      <w:r>
        <w:t xml:space="preserve">     - </w:t>
      </w:r>
      <w:hyperlink r:id="rId137">
        <w:r>
          <w:rPr>
            <w:color w:val="0066CC"/>
            <w:u w:val="single"/>
            <w:sz w:val="20"/>
          </w:rPr>
          <w:t xml:space="preserve">외국인 46조 던졌다…삼성·하이닉스 집중 매도</w:t>
        </w:r>
      </w:hyperlink>
    </w:p>
    <w:p>
      <w:r>
        <w:rPr>
          <w:sz w:val="18"/>
        </w:rPr>
        <w:t xml:space="preserve">       국민성장펀드는 5년간 150조 원 규모로 조성되며 AI·반도체·바이오·로봇·2차전지 등 첨단전략산업에... 반면 외국인은 두산로보틱스(454910)(6926억 원)와 삼성SDI(006400)(4151억 원)를 사들이며 로봇·2차전지 업종으로... </w:t>
      </w:r>
    </w:p>
    <w:p>
      <w:r>
        <w:rPr>
          <w:i/>
          <w:color w:val="666666"/>
          <w:sz w:val="18"/>
        </w:rPr>
        <w:t xml:space="preserve">     ... 외 7건</w:t>
      </w:r>
    </w:p>
    <w:p>
      <w:r>
        <w:rPr>
          <w:b/>
        </w:rPr>
        <w:t>• 성호전자</w:t>
      </w:r>
      <w:r>
        <w:t xml:space="preserve">  (4건)</w:t>
      </w:r>
    </w:p>
    <w:p>
      <w:r>
        <w:rPr>
          <w:i/>
          <w:color w:val="666666"/>
          <w:sz w:val="18"/>
        </w:rPr>
        <w:t xml:space="preserve">     테마: #전선, #스마트카(애플카 등), #엔비디아</w:t>
      </w:r>
    </w:p>
    <w:p>
      <w:r>
        <w:t xml:space="preserve">     - </w:t>
      </w:r>
      <w:hyperlink r:id="rId60">
        <w:r>
          <w:rPr>
            <w:color w:val="0066CC"/>
            <w:u w:val="single"/>
            <w:sz w:val="20"/>
          </w:rPr>
          <w:t xml:space="preserve">달바글로벌·DB하이텍 등 코스피200 편입…GS건설 빠져</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61">
        <w:r>
          <w:rPr>
            <w:color w:val="0066CC"/>
            <w:u w:val="single"/>
            <w:sz w:val="20"/>
          </w:rPr>
          <w:t xml:space="preserve">HD건설기계·DB하이텍·달바글로벌·OCI '코스피 200' 입성</w:t>
        </w:r>
      </w:hyperlink>
    </w:p>
    <w:p>
      <w:r>
        <w:rPr>
          <w:sz w:val="18"/>
        </w:rPr>
        <w:t xml:space="preserve">       삼표시멘트·에이치브리엠·현대무벡스·쎄트렉아이·휴림로봇·비츠로셀·삼현·한라캐스트·오름테라퓨틱·미래에셋벤처투자·원익홀딩스·성호전자·아이티센글로벌·브엠·로보스타·기가비스가 지수에 새롭게... </w:t>
      </w:r>
    </w:p>
    <w:p>
      <w:r>
        <w:t xml:space="preserve">     - </w:t>
      </w:r>
      <w:hyperlink r:id="rId62">
        <w:r>
          <w:rPr>
            <w:color w:val="0066CC"/>
            <w:u w:val="single"/>
            <w:sz w:val="20"/>
          </w:rPr>
          <w:t xml:space="preserve">코스피200 DB하이텍 포함되고, GS건설 빠진다…4개종목 맞교체</w:t>
        </w:r>
      </w:hyperlink>
    </w:p>
    <w:p>
      <w:r>
        <w:rPr>
          <w:sz w:val="18"/>
        </w:rPr>
        <w:t xml:space="preserve">       이번에 편입되는 종목은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71">
        <w:r>
          <w:rPr>
            <w:color w:val="0066CC"/>
            <w:u w:val="single"/>
            <w:sz w:val="20"/>
          </w:rPr>
          <w:t xml:space="preserve">코스피200 달바글로벌 등 4사, 코스닥150 현대무벡스 등 16사 편입</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rPr>
          <w:b/>
        </w:rPr>
        <w:t>• 쏘카</w:t>
      </w:r>
      <w:r>
        <w:t xml:space="preserve">  (3건)</w:t>
      </w:r>
    </w:p>
    <w:p>
      <w:r>
        <w:rPr>
          <w:i/>
          <w:color w:val="666666"/>
          <w:sz w:val="18"/>
        </w:rPr>
        <w:t xml:space="preserve">     테마: #중고차/렌터카</w:t>
      </w:r>
    </w:p>
    <w:p>
      <w:r>
        <w:t xml:space="preserve">     - </w:t>
      </w:r>
      <w:hyperlink r:id="rId281">
        <w:r>
          <w:rPr>
            <w:color w:val="0066CC"/>
            <w:u w:val="single"/>
            <w:sz w:val="20"/>
          </w:rPr>
          <w:t xml:space="preserve">쏘카, 전기차 구독 '패러데이' 영업양수</w:t>
        </w:r>
      </w:hyperlink>
    </w:p>
    <w:p>
      <w:r>
        <w:rPr>
          <w:sz w:val="18"/>
        </w:rPr>
        <w:t xml:space="preserve">       쏘카는 3월 감독형 완전자율주행(FSD) 기능이 탑재된 테슬라 모델 S·X를 구독 라인업에 추가한 바 있다. 패러데이 운용 차량 약 550대 가운데 약 90%가 전기차로, 이들 대부분은 테슬라 모델3·모델Y로 알려졌다. 향후... </w:t>
      </w:r>
    </w:p>
    <w:p>
      <w:r>
        <w:t xml:space="preserve">     - </w:t>
      </w:r>
      <w:hyperlink r:id="rId282">
        <w:r>
          <w:rPr>
            <w:color w:val="0066CC"/>
            <w:u w:val="single"/>
            <w:sz w:val="20"/>
          </w:rPr>
          <w:t xml:space="preserve">쏘카, 테슬라 구독 서비스 늘린다</w:t>
        </w:r>
      </w:hyperlink>
    </w:p>
    <w:p>
      <w:r>
        <w:rPr>
          <w:sz w:val="18"/>
        </w:rPr>
        <w:t xml:space="preserve">       쏘카는 지난 3월 감독형 완전자율주행(FSD) 기능을 갖춘 테슬라 모델 S·X를 구독 상품에 추가했다. 보유차량이 대부분 테슬라인 패러데이의 영업을 가져오면 국내 최대 규모의 테슬라 구독 포트폴리오를 구축하게 된다.</w:t>
      </w:r>
    </w:p>
    <w:p>
      <w:r>
        <w:t xml:space="preserve">     - </w:t>
      </w:r>
      <w:hyperlink r:id="rId283">
        <w:r>
          <w:rPr>
            <w:color w:val="0066CC"/>
            <w:u w:val="single"/>
            <w:sz w:val="20"/>
          </w:rPr>
          <w:t xml:space="preserve">쏘카, ‘패러데이’ 품고 장기 차량 구독 시장 강화…테슬라 500대 확보</w:t>
        </w:r>
      </w:hyperlink>
    </w:p>
    <w:p>
      <w:r>
        <w:rPr>
          <w:sz w:val="18"/>
        </w:rPr>
        <w:t xml:space="preserve">       쏘카는 지난 3월 감독형 완전자율주행(FSD) 기능이 탑재된 테슬라 모델 S·X를 구독 라인업에 추가한 바 있다. 패러데이 운용 차량 약 550대 가운데 약 90%가 테슬라 모델3·모델Y 등 테슬라 차량인 만큼, 테슬라 중심의... </w:t>
      </w:r>
    </w:p>
    <w:p>
      <w:pPr>
        <w:pStyle w:val="Heading2"/>
      </w:pPr>
      <w:r>
        <w:t>&lt; 🛰️ 우주/항공 &gt;   3종목 · 15건</w:t>
      </w:r>
    </w:p>
    <w:p>
      <w:r>
        <w:rPr>
          <w:b/>
        </w:rPr>
        <w:t>• 쎄트렉아이</w:t>
      </w:r>
      <w:r>
        <w:t xml:space="preserve">  (8건)</w:t>
      </w:r>
    </w:p>
    <w:p>
      <w:r>
        <w:rPr>
          <w:i/>
          <w:color w:val="666666"/>
          <w:sz w:val="18"/>
        </w:rPr>
        <w:t xml:space="preserve">     테마: #우주개발, #스페이스X</w:t>
      </w:r>
    </w:p>
    <w:p>
      <w:r>
        <w:t xml:space="preserve">     - </w:t>
      </w:r>
      <w:hyperlink r:id="rId44">
        <w:r>
          <w:rPr>
            <w:color w:val="0066CC"/>
            <w:u w:val="single"/>
            <w:sz w:val="20"/>
          </w:rPr>
          <w:t xml:space="preserve">코스피 200·코스닥 150 지수 문턱 높아져…새 변수는 '건전성'</w:t>
        </w:r>
      </w:hyperlink>
    </w:p>
    <w:p>
      <w:r>
        <w:rPr>
          <w:sz w:val="18"/>
        </w:rPr>
        <w:t xml:space="preserve">       관심이 집중됐던 코스닥150에서는 삼표시멘트·에이치브이엠·현대무벡스·쎄트렉아이·휴림로봇 등이 신규 편입됐다. 편출 종목은 성일하이텍·현대힘스·에코프로에이치엔·에코앤드림·골프존 등이다. 정기변경... </w:t>
      </w:r>
    </w:p>
    <w:p>
      <w:r>
        <w:t xml:space="preserve">     - </w:t>
      </w:r>
      <w:hyperlink r:id="rId45">
        <w:r>
          <w:rPr>
            <w:color w:val="0066CC"/>
            <w:u w:val="single"/>
            <w:sz w:val="20"/>
          </w:rPr>
          <w:t xml:space="preserve">코스피200·코스닥150 구성 종목 달라진다...‘500조 육박’ ETF 자금이 ...</w:t>
        </w:r>
      </w:hyperlink>
    </w:p>
    <w:p>
      <w:r>
        <w:rPr>
          <w:sz w:val="18"/>
        </w:rPr>
        <w:t xml:space="preserve">       대표적으로 삼표시멘트·에이치브이엠·현대무벡스·쎄트렉아이·휴림로봇·오름테라퓨틱·미래에셋벤처투자·원익홀딩스 등이 편입됐다. 제외된 종목은 성일하이텍·현대힘스·에코프로에이치엔·에코앤드림... </w:t>
      </w:r>
    </w:p>
    <w:p>
      <w:r>
        <w:t xml:space="preserve">     - </w:t>
      </w:r>
      <w:hyperlink r:id="rId46">
        <w:r>
          <w:rPr>
            <w:color w:val="0066CC"/>
            <w:u w:val="single"/>
            <w:sz w:val="20"/>
          </w:rPr>
          <w:t xml:space="preserve">거래소, 코스피 200·코스닥 150 등 구성종목 정기변경</w:t>
        </w:r>
      </w:hyperlink>
    </w:p>
    <w:p>
      <w:r>
        <w:rPr>
          <w:sz w:val="18"/>
        </w:rPr>
        <w:t xml:space="preserve">       편입 종목은 삼표시멘트, 에이치브이엠, 현대무벡스, 쎄트렉아이, 휴림로봇, 비츠로셀, 삼현, 한라캐스트... 대표적인 편입 종목으로는 HJ중공업, 휴림로봇, 미래에셋생명, 삼표시멘트와 대한조선, LS머티리얼즈... </w:t>
      </w:r>
    </w:p>
    <w:p>
      <w:r>
        <w:t xml:space="preserve">     - </w:t>
      </w:r>
      <w:hyperlink r:id="rId59">
        <w:r>
          <w:rPr>
            <w:color w:val="0066CC"/>
            <w:u w:val="single"/>
            <w:sz w:val="20"/>
          </w:rPr>
          <w:t xml:space="preserve">HD건설기계·DB하이텍, 코스피200 편입</w:t>
        </w:r>
      </w:hyperlink>
    </w:p>
    <w:p>
      <w:r>
        <w:rPr>
          <w:sz w:val="18"/>
        </w:rPr>
        <w:t xml:space="preserve">       삼표시멘트, 현대무벡스, 쎄트렉아이, 휴림로봇, 비츠로셀, 오름테라퓨틱, 미래에셋벤처투자 등 16개... 새로 지수에 들어오는 종목으로는 대한조선, 에스피지, 휴림로봇, 유일로보틱스, LS머트리얼즈, 달바글로벌... </w:t>
      </w:r>
    </w:p>
    <w:p>
      <w:r>
        <w:t xml:space="preserve">     - </w:t>
      </w:r>
      <w:hyperlink r:id="rId60">
        <w:r>
          <w:rPr>
            <w:color w:val="0066CC"/>
            <w:u w:val="single"/>
            <w:sz w:val="20"/>
          </w:rPr>
          <w:t xml:space="preserve">달바글로벌·DB하이텍 등 코스피200 편입…GS건설 빠져</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rPr>
          <w:i/>
          <w:color w:val="666666"/>
          <w:sz w:val="18"/>
        </w:rPr>
        <w:t xml:space="preserve">     ... 외 3건</w:t>
      </w:r>
    </w:p>
    <w:p>
      <w:r>
        <w:rPr>
          <w:b/>
        </w:rPr>
        <w:t>• 미래에셋벤처투자</w:t>
      </w:r>
      <w:r>
        <w:t xml:space="preserve">  (6건)</w:t>
      </w:r>
    </w:p>
    <w:p>
      <w:r>
        <w:rPr>
          <w:i/>
          <w:color w:val="666666"/>
          <w:sz w:val="18"/>
        </w:rPr>
        <w:t xml:space="preserve">     테마: #창투사/벤처투자, #야놀자, #스페이스X</w:t>
      </w:r>
    </w:p>
    <w:p>
      <w:r>
        <w:t xml:space="preserve">     - </w:t>
      </w:r>
      <w:hyperlink r:id="rId45">
        <w:r>
          <w:rPr>
            <w:color w:val="0066CC"/>
            <w:u w:val="single"/>
            <w:sz w:val="20"/>
          </w:rPr>
          <w:t xml:space="preserve">코스피200·코스닥150 구성 종목 달라진다...‘500조 육박’ ETF 자금이 ...</w:t>
        </w:r>
      </w:hyperlink>
    </w:p>
    <w:p>
      <w:r>
        <w:rPr>
          <w:sz w:val="18"/>
        </w:rPr>
        <w:t xml:space="preserve">       대표적으로 삼표시멘트·에이치브이엠·현대무벡스·쎄트렉아이·휴림로봇·오름테라퓨틱·미래에셋벤처투자·원익홀딩스 등이 편입됐다. 제외된 종목은 성일하이텍·현대힘스·에코프로에이치엔·에코앤드림... </w:t>
      </w:r>
    </w:p>
    <w:p>
      <w:r>
        <w:t xml:space="preserve">     - </w:t>
      </w:r>
      <w:hyperlink r:id="rId59">
        <w:r>
          <w:rPr>
            <w:color w:val="0066CC"/>
            <w:u w:val="single"/>
            <w:sz w:val="20"/>
          </w:rPr>
          <w:t xml:space="preserve">HD건설기계·DB하이텍, 코스피200 편입</w:t>
        </w:r>
      </w:hyperlink>
    </w:p>
    <w:p>
      <w:r>
        <w:rPr>
          <w:sz w:val="18"/>
        </w:rPr>
        <w:t xml:space="preserve">       삼표시멘트, 현대무벡스, 쎄트렉아이, 휴림로봇, 비츠로셀, 오름테라퓨틱, 미래에셋벤처투자 등 16개... 새로 지수에 들어오는 종목으로는 대한조선, 에스피지, 휴림로봇, 유일로보틱스, LS머트리얼즈, 달바글로벌... </w:t>
      </w:r>
    </w:p>
    <w:p>
      <w:r>
        <w:t xml:space="preserve">     - </w:t>
      </w:r>
      <w:hyperlink r:id="rId60">
        <w:r>
          <w:rPr>
            <w:color w:val="0066CC"/>
            <w:u w:val="single"/>
            <w:sz w:val="20"/>
          </w:rPr>
          <w:t xml:space="preserve">달바글로벌·DB하이텍 등 코스피200 편입…GS건설 빠져</w:t>
        </w:r>
      </w:hyperlink>
    </w:p>
    <w:p>
      <w:r>
        <w:rPr>
          <w:sz w:val="18"/>
        </w:rPr>
        <w:t xml:space="preserve">       코스닥150에서는 삼표시멘트, 에이치브이엠, 현대무벡스, 쎄트렉아이, 휴림로봇, 비츠로셀, 삼현, 한라캐스트, 오름테라퓨틱, 미래에셋벤처투자, 원익홀딩스, 성호전자, 아이티센글로벌, 브이엠, 로보스타... </w:t>
      </w:r>
    </w:p>
    <w:p>
      <w:r>
        <w:t xml:space="preserve">     - </w:t>
      </w:r>
      <w:hyperlink r:id="rId61">
        <w:r>
          <w:rPr>
            <w:color w:val="0066CC"/>
            <w:u w:val="single"/>
            <w:sz w:val="20"/>
          </w:rPr>
          <w:t xml:space="preserve">HD건설기계·DB하이텍·달바글로벌·OCI '코스피 200' 입성</w:t>
        </w:r>
      </w:hyperlink>
    </w:p>
    <w:p>
      <w:r>
        <w:rPr>
          <w:sz w:val="18"/>
        </w:rPr>
        <w:t xml:space="preserve">       삼표시멘트·에이치브리엠·현대무벡스·쎄트렉아이·휴림로봇·비츠로셀·삼현·한라캐스트·오름테라퓨틱·미래에셋벤처투자·원익홀딩스·성호전자·아이티센글로벌·브엠·로보스타·기가비스가 지수에 새롭게... </w:t>
      </w:r>
    </w:p>
    <w:p>
      <w:r>
        <w:t xml:space="preserve">     - </w:t>
      </w:r>
      <w:hyperlink r:id="rId62">
        <w:r>
          <w:rPr>
            <w:color w:val="0066CC"/>
            <w:u w:val="single"/>
            <w:sz w:val="20"/>
          </w:rPr>
          <w:t xml:space="preserve">코스피200 DB하이텍 포함되고, GS건설 빠진다…4개종목 맞교체</w:t>
        </w:r>
      </w:hyperlink>
    </w:p>
    <w:p>
      <w:r>
        <w:rPr>
          <w:sz w:val="18"/>
        </w:rPr>
        <w:t xml:space="preserve">       이번에 편입되는 종목은 삼표시멘트, 에이치브이엠, 현대무벡스, 쎄트렉아이, 휴림로봇, 비츠로셀, 삼현, 한라캐스트, 오름테라퓨틱, 미래에셋벤처투자, 원익홀딩스, 성호전자, 아이티센글로벌, 브이엠, 로보스타... </w:t>
      </w:r>
    </w:p>
    <w:p>
      <w:r>
        <w:rPr>
          <w:i/>
          <w:color w:val="666666"/>
          <w:sz w:val="18"/>
        </w:rPr>
        <w:t xml:space="preserve">     ... 외 1건</w:t>
      </w:r>
    </w:p>
    <w:p>
      <w:r>
        <w:rPr>
          <w:b/>
        </w:rPr>
        <w:t>• 스피어</w:t>
      </w:r>
      <w:r>
        <w:t xml:space="preserve">  (1건)</w:t>
      </w:r>
    </w:p>
    <w:p>
      <w:r>
        <w:rPr>
          <w:i/>
          <w:color w:val="666666"/>
          <w:sz w:val="18"/>
        </w:rPr>
        <w:t xml:space="preserve">     테마: #우주개발, #스페이스X</w:t>
      </w:r>
    </w:p>
    <w:p>
      <w:r>
        <w:t xml:space="preserve">     - </w:t>
      </w:r>
      <w:hyperlink r:id="rId284">
        <w:r>
          <w:rPr>
            <w:color w:val="0066CC"/>
            <w:u w:val="single"/>
            <w:sz w:val="20"/>
          </w:rPr>
          <w:t xml:space="preserve">우주 넘보는 K-바이오, 스페이스X·NASA 동맹 통했다</w:t>
        </w:r>
      </w:hyperlink>
    </w:p>
    <w:p>
      <w:r>
        <w:rPr>
          <w:sz w:val="18"/>
        </w:rPr>
        <w:t xml:space="preserve">       가장 드라마틱한 체질 개선을 이뤄내며 실적을 증명한 곳은 코스닥 상장사 '스피어(구 라이프시맨틱스)'다. 디지털 헬스케어 및 의료 인공지능(AI) 솔루션을 주력으로 삼던 이 기업은 우주항공 특수합금 전문기업인...</w:t>
      </w:r>
    </w:p>
    <w:p>
      <w:pPr>
        <w:pStyle w:val="Heading2"/>
      </w:pPr>
      <w:r>
        <w:t>&lt; 🎬 IP/엔터 &gt;   10종목 · 14건</w:t>
      </w:r>
    </w:p>
    <w:p>
      <w:r>
        <w:rPr>
          <w:b/>
        </w:rPr>
        <w:t>• 하이브</w:t>
      </w:r>
      <w:r>
        <w:t xml:space="preserve">  (4건)</w:t>
      </w:r>
    </w:p>
    <w:p>
      <w:r>
        <w:rPr>
          <w:i/>
          <w:color w:val="666666"/>
          <w:sz w:val="18"/>
        </w:rPr>
        <w:t xml:space="preserve">     테마: #음원/음반, #마켓컬리</w:t>
      </w:r>
    </w:p>
    <w:p>
      <w:r>
        <w:t xml:space="preserve">     - </w:t>
      </w:r>
      <w:hyperlink r:id="rId285">
        <w:r>
          <w:rPr>
            <w:color w:val="0066CC"/>
            <w:u w:val="single"/>
            <w:sz w:val="20"/>
          </w:rPr>
          <w:t xml:space="preserve">“기름값 무섭네”…도로 위 10대중 1대는 하이브리드차</w:t>
        </w:r>
      </w:hyperlink>
    </w:p>
    <w:p>
      <w:r>
        <w:rPr>
          <w:sz w:val="18"/>
        </w:rPr>
        <w:t xml:space="preserve">       미국에서는 세액공제 폐지 등으로 판매량이 줄어들고 있지만 한국에서는 고유가 상황에, 테슬라의 자율주행이 이슈가 되고, 각 기업들이 전기차 가격을 잇따라 인하하면서 전기차 인기가 높아지고 있다.... </w:t>
      </w:r>
    </w:p>
    <w:p>
      <w:r>
        <w:t xml:space="preserve">     - </w:t>
      </w:r>
      <w:hyperlink r:id="rId286">
        <w:r>
          <w:rPr>
            <w:color w:val="0066CC"/>
            <w:u w:val="single"/>
            <w:sz w:val="20"/>
          </w:rPr>
          <w:t xml:space="preserve">"민·관·군 AI로 뭉친다"…KIDA-NIA, '방산 4대 강국' 견인할 하이브리드...</w:t>
        </w:r>
      </w:hyperlink>
    </w:p>
    <w:p>
      <w:r>
        <w:rPr>
          <w:sz w:val="18"/>
        </w:rPr>
        <w:t xml:space="preserve">       ◇ 방산 4대 강국 도약 위한 하이브리드 전략 논의이날 열린 포럼에서는 고려대학교 권현영 교수가 좌장을... 첫 번째 발제자로 나선 심승배 KIDA 국방인공지능정책연구실 책임연구위원은 '방산 4대 강국을 위한 공공... </w:t>
      </w:r>
    </w:p>
    <w:p>
      <w:r>
        <w:t xml:space="preserve">     - </w:t>
      </w:r>
      <w:hyperlink r:id="rId285">
        <w:r>
          <w:rPr>
            <w:color w:val="0066CC"/>
            <w:u w:val="single"/>
            <w:sz w:val="20"/>
          </w:rPr>
          <w:t xml:space="preserve">“기름값 무섭네”…도로 위 10대 중 1대는 하이브리드차</w:t>
        </w:r>
      </w:hyperlink>
    </w:p>
    <w:p>
      <w:r>
        <w:rPr>
          <w:sz w:val="18"/>
        </w:rPr>
        <w:t xml:space="preserve">       미국에서는 세액공제 폐지 등으로 판매량이 줄어들고 있지만 한국에서는 고유가 상황에, 테슬라의 자율주행이 이슈가 되고, 각 기업들이 전기차 가격을 잇따라 인하하면서 전기차 인기가 높아지고 있다....</w:t>
      </w:r>
    </w:p>
    <w:p>
      <w:r>
        <w:t xml:space="preserve">     - </w:t>
      </w:r>
      <w:hyperlink r:id="rId287">
        <w:r>
          <w:rPr>
            <w:color w:val="0066CC"/>
            <w:u w:val="single"/>
            <w:sz w:val="20"/>
          </w:rPr>
          <w:t xml:space="preserve">등록車 10대 중 1대는 하이브리드차… 고유가 장기화에 인기</w:t>
        </w:r>
      </w:hyperlink>
    </w:p>
    <w:p>
      <w:r>
        <w:rPr>
          <w:sz w:val="18"/>
        </w:rPr>
        <w:t xml:space="preserve">       미국에서는 세액공제 폐지 등으로 판매량이 줄어들고 있지만 한국에서는 고유가 상황에, 테슬라의 자율주행이 이슈가 되고, 기업들이 전기차 가격을 잇달아 인하하면서 전기차 인기가 높아지고 있다....</w:t>
      </w:r>
    </w:p>
    <w:p>
      <w:r>
        <w:rPr>
          <w:b/>
        </w:rPr>
        <w:t>• 에스엠</w:t>
      </w:r>
      <w:r>
        <w:t xml:space="preserve">  (2건)</w:t>
      </w:r>
    </w:p>
    <w:p>
      <w:r>
        <w:rPr>
          <w:i/>
          <w:color w:val="666666"/>
          <w:sz w:val="18"/>
        </w:rPr>
        <w:t xml:space="preserve">     테마: #음원/음반</w:t>
      </w:r>
    </w:p>
    <w:p>
      <w:r>
        <w:t xml:space="preserve">     - </w:t>
      </w:r>
      <w:hyperlink r:id="rId288">
        <w:r>
          <w:rPr>
            <w:color w:val="0066CC"/>
            <w:u w:val="single"/>
            <w:sz w:val="20"/>
          </w:rPr>
          <w:t xml:space="preserve">선거에 이용되는 ‘새만금’…이번엔 원전·SMR 공방</w:t>
        </w:r>
      </w:hyperlink>
    </w:p>
    <w:p>
      <w:r>
        <w:rPr>
          <w:sz w:val="18"/>
        </w:rPr>
        <w:t xml:space="preserve">       당시 양 후보는 “새만금에 원자력발전소를 건설해 전력을 공급해야 한다”는 취지의 입장을 밝히며 다른 후보들의 의견을 물었다. 이에 김 후보는 “대기업 유치를 위해서는 에스엠아르 검토 가능성이 있다”는 취지로... </w:t>
      </w:r>
    </w:p>
    <w:p>
      <w:r>
        <w:t xml:space="preserve">     - </w:t>
      </w:r>
      <w:hyperlink r:id="rId288">
        <w:r>
          <w:rPr>
            <w:color w:val="0066CC"/>
            <w:u w:val="single"/>
            <w:sz w:val="20"/>
          </w:rPr>
          <w:t xml:space="preserve">‘재생에너지 중심지’ 새만금에 원전 공약…환경단체 “시대착오적 발...</w:t>
        </w:r>
      </w:hyperlink>
    </w:p>
    <w:p>
      <w:r>
        <w:rPr>
          <w:sz w:val="18"/>
        </w:rPr>
        <w:t xml:space="preserve">       당시 양 후보는 “새만금에 원자력발전소를 건설해 전력을 공급해야 한다”는 취지의 입장을 밝히며 다른 후보들의 의견을 물었다. 이에 김 후보는 “대기업 유치를 위해서는 에스엠아르 검토 가능성이 있다”는 취지로...</w:t>
      </w:r>
    </w:p>
    <w:p>
      <w:r>
        <w:rPr>
          <w:b/>
        </w:rPr>
        <w:t>• SK스퀘어</w:t>
      </w:r>
      <w:r>
        <w:t xml:space="preserve">  (1건)</w:t>
      </w:r>
    </w:p>
    <w:p>
      <w:r>
        <w:rPr>
          <w:i/>
          <w:color w:val="666666"/>
          <w:sz w:val="18"/>
        </w:rPr>
        <w:t xml:space="preserve">     테마: #밸류업/저PBR, #음원/음반, #지주사</w:t>
      </w:r>
    </w:p>
    <w:p>
      <w:r>
        <w:t xml:space="preserve">     - </w:t>
      </w:r>
      <w:hyperlink r:id="rId35">
        <w:r>
          <w:rPr>
            <w:color w:val="0066CC"/>
            <w:u w:val="single"/>
            <w:sz w:val="20"/>
          </w:rPr>
          <w:t xml:space="preserve">SK스퀘어, 하이닉스 대체재로 떴다…목표가 150만원</w:t>
        </w:r>
      </w:hyperlink>
    </w:p>
    <w:p>
      <w:r>
        <w:rPr>
          <w:sz w:val="18"/>
        </w:rPr>
        <w:t xml:space="preserve">       SK스퀘어, 하이닉스 대체재로 떴다…목표가 150만원</w:t>
      </w:r>
    </w:p>
    <w:p>
      <w:r>
        <w:rPr>
          <w:b/>
        </w:rPr>
        <w:t>• 한국경제TV</w:t>
      </w:r>
      <w:r>
        <w:t xml:space="preserve">  (1건)</w:t>
      </w:r>
    </w:p>
    <w:p>
      <w:r>
        <w:rPr>
          <w:i/>
          <w:color w:val="666666"/>
          <w:sz w:val="18"/>
        </w:rPr>
        <w:t xml:space="preserve">     테마: #미디어(방송/신문)</w:t>
      </w:r>
    </w:p>
    <w:p>
      <w:r>
        <w:t xml:space="preserve">     - </w:t>
      </w:r>
      <w:hyperlink r:id="rId289">
        <w:r>
          <w:rPr>
            <w:color w:val="0066CC"/>
            <w:u w:val="single"/>
            <w:sz w:val="20"/>
          </w:rPr>
          <w:t xml:space="preserve">코스피 8천 시대, 다음 승부처는 하반기…한국경제TV 25일 특별 생방송</w:t>
        </w:r>
      </w:hyperlink>
    </w:p>
    <w:p>
      <w:r>
        <w:rPr>
          <w:sz w:val="18"/>
        </w:rPr>
        <w:t xml:space="preserve">       코스피 8천 시대, 다음 승부처는 하반기…한국경제TV 25일 특별 생방송</w:t>
      </w:r>
    </w:p>
    <w:p>
      <w:r>
        <w:rPr>
          <w:b/>
        </w:rPr>
        <w:t>• 골프존</w:t>
      </w:r>
      <w:r>
        <w:t xml:space="preserve">  (1건)</w:t>
      </w:r>
    </w:p>
    <w:p>
      <w:r>
        <w:rPr>
          <w:i/>
          <w:color w:val="666666"/>
          <w:sz w:val="18"/>
        </w:rPr>
        <w:t xml:space="preserve">     테마: #게임, #골프</w:t>
      </w:r>
    </w:p>
    <w:p>
      <w:r>
        <w:t xml:space="preserve">     - </w:t>
      </w:r>
      <w:hyperlink r:id="rId44">
        <w:r>
          <w:rPr>
            <w:color w:val="0066CC"/>
            <w:u w:val="single"/>
            <w:sz w:val="20"/>
          </w:rPr>
          <w:t xml:space="preserve">코스피 200·코스닥 150 지수 문턱 높아져…새 변수는 '건전성'</w:t>
        </w:r>
      </w:hyperlink>
    </w:p>
    <w:p>
      <w:r>
        <w:rPr>
          <w:sz w:val="18"/>
        </w:rPr>
        <w:t xml:space="preserve">       관심이 집중됐던 코스닥150에서는 삼표시멘트·에이치브이엠·현대무벡스·쎄트렉아이·휴림로봇 등이 신규 편입됐다. 편출 종목은 성일하이텍·현대힘스·에코프로에이치엔·에코앤드림·골프존 등이다. 정기변경... </w:t>
      </w:r>
    </w:p>
    <w:p>
      <w:r>
        <w:rPr>
          <w:b/>
        </w:rPr>
        <w:t>• SBS</w:t>
      </w:r>
      <w:r>
        <w:t xml:space="preserve">  (1건)</w:t>
      </w:r>
    </w:p>
    <w:p>
      <w:r>
        <w:rPr>
          <w:i/>
          <w:color w:val="666666"/>
          <w:sz w:val="18"/>
        </w:rPr>
        <w:t xml:space="preserve">     테마: #스포츠행사(월드컵 등), #미디어(방송/신문), #영화/드라마/OTT</w:t>
      </w:r>
    </w:p>
    <w:p>
      <w:r>
        <w:t xml:space="preserve">     - </w:t>
      </w:r>
      <w:hyperlink r:id="rId290">
        <w:r>
          <w:rPr>
            <w:color w:val="0066CC"/>
            <w:u w:val="single"/>
            <w:sz w:val="20"/>
          </w:rPr>
          <w:t xml:space="preserve">‘챗GPT가 선거운동원’…6·3 선거 파고든 AI 기술</w:t>
        </w:r>
      </w:hyperlink>
    </w:p>
    <w:p>
      <w:r>
        <w:rPr>
          <w:sz w:val="18"/>
        </w:rPr>
        <w:t xml:space="preserve">       서울 강남 일대에서 AI 선거 홍보 로봇 '로보트(RoVOTE)'가 거리 유세를 하고 있는 점이 대표적이다. AI 기반 선거방송도 앞두고 있다. 최근 오픈AI 코리아는 SBS와 업무협약(MOU)을 맺고 6·3 지방선거 특집 개표방송 '2026... </w:t>
      </w:r>
    </w:p>
    <w:p>
      <w:r>
        <w:rPr>
          <w:b/>
        </w:rPr>
        <w:t>• 넥써쓰</w:t>
      </w:r>
      <w:r>
        <w:t xml:space="preserve">  (1건)</w:t>
      </w:r>
    </w:p>
    <w:p>
      <w:r>
        <w:rPr>
          <w:i/>
          <w:color w:val="666666"/>
          <w:sz w:val="18"/>
        </w:rPr>
        <w:t xml:space="preserve">     테마: #게임, #메타버스, #NFT(대체불가능토큰)</w:t>
      </w:r>
    </w:p>
    <w:p>
      <w:r>
        <w:t xml:space="preserve">     - </w:t>
      </w:r>
      <w:hyperlink r:id="rId291">
        <w:r>
          <w:rPr>
            <w:color w:val="0066CC"/>
            <w:u w:val="single"/>
            <w:sz w:val="20"/>
          </w:rPr>
          <w:t xml:space="preserve">[업앤다운]게임주 상승…넥써쓰↑·모비릭스↓</w:t>
        </w:r>
      </w:hyperlink>
    </w:p>
    <w:p>
      <w:r>
        <w:rPr>
          <w:sz w:val="18"/>
        </w:rPr>
        <w:t xml:space="preserve">       코스닥 따라 게임주 급등세…넥써쓰 외 카카오게임즈·엔씨·크래프톤 등 동반 강세 5월 22일 코스피(+0.41%)와 코스닥(+4.99%)이 동반 상승한 가운데 게임·엔터테인먼트 업종(+4.43%)이 상승했다. 업종 내 상승 종목은 27개...</w:t>
      </w:r>
    </w:p>
    <w:p>
      <w:r>
        <w:rPr>
          <w:b/>
        </w:rPr>
        <w:t>• 모비릭스</w:t>
      </w:r>
      <w:r>
        <w:t xml:space="preserve">  (1건)</w:t>
      </w:r>
    </w:p>
    <w:p>
      <w:r>
        <w:rPr>
          <w:i/>
          <w:color w:val="666666"/>
          <w:sz w:val="18"/>
        </w:rPr>
        <w:t xml:space="preserve">     테마: #게임</w:t>
      </w:r>
    </w:p>
    <w:p>
      <w:r>
        <w:t xml:space="preserve">     - </w:t>
      </w:r>
      <w:hyperlink r:id="rId291">
        <w:r>
          <w:rPr>
            <w:color w:val="0066CC"/>
            <w:u w:val="single"/>
            <w:sz w:val="20"/>
          </w:rPr>
          <w:t xml:space="preserve">[업앤다운]게임주 상승…넥써쓰↑·모비릭스↓</w:t>
        </w:r>
      </w:hyperlink>
    </w:p>
    <w:p>
      <w:r>
        <w:rPr>
          <w:sz w:val="18"/>
        </w:rPr>
        <w:t xml:space="preserve">       코스닥 따라 게임주 급등세…넥써쓰 외 카카오게임즈·엔씨·크래프톤 등 동반 강세 5월 22일 코스피(+0.41%)와 코스닥(+4.99%)이 동반 상승한 가운데 게임·엔터테인먼트 업종(+4.43%)이 상승했다. 업종 내 상승 종목은 27개...</w:t>
      </w:r>
    </w:p>
    <w:p>
      <w:r>
        <w:rPr>
          <w:b/>
        </w:rPr>
        <w:t>• 카카오게임즈</w:t>
      </w:r>
      <w:r>
        <w:t xml:space="preserve">  (1건)</w:t>
      </w:r>
    </w:p>
    <w:p>
      <w:r>
        <w:rPr>
          <w:i/>
          <w:color w:val="666666"/>
          <w:sz w:val="18"/>
        </w:rPr>
        <w:t xml:space="preserve">     테마: #게임</w:t>
      </w:r>
    </w:p>
    <w:p>
      <w:r>
        <w:t xml:space="preserve">     - </w:t>
      </w:r>
      <w:hyperlink r:id="rId291">
        <w:r>
          <w:rPr>
            <w:color w:val="0066CC"/>
            <w:u w:val="single"/>
            <w:sz w:val="20"/>
          </w:rPr>
          <w:t xml:space="preserve">[업앤다운]게임주 상승…넥써쓰↑·모비릭스↓</w:t>
        </w:r>
      </w:hyperlink>
    </w:p>
    <w:p>
      <w:r>
        <w:rPr>
          <w:sz w:val="18"/>
        </w:rPr>
        <w:t xml:space="preserve">       코스닥 따라 게임주 급등세…넥써쓰 외 카카오게임즈·엔씨·크래프톤 등 동반 강세 5월 22일 코스피(+0.41%)와 코스닥(+4.99%)이 동반 상승한 가운데 게임·엔터테인먼트 업종(+4.43%)이 상승했다. 업종 내 상승 종목은 27개...</w:t>
      </w:r>
    </w:p>
    <w:p>
      <w:r>
        <w:rPr>
          <w:b/>
        </w:rPr>
        <w:t>• 크래프톤</w:t>
      </w:r>
      <w:r>
        <w:t xml:space="preserve">  (1건)</w:t>
      </w:r>
    </w:p>
    <w:p>
      <w:r>
        <w:rPr>
          <w:i/>
          <w:color w:val="666666"/>
          <w:sz w:val="18"/>
        </w:rPr>
        <w:t xml:space="preserve">     테마: #게임, #NFT(대체불가능토큰)</w:t>
      </w:r>
    </w:p>
    <w:p>
      <w:r>
        <w:t xml:space="preserve">     - </w:t>
      </w:r>
      <w:hyperlink r:id="rId291">
        <w:r>
          <w:rPr>
            <w:color w:val="0066CC"/>
            <w:u w:val="single"/>
            <w:sz w:val="20"/>
          </w:rPr>
          <w:t xml:space="preserve">[업앤다운]게임주 상승…넥써쓰↑·모비릭스↓</w:t>
        </w:r>
      </w:hyperlink>
    </w:p>
    <w:p>
      <w:r>
        <w:rPr>
          <w:sz w:val="18"/>
        </w:rPr>
        <w:t xml:space="preserve">       코스닥 따라 게임주 급등세…넥써쓰 외 카카오게임즈·엔씨·크래프톤 등 동반 강세 5월 22일 코스피(+0.41%)와 코스닥(+4.99%)이 동반 상승한 가운데 게임·엔터테인먼트 업종(+4.43%)이 상승했다. 업종 내 상승 종목은 27개...</w:t>
      </w:r>
    </w:p>
    <w:p>
      <w:r>
        <w:br w:type="page"/>
      </w:r>
    </w:p>
    <w:p>
      <w:pPr>
        <w:pStyle w:val="Heading1"/>
      </w:pPr>
      <w:r>
        <w:t>🌐 3부. 매크로 (지수·환율·해외)</w:t>
      </w:r>
    </w:p>
    <w:p>
      <w:pPr>
        <w:pStyle w:val="Heading2"/>
      </w:pPr>
      <w:r>
        <w:t>[S&amp;P500]  39건</w:t>
      </w:r>
    </w:p>
    <w:p>
      <w:r>
        <w:t xml:space="preserve">• </w:t>
      </w:r>
      <w:hyperlink r:id="rId292">
        <w:r>
          <w:rPr>
            <w:color w:val="0066CC"/>
            <w:u w:val="single"/>
            <w:b/>
            <w:sz w:val="22"/>
          </w:rPr>
          <w:t xml:space="preserve">"곧 '트럼프 쇼타임' 온다…10월 美증시 부양 카드 주목하라"[주末머니...</w:t>
        </w:r>
      </w:hyperlink>
    </w:p>
    <w:p>
      <w:r>
        <w:rPr>
          <w:i/>
          <w:color w:val="666666"/>
          <w:sz w:val="18"/>
        </w:rPr>
        <w:t xml:space="preserve">   05-23 10:24 KST</w:t>
      </w:r>
    </w:p>
    <w:p>
      <w:r>
        <w:t xml:space="preserve">   연초 대비 S&amp;amp;P 500기업들의 매출 및 이익 전망이 동시에 상향됐다는 점 역시 강조했다. S&amp;amp;P 500의 주당 순매출(SPS) 컨센서스는 연초 대비 2.8%, 주당 순이익(EPS) 전망치는 7.1% 상향된 상태다. 강 연구원은 &amp;quot;1분기 실적 시즌...</w:t>
      </w:r>
    </w:p>
    <w:p>
      <w:r>
        <w:t xml:space="preserve">• </w:t>
      </w:r>
      <w:hyperlink r:id="rId147">
        <w:r>
          <w:rPr>
            <w:color w:val="0066CC"/>
            <w:u w:val="single"/>
            <w:b/>
            <w:sz w:val="22"/>
          </w:rPr>
          <w:t xml:space="preserve">비트코인·알트레이어·리플XRP 혼조…국채금리 하락에 거래대금 25% 급...</w:t>
        </w:r>
      </w:hyperlink>
    </w:p>
    <w:p>
      <w:r>
        <w:rPr>
          <w:i/>
          <w:color w:val="666666"/>
          <w:sz w:val="18"/>
        </w:rPr>
        <w:t xml:space="preserve">   05-23 10:30 KST</w:t>
      </w:r>
    </w:p>
    <w:p>
      <w:r>
        <w:t xml:space="preserve">   뉴욕증시에서는 다우지수가 사상 최고치를 다시 경신했고 S&amp;amp;P500지수도 8주 연속 상승 흐름을 이어갔다. 시장에서는 미국과 이란 간 협상 진전 기대가 지정학적 긴장을 완화시키며 투자심리 개선에 영향을 준...</w:t>
      </w:r>
    </w:p>
    <w:p>
      <w:r>
        <w:t xml:space="preserve">• </w:t>
      </w:r>
      <w:hyperlink r:id="rId293">
        <w:r>
          <w:rPr>
            <w:color w:val="0066CC"/>
            <w:u w:val="single"/>
            <w:b/>
            <w:sz w:val="22"/>
          </w:rPr>
          <w:t xml:space="preserve">다우지수 또 최고치...미·이란 협상 기대감</w:t>
        </w:r>
      </w:hyperlink>
    </w:p>
    <w:p>
      <w:r>
        <w:rPr>
          <w:i/>
          <w:color w:val="666666"/>
          <w:sz w:val="18"/>
        </w:rPr>
        <w:t xml:space="preserve">   05-23 10:32 KST</w:t>
      </w:r>
    </w:p>
    <w:p>
      <w:r>
        <w:t xml:space="preserve">   스탠더드앤드푸어스, S&amp;amp;P 500지수는 0.37% 올라 금요일 종가 기준 8주 연속 주간 상승세를 이어갔습니다. 기술주 중심의 나스닥 종합지수 역시 0.19% 상승 마감했습니다. 국제유가는 소폭 상승 마감했습니다. 7월...</w:t>
      </w:r>
    </w:p>
    <w:p>
      <w:r>
        <w:t xml:space="preserve">• </w:t>
      </w:r>
      <w:hyperlink r:id="rId294">
        <w:r>
          <w:rPr>
            <w:color w:val="0066CC"/>
            <w:u w:val="single"/>
            <w:b/>
            <w:sz w:val="22"/>
          </w:rPr>
          <w:t xml:space="preserve">“다우, 이틀 연속 최고치”… 뉴욕증시, 중동 훈풍에 다시 불장</w:t>
        </w:r>
      </w:hyperlink>
    </w:p>
    <w:p>
      <w:r>
        <w:rPr>
          <w:i/>
          <w:color w:val="666666"/>
          <w:sz w:val="18"/>
        </w:rPr>
        <w:t xml:space="preserve">   05-23 10:46 KST</w:t>
      </w:r>
    </w:p>
    <w:p>
      <w:r>
        <w:t xml:space="preserve">   미·이란 협상 기대감에 투자심리 폭발 다우 사상 최고 경신… S&amp;amp;P500 8주 연속 상승 22일(현지시간) 미국 뉴욕증시가 미·이란 협상을 둘러싼 낙관론과 견조한 기업 실적에 힘입어 상승 마감했다. 이날 다우존스30...</w:t>
      </w:r>
    </w:p>
    <w:p>
      <w:r>
        <w:t xml:space="preserve">• </w:t>
      </w:r>
      <w:hyperlink r:id="rId295">
        <w:r>
          <w:rPr>
            <w:color w:val="0066CC"/>
            <w:u w:val="single"/>
            <w:b/>
            <w:sz w:val="22"/>
          </w:rPr>
          <w:t xml:space="preserve">중동 긴장 완화 기대감에 뉴욕증시 상승…다우지수 최고치 경신</w:t>
        </w:r>
      </w:hyperlink>
    </w:p>
    <w:p>
      <w:r>
        <w:rPr>
          <w:i/>
          <w:color w:val="666666"/>
          <w:sz w:val="18"/>
        </w:rPr>
        <w:t xml:space="preserve">   05-23 10:54 KST</w:t>
      </w:r>
    </w:p>
    <w:p>
      <w:r>
        <w:t xml:space="preserve">   스탠더드앤드푸어스(S&amp;amp;P) 500지수는 전장보다 27.75포인트(0.37%) 오른 7473.47에 마감했다. 기술주 중심의 나스닥 종합지수는 2만6343.97으로 0.19% 상승했다. 채권시장 불안도 다소 진정됐다. 10년 만기 미 국채...</w:t>
      </w:r>
    </w:p>
    <w:p>
      <w:r>
        <w:t xml:space="preserve">• </w:t>
      </w:r>
      <w:hyperlink r:id="rId296">
        <w:r>
          <w:rPr>
            <w:color w:val="0066CC"/>
            <w:u w:val="single"/>
            <w:b/>
            <w:sz w:val="22"/>
          </w:rPr>
          <w:t xml:space="preserve">[해외시황] 뉴욕증시, 계속된 종전 협상 기대·국채금리 안정에 '상승'…...</w:t>
        </w:r>
      </w:hyperlink>
    </w:p>
    <w:p>
      <w:r>
        <w:rPr>
          <w:i/>
          <w:color w:val="666666"/>
          <w:sz w:val="18"/>
        </w:rPr>
        <w:t xml:space="preserve">   05-23 11:04 KST</w:t>
      </w:r>
    </w:p>
    <w:p>
      <w:r>
        <w:t xml:space="preserve">   중동 지정학 리스크 완화 기대가 이어진 가운데 다우지수는 이틀 연속 사상 최고치를 경신했고, S&amp;amp;P500은 8주 연속 상승 랠리를 이어갔다. 현지 시간으로 22일 뉴욕증권거래소(NYSE)에서 블루칩 중심의 다우존스30...</w:t>
      </w:r>
    </w:p>
    <w:p>
      <w:r>
        <w:t xml:space="preserve">• </w:t>
      </w:r>
      <w:hyperlink r:id="rId297">
        <w:r>
          <w:rPr>
            <w:color w:val="0066CC"/>
            <w:u w:val="single"/>
            <w:b/>
            <w:sz w:val="22"/>
          </w:rPr>
          <w:t xml:space="preserve">미·이란 협상 낙관론에 뉴욕증시 랠리···다우 또 사상 최고치</w:t>
        </w:r>
      </w:hyperlink>
    </w:p>
    <w:p>
      <w:r>
        <w:rPr>
          <w:i/>
          <w:color w:val="666666"/>
          <w:sz w:val="18"/>
        </w:rPr>
        <w:t xml:space="preserve">   05-23 11:24 KST</w:t>
      </w:r>
    </w:p>
    <w:p>
      <w:r>
        <w:t xml:space="preserve">   S&amp;amp;P 500지수는 27.75포인트(0.37%) 상승한 7473.47을 기록했고, 나스닥 종합지수도 50.87포인트(0.19%) 상승한 2만6343.97로 장을 마쳤다. ◇다우존스·S&amp;amp;P 500지수 상승세 이어가 S&amp;amp;P 500지수는 8주 연속 상승했다. 이는 지난 2023년...</w:t>
      </w:r>
    </w:p>
    <w:p>
      <w:r>
        <w:t xml:space="preserve">• </w:t>
      </w:r>
      <w:hyperlink r:id="rId298">
        <w:r>
          <w:rPr>
            <w:color w:val="0066CC"/>
            <w:u w:val="single"/>
            <w:b/>
            <w:sz w:val="22"/>
          </w:rPr>
          <w:t xml:space="preserve">이 시각 주요뉴스 (26. 05. 23. 12시)</w:t>
        </w:r>
      </w:hyperlink>
    </w:p>
    <w:p>
      <w:r>
        <w:rPr>
          <w:i/>
          <w:color w:val="666666"/>
          <w:sz w:val="18"/>
        </w:rPr>
        <w:t xml:space="preserve">   05-23 12:00 KST</w:t>
      </w:r>
    </w:p>
    <w:p>
      <w:r>
        <w:t xml:space="preserve">   S&amp;amp;P 500지수는 전장보다 27.75포인트, 0.37% 오른 7,473.47에, 기술주 중심의 나스닥 종합지수는 전장보다 50.87포인트, 0.19% 오른 26,343.97에 각각 마감했습니다. 6. 국제유가, 미·이란 협상지연 우려에 상승···브렌트유 0.9...</w:t>
      </w:r>
    </w:p>
    <w:p>
      <w:r>
        <w:t xml:space="preserve">• </w:t>
      </w:r>
      <w:hyperlink r:id="rId299">
        <w:r>
          <w:rPr>
            <w:color w:val="0066CC"/>
            <w:u w:val="single"/>
            <w:b/>
            <w:sz w:val="22"/>
          </w:rPr>
          <w:t xml:space="preserve">'광란의 20년대' 재현되나… 뱅크오브아메리카(BofA)의 경고</w:t>
        </w:r>
      </w:hyperlink>
    </w:p>
    <w:p>
      <w:r>
        <w:rPr>
          <w:i/>
          <w:color w:val="666666"/>
          <w:sz w:val="18"/>
        </w:rPr>
        <w:t xml:space="preserve">   05-23 12:02 KST</w:t>
      </w:r>
    </w:p>
    <w:p>
      <w:r>
        <w:t xml:space="preserve">   기술주 비중 44% 돌파… ‘쏠림’이 부른 구조적 위험 현재 S&amp;amp;P 500 지수 내 기술주가 차지하는 비중은 이미 44%를 넘어섰다. 특정 섹터에 대한 과도한 집중은 자산 배분 전략에 치명적인 제약이 된다. 위험 관리 지침을...</w:t>
      </w:r>
    </w:p>
    <w:p>
      <w:r>
        <w:t xml:space="preserve">• </w:t>
      </w:r>
      <w:hyperlink r:id="rId300">
        <w:r>
          <w:rPr>
            <w:color w:val="0066CC"/>
            <w:u w:val="single"/>
            <w:b/>
            <w:sz w:val="22"/>
          </w:rPr>
          <w:t xml:space="preserve">[5월 셋째 주 세계경제동향 브리핑] 코스피 7,800선 돌파…한미 증시 동...</w:t>
        </w:r>
      </w:hyperlink>
    </w:p>
    <w:p>
      <w:r>
        <w:rPr>
          <w:i/>
          <w:color w:val="666666"/>
          <w:sz w:val="18"/>
        </w:rPr>
        <w:t xml:space="preserve">   05-23 12:14 KST</w:t>
      </w:r>
    </w:p>
    <w:p>
      <w:r>
        <w:t xml:space="preserve">   다우존스 산업평균지수는 5만579.70포인트로 전주 대비 2.13% 상승했고, S&amp;amp;P500 지수는 7,472.73포인트로 0.87% 상승했다. 기술주 중심의 나스닥 종합지수도 2만6,434.97포인트로 0.45% 상승했다. 미 국채금리는 장단기 흐름이...</w:t>
      </w:r>
    </w:p>
    <w:p>
      <w:pPr>
        <w:pStyle w:val="Heading2"/>
      </w:pPr>
      <w:r>
        <w:t>[나스닥]  38건</w:t>
      </w:r>
    </w:p>
    <w:p>
      <w:r>
        <w:t xml:space="preserve">• </w:t>
      </w:r>
      <w:hyperlink r:id="rId83">
        <w:r>
          <w:rPr>
            <w:color w:val="0066CC"/>
            <w:u w:val="single"/>
            <w:b/>
            <w:sz w:val="22"/>
          </w:rPr>
          <w:t xml:space="preserve">SharpLink, 6월 29일 러셀 2000·3000 지수 편입 예정</w:t>
        </w:r>
      </w:hyperlink>
    </w:p>
    <w:p>
      <w:r>
        <w:rPr>
          <w:i/>
          <w:color w:val="666666"/>
          <w:sz w:val="18"/>
        </w:rPr>
        <w:t xml:space="preserve">   05-23 22:56 KST</w:t>
      </w:r>
    </w:p>
    <w:p>
      <w:r>
        <w:t xml:space="preserve">   오데일리에 따르면 나스닥 상장 이더리움 재무 기업 SharpLink는 러셀 2000과 러셀 3000 지수 구성 종목에 편입될 예정이라고 밝혔다. SharpLink는 해당 편입이 2026년 6월 29일 미국 증시 개장과 함께 적용된다고...</w:t>
      </w:r>
    </w:p>
    <w:p>
      <w:r>
        <w:t xml:space="preserve">• </w:t>
      </w:r>
      <w:hyperlink r:id="rId301">
        <w:r>
          <w:rPr>
            <w:color w:val="0066CC"/>
            <w:u w:val="single"/>
            <w:b/>
            <w:sz w:val="22"/>
          </w:rPr>
          <w:t xml:space="preserve">[자정 뉴스브리핑] 암호화폐 시장, 최근 10분간 롱 포지션 4억달러 청산...</w:t>
        </w:r>
      </w:hyperlink>
    </w:p>
    <w:p>
      <w:r>
        <w:rPr>
          <w:i/>
          <w:color w:val="666666"/>
          <w:sz w:val="18"/>
        </w:rPr>
        <w:t xml:space="preserve">   05-23 23:32 KST</w:t>
      </w:r>
    </w:p>
    <w:p>
      <w:r>
        <w:t xml:space="preserve">   SEC, 나스닥 비트코인 지수 옵션 거래 승인 미국 증권거래위원회(SEC)가 나스닥의 비트코인 지수 옵션 거래를 승인했다고 워처구루가 전했다. 이번 승인은 기관투자자의 비트코인 관련 위험 관리와 파생상품 거래...</w:t>
      </w:r>
    </w:p>
    <w:p>
      <w:r>
        <w:t xml:space="preserve">• </w:t>
      </w:r>
      <w:hyperlink r:id="rId302">
        <w:r>
          <w:rPr>
            <w:color w:val="0066CC"/>
            <w:u w:val="single"/>
            <w:b/>
            <w:sz w:val="22"/>
          </w:rPr>
          <w:t xml:space="preserve">한국·미국 증시 지수 약진…코스닥 급등세 속 엔비디아·양자컴퓨팅 기...</w:t>
        </w:r>
      </w:hyperlink>
    </w:p>
    <w:p>
      <w:r>
        <w:rPr>
          <w:i/>
          <w:color w:val="666666"/>
          <w:sz w:val="18"/>
        </w:rPr>
        <w:t xml:space="preserve">   05-24 00:00 KST</w:t>
      </w:r>
    </w:p>
    <w:p>
      <w:r>
        <w:t xml:space="preserve">   기술주 중심의 나스닥종합지수 역시 50.87포인트(0.19%) 상승하며 견조한 흐름을 유지했다. 시장에서는 이번 글로벌 증시 강세 배경으로 엔비디아 실적 효과와 AI 투자 확대 기대감을 동시에 거론하는 분위기다....</w:t>
      </w:r>
    </w:p>
    <w:p>
      <w:r>
        <w:t xml:space="preserve">• </w:t>
      </w:r>
      <w:hyperlink r:id="rId303">
        <w:r>
          <w:rPr>
            <w:color w:val="0066CC"/>
            <w:u w:val="single"/>
            <w:b/>
            <w:sz w:val="22"/>
          </w:rPr>
          <w:t xml:space="preserve">나브(NVVE), 나스닥 상폐 위기 속 실적 지연…日·유럽 배터리 사업으로...</w:t>
        </w:r>
      </w:hyperlink>
    </w:p>
    <w:p>
      <w:r>
        <w:rPr>
          <w:i/>
          <w:color w:val="666666"/>
          <w:sz w:val="18"/>
        </w:rPr>
        <w:t xml:space="preserve">   05-24 00:52 KST</w:t>
      </w:r>
    </w:p>
    <w:p>
      <w:r>
        <w:t xml:space="preserve">   나브(Nuvve, NVVE)가 분기보고서 지연 제출과 실적 발표 연기 등 잇따른 악재에 직면하며 나스닥 상장 유지... 22일(현지시간) 나스닥에 따르면 나브는 2026년 1분기(3월 31일 종료) Form 10-Q를 기한 내 제출하지 못해 상장...</w:t>
      </w:r>
    </w:p>
    <w:p>
      <w:r>
        <w:t xml:space="preserve">• </w:t>
      </w:r>
      <w:hyperlink r:id="rId304">
        <w:r>
          <w:rPr>
            <w:color w:val="0066CC"/>
            <w:u w:val="single"/>
            <w:b/>
            <w:sz w:val="22"/>
          </w:rPr>
          <w:t xml:space="preserve">누브 홀딩스(NVVE), 재무보고 지연 겹악재…나스닥 상장 폐지 위기 고조</w:t>
        </w:r>
      </w:hyperlink>
    </w:p>
    <w:p>
      <w:r>
        <w:rPr>
          <w:i/>
          <w:color w:val="666666"/>
          <w:sz w:val="18"/>
        </w:rPr>
        <w:t xml:space="preserve">   05-24 01:54 KST</w:t>
      </w:r>
    </w:p>
    <w:p>
      <w:r>
        <w:t xml:space="preserve">   미국 나스닥 상장사 누브 홀딩스(NVVE)가 재무보고 지연으로 ‘상장 유지 규정’ 위반 통지를 받으며 상장 폐지 리스크가 확대되고 있다. 마감일 내 보완 여부와 나스닥 패널의 판단이 향후 주가 향방을 좌우할 핵심...</w:t>
      </w:r>
    </w:p>
    <w:p>
      <w:r>
        <w:t xml:space="preserve">• </w:t>
      </w:r>
      <w:hyperlink r:id="rId57">
        <w:r>
          <w:rPr>
            <w:color w:val="0066CC"/>
            <w:u w:val="single"/>
            <w:b/>
            <w:sz w:val="22"/>
          </w:rPr>
          <w:t xml:space="preserve">스페이스X IPO ‘수작업 배분’ 논란…“화성 간다더니 상장은 1980년대...</w:t>
        </w:r>
      </w:hyperlink>
    </w:p>
    <w:p>
      <w:r>
        <w:rPr>
          <w:i/>
          <w:color w:val="666666"/>
          <w:sz w:val="18"/>
        </w:rPr>
        <w:t xml:space="preserve">   05-24 03:02 KST</w:t>
      </w:r>
    </w:p>
    <w:p>
      <w:r>
        <w:t xml:space="preserve">   나스닥은 대규모 주문 폭주 가능성에 대비해 모의 개장 테스트까지 준비 중인 것으로 알려졌다. IPO 주간사들은 일반적으로 전체 IPO 물량의 약 10% 수준에서 매수·매도 주문 균형이 맞춰질 때까지 거래 개시를...</w:t>
      </w:r>
    </w:p>
    <w:p>
      <w:r>
        <w:t xml:space="preserve">• </w:t>
      </w:r>
      <w:hyperlink r:id="rId305">
        <w:r>
          <w:rPr>
            <w:color w:val="0066CC"/>
            <w:u w:val="single"/>
            <w:b/>
            <w:sz w:val="22"/>
          </w:rPr>
          <w:t xml:space="preserve">"오픈AI 911조 자본전쟁" 삼성·SK 하이닉스 운명 바꿀 '3가지 숫자'</w:t>
        </w:r>
      </w:hyperlink>
    </w:p>
    <w:p>
      <w:r>
        <w:rPr>
          <w:i/>
          <w:color w:val="666666"/>
          <w:sz w:val="18"/>
        </w:rPr>
        <w:t xml:space="preserve">   05-24 03:36 KST</w:t>
      </w:r>
    </w:p>
    <w:p>
      <w:r>
        <w:t xml:space="preserve">   나스닥 시장의 기관 자금이 오픈AI로 이동하면서 엔비디아나 MS 등 기존 AI 대장주의 주가가 일시적으로 변동성 장세를 보일 수 있으며, 국내 증시 역시 외국인 자금 이동에 따른 단기적인 지수 흔들림이 예상된다....</w:t>
      </w:r>
    </w:p>
    <w:p>
      <w:r>
        <w:t xml:space="preserve">• </w:t>
      </w:r>
      <w:hyperlink r:id="rId306">
        <w:r>
          <w:rPr>
            <w:color w:val="0066CC"/>
            <w:u w:val="single"/>
            <w:b/>
            <w:sz w:val="22"/>
          </w:rPr>
          <w:t xml:space="preserve">'삼성·SK' 쏠림의 경고… 개미들 생존 지표 '딱 3개'</w:t>
        </w:r>
      </w:hyperlink>
    </w:p>
    <w:p>
      <w:r>
        <w:rPr>
          <w:i/>
          <w:color w:val="666666"/>
          <w:sz w:val="18"/>
        </w:rPr>
        <w:t xml:space="preserve">   05-24 04:06 KST</w:t>
      </w:r>
    </w:p>
    <w:p>
      <w:r>
        <w:t xml:space="preserve">   미 나스닥(NASDAQ) 시장과의 무차별적 동조화 현상이 극에 달했다. 단순히 지수의 방향성이 일치하는 수준을... 미국 나스닥의 핵심 축인 엔비디아, 마이크로소프트, 구글 등은 생성형 AI 패권을 쥐기 위해 3주에 한 번꼴로...</w:t>
      </w:r>
    </w:p>
    <w:p>
      <w:r>
        <w:t xml:space="preserve">• </w:t>
      </w:r>
      <w:hyperlink r:id="rId307">
        <w:r>
          <w:rPr>
            <w:color w:val="0066CC"/>
            <w:u w:val="single"/>
            <w:b/>
            <w:sz w:val="22"/>
          </w:rPr>
          <w:t xml:space="preserve">칩플레이션에 순익 1688%…"삼성·SK 잡아라" 상장 러시[차이나는 중국]</w:t>
        </w:r>
      </w:hyperlink>
    </w:p>
    <w:p>
      <w:r>
        <w:rPr>
          <w:i/>
          <w:color w:val="666666"/>
          <w:sz w:val="18"/>
        </w:rPr>
        <w:t xml:space="preserve">   05-24 06:00 KST</w:t>
      </w:r>
    </w:p>
    <w:p>
      <w:r>
        <w:t xml:space="preserve">   중국 반도체 기업이 주로 상장하는 중국판 나스닥 커촹반(科創板·과학혁신판)은 지난 20일 3.2% 급등하며 사상 최고치를 경신했다. 이번 메모리 초호황은 삼성전자, SK하이닉스뿐 아니라 중국 메모리 반도체...</w:t>
      </w:r>
    </w:p>
    <w:p>
      <w:r>
        <w:t xml:space="preserve">• </w:t>
      </w:r>
      <w:hyperlink r:id="rId308">
        <w:r>
          <w:rPr>
            <w:color w:val="0066CC"/>
            <w:u w:val="single"/>
            <w:b/>
            <w:sz w:val="22"/>
          </w:rPr>
          <w:t xml:space="preserve">'ETF도 국장이 대세' 5개월간 몸집 3배…미장 ETF 시총 '역전'</w:t>
        </w:r>
      </w:hyperlink>
    </w:p>
    <w:p>
      <w:r>
        <w:rPr>
          <w:i/>
          <w:color w:val="666666"/>
          <w:sz w:val="18"/>
        </w:rPr>
        <w:t xml:space="preserve">   05-24 06:00 KST</w:t>
      </w:r>
    </w:p>
    <w:p>
      <w:r>
        <w:t xml:space="preserve">   반면 나스닥 및 S&amp;amp;P500 등 미국 증시를 추종하는 ETF 중 상위 10개의 합산 시가총액은 70조 4504억... 반면 21일(현지시간) 기준 나스닥 지수는 올해 들어 13.1% 올랐고, S&amp;amp;P500 지수 수익률도 8.8%다. 국내 상장된...</w:t>
      </w:r>
    </w:p>
    <w:p>
      <w:pPr>
        <w:pStyle w:val="Heading2"/>
      </w:pPr>
      <w:r>
        <w:t>[코스닥]  35건</w:t>
      </w:r>
    </w:p>
    <w:p>
      <w:r>
        <w:t xml:space="preserve">• </w:t>
      </w:r>
      <w:hyperlink r:id="rId309">
        <w:r>
          <w:rPr>
            <w:color w:val="0066CC"/>
            <w:u w:val="single"/>
            <w:b/>
            <w:sz w:val="22"/>
          </w:rPr>
          <w:t xml:space="preserve">[EBN 포커스]"7천 붕괴 공포서 3일 만에 반격"…코스피, 다시 '8천피' 시...</w:t>
        </w:r>
      </w:hyperlink>
    </w:p>
    <w:p>
      <w:r>
        <w:rPr>
          <w:i/>
          <w:color w:val="666666"/>
          <w:sz w:val="18"/>
        </w:rPr>
        <w:t xml:space="preserve">   05-24 10:26 KST</w:t>
      </w:r>
    </w:p>
    <w:p>
      <w:r>
        <w:t xml:space="preserve">   특히 최근 급등세를 보였던 코스닥 시장은 '국민성장펀드' 흥행까지 겹치며 투자심리가 빠르게 살아나는 모습이다. 시장에서는 정책성 자금이 로봇·바이오·AI 중소형주로 유입될 가능성에 주목하고 있다. ◆ &amp;quot;외국인...</w:t>
      </w:r>
    </w:p>
    <w:p>
      <w:r>
        <w:t xml:space="preserve">• </w:t>
      </w:r>
      <w:hyperlink r:id="rId148">
        <w:r>
          <w:rPr>
            <w:color w:val="0066CC"/>
            <w:u w:val="single"/>
            <w:b/>
            <w:sz w:val="22"/>
          </w:rPr>
          <w:t xml:space="preserve">루닛 6거래일 만에 기지개 켰다…연휴 이후 반등세냐 조정이냐</w:t>
        </w:r>
      </w:hyperlink>
    </w:p>
    <w:p>
      <w:r>
        <w:rPr>
          <w:i/>
          <w:color w:val="666666"/>
          <w:sz w:val="18"/>
        </w:rPr>
        <w:t xml:space="preserve">   05-24 10:44 KST</w:t>
      </w:r>
    </w:p>
    <w:p>
      <w:r>
        <w:t xml:space="preserve">   22일 코스닥시장에서 루닛은 전 거래일 대비 1880원(11.36%) 오른 1만8430원에 거래를 마감했다. 장 마감 이후 NXT 시장에서도 1만8500원으로 거래를 마치며 상승 흐름을 이어갔다. NXT 기준 상승률은 11.78%였다. 최근...</w:t>
      </w:r>
    </w:p>
    <w:p>
      <w:r>
        <w:t xml:space="preserve">• </w:t>
      </w:r>
      <w:hyperlink r:id="rId310">
        <w:r>
          <w:rPr>
            <w:color w:val="0066CC"/>
            <w:u w:val="single"/>
            <w:b/>
            <w:sz w:val="22"/>
          </w:rPr>
          <w:t xml:space="preserve">코스피, 글로벌 불안감 속 7,800선 회복하며 반등 마감</w:t>
        </w:r>
      </w:hyperlink>
    </w:p>
    <w:p>
      <w:r>
        <w:rPr>
          <w:i/>
          <w:color w:val="666666"/>
          <w:sz w:val="18"/>
        </w:rPr>
        <w:t xml:space="preserve">   05-24 10:46 KST</w:t>
      </w:r>
    </w:p>
    <w:p>
      <w:r>
        <w:t xml:space="preserve">   코스닥은 1,161.13으로 한 주를 마감해 전주보다 31.31포인트, 2.77% 올랐고, 22일에는 국민참여형 국민성장펀드가 출시 직후 완판되면서 중소형 성장주에 대한 자금 유입 기대도 커졌다. 이번 주 시장의 초점은 다시...</w:t>
      </w:r>
    </w:p>
    <w:p>
      <w:r>
        <w:t xml:space="preserve">• </w:t>
      </w:r>
      <w:hyperlink r:id="rId311">
        <w:r>
          <w:rPr>
            <w:color w:val="0066CC"/>
            <w:u w:val="single"/>
            <w:b/>
            <w:sz w:val="22"/>
          </w:rPr>
          <w:t xml:space="preserve">“7천 넣으면 1800만원 소득공제”…첫날 10분만에 완판된 ‘이것’ 뭐...</w:t>
        </w:r>
      </w:hyperlink>
    </w:p>
    <w:p>
      <w:r>
        <w:rPr>
          <w:i/>
          <w:color w:val="666666"/>
          <w:sz w:val="18"/>
        </w:rPr>
        <w:t xml:space="preserve">   05-24 11:26 KST</w:t>
      </w:r>
    </w:p>
    <w:p>
      <w:r>
        <w:t xml:space="preserve">   또 자금의 30% 이상은 비상장기업이나 코스닥 기술특례상장사 등에 신규 자금을 공급하는 방식으로 투자된다. 코스피 상장사 투자 비중은 10% 이내로 제한된다. 국민성장펀드의 또 다른 매력은 파격적인 세제 혜택이다....</w:t>
      </w:r>
    </w:p>
    <w:p>
      <w:r>
        <w:t xml:space="preserve">• </w:t>
      </w:r>
      <w:hyperlink r:id="rId141">
        <w:r>
          <w:rPr>
            <w:color w:val="0066CC"/>
            <w:u w:val="single"/>
            <w:b/>
            <w:sz w:val="22"/>
          </w:rPr>
          <w:t xml:space="preserve">[김수현의 상한가] 삼성전자 총파업 위기 해소에 '8000피' 기반 조성</w:t>
        </w:r>
      </w:hyperlink>
    </w:p>
    <w:p>
      <w:r>
        <w:rPr>
          <w:i/>
          <w:color w:val="666666"/>
          <w:sz w:val="18"/>
        </w:rPr>
        <w:t xml:space="preserve">   05-24 11:36 KST</w:t>
      </w:r>
    </w:p>
    <w:p>
      <w:r>
        <w:t xml:space="preserve">   같은 기간 코스닥은 1129.82로 시작해 1161.13으로 장을 마치며 2.77%의 오름세를 보였다. 지난주 외국인은 13조2026억원 상당의 주식을 순매도했다. 특히 △SK하이닉스 △삼성전자 △현대모비스 △현대차 등의 주식을...</w:t>
      </w:r>
    </w:p>
    <w:p>
      <w:r>
        <w:t xml:space="preserve">• </w:t>
      </w:r>
      <w:hyperlink r:id="rId312">
        <w:r>
          <w:rPr>
            <w:color w:val="0066CC"/>
            <w:u w:val="single"/>
            <w:b/>
            <w:sz w:val="22"/>
          </w:rPr>
          <w:t xml:space="preserve">"주가 오르는데 왜 불안하지?"…국채금리 급등에 떠는 36조 빚투</w:t>
        </w:r>
      </w:hyperlink>
    </w:p>
    <w:p>
      <w:r>
        <w:rPr>
          <w:i/>
          <w:color w:val="666666"/>
          <w:sz w:val="18"/>
        </w:rPr>
        <w:t xml:space="preserve">   05-24 11:50 KST</w:t>
      </w:r>
    </w:p>
    <w:p>
      <w:r>
        <w:t xml:space="preserve">   코스닥 지수는 전 거래일(1105.97)보다 13.46포인트(1.22%) 오른 1119.43에 거래를 시작했다. 원·달러 환율은 전... 금융투자협회에 따르면 지난 21일 기준 코스피와 코스닥 시장의 신용거래융자 잔고는 36조4724억원에 달했다....</w:t>
      </w:r>
    </w:p>
    <w:p>
      <w:r>
        <w:t xml:space="preserve">• </w:t>
      </w:r>
      <w:hyperlink r:id="rId313">
        <w:r>
          <w:rPr>
            <w:color w:val="0066CC"/>
            <w:u w:val="single"/>
            <w:b/>
            <w:sz w:val="22"/>
          </w:rPr>
          <w:t xml:space="preserve">5월 25일 부처님오신날 대체공휴일, 택배·수당·음식은?</w:t>
        </w:r>
      </w:hyperlink>
    </w:p>
    <w:p>
      <w:r>
        <w:rPr>
          <w:i/>
          <w:color w:val="666666"/>
          <w:sz w:val="18"/>
        </w:rPr>
        <w:t xml:space="preserve">   05-24 11:54 KST</w:t>
      </w:r>
    </w:p>
    <w:p>
      <w:r>
        <w:t xml:space="preserve">   코스피·코스닥을 비롯해 ETF, ETN, ELW 등 모든 증권 거래가 이뤄지지 않는다. 미국 등 해외 주식시장은 현지 사정에 따라 정상 운영되지만 국내 증권사 시스템을 통한 주문 처리는 증권사별 공휴일 운영 방침이 다르기...</w:t>
      </w:r>
    </w:p>
    <w:p>
      <w:r>
        <w:t xml:space="preserve">• </w:t>
      </w:r>
      <w:hyperlink r:id="rId66">
        <w:r>
          <w:rPr>
            <w:color w:val="0066CC"/>
            <w:u w:val="single"/>
            <w:b/>
            <w:sz w:val="22"/>
          </w:rPr>
          <w:t xml:space="preserve">기관 '심텍'·외인 '파두'·개인 '레인보우로보틱스' 1위 [주간 코스닥 ...</w:t>
        </w:r>
      </w:hyperlink>
    </w:p>
    <w:p>
      <w:r>
        <w:rPr>
          <w:i/>
          <w:color w:val="666666"/>
          <w:sz w:val="18"/>
        </w:rPr>
        <w:t xml:space="preserve">   05-24 12:02 KST</w:t>
      </w:r>
    </w:p>
    <w:p>
      <w:r>
        <w:t xml:space="preserve">   [주간 코스닥 순매수] 정선은 한국금융신문 기자</w:t>
      </w:r>
    </w:p>
    <w:p>
      <w:r>
        <w:t xml:space="preserve">• </w:t>
      </w:r>
      <w:hyperlink r:id="rId314">
        <w:r>
          <w:rPr>
            <w:color w:val="0066CC"/>
            <w:u w:val="single"/>
            <w:b/>
            <w:sz w:val="22"/>
          </w:rPr>
          <w:t xml:space="preserve">“손실 20%까지 물어준다” 나오자마자 완판…국민성장펀드 2차 판매 언...</w:t>
        </w:r>
      </w:hyperlink>
    </w:p>
    <w:p>
      <w:r>
        <w:rPr>
          <w:i/>
          <w:color w:val="666666"/>
          <w:sz w:val="18"/>
        </w:rPr>
        <w:t xml:space="preserve">   05-24 12:58 KST</w:t>
      </w:r>
    </w:p>
    <w:p>
      <w:r>
        <w:t xml:space="preserve">   아울러 뉴딜펀드와 달리 국민참여성장펀드는 코스닥은 물론 코스피 투자도 허용했다는 차이점도 있다.... 경쟁력 있는 코스닥 성장주의 유동성과 가치 레벨업에도 긍정적으로 작용할 것”이라고 말했다. 이희수·</w:t>
      </w:r>
    </w:p>
    <w:p>
      <w:r>
        <w:t xml:space="preserve">• </w:t>
      </w:r>
      <w:hyperlink r:id="rId315">
        <w:r>
          <w:rPr>
            <w:color w:val="0066CC"/>
            <w:u w:val="single"/>
            <w:b/>
            <w:sz w:val="22"/>
          </w:rPr>
          <w:t xml:space="preserve">‘화장품 ODM’ 비앤비코리아, 코스닥 상장 도전</w:t>
        </w:r>
      </w:hyperlink>
    </w:p>
    <w:p>
      <w:r>
        <w:rPr>
          <w:i/>
          <w:color w:val="666666"/>
          <w:sz w:val="18"/>
        </w:rPr>
        <w:t xml:space="preserve">   05-24 13:01 KST</w:t>
      </w:r>
    </w:p>
    <w:p>
      <w:r>
        <w:t xml:space="preserve">   인디 화장품 브랜드가 고객 하이트진로에 2024년 인수 화장품 ODM(제조자개발생산) 전문기업 비앤비코리아가 한국거래소에 코스닥 상장을 위한 예비심사청구서를 제출했다고 22일 밝혔다. 상장 주관사는...</w:t>
      </w:r>
    </w:p>
    <w:p>
      <w:pPr>
        <w:pStyle w:val="Heading2"/>
      </w:pPr>
      <w:r>
        <w:t>[코스피]  37건</w:t>
      </w:r>
    </w:p>
    <w:p>
      <w:r>
        <w:t xml:space="preserve">• </w:t>
      </w:r>
      <w:hyperlink r:id="rId316">
        <w:r>
          <w:rPr>
            <w:color w:val="0066CC"/>
            <w:u w:val="single"/>
            <w:b/>
            <w:sz w:val="22"/>
          </w:rPr>
          <w:t xml:space="preserve">김용범 정책실장 "고금리·고물가·고환율 위기 아닌 성공의 비용"</w:t>
        </w:r>
      </w:hyperlink>
    </w:p>
    <w:p>
      <w:r>
        <w:rPr>
          <w:i/>
          <w:color w:val="666666"/>
          <w:sz w:val="18"/>
        </w:rPr>
        <w:t xml:space="preserve">   05-25 02:30 KST</w:t>
      </w:r>
    </w:p>
    <w:p>
      <w:r>
        <w:t xml:space="preserve">   김 실장은 올해 코스피가 70% 이상 급등하면서 외국인 보유 국내주식 평가액이 작년 말 1300조원에서 최근 2600조원으로 두 배가 됐다고 설명했다. 이어 &amp;quot;이 막대한 평가차익을 일부 회수하는 과정에서 올해 누적 110조원을...</w:t>
      </w:r>
    </w:p>
    <w:p>
      <w:r>
        <w:t xml:space="preserve">• </w:t>
      </w:r>
      <w:hyperlink r:id="rId317">
        <w:r>
          <w:rPr>
            <w:color w:val="0066CC"/>
            <w:u w:val="single"/>
            <w:b/>
            <w:sz w:val="22"/>
          </w:rPr>
          <w:t xml:space="preserve">삼성·SK하이닉스 2배 ETF 뜬다…개미 몰리자 “변동성 폭탄” 경고</w:t>
        </w:r>
      </w:hyperlink>
    </w:p>
    <w:p>
      <w:r>
        <w:rPr>
          <w:i/>
          <w:color w:val="666666"/>
          <w:sz w:val="18"/>
        </w:rPr>
        <w:t xml:space="preserve">   05-25 03:02 KST</w:t>
      </w:r>
    </w:p>
    <w:p>
      <w:r>
        <w:t xml:space="preserve">   코스피는 지난 2024년 말 이후 3배 넘게 상승했으며 상승 흐름 상당 부분이 삼성전자와 SK하이닉스에... 당시 코스피는 장중 최대 7.6% 급락했다. 싱가포르 피보나치자산운용의 정인윤 최고경영자(CEO)는 “AI 반도체...</w:t>
      </w:r>
    </w:p>
    <w:p>
      <w:r>
        <w:t xml:space="preserve">• </w:t>
      </w:r>
      <w:hyperlink r:id="rId318">
        <w:r>
          <w:rPr>
            <w:color w:val="0066CC"/>
            <w:u w:val="single"/>
            <w:b/>
            <w:sz w:val="22"/>
          </w:rPr>
          <w:t xml:space="preserve">고금리 고물가 고환율이 성공의 비용이라면, 누가 그 비용을 내고 있나</w:t>
        </w:r>
      </w:hyperlink>
    </w:p>
    <w:p>
      <w:r>
        <w:rPr>
          <w:i/>
          <w:color w:val="666666"/>
          <w:sz w:val="18"/>
        </w:rPr>
        <w:t xml:space="preserve">   05-25 03:20 KST</w:t>
      </w:r>
    </w:p>
    <w:p>
      <w:r>
        <w:t xml:space="preserve">   코스피가 급등했다고 해서 무주택자의 주거 부담이 줄어드는 것도 아니다. 명목성장률이 높아졌다고 해서 실질 구매력이 자동으로 개선되는 것도 아니다. 명목성장률에는 물가 상승분이 포함된다. 국민 입장에서는...</w:t>
      </w:r>
    </w:p>
    <w:p>
      <w:r>
        <w:t xml:space="preserve">• </w:t>
      </w:r>
      <w:hyperlink r:id="rId319">
        <w:r>
          <w:rPr>
            <w:color w:val="0066CC"/>
            <w:u w:val="single"/>
            <w:b/>
            <w:sz w:val="22"/>
          </w:rPr>
          <w:t xml:space="preserve">"이번주 8000선 재도전"…탈출각 재는 롤러코스피</w:t>
        </w:r>
      </w:hyperlink>
    </w:p>
    <w:p>
      <w:r>
        <w:rPr>
          <w:i/>
          <w:color w:val="666666"/>
          <w:sz w:val="18"/>
        </w:rPr>
        <w:t xml:space="preserve">   05-25 04:00 KST</w:t>
      </w:r>
    </w:p>
    <w:p>
      <w:r>
        <w:t xml:space="preserve">   코스피가 반등 흐름을 이어가는 가운데, 증권가에서는 변동성이 걷히고 2분기 실적 시즌이 가까워지면서... ●저평가 영역 진입…&amp;quot;변동성은 비중 확대 기회&amp;quot; 대신증권은 25일 지난주 하락장에서 코스피가 저평가...</w:t>
      </w:r>
    </w:p>
    <w:p>
      <w:r>
        <w:t xml:space="preserve">• </w:t>
      </w:r>
      <w:hyperlink r:id="rId320">
        <w:r>
          <w:rPr>
            <w:color w:val="0066CC"/>
            <w:u w:val="single"/>
            <w:b/>
            <w:sz w:val="22"/>
          </w:rPr>
          <w:t xml:space="preserve">[N2 포커스] '36조 빚투’ 증시 블랙홀…개미들 뛰어들 때 증권사는 ‘이...</w:t>
        </w:r>
      </w:hyperlink>
    </w:p>
    <w:p>
      <w:r>
        <w:rPr>
          <w:i/>
          <w:color w:val="666666"/>
          <w:sz w:val="18"/>
        </w:rPr>
        <w:t xml:space="preserve">   05-25 04:42 KST</w:t>
      </w:r>
    </w:p>
    <w:p>
      <w:r>
        <w:t xml:space="preserve">   [사진=연합뉴스] [뉴스투데이=김소연 기자] 코스피 지수가 연내 1만선까지 갈 거라는 기대감이 커지면서... 시장별로는 유가증권(코스피) 시장이 26조3644억원, 코스닥 시장이 10조1079억원을 기록했다. 특히 코스피...</w:t>
      </w:r>
    </w:p>
    <w:p>
      <w:r>
        <w:t xml:space="preserve">• </w:t>
      </w:r>
      <w:hyperlink r:id="rId321">
        <w:r>
          <w:rPr>
            <w:color w:val="0066CC"/>
            <w:u w:val="single"/>
            <w:b/>
            <w:sz w:val="22"/>
          </w:rPr>
          <w:t xml:space="preserve">“삼전 635주 있는데 배당금 고작 19만원”…주주들 분통</w:t>
        </w:r>
      </w:hyperlink>
    </w:p>
    <w:p>
      <w:r>
        <w:rPr>
          <w:i/>
          <w:color w:val="666666"/>
          <w:sz w:val="18"/>
        </w:rPr>
        <w:t xml:space="preserve">   05-25 05:00 KST</w:t>
      </w:r>
    </w:p>
    <w:p>
      <w:r>
        <w:t xml:space="preserve">   코스피의 배당수익률이 역대 최저 수준으로 내려갔다. 주가가 단기간 오르는 동안 배당금은 더디게 늘었기... 24일 한국거래소 통계를 보면 지난 14일 코스피 배당수익률은 0.8%로 역대 가장 낮은 수치를 기록했다. 22일...</w:t>
      </w:r>
    </w:p>
    <w:p>
      <w:r>
        <w:t xml:space="preserve">• </w:t>
      </w:r>
      <w:hyperlink r:id="rId322">
        <w:r>
          <w:rPr>
            <w:color w:val="0066CC"/>
            <w:u w:val="single"/>
            <w:b/>
            <w:sz w:val="22"/>
          </w:rPr>
          <w:t xml:space="preserve">[주간경제전망] 삼전·하이닉스 기초자산 단일종목 '레버리지 ETF' 출격</w:t>
        </w:r>
      </w:hyperlink>
    </w:p>
    <w:p>
      <w:r>
        <w:rPr>
          <w:i/>
          <w:color w:val="666666"/>
          <w:sz w:val="18"/>
        </w:rPr>
        <w:t xml:space="preserve">   05-25 05:00 KST</w:t>
      </w:r>
    </w:p>
    <w:p>
      <w:r>
        <w:t xml:space="preserve">   국내외 ETF의 비대칭 규제를 해소하기 위해 이번 조치가 이뤄진 만큼 코스피 상승세 속 시장이 이에 어떻게 반응할지 지켜볼 대목이다. 같은날 밤 9시15분에는 미국 민간 고용정보업체 오토매틱 데이터 프로세싱(ADP)이...</w:t>
      </w:r>
    </w:p>
    <w:p>
      <w:r>
        <w:t xml:space="preserve">• </w:t>
      </w:r>
      <w:hyperlink r:id="rId323">
        <w:r>
          <w:rPr>
            <w:color w:val="0066CC"/>
            <w:u w:val="single"/>
            <w:b/>
            <w:sz w:val="22"/>
          </w:rPr>
          <w:t xml:space="preserve">[사설] 정부 '경제회복' 선전, 민생 악화 가리는 눈속임 아닌가</w:t>
        </w:r>
      </w:hyperlink>
    </w:p>
    <w:p>
      <w:r>
        <w:rPr>
          <w:i/>
          <w:color w:val="666666"/>
          <w:sz w:val="18"/>
        </w:rPr>
        <w:t xml:space="preserve">   05-25 05:01 KST</w:t>
      </w:r>
    </w:p>
    <w:p>
      <w:r>
        <w:t xml:space="preserve">   1분기 성장률 1.7%, 코스피 7천 시대, 수출 세계 5위, 세수 증가, 비수도권 일자리 확대 등이 대표적이다.... 정부가 코스피 상승을 자랑할 때 국민들은 치솟는 생활비와 기름값을 먼저 걱정한다. 민생물가를 안정적으로...</w:t>
      </w:r>
    </w:p>
    <w:p>
      <w:r>
        <w:t xml:space="preserve">• </w:t>
      </w:r>
      <w:hyperlink r:id="rId324">
        <w:r>
          <w:rPr>
            <w:color w:val="0066CC"/>
            <w:u w:val="single"/>
            <w:b/>
            <w:sz w:val="22"/>
          </w:rPr>
          <w:t xml:space="preserve">파랑과 빨강만 있는 나라 [신영전 칼럼]</w:t>
        </w:r>
      </w:hyperlink>
    </w:p>
    <w:p>
      <w:r>
        <w:rPr>
          <w:i/>
          <w:color w:val="666666"/>
          <w:sz w:val="18"/>
        </w:rPr>
        <w:t xml:space="preserve">   05-25 05:02 KST</w:t>
      </w:r>
    </w:p>
    <w:p>
      <w:r>
        <w:t xml:space="preserve">   코스피가 8000을 넘나들면서, 여기저기 온통 주식 이야기다. 이재명 대통령에 대한 평가도 주가에 연동되는 양상이다. 하지만 주가로 통치 수준이 평가되는 사회는 치명적인 문제가 있다. 무엇보다 노동이 왜소화된다. 365일...</w:t>
      </w:r>
    </w:p>
    <w:p>
      <w:r>
        <w:t xml:space="preserve">• </w:t>
      </w:r>
      <w:hyperlink r:id="rId325">
        <w:r>
          <w:rPr>
            <w:color w:val="0066CC"/>
            <w:u w:val="single"/>
            <w:b/>
            <w:sz w:val="22"/>
          </w:rPr>
          <w:t xml:space="preserve">[이코노 브리핑] 삼전·닉스 레버리지 상품 27일 상장 외</w:t>
        </w:r>
      </w:hyperlink>
    </w:p>
    <w:p>
      <w:r>
        <w:rPr>
          <w:i/>
          <w:color w:val="666666"/>
          <w:sz w:val="18"/>
        </w:rPr>
        <w:t xml:space="preserve">   05-25 05:02 KST</w:t>
      </w:r>
    </w:p>
    <w:p>
      <w:r>
        <w:t xml:space="preserve">   코스피200·코스닥150 구성 종목 변경 한국거래소는 최근 주가지수운영위원회를 열어 코스피200·코스닥150·KRX300의 구성 종목에 대한 변경 심의를 진행했다고 24일 밝혔다. 한국 증시의 벤치마크(측정기준)로...</w:t>
      </w:r>
    </w:p>
    <w:p>
      <w:pPr>
        <w:pStyle w:val="Heading2"/>
      </w:pPr>
      <w:r>
        <w:t>[환율]  36건</w:t>
      </w:r>
    </w:p>
    <w:p>
      <w:r>
        <w:t xml:space="preserve">• </w:t>
      </w:r>
      <w:hyperlink r:id="rId326">
        <w:r>
          <w:rPr>
            <w:color w:val="0066CC"/>
            <w:u w:val="single"/>
            <w:b/>
            <w:sz w:val="22"/>
          </w:rPr>
          <w:t xml:space="preserve">김용범 정책실장 "고금리·고물가·고환율은 성공의 비용"</w:t>
        </w:r>
      </w:hyperlink>
    </w:p>
    <w:p>
      <w:r>
        <w:rPr>
          <w:i/>
          <w:color w:val="666666"/>
          <w:sz w:val="18"/>
        </w:rPr>
        <w:t xml:space="preserve">   05-24 23:14 KST</w:t>
      </w:r>
    </w:p>
    <w:p>
      <w:r>
        <w:t xml:space="preserve">   고금리·고물가·고환율 현상을 &amp;quot;한국경제가 새로운 차원으로 도약하는 과정에서 불가피하게 수반되는... 고환율은 &amp;quot;성공이 만들어 낸 역설적 현상&amp;quot;으로 규정했다. 코스피가 올해 70% 이상 급등하면서 외국인 보유 국내주식...</w:t>
      </w:r>
    </w:p>
    <w:p>
      <w:r>
        <w:t xml:space="preserve">• </w:t>
      </w:r>
      <w:hyperlink r:id="rId327">
        <w:r>
          <w:rPr>
            <w:color w:val="0066CC"/>
            <w:u w:val="single"/>
            <w:b/>
            <w:sz w:val="22"/>
          </w:rPr>
          <w:t xml:space="preserve">"인민재판 같다" 野 비판에 與 "역사 왜곡 문제"…스타벅스 공방 확산</w:t>
        </w:r>
      </w:hyperlink>
    </w:p>
    <w:p>
      <w:r>
        <w:rPr>
          <w:i/>
          <w:color w:val="666666"/>
          <w:sz w:val="18"/>
        </w:rPr>
        <w:t xml:space="preserve">   05-24 23:35 KST</w:t>
      </w:r>
    </w:p>
    <w:p>
      <w:r>
        <w:t xml:space="preserve">   또 &amp;quot;부동산·환율·물가가 폭등하는데 대통령과 서울시장 후보의 시선이 어디에 가 있느냐&amp;quot;며 &amp;quot;이제 좀 적당히 하는 것이 어떻겠느냐&amp;quot;고 지적했다. 장동혁 국민의힘 상임선대위원장도 &amp;quot;이재명, 이성을 상실했다. 제대로...</w:t>
      </w:r>
    </w:p>
    <w:p>
      <w:r>
        <w:t xml:space="preserve">• </w:t>
      </w:r>
      <w:hyperlink r:id="rId328">
        <w:r>
          <w:rPr>
            <w:color w:val="0066CC"/>
            <w:u w:val="single"/>
            <w:b/>
            <w:sz w:val="22"/>
          </w:rPr>
          <w:t xml:space="preserve">김용범 “고금리·고물가·고환율은 ‘성공의 비용’, 위기전조 아닌 도...</w:t>
        </w:r>
      </w:hyperlink>
    </w:p>
    <w:p>
      <w:r>
        <w:rPr>
          <w:i/>
          <w:color w:val="666666"/>
          <w:sz w:val="18"/>
        </w:rPr>
        <w:t xml:space="preserve">   05-24 23:57 KST</w:t>
      </w:r>
    </w:p>
    <w:p>
      <w:r>
        <w:t xml:space="preserve">   김용범 청와대 정책실장이 24일 “오늘의 고금리·고물가·고환율은 한국경제가 새로운 차원으로 도약하는... 연합뉴스 김 실장은 “기업 실적은 사상 최고치를 경신하고 수출은 넘쳐나는데 금리는 오르고 환율은 불안하고...</w:t>
      </w:r>
    </w:p>
    <w:p>
      <w:r>
        <w:t xml:space="preserve">• </w:t>
      </w:r>
      <w:hyperlink r:id="rId329">
        <w:r>
          <w:rPr>
            <w:color w:val="0066CC"/>
            <w:u w:val="single"/>
            <w:b/>
            <w:sz w:val="22"/>
          </w:rPr>
          <w:t xml:space="preserve">[증시 프리즘] 거시경제 변동성 뚫는 피신처, 자산시장 '채권혼합형 ETF...</w:t>
        </w:r>
      </w:hyperlink>
    </w:p>
    <w:p>
      <w:r>
        <w:rPr>
          <w:i/>
          <w:color w:val="666666"/>
          <w:sz w:val="18"/>
        </w:rPr>
        <w:t xml:space="preserve">   05-25 00:00 KST</w:t>
      </w:r>
    </w:p>
    <w:p>
      <w:r>
        <w:t xml:space="preserve">   펀드 전문가들은 하반기 글로벌 관세 정책 변화와 환율 변동성 등 대외 거시경제 변수가 여전히 산적해 있는 만큼 공격적인 자산 올인 전략보다는 하방 경직성이 검증된 혼합형 상품의 가치가 더욱 올라갈 것으로...</w:t>
      </w:r>
    </w:p>
    <w:p>
      <w:r>
        <w:t xml:space="preserve">• </w:t>
      </w:r>
      <w:hyperlink r:id="rId330">
        <w:r>
          <w:rPr>
            <w:color w:val="0066CC"/>
            <w:u w:val="single"/>
            <w:b/>
            <w:sz w:val="22"/>
          </w:rPr>
          <w:t xml:space="preserve">[김대호 진단] 케빈 워시 "돈 폭탄"...세계의 돈 대통령 권력 교체</w:t>
        </w:r>
      </w:hyperlink>
    </w:p>
    <w:p>
      <w:r>
        <w:rPr>
          <w:i/>
          <w:color w:val="666666"/>
          <w:sz w:val="18"/>
        </w:rPr>
        <w:t xml:space="preserve">   05-25 00:00 KST</w:t>
      </w:r>
    </w:p>
    <w:p>
      <w:r>
        <w:t xml:space="preserve">   원·달러 환율의 극심한 요동과 외국인 자금의 급격한 쏠림 현상이 빈발할 것이다. 쏟아지는 유동성 파티의 화려한 조명에 그저 취해 있을 때는 아니다. 연준의 게임 룰이 근본적으로 바뀌고 있다. 우리 정책 당국과...</w:t>
      </w:r>
    </w:p>
    <w:p>
      <w:r>
        <w:t xml:space="preserve">• </w:t>
      </w:r>
      <w:hyperlink r:id="rId331">
        <w:r>
          <w:rPr>
            <w:color w:val="0066CC"/>
            <w:u w:val="single"/>
            <w:b/>
            <w:sz w:val="22"/>
          </w:rPr>
          <w:t xml:space="preserve">“3고, 한국경제 도약의 비용”</w:t>
        </w:r>
      </w:hyperlink>
    </w:p>
    <w:p>
      <w:r>
        <w:rPr>
          <w:i/>
          <w:color w:val="666666"/>
          <w:sz w:val="18"/>
        </w:rPr>
        <w:t xml:space="preserve">   05-25 00:01 KST</w:t>
      </w:r>
    </w:p>
    <w:p>
      <w:r>
        <w:t xml:space="preserve">   김용범(사진) 청와대 정책실장이 최근 고금리·고물가·고환율 현상에 대해 “한국경제가 새로운 차원으로... 원화 약세(환율 상승)에 대해서도 외환위기식 외화 부족이 아니라고 선을 그었다. 코스피 급등으로 외국인...</w:t>
      </w:r>
    </w:p>
    <w:p>
      <w:r>
        <w:t xml:space="preserve">• </w:t>
      </w:r>
      <w:hyperlink r:id="rId332">
        <w:r>
          <w:rPr>
            <w:color w:val="0066CC"/>
            <w:u w:val="single"/>
            <w:b/>
            <w:sz w:val="22"/>
          </w:rPr>
          <w:t xml:space="preserve">변수 걷히는 코스피, 5월 마지막 주 '진짜 질주' 시작되나</w:t>
        </w:r>
      </w:hyperlink>
    </w:p>
    <w:p>
      <w:r>
        <w:rPr>
          <w:i/>
          <w:color w:val="666666"/>
          <w:sz w:val="18"/>
        </w:rPr>
        <w:t xml:space="preserve">   05-25 00:01 KST</w:t>
      </w:r>
    </w:p>
    <w:p>
      <w:r>
        <w:t xml:space="preserve">   돌파한 환율도 소폭 약세를 보이면서 21일 1499.5원에 출발하기도 했다. 다가오는 6월 3일 지방선거 전후로... 중동 종전 협상의 실질적인 타결 문서 서명 전까지는 유가와 환율의 일시적 반등 우려에, 주초 급락 후...</w:t>
      </w:r>
    </w:p>
    <w:p>
      <w:r>
        <w:t xml:space="preserve">• </w:t>
      </w:r>
      <w:hyperlink r:id="rId333">
        <w:r>
          <w:rPr>
            <w:color w:val="0066CC"/>
            <w:u w:val="single"/>
            <w:b/>
            <w:sz w:val="22"/>
          </w:rPr>
          <w:t xml:space="preserve">외국인도 국장 ETF 직거래 가능하게… 다음 달 입법 예고</w:t>
        </w:r>
      </w:hyperlink>
    </w:p>
    <w:p>
      <w:r>
        <w:rPr>
          <w:i/>
          <w:color w:val="666666"/>
          <w:sz w:val="18"/>
        </w:rPr>
        <w:t xml:space="preserve">   05-25 00:13 KST</w:t>
      </w:r>
    </w:p>
    <w:p>
      <w:r>
        <w:t xml:space="preserve">   외국인 투자자들이 한국 ETF를 직접 매매해 거래 규모가 증가하면 원·달러 환율 안정화에도 기여할 것으로 보인다. 금융위와 재경부는 ETF·ETN 투자도 원천징수 대상으로 포함하는 방안을 두고 협의 중이다. 현행 세법상...</w:t>
      </w:r>
    </w:p>
    <w:p>
      <w:r>
        <w:t xml:space="preserve">• </w:t>
      </w:r>
      <w:hyperlink r:id="rId334">
        <w:r>
          <w:rPr>
            <w:color w:val="0066CC"/>
            <w:u w:val="single"/>
            <w:b/>
            <w:sz w:val="22"/>
          </w:rPr>
          <w:t xml:space="preserve">워시의 Fed, 금리인상 전환예고…리스크 선제 대비해야 [사설]</w:t>
        </w:r>
      </w:hyperlink>
    </w:p>
    <w:p>
      <w:r>
        <w:rPr>
          <w:i/>
          <w:color w:val="666666"/>
          <w:sz w:val="18"/>
        </w:rPr>
        <w:t xml:space="preserve">   05-25 00:14 KST</w:t>
      </w:r>
    </w:p>
    <w:p>
      <w:r>
        <w:t xml:space="preserve">   고환율, 고물가, 고금리 등 3고(高) 위기를 확대할 가능성이 크다. 미국 기준금리는 연 3.5~3.75%로 한국보다 1~1.25%포인트 높은 ‘역전’ 상태다. Fed가 금리 인상으로 선회하면 역전 폭은 더 커지고 환율 상승(원화 약세)...</w:t>
      </w:r>
    </w:p>
    <w:p>
      <w:r>
        <w:t xml:space="preserve">• </w:t>
      </w:r>
      <w:hyperlink r:id="rId335">
        <w:r>
          <w:rPr>
            <w:color w:val="0066CC"/>
            <w:u w:val="single"/>
            <w:b/>
            <w:sz w:val="22"/>
          </w:rPr>
          <w:t xml:space="preserve">고유가·고환율·고금리 ‘쓰리高’… 기업·가계 부담 늘어난다</w:t>
        </w:r>
      </w:hyperlink>
    </w:p>
    <w:p>
      <w:r>
        <w:rPr>
          <w:i/>
          <w:color w:val="666666"/>
          <w:sz w:val="18"/>
        </w:rPr>
        <w:t xml:space="preserve">   05-25 00:19 KST</w:t>
      </w:r>
    </w:p>
    <w:p>
      <w:r>
        <w:t xml:space="preserve">   한국 경제에 ‘3고’(고유가·고환율·고금리) 압박이 거세다. 미국·이란 전쟁의 최종 협상 결과가 불투명한 가운데 3고 불안이 잦아들지 않고 있다. 원·달러 환율은 1520원 턱밑까지 치솟았다. 지난달 원화의 실질...</w:t>
      </w:r>
    </w:p>
    <w:p>
      <w:r>
        <w:br w:type="page"/>
      </w:r>
    </w:p>
    <w:p>
      <w:pPr>
        <w:pStyle w:val="Heading1"/>
      </w:pPr>
      <w:r>
        <w:t>📁 4부. 종목 매칭 안 된 Notion 기사 (339건)</w:t>
      </w:r>
    </w:p>
    <w:p>
      <w:r>
        <w:t>참고용. 종목명 추출 실패 또는 시황/매크로/공시 일반 기사.</w:t>
      </w:r>
    </w:p>
    <w:p>
      <w:pPr>
        <w:pStyle w:val="Heading2"/>
      </w:pPr>
      <w:r>
        <w:t>[공시]  3건</w:t>
      </w:r>
    </w:p>
    <w:p>
      <w:r>
        <w:t xml:space="preserve">• </w:t>
      </w:r>
      <w:hyperlink r:id="rId336">
        <w:r>
          <w:rPr>
            <w:color w:val="0066CC"/>
            <w:u w:val="single"/>
            <w:b/>
            <w:sz w:val="22"/>
          </w:rPr>
          <w:t xml:space="preserve">[아이톡시] 소송등의제기ㆍ신청(일정금액이상의청구)              </w:t>
        </w:r>
      </w:hyperlink>
    </w:p>
    <w:p>
      <w:r>
        <w:rPr>
          <w:sz w:val="18"/>
        </w:rPr>
        <w:t xml:space="preserve">   [아이톡시] 소송등의제기ㆍ신청(일정금액이상의청구)              </w:t>
      </w:r>
    </w:p>
    <w:p>
      <w:r>
        <w:t xml:space="preserve">• </w:t>
      </w:r>
      <w:hyperlink r:id="rId336">
        <w:r>
          <w:rPr>
            <w:color w:val="0066CC"/>
            <w:u w:val="single"/>
            <w:b/>
            <w:sz w:val="22"/>
          </w:rPr>
          <w:t xml:space="preserve">[아이톡시] 소송등의제기ㆍ신청(일정금액이상의청구)              </w:t>
        </w:r>
      </w:hyperlink>
    </w:p>
    <w:p>
      <w:r>
        <w:rPr>
          <w:sz w:val="18"/>
        </w:rPr>
        <w:t xml:space="preserve">   [아이톡시] 소송등의제기ㆍ신청(일정금액이상의청구)              </w:t>
      </w:r>
    </w:p>
    <w:p>
      <w:r>
        <w:t xml:space="preserve">• </w:t>
      </w:r>
      <w:hyperlink r:id="rId337">
        <w:r>
          <w:rPr>
            <w:color w:val="0066CC"/>
            <w:u w:val="single"/>
            <w:b/>
            <w:sz w:val="22"/>
          </w:rPr>
          <w:t xml:space="preserve">[빅웨이브로보틱스] [기재정정]증권신고서(지분증권)</w:t>
        </w:r>
      </w:hyperlink>
    </w:p>
    <w:p>
      <w:r>
        <w:rPr>
          <w:sz w:val="18"/>
        </w:rPr>
        <w:t xml:space="preserve">   [빅웨이브로보틱스] [기재정정]증권신고서(지분증권)</w:t>
      </w:r>
    </w:p>
    <w:p>
      <w:pPr>
        <w:pStyle w:val="Heading2"/>
      </w:pPr>
      <w:r>
        <w:t>[기타]  49건</w:t>
      </w:r>
    </w:p>
    <w:p>
      <w:r>
        <w:t xml:space="preserve">• </w:t>
      </w:r>
      <w:hyperlink r:id="rId338">
        <w:r>
          <w:rPr>
            <w:color w:val="0066CC"/>
            <w:u w:val="single"/>
            <w:b/>
            <w:sz w:val="22"/>
          </w:rPr>
          <w:t xml:space="preserve">**&gt;&gt;미쓰비시UFJ: 미·이란 합의 시 아시아 원유 수입국 통화 반등 가능성 확대**</w:t>
        </w:r>
      </w:hyperlink>
    </w:p>
    <w:p>
      <w:r>
        <w:rPr>
          <w:sz w:val="18"/>
        </w:rPr>
        <w:t xml:space="preserve">   **&gt;&gt;미쓰비시UFJ: 미·이란 합의 시 아시아 원유 수입국 통화 반등 가능성 확대**</w:t>
        <w:br/>
        <w:br/>
        <w:t>•미쓰비시UFJ의 수석 외환전략가 마이클 완은 미국과 이란 간 잠재적 평화 협정이 진전될 경우, 아시아 외환시장과 채권시장이 안도 랠리를 보일 수 있다고 밝혔음. 특히 에너지 가격에 민감한 통화인 필리핀 페소, 인도 루피, 원화, 태국 바트화 등이 더 큰 변동성과 반등</w:t>
      </w:r>
    </w:p>
    <w:p>
      <w:r>
        <w:t xml:space="preserve">• </w:t>
      </w:r>
      <w:hyperlink r:id="rId339">
        <w:r>
          <w:rPr>
            <w:color w:val="0066CC"/>
            <w:u w:val="single"/>
            <w:b/>
            <w:sz w:val="22"/>
          </w:rPr>
          <w:t xml:space="preserve">비만</w:t>
        </w:r>
      </w:hyperlink>
    </w:p>
    <w:p>
      <w:r>
        <w:rPr>
          <w:sz w:val="18"/>
        </w:rPr>
        <w:t xml:space="preserve">   비만</w:t>
        <w:br/>
        <w:br/>
        <w:t>Danish 박사: “몇 년 안에 비만은 다시 드문 현상으로 여겨질 것입니다.”</w:t>
        <w:br/>
        <w:br/>
        <w:br/>
        <w:t>https://themarketear.com/posts/cfe8Qf7QYP</w:t>
        <w:br/>
        <w:br/>
        <w:t>#비만 #비만치료제</w:t>
      </w:r>
    </w:p>
    <w:p>
      <w:r>
        <w:t xml:space="preserve">• </w:t>
      </w:r>
      <w:hyperlink r:id="rId340">
        <w:r>
          <w:rPr>
            <w:color w:val="0066CC"/>
            <w:u w:val="single"/>
            <w:b/>
            <w:sz w:val="22"/>
          </w:rPr>
          <w:t xml:space="preserve">[마이크론 수십억 달러 규모 미국 내 투자 발표 인터뷰]</w:t>
        </w:r>
      </w:hyperlink>
    </w:p>
    <w:p>
      <w:r>
        <w:rPr>
          <w:sz w:val="18"/>
        </w:rPr>
        <w:t xml:space="preserve">   [마이크론 수십억 달러 규모 미국 내 투자 발표 인터뷰]</w:t>
        <w:br/>
        <w:br/>
        <w:t>(미국 정부 관계자)</w:t>
        <w:br/>
        <w:t>마이크론은 이곳 반도체 팹(Fab)을 통해, 미국 내에 또 한 번 수십억 달러 규모의 대규모 투자를 단행한다고 발표했습니다.</w:t>
        <w:br/>
        <w:br/>
        <w:t>(산제이 메로트라 - 마이크론 CEO)</w:t>
        <w:br/>
        <w:t xml:space="preserve">저희는 미국에 위치한 유일한 메모리 제조사입니다. 이번 투자를 통해 이곳 버지니아주 매너서스(Manassas) </w:t>
      </w:r>
    </w:p>
    <w:p>
      <w:r>
        <w:t xml:space="preserve">• </w:t>
      </w:r>
      <w:hyperlink r:id="rId341">
        <w:r>
          <w:rPr>
            <w:color w:val="0066CC"/>
            <w:u w:val="single"/>
            <w:b/>
            <w:sz w:val="22"/>
          </w:rPr>
          <w:t xml:space="preserve">헬스케어</w:t>
        </w:r>
      </w:hyperlink>
    </w:p>
    <w:p>
      <w:r>
        <w:rPr>
          <w:sz w:val="18"/>
        </w:rPr>
        <w:t xml:space="preserve">   헬스케어</w:t>
        <w:br/>
        <w:br/>
        <w:t>헬스케어(XLV) 대비 S&amp;P500(SPY) 비율이 매력적으로 보입니다.</w:t>
        <w:br/>
        <w:br/>
        <w:br/>
        <w:t>https://themarketear.com/posts/cL8nyhwYUI</w:t>
      </w:r>
    </w:p>
    <w:p>
      <w:r>
        <w:t xml:space="preserve">• </w:t>
      </w:r>
      <w:hyperlink r:id="rId342">
        <w:r>
          <w:rPr>
            <w:color w:val="0066CC"/>
            <w:u w:val="single"/>
            <w:b/>
            <w:sz w:val="22"/>
          </w:rPr>
          <w:t xml:space="preserve">암까지</w:t>
        </w:r>
      </w:hyperlink>
    </w:p>
    <w:p>
      <w:r>
        <w:rPr>
          <w:sz w:val="18"/>
        </w:rPr>
        <w:t xml:space="preserve">   암까지</w:t>
        <w:br/>
        <w:br/>
        <w:t>지금까지 GLP-1은: 음식 집착을 줄이고, 심장질환 위험을 낮추며, 수면무호흡을 개선하고, 신장을 보호하며, 중독 행동을 감소시키는 효과를 보여왔습니다.</w:t>
        <w:br/>
        <w:br/>
        <w:t xml:space="preserve">그리고 이제는: 암 진행을 최대 50%까지 늦출 가능성도 제기되고 있습니다. 클리블랜드 클리닉은 세계 최대 암 학회에서 여러 종양 유형에 걸쳐 암 진행을 38~50% 줄일 수 있다는 데이터를 </w:t>
      </w:r>
    </w:p>
    <w:p>
      <w:r>
        <w:rPr>
          <w:i/>
          <w:color w:val="666666"/>
          <w:sz w:val="18"/>
        </w:rPr>
        <w:t xml:space="preserve">   ... 외 44건</w:t>
      </w:r>
    </w:p>
    <w:p>
      <w:pPr>
        <w:pStyle w:val="Heading2"/>
      </w:pPr>
      <w:r>
        <w:t>[네이버]  287건</w:t>
      </w:r>
    </w:p>
    <w:p>
      <w:r>
        <w:t xml:space="preserve">• </w:t>
      </w:r>
      <w:hyperlink r:id="rId343">
        <w:r>
          <w:rPr>
            <w:color w:val="0066CC"/>
            <w:u w:val="single"/>
            <w:b/>
            <w:sz w:val="22"/>
          </w:rPr>
          <w:t xml:space="preserve">[횡설수설/박중현]수학·과학 외면하는 고교 교육</w:t>
        </w:r>
      </w:hyperlink>
    </w:p>
    <w:p>
      <w:r>
        <w:rPr>
          <w:sz w:val="18"/>
        </w:rPr>
        <w:t xml:space="preserve">   인공지능(AI), 반도체, 양자컴퓨터, 로봇 같은 첨단 과학기술 분야의 ‘기초언어’인 미적분·기하학 지식은 한국 인재보다 평균적으로 낫다는 평가도 나온다. 역대 정부가 과도한 입시 부담을 줄이겠다며 수학·과학의... </w:t>
      </w:r>
    </w:p>
    <w:p>
      <w:r>
        <w:t xml:space="preserve">• </w:t>
      </w:r>
      <w:hyperlink r:id="rId344">
        <w:r>
          <w:rPr>
            <w:color w:val="0066CC"/>
            <w:u w:val="single"/>
            <w:b/>
            <w:sz w:val="22"/>
          </w:rPr>
          <w:t xml:space="preserve">[K스토리] 금속활자부터 로봇까지…성원스님 "불교, 늘 시대 기술 품어...</w:t>
        </w:r>
      </w:hyperlink>
    </w:p>
    <w:p>
      <w:r>
        <w:rPr>
          <w:sz w:val="18"/>
        </w:rPr>
        <w:t xml:space="preserve">   금속활자부터 로봇까지…성원스님 &amp;quot;불교, 늘 시대 기술 품어 와&amp;quot; &amp;quot;두 살짜리도 하는 손 흔들기가 로봇한테는 엄청난 수행입니다.&amp;quot; 세계 최초 로봇 스님 '가비'(迦悲)를 기획한 대한불교조계종 문화부장 성원스님은 최근... </w:t>
      </w:r>
    </w:p>
    <w:p>
      <w:r>
        <w:t xml:space="preserve">• </w:t>
      </w:r>
      <w:hyperlink r:id="rId345">
        <w:r>
          <w:rPr>
            <w:color w:val="0066CC"/>
            <w:u w:val="single"/>
            <w:b/>
            <w:sz w:val="22"/>
          </w:rPr>
          <w:t xml:space="preserve">“이번주 증시? 또 달린다” 개장만 기다리는 이유…증권가는 반도체 주목 [투자360]</w:t>
        </w:r>
      </w:hyperlink>
    </w:p>
    <w:p>
      <w:r>
        <w:rPr>
          <w:sz w:val="18"/>
        </w:rPr>
        <w:t xml:space="preserve">   “이번주 증시? 또 달린다” 개장만 기다리는 이유…증권가는 반도체 주목 [투자360]</w:t>
      </w:r>
    </w:p>
    <w:p>
      <w:r>
        <w:t xml:space="preserve">• </w:t>
      </w:r>
      <w:hyperlink r:id="rId346">
        <w:r>
          <w:rPr>
            <w:color w:val="0066CC"/>
            <w:u w:val="single"/>
            <w:b/>
            <w:sz w:val="22"/>
          </w:rPr>
          <w:t xml:space="preserve">김한종 장성군수 후보, 남부권 AI·반도체 산업지구 조성 공약 제시</w:t>
        </w:r>
      </w:hyperlink>
    </w:p>
    <w:p>
      <w:r>
        <w:rPr>
          <w:sz w:val="18"/>
        </w:rPr>
        <w:t xml:space="preserve">   해당 지역에 AI 데이터센터와 첨단산업을 집약하고, 반도체·AI·디지털 기반 기업을 적극 유치하겠다는 계획이며, 미래 전략산업 유치를 통해 양질의 일자리를 만들고 지역경제 성장동력을 확보하겠다고 밝혔다. 김... </w:t>
      </w:r>
    </w:p>
    <w:p>
      <w:r>
        <w:t xml:space="preserve">• </w:t>
      </w:r>
      <w:hyperlink r:id="rId347">
        <w:r>
          <w:rPr>
            <w:color w:val="0066CC"/>
            <w:u w:val="single"/>
            <w:b/>
            <w:sz w:val="22"/>
          </w:rPr>
          <w:t xml:space="preserve">[미리보는 데이터센터 서밋]〈1〉 고밀도 AI 워크로드 시대, 데이터센터...</w:t>
        </w:r>
      </w:hyperlink>
    </w:p>
    <w:p>
      <w:r>
        <w:rPr>
          <w:sz w:val="18"/>
        </w:rPr>
        <w:t xml:space="preserve">   오후 세션에서는 △스타라인이 고밀도 AI 데이터센터를 위한 유연한 전력 인프라 설계 △에버퓨어 코리아가 AI-레디 데이터센터 전략 △이피코리아가 중전압 무정전 전원장치(MV UPS) 설계 △이온이 초고밀도 AI 시스템... </w:t>
      </w:r>
    </w:p>
    <w:p>
      <w:r>
        <w:rPr>
          <w:i/>
          <w:color w:val="666666"/>
          <w:sz w:val="18"/>
        </w:rPr>
        <w:t xml:space="preserve">   ... 외 282건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me/FastStockNews/118223" TargetMode="External"/><Relationship Id="rId10" Type="http://schemas.openxmlformats.org/officeDocument/2006/relationships/hyperlink" Target="https://www.mk.co.kr/article/12056646" TargetMode="External"/><Relationship Id="rId11" Type="http://schemas.openxmlformats.org/officeDocument/2006/relationships/hyperlink" Target="https://www.mediapen.com/news/view/1100692" TargetMode="External"/><Relationship Id="rId12" Type="http://schemas.openxmlformats.org/officeDocument/2006/relationships/hyperlink" Target="https://www.hankyung.com/article/2026052464131" TargetMode="External"/><Relationship Id="rId13" Type="http://schemas.openxmlformats.org/officeDocument/2006/relationships/hyperlink" Target="https://www.ajunews.com/view/20260524100150523" TargetMode="External"/><Relationship Id="rId14" Type="http://schemas.openxmlformats.org/officeDocument/2006/relationships/hyperlink" Target="http://www.wowtv.co.kr/NewsCenter/News/Read?articleId=A202605240125&amp;t=NN" TargetMode="External"/><Relationship Id="rId15" Type="http://schemas.openxmlformats.org/officeDocument/2006/relationships/hyperlink" Target="http://www.fnnews.com/news/202605241333315740" TargetMode="External"/><Relationship Id="rId16" Type="http://schemas.openxmlformats.org/officeDocument/2006/relationships/hyperlink" Target="http://web.ubc.co.kr/wp/archives/127761" TargetMode="External"/><Relationship Id="rId17" Type="http://schemas.openxmlformats.org/officeDocument/2006/relationships/hyperlink" Target="https://www.mediapen.com/news/view/1100676" TargetMode="External"/><Relationship Id="rId18" Type="http://schemas.openxmlformats.org/officeDocument/2006/relationships/hyperlink" Target="https://biz.heraldcorp.com/article/10755064?ref=naver" TargetMode="External"/><Relationship Id="rId19" Type="http://schemas.openxmlformats.org/officeDocument/2006/relationships/hyperlink" Target="https://t.me/FastStockNewsUSA/19829" TargetMode="External"/><Relationship Id="rId20" Type="http://schemas.openxmlformats.org/officeDocument/2006/relationships/hyperlink" Target="https://www.mk.co.kr/article/12056573" TargetMode="External"/><Relationship Id="rId21" Type="http://schemas.openxmlformats.org/officeDocument/2006/relationships/hyperlink" Target="http://www.fnnews.com/news/202605211558262074" TargetMode="External"/><Relationship Id="rId22" Type="http://schemas.openxmlformats.org/officeDocument/2006/relationships/hyperlink" Target="http://www.jmbc.co.kr/news/view/64912" TargetMode="External"/><Relationship Id="rId23" Type="http://schemas.openxmlformats.org/officeDocument/2006/relationships/hyperlink" Target="https://www.yna.co.kr/view/AKR20260522057400063?input=1195m" TargetMode="External"/><Relationship Id="rId24" Type="http://schemas.openxmlformats.org/officeDocument/2006/relationships/hyperlink" Target="https://www.thepublic.kr/news/articleView.html?idxno=305426" TargetMode="External"/><Relationship Id="rId25" Type="http://schemas.openxmlformats.org/officeDocument/2006/relationships/hyperlink" Target="https://www.insight.co.kr/news/555324" TargetMode="External"/><Relationship Id="rId26" Type="http://schemas.openxmlformats.org/officeDocument/2006/relationships/hyperlink" Target="https://www.asiatime.co.kr/article/20260522500310" TargetMode="External"/><Relationship Id="rId27" Type="http://schemas.openxmlformats.org/officeDocument/2006/relationships/hyperlink" Target="https://www.g-enews.com/view.php?ud=202605241828496107e8b8a793f7_1" TargetMode="External"/><Relationship Id="rId28" Type="http://schemas.openxmlformats.org/officeDocument/2006/relationships/hyperlink" Target="https://www.news1.kr/industry/general-industry/6175484" TargetMode="External"/><Relationship Id="rId29" Type="http://schemas.openxmlformats.org/officeDocument/2006/relationships/hyperlink" Target="https://www.asiatime.co.kr/article/20260521500364" TargetMode="External"/><Relationship Id="rId30" Type="http://schemas.openxmlformats.org/officeDocument/2006/relationships/hyperlink" Target="https://www.newsis.com/view/NISX20260522_0003641292" TargetMode="External"/><Relationship Id="rId31" Type="http://schemas.openxmlformats.org/officeDocument/2006/relationships/hyperlink" Target="https://biz.chosun.com/industry/company/2026/05/24/CLSLEPVHRRCCNCDQ3ITAYZFBRE/?utm_source=naver&amp;utm_medium=original&amp;utm_campaign=biz" TargetMode="External"/><Relationship Id="rId32" Type="http://schemas.openxmlformats.org/officeDocument/2006/relationships/hyperlink" Target="https://t.me/FastStockNews/118204" TargetMode="External"/><Relationship Id="rId33" Type="http://schemas.openxmlformats.org/officeDocument/2006/relationships/hyperlink" Target="https://www.ekn.kr/web/view.php?key=20260523028524981" TargetMode="External"/><Relationship Id="rId34" Type="http://schemas.openxmlformats.org/officeDocument/2006/relationships/hyperlink" Target="http://www.metroseoul.co.kr/article/20260523500018" TargetMode="External"/><Relationship Id="rId35" Type="http://schemas.openxmlformats.org/officeDocument/2006/relationships/hyperlink" Target="https://n.news.naver.com/mnews/article/014/0005525807" TargetMode="External"/><Relationship Id="rId36" Type="http://schemas.openxmlformats.org/officeDocument/2006/relationships/hyperlink" Target="https://www.joongang.co.kr/article/25430918" TargetMode="External"/><Relationship Id="rId37" Type="http://schemas.openxmlformats.org/officeDocument/2006/relationships/hyperlink" Target="https://www.newsway.co.kr/news/view?ud=2026052211453408461" TargetMode="External"/><Relationship Id="rId38" Type="http://schemas.openxmlformats.org/officeDocument/2006/relationships/hyperlink" Target="https://www.yna.co.kr/view/AKR20260523030000017?input=1195m" TargetMode="External"/><Relationship Id="rId39" Type="http://schemas.openxmlformats.org/officeDocument/2006/relationships/hyperlink" Target="https://www.asiatoday.co.kr/kn/view.php?key=20260524010006872" TargetMode="External"/><Relationship Id="rId40" Type="http://schemas.openxmlformats.org/officeDocument/2006/relationships/hyperlink" Target="https://news.bizwatch.co.kr/article/industry/2026/05/22/0015" TargetMode="External"/><Relationship Id="rId41" Type="http://schemas.openxmlformats.org/officeDocument/2006/relationships/hyperlink" Target="https://www.mk.co.kr/article/12055743" TargetMode="External"/><Relationship Id="rId42" Type="http://schemas.openxmlformats.org/officeDocument/2006/relationships/hyperlink" Target="https://zdnet.co.kr/view/?no=20260524071905" TargetMode="External"/><Relationship Id="rId43" Type="http://schemas.openxmlformats.org/officeDocument/2006/relationships/hyperlink" Target="https://www.etnews.com/20260522000329" TargetMode="External"/><Relationship Id="rId44" Type="http://schemas.openxmlformats.org/officeDocument/2006/relationships/hyperlink" Target="https://www.newspim.com/news/view/20260522001262" TargetMode="External"/><Relationship Id="rId45" Type="http://schemas.openxmlformats.org/officeDocument/2006/relationships/hyperlink" Target="https://www.chosun.com/economy/money/2026/05/24/BIB4V4WMFBH63IEH74DAHMOK7A/?utm_source=naver&amp;utm_medium=referral&amp;utm_campaign=naver-news" TargetMode="External"/><Relationship Id="rId46" Type="http://schemas.openxmlformats.org/officeDocument/2006/relationships/hyperlink" Target="http://www.metroseoul.co.kr/article/20260523500001" TargetMode="External"/><Relationship Id="rId47" Type="http://schemas.openxmlformats.org/officeDocument/2006/relationships/hyperlink" Target="https://t.me/FastStockNews/118215" TargetMode="External"/><Relationship Id="rId48" Type="http://schemas.openxmlformats.org/officeDocument/2006/relationships/hyperlink" Target="https://www.mk.co.kr/article/12056396" TargetMode="External"/><Relationship Id="rId49" Type="http://schemas.openxmlformats.org/officeDocument/2006/relationships/hyperlink" Target="https://www.segye.com/newsView/20260522513462?OutUrl=naver" TargetMode="External"/><Relationship Id="rId50" Type="http://schemas.openxmlformats.org/officeDocument/2006/relationships/hyperlink" Target="https://t.me/bornlupin/18216" TargetMode="External"/><Relationship Id="rId51" Type="http://schemas.openxmlformats.org/officeDocument/2006/relationships/hyperlink" Target="http://www.wowtv.co.kr/NewsCenter/News/Read?articleId=A202605220529&amp;t=NN" TargetMode="External"/><Relationship Id="rId52" Type="http://schemas.openxmlformats.org/officeDocument/2006/relationships/hyperlink" Target="https://news.bizwatch.co.kr/article/market/2026/05/22/0037" TargetMode="External"/><Relationship Id="rId53" Type="http://schemas.openxmlformats.org/officeDocument/2006/relationships/hyperlink" Target="https://www.newsis.com/view/NISX20260522_0003641374" TargetMode="External"/><Relationship Id="rId54" Type="http://schemas.openxmlformats.org/officeDocument/2006/relationships/hyperlink" Target="https://www.news1.kr/finance/general-stock/6175515" TargetMode="External"/><Relationship Id="rId55" Type="http://schemas.openxmlformats.org/officeDocument/2006/relationships/hyperlink" Target="https://www.nocutnews.co.kr/news/6522011?utm_source=naver&amp;utm_medium=article&amp;utm_campaign=20260524095937" TargetMode="External"/><Relationship Id="rId56" Type="http://schemas.openxmlformats.org/officeDocument/2006/relationships/hyperlink" Target="https://t.me/FastStockNewsUSA/19773" TargetMode="External"/><Relationship Id="rId57" Type="http://schemas.openxmlformats.org/officeDocument/2006/relationships/hyperlink" Target="https://www.g-enews.com/view.php?ud=2026052319483142659a1f309431_1" TargetMode="External"/><Relationship Id="rId58" Type="http://schemas.openxmlformats.org/officeDocument/2006/relationships/hyperlink" Target="http://www.joseilbo.com/news/news_read.php?uid=568826&amp;class=53&amp;grp=" TargetMode="External"/><Relationship Id="rId59" Type="http://schemas.openxmlformats.org/officeDocument/2006/relationships/hyperlink" Target="https://www.hankyung.com/article/2026052247671" TargetMode="External"/><Relationship Id="rId60" Type="http://schemas.openxmlformats.org/officeDocument/2006/relationships/hyperlink" Target="https://www.newsis.com/view/NISX20260522_0003641467" TargetMode="External"/><Relationship Id="rId61" Type="http://schemas.openxmlformats.org/officeDocument/2006/relationships/hyperlink" Target="https://news.bizwatch.co.kr/article/market/2026/05/22/0039" TargetMode="External"/><Relationship Id="rId62" Type="http://schemas.openxmlformats.org/officeDocument/2006/relationships/hyperlink" Target="https://www.yna.co.kr/view/AKR20260522130000008?input=1195m" TargetMode="External"/><Relationship Id="rId63" Type="http://schemas.openxmlformats.org/officeDocument/2006/relationships/hyperlink" Target="https://www.kpinews.kr/newsView/1065566601196808" TargetMode="External"/><Relationship Id="rId64" Type="http://schemas.openxmlformats.org/officeDocument/2006/relationships/hyperlink" Target="https://www.etoday.co.kr/news/view/2587227" TargetMode="External"/><Relationship Id="rId65" Type="http://schemas.openxmlformats.org/officeDocument/2006/relationships/hyperlink" Target="https://t.me/pharmbiohana/10318" TargetMode="External"/><Relationship Id="rId66" Type="http://schemas.openxmlformats.org/officeDocument/2006/relationships/hyperlink" Target="http://www.fntimes.com/html/view.php?ud=202605232136553849179ad43907_18" TargetMode="External"/><Relationship Id="rId67" Type="http://schemas.openxmlformats.org/officeDocument/2006/relationships/hyperlink" Target="https://www.sedaily.com/article/20047611?ref=naver" TargetMode="External"/><Relationship Id="rId68" Type="http://schemas.openxmlformats.org/officeDocument/2006/relationships/hyperlink" Target="https://www.etoday.co.kr/news/view/2587245" TargetMode="External"/><Relationship Id="rId69" Type="http://schemas.openxmlformats.org/officeDocument/2006/relationships/hyperlink" Target="https://view.asiae.co.kr/article/2026052209222934028" TargetMode="External"/><Relationship Id="rId70" Type="http://schemas.openxmlformats.org/officeDocument/2006/relationships/hyperlink" Target="https://biz.chosun.com/stock/stock_general/2026/05/25/3SYW3HXI2VHPBP5X22TFCHRB5Q/?utm_source=naver&amp;utm_medium=original&amp;utm_campaign=biz" TargetMode="External"/><Relationship Id="rId71" Type="http://schemas.openxmlformats.org/officeDocument/2006/relationships/hyperlink" Target="https://www.smarttoday.co.kr/ko-kr/articles/107787" TargetMode="External"/><Relationship Id="rId72" Type="http://schemas.openxmlformats.org/officeDocument/2006/relationships/hyperlink" Target="https://www.etoday.co.kr/news/view/2587238" TargetMode="External"/><Relationship Id="rId73" Type="http://schemas.openxmlformats.org/officeDocument/2006/relationships/hyperlink" Target="https://dealsite.co.kr/articles/162383" TargetMode="External"/><Relationship Id="rId74" Type="http://schemas.openxmlformats.org/officeDocument/2006/relationships/hyperlink" Target="https://www.bloter.net/news/articleView.html?idxno=663333" TargetMode="External"/><Relationship Id="rId75" Type="http://schemas.openxmlformats.org/officeDocument/2006/relationships/hyperlink" Target="https://www.bntnews.co.kr/article/view/bnt202605230023" TargetMode="External"/><Relationship Id="rId76" Type="http://schemas.openxmlformats.org/officeDocument/2006/relationships/hyperlink" Target="https://view.asiae.co.kr/article/2026052215222166596" TargetMode="External"/><Relationship Id="rId77" Type="http://schemas.openxmlformats.org/officeDocument/2006/relationships/hyperlink" Target="https://www.mk.co.kr/article/12055719" TargetMode="External"/><Relationship Id="rId78" Type="http://schemas.openxmlformats.org/officeDocument/2006/relationships/hyperlink" Target="https://n.news.naver.com/mnews/article/277/0005767112" TargetMode="External"/><Relationship Id="rId79" Type="http://schemas.openxmlformats.org/officeDocument/2006/relationships/hyperlink" Target="https://www.newsis.com/view/NISX20260522_0003641342" TargetMode="External"/><Relationship Id="rId80" Type="http://schemas.openxmlformats.org/officeDocument/2006/relationships/hyperlink" Target="https://www.etoday.co.kr/news/view/2587331" TargetMode="External"/><Relationship Id="rId81" Type="http://schemas.openxmlformats.org/officeDocument/2006/relationships/hyperlink" Target="https://www.theguru.co.kr/news/article.html?no=102146" TargetMode="External"/><Relationship Id="rId82" Type="http://schemas.openxmlformats.org/officeDocument/2006/relationships/hyperlink" Target="http://www.fnnews.com/news/202605221858579966" TargetMode="External"/><Relationship Id="rId83" Type="http://schemas.openxmlformats.org/officeDocument/2006/relationships/hyperlink" Target="https://www.tokenpost.kr/news/breaking/362689" TargetMode="External"/><Relationship Id="rId84" Type="http://schemas.openxmlformats.org/officeDocument/2006/relationships/hyperlink" Target="https://www.pinpointnews.co.kr/news/articleView.html?idxno=455003" TargetMode="External"/><Relationship Id="rId85" Type="http://schemas.openxmlformats.org/officeDocument/2006/relationships/hyperlink" Target="https://www.pinpointnews.co.kr/news/articleView.html?idxno=455020" TargetMode="External"/><Relationship Id="rId86" Type="http://schemas.openxmlformats.org/officeDocument/2006/relationships/hyperlink" Target="https://www.youthdaily.co.kr/news/article.html?no=219636" TargetMode="External"/><Relationship Id="rId87" Type="http://schemas.openxmlformats.org/officeDocument/2006/relationships/hyperlink" Target="https://www.yna.co.kr/view/AKR20260522115800057?input=1195m" TargetMode="External"/><Relationship Id="rId88" Type="http://schemas.openxmlformats.org/officeDocument/2006/relationships/hyperlink" Target="https://biz.heraldcorp.com/article/10743837?ref=naver" TargetMode="External"/><Relationship Id="rId89" Type="http://schemas.openxmlformats.org/officeDocument/2006/relationships/hyperlink" Target="https://www.mk.co.kr/article/12055760" TargetMode="External"/><Relationship Id="rId90" Type="http://schemas.openxmlformats.org/officeDocument/2006/relationships/hyperlink" Target="https://www.ajunews.com/view/20260522161542406" TargetMode="External"/><Relationship Id="rId91" Type="http://schemas.openxmlformats.org/officeDocument/2006/relationships/hyperlink" Target="https://www.viva100.com/article/20260522500557" TargetMode="External"/><Relationship Id="rId92" Type="http://schemas.openxmlformats.org/officeDocument/2006/relationships/hyperlink" Target="https://www.mk.co.kr/article/12055651" TargetMode="External"/><Relationship Id="rId93" Type="http://schemas.openxmlformats.org/officeDocument/2006/relationships/hyperlink" Target="https://www.ajunews.com/view/20260522155531394" TargetMode="External"/><Relationship Id="rId94" Type="http://schemas.openxmlformats.org/officeDocument/2006/relationships/hyperlink" Target="https://www.yna.co.kr/view/AKR20260522063500063?input=1195m" TargetMode="External"/><Relationship Id="rId95" Type="http://schemas.openxmlformats.org/officeDocument/2006/relationships/hyperlink" Target="https://www.pressian.com/pages/articles/2026052312511412255?utm_source=naver&amp;utm_medium=search" TargetMode="External"/><Relationship Id="rId96" Type="http://schemas.openxmlformats.org/officeDocument/2006/relationships/hyperlink" Target="http://www.breaknews.com/1209408" TargetMode="External"/><Relationship Id="rId97" Type="http://schemas.openxmlformats.org/officeDocument/2006/relationships/hyperlink" Target="https://www.kwnews.co.kr/page/view/2026052250026300000" TargetMode="External"/><Relationship Id="rId98" Type="http://schemas.openxmlformats.org/officeDocument/2006/relationships/hyperlink" Target="https://www.kukinews.com/article/view/kuk202605220141" TargetMode="External"/><Relationship Id="rId99" Type="http://schemas.openxmlformats.org/officeDocument/2006/relationships/hyperlink" Target="https://www.asiatime.co.kr/article/20260521500217" TargetMode="External"/><Relationship Id="rId100" Type="http://schemas.openxmlformats.org/officeDocument/2006/relationships/hyperlink" Target="https://www.sedaily.com/article/20047441?ref=naver" TargetMode="External"/><Relationship Id="rId101" Type="http://schemas.openxmlformats.org/officeDocument/2006/relationships/hyperlink" Target="https://biz.sbs.co.kr/article_hub/20000312204?division=NAVER" TargetMode="External"/><Relationship Id="rId102" Type="http://schemas.openxmlformats.org/officeDocument/2006/relationships/hyperlink" Target="https://www.news1.kr/industry/general-industry/6175451" TargetMode="External"/><Relationship Id="rId103" Type="http://schemas.openxmlformats.org/officeDocument/2006/relationships/hyperlink" Target="https://weekly.donga.com/3/all/11/6237658/1" TargetMode="External"/><Relationship Id="rId104" Type="http://schemas.openxmlformats.org/officeDocument/2006/relationships/hyperlink" Target="https://news.mtn.co.kr/news-detail/2026052413342182606" TargetMode="External"/><Relationship Id="rId105" Type="http://schemas.openxmlformats.org/officeDocument/2006/relationships/hyperlink" Target="https://view.asiae.co.kr/article/2026052216151271041" TargetMode="External"/><Relationship Id="rId106" Type="http://schemas.openxmlformats.org/officeDocument/2006/relationships/hyperlink" Target="https://n.news.naver.com/mnews/article/293/0000085215" TargetMode="External"/><Relationship Id="rId107" Type="http://schemas.openxmlformats.org/officeDocument/2006/relationships/hyperlink" Target="https://www.nspna.com/news/?mode=view&amp;newsid=814292" TargetMode="External"/><Relationship Id="rId108" Type="http://schemas.openxmlformats.org/officeDocument/2006/relationships/hyperlink" Target="https://www.goodkyung.com/news/articleView.html?idxno=287305" TargetMode="External"/><Relationship Id="rId109" Type="http://schemas.openxmlformats.org/officeDocument/2006/relationships/hyperlink" Target="http://www.metroseoul.co.kr/article/20260525500010" TargetMode="External"/><Relationship Id="rId110" Type="http://schemas.openxmlformats.org/officeDocument/2006/relationships/hyperlink" Target="https://view.asiae.co.kr/article/2026052117505003129" TargetMode="External"/><Relationship Id="rId111" Type="http://schemas.openxmlformats.org/officeDocument/2006/relationships/hyperlink" Target="https://www.etoday.co.kr/news/view/2587396" TargetMode="External"/><Relationship Id="rId112" Type="http://schemas.openxmlformats.org/officeDocument/2006/relationships/hyperlink" Target="https://news.mtn.co.kr/news-detail/2026052216315341014" TargetMode="External"/><Relationship Id="rId113" Type="http://schemas.openxmlformats.org/officeDocument/2006/relationships/hyperlink" Target="https://dgmbc.com/NewsArticle/841843" TargetMode="External"/><Relationship Id="rId114" Type="http://schemas.openxmlformats.org/officeDocument/2006/relationships/hyperlink" Target="https://www.insight.co.kr/news/555348" TargetMode="External"/><Relationship Id="rId115" Type="http://schemas.openxmlformats.org/officeDocument/2006/relationships/hyperlink" Target="https://www.mt.co.kr/finance/2026/05/23/2026052116381197377" TargetMode="External"/><Relationship Id="rId116" Type="http://schemas.openxmlformats.org/officeDocument/2006/relationships/hyperlink" Target="https://www.edaily.co.kr/news/newspath.asp?newsid=01853206645451872" TargetMode="External"/><Relationship Id="rId117" Type="http://schemas.openxmlformats.org/officeDocument/2006/relationships/hyperlink" Target="http://www.yonhapnewstv.co.kr/news/MYH202605231527007Wm" TargetMode="External"/><Relationship Id="rId118" Type="http://schemas.openxmlformats.org/officeDocument/2006/relationships/hyperlink" Target="https://news.kbs.co.kr/news/pc/view/view.do?ncd=8568186&amp;ref=A" TargetMode="External"/><Relationship Id="rId119" Type="http://schemas.openxmlformats.org/officeDocument/2006/relationships/hyperlink" Target="https://news.dealsitetv.com/articles/170863" TargetMode="External"/><Relationship Id="rId120" Type="http://schemas.openxmlformats.org/officeDocument/2006/relationships/hyperlink" Target="https://www.newspim.com/news/view/20260521001223" TargetMode="External"/><Relationship Id="rId121" Type="http://schemas.openxmlformats.org/officeDocument/2006/relationships/hyperlink" Target="https://www.bizhankook.com/bk/article/32329" TargetMode="External"/><Relationship Id="rId122" Type="http://schemas.openxmlformats.org/officeDocument/2006/relationships/hyperlink" Target="https://www.lecturernews.com/news/articleView.html?idxno=202983" TargetMode="External"/><Relationship Id="rId123" Type="http://schemas.openxmlformats.org/officeDocument/2006/relationships/hyperlink" Target="https://www.mt.co.kr/finance/2026/05/25/2026051416224966094" TargetMode="External"/><Relationship Id="rId124" Type="http://schemas.openxmlformats.org/officeDocument/2006/relationships/hyperlink" Target="https://news.einfomax.co.kr/news/articleView.html?idxno=4416518" TargetMode="External"/><Relationship Id="rId125" Type="http://schemas.openxmlformats.org/officeDocument/2006/relationships/hyperlink" Target="https://www.sisaon.co.kr/news/articleView.html?idxno=201298" TargetMode="External"/><Relationship Id="rId126" Type="http://schemas.openxmlformats.org/officeDocument/2006/relationships/hyperlink" Target="https://www.segye.com/newsView/20260522504140?OutUrl=naver" TargetMode="External"/><Relationship Id="rId127" Type="http://schemas.openxmlformats.org/officeDocument/2006/relationships/hyperlink" Target="https://n.news.naver.com/mnews/article/009/0005684203" TargetMode="External"/><Relationship Id="rId128" Type="http://schemas.openxmlformats.org/officeDocument/2006/relationships/hyperlink" Target="https://www.asiatime.co.kr/article/20260521500395" TargetMode="External"/><Relationship Id="rId129" Type="http://schemas.openxmlformats.org/officeDocument/2006/relationships/hyperlink" Target="https://www.sentv.co.kr/article/view/sentv202605220042" TargetMode="External"/><Relationship Id="rId130" Type="http://schemas.openxmlformats.org/officeDocument/2006/relationships/hyperlink" Target="https://www.sedaily.com/article/20047472?ref=naver" TargetMode="External"/><Relationship Id="rId131" Type="http://schemas.openxmlformats.org/officeDocument/2006/relationships/hyperlink" Target="https://www.dnews.co.kr/uhtml/view.jsp?idxno=202605242258576530825" TargetMode="External"/><Relationship Id="rId132" Type="http://schemas.openxmlformats.org/officeDocument/2006/relationships/hyperlink" Target="https://magazine.hankyung.com/business/article/202605207916b" TargetMode="External"/><Relationship Id="rId133" Type="http://schemas.openxmlformats.org/officeDocument/2006/relationships/hyperlink" Target="https://www.mk.co.kr/article/12055806" TargetMode="External"/><Relationship Id="rId134" Type="http://schemas.openxmlformats.org/officeDocument/2006/relationships/hyperlink" Target="https://www.cbci.co.kr/news/articleView.html?idxno=576794" TargetMode="External"/><Relationship Id="rId135" Type="http://schemas.openxmlformats.org/officeDocument/2006/relationships/hyperlink" Target="https://www.cbci.co.kr/news/articleView.html?idxno=576797" TargetMode="External"/><Relationship Id="rId136" Type="http://schemas.openxmlformats.org/officeDocument/2006/relationships/hyperlink" Target="https://www.hankyung.com/article/202605246188i" TargetMode="External"/><Relationship Id="rId137" Type="http://schemas.openxmlformats.org/officeDocument/2006/relationships/hyperlink" Target="https://www.sedaily.com/article/20047579?ref=naver" TargetMode="External"/><Relationship Id="rId138" Type="http://schemas.openxmlformats.org/officeDocument/2006/relationships/hyperlink" Target="https://www.sedaily.com/article/20047584?ref=naver" TargetMode="External"/><Relationship Id="rId139" Type="http://schemas.openxmlformats.org/officeDocument/2006/relationships/hyperlink" Target="https://www.hankyung.com/article/2026052463081" TargetMode="External"/><Relationship Id="rId140" Type="http://schemas.openxmlformats.org/officeDocument/2006/relationships/hyperlink" Target="https://zdnet.co.kr/view/?no=20260523150157" TargetMode="External"/><Relationship Id="rId141" Type="http://schemas.openxmlformats.org/officeDocument/2006/relationships/hyperlink" Target="https://www.joongangenews.com/news/articleView.html?idxno=521389" TargetMode="External"/><Relationship Id="rId142" Type="http://schemas.openxmlformats.org/officeDocument/2006/relationships/hyperlink" Target="https://www.imaeil.com/page/view/2026052416455666956" TargetMode="External"/><Relationship Id="rId143" Type="http://schemas.openxmlformats.org/officeDocument/2006/relationships/hyperlink" Target="https://www.aflnews.co.kr/news/articleView.html?idxno=321204" TargetMode="External"/><Relationship Id="rId144" Type="http://schemas.openxmlformats.org/officeDocument/2006/relationships/hyperlink" Target="https://n.news.naver.com/mnews/article/648/0000047403" TargetMode="External"/><Relationship Id="rId145" Type="http://schemas.openxmlformats.org/officeDocument/2006/relationships/hyperlink" Target="https://www.hankyung.com/article/2026051719791" TargetMode="External"/><Relationship Id="rId146" Type="http://schemas.openxmlformats.org/officeDocument/2006/relationships/hyperlink" Target="https://dealsite.co.kr/articles/162385" TargetMode="External"/><Relationship Id="rId147" Type="http://schemas.openxmlformats.org/officeDocument/2006/relationships/hyperlink" Target="https://www.topstarnews.net/news/articleView.html?idxno=16069446" TargetMode="External"/><Relationship Id="rId148" Type="http://schemas.openxmlformats.org/officeDocument/2006/relationships/hyperlink" Target="https://www.cbci.co.kr/news/articleView.html?idxno=576817" TargetMode="External"/><Relationship Id="rId149" Type="http://schemas.openxmlformats.org/officeDocument/2006/relationships/hyperlink" Target="https://www.kukinews.com/article/view/kuk202605220118" TargetMode="External"/><Relationship Id="rId150" Type="http://schemas.openxmlformats.org/officeDocument/2006/relationships/hyperlink" Target="https://www.insightkorea.co.kr/news/articleView.html?idxno=246940" TargetMode="External"/><Relationship Id="rId151" Type="http://schemas.openxmlformats.org/officeDocument/2006/relationships/hyperlink" Target="https://www.newsis.com/view/NISX20260524_0003642250" TargetMode="External"/><Relationship Id="rId152" Type="http://schemas.openxmlformats.org/officeDocument/2006/relationships/hyperlink" Target="http://www.beyondpost.co.kr/view.php?ud=2026052311580028764c878f8fa1_30" TargetMode="External"/><Relationship Id="rId153" Type="http://schemas.openxmlformats.org/officeDocument/2006/relationships/hyperlink" Target="https://www.etoday.co.kr/news/view/2587330" TargetMode="External"/><Relationship Id="rId154" Type="http://schemas.openxmlformats.org/officeDocument/2006/relationships/hyperlink" Target="https://www.sidae.com/article/2026052213380777394" TargetMode="External"/><Relationship Id="rId155" Type="http://schemas.openxmlformats.org/officeDocument/2006/relationships/hyperlink" Target="https://www.ohmynews.com/NWS_Web/View/at_pg.aspx?CNTN_CD=A0003236652&amp;CMPT_CD=P0010&amp;utm_source=naver&amp;utm_medium=newsearch&amp;utm_campaign=naver_news" TargetMode="External"/><Relationship Id="rId156" Type="http://schemas.openxmlformats.org/officeDocument/2006/relationships/hyperlink" Target="https://www.venturesquare.net/1084958/" TargetMode="External"/><Relationship Id="rId157" Type="http://schemas.openxmlformats.org/officeDocument/2006/relationships/hyperlink" Target="https://www.electimes.com/news/articleView.html?idxno=368416" TargetMode="External"/><Relationship Id="rId158" Type="http://schemas.openxmlformats.org/officeDocument/2006/relationships/hyperlink" Target="https://www.idomin.com/news/articleView.html?idxno=2006435" TargetMode="External"/><Relationship Id="rId159" Type="http://schemas.openxmlformats.org/officeDocument/2006/relationships/hyperlink" Target="http://www.enewstoday.co.kr/news/articleView.html?idxno=2432525" TargetMode="External"/><Relationship Id="rId160" Type="http://schemas.openxmlformats.org/officeDocument/2006/relationships/hyperlink" Target="https://www.newspim.com/news/view/20260524000059" TargetMode="External"/><Relationship Id="rId161" Type="http://schemas.openxmlformats.org/officeDocument/2006/relationships/hyperlink" Target="https://www.ikbc.co.kr/article/view/kbc202605220043" TargetMode="External"/><Relationship Id="rId162" Type="http://schemas.openxmlformats.org/officeDocument/2006/relationships/hyperlink" Target="https://news.kbs.co.kr/news/pc/view/view.do?ncd=8568876&amp;ref=A" TargetMode="External"/><Relationship Id="rId163" Type="http://schemas.openxmlformats.org/officeDocument/2006/relationships/hyperlink" Target="https://t.me/pharmbiohana/10320" TargetMode="External"/><Relationship Id="rId164" Type="http://schemas.openxmlformats.org/officeDocument/2006/relationships/hyperlink" Target="http://www.inews24.com/view/1970913" TargetMode="External"/><Relationship Id="rId165" Type="http://schemas.openxmlformats.org/officeDocument/2006/relationships/hyperlink" Target="https://www.theguru.co.kr/news/article.html?no=102159" TargetMode="External"/><Relationship Id="rId166" Type="http://schemas.openxmlformats.org/officeDocument/2006/relationships/hyperlink" Target="https://www.seoul.co.kr/news/economy/2026/05/25/20260525029003?wlog_tag3=naver" TargetMode="External"/><Relationship Id="rId167" Type="http://schemas.openxmlformats.org/officeDocument/2006/relationships/hyperlink" Target="https://www.newspim.com/news/view/20260522001353" TargetMode="External"/><Relationship Id="rId168" Type="http://schemas.openxmlformats.org/officeDocument/2006/relationships/hyperlink" Target="https://www.pinpointnews.co.kr/news/articleView.html?idxno=455049" TargetMode="External"/><Relationship Id="rId169" Type="http://schemas.openxmlformats.org/officeDocument/2006/relationships/hyperlink" Target="https://t.me/FastStockNewsUSA/19837" TargetMode="External"/><Relationship Id="rId170" Type="http://schemas.openxmlformats.org/officeDocument/2006/relationships/hyperlink" Target="https://www.g-enews.com/view.php?ud=202605250601215869fbbec65dfb_1" TargetMode="External"/><Relationship Id="rId171" Type="http://schemas.openxmlformats.org/officeDocument/2006/relationships/hyperlink" Target="https://www.sedaily.com/article/20047747?ref=naver" TargetMode="External"/><Relationship Id="rId172" Type="http://schemas.openxmlformats.org/officeDocument/2006/relationships/hyperlink" Target="https://t.me/FastStockNewsUSA/19804" TargetMode="External"/><Relationship Id="rId173" Type="http://schemas.openxmlformats.org/officeDocument/2006/relationships/hyperlink" Target="https://www.tokenpost.kr/news/market/362759" TargetMode="External"/><Relationship Id="rId174" Type="http://schemas.openxmlformats.org/officeDocument/2006/relationships/hyperlink" Target="https://www.asiatime.co.kr/article/20260519500048" TargetMode="External"/><Relationship Id="rId175" Type="http://schemas.openxmlformats.org/officeDocument/2006/relationships/hyperlink" Target="https://news.bizwatch.co.kr/article/real_estate/2026/05/22/0046" TargetMode="External"/><Relationship Id="rId176" Type="http://schemas.openxmlformats.org/officeDocument/2006/relationships/hyperlink" Target="https://www.sentv.co.kr/article/view/sentv202605240016" TargetMode="External"/><Relationship Id="rId177" Type="http://schemas.openxmlformats.org/officeDocument/2006/relationships/hyperlink" Target="http://www.fnnews.com/news/202605241020112974" TargetMode="External"/><Relationship Id="rId178" Type="http://schemas.openxmlformats.org/officeDocument/2006/relationships/hyperlink" Target="http://www.mbn.co.kr/pages/news/newsView.php?news_seq_no=5195610" TargetMode="External"/><Relationship Id="rId179" Type="http://schemas.openxmlformats.org/officeDocument/2006/relationships/hyperlink" Target="http://www.the-biz.co.kr/news/articleView.html?idxno=721197" TargetMode="External"/><Relationship Id="rId180" Type="http://schemas.openxmlformats.org/officeDocument/2006/relationships/hyperlink" Target="https://www.cbci.co.kr/news/articleView.html?idxno=576581" TargetMode="External"/><Relationship Id="rId181" Type="http://schemas.openxmlformats.org/officeDocument/2006/relationships/hyperlink" Target="https://www.munhwa.com/article/11590857?ref=naver" TargetMode="External"/><Relationship Id="rId182" Type="http://schemas.openxmlformats.org/officeDocument/2006/relationships/hyperlink" Target="https://www.mt.co.kr/industry/2026/05/22/2026052215314479856" TargetMode="External"/><Relationship Id="rId183" Type="http://schemas.openxmlformats.org/officeDocument/2006/relationships/hyperlink" Target="https://www.etoday.co.kr/news/view/2587260" TargetMode="External"/><Relationship Id="rId184" Type="http://schemas.openxmlformats.org/officeDocument/2006/relationships/hyperlink" Target="https://www.cbci.co.kr/news/articleView.html?idxno=576793" TargetMode="External"/><Relationship Id="rId185" Type="http://schemas.openxmlformats.org/officeDocument/2006/relationships/hyperlink" Target="http://www.enewstoday.co.kr/news/articleView.html?idxno=2432505" TargetMode="External"/><Relationship Id="rId186" Type="http://schemas.openxmlformats.org/officeDocument/2006/relationships/hyperlink" Target="https://www.cbci.co.kr/news/articleView.html?idxno=576852" TargetMode="External"/><Relationship Id="rId187" Type="http://schemas.openxmlformats.org/officeDocument/2006/relationships/hyperlink" Target="https://www.kukinews.com/article/view/kuk202605220155" TargetMode="External"/><Relationship Id="rId188" Type="http://schemas.openxmlformats.org/officeDocument/2006/relationships/hyperlink" Target="https://www.goodkyung.com/news/articleView.html?idxno=287281" TargetMode="External"/><Relationship Id="rId189" Type="http://schemas.openxmlformats.org/officeDocument/2006/relationships/hyperlink" Target="https://www.pinpointnews.co.kr/news/articleView.html?idxno=455047" TargetMode="External"/><Relationship Id="rId190" Type="http://schemas.openxmlformats.org/officeDocument/2006/relationships/hyperlink" Target="https://www.pinpointnews.co.kr/news/articleView.html?idxno=455048" TargetMode="External"/><Relationship Id="rId191" Type="http://schemas.openxmlformats.org/officeDocument/2006/relationships/hyperlink" Target="https://www.pinpointnews.co.kr/news/articleView.html?idxno=455050" TargetMode="External"/><Relationship Id="rId192" Type="http://schemas.openxmlformats.org/officeDocument/2006/relationships/hyperlink" Target="https://www.etoday.co.kr/news/view/2587179" TargetMode="External"/><Relationship Id="rId193" Type="http://schemas.openxmlformats.org/officeDocument/2006/relationships/hyperlink" Target="https://www.asiatime.co.kr/article/20260522500278" TargetMode="External"/><Relationship Id="rId194" Type="http://schemas.openxmlformats.org/officeDocument/2006/relationships/hyperlink" Target="https://www.yna.co.kr/view/AKR20260522115600008?input=1195m" TargetMode="External"/><Relationship Id="rId195" Type="http://schemas.openxmlformats.org/officeDocument/2006/relationships/hyperlink" Target="http://www.finomy.com/news/articleView.html?idxno=254765" TargetMode="External"/><Relationship Id="rId196" Type="http://schemas.openxmlformats.org/officeDocument/2006/relationships/hyperlink" Target="https://www.pinpointnews.co.kr/news/articleView.html?idxno=455012" TargetMode="External"/><Relationship Id="rId197" Type="http://schemas.openxmlformats.org/officeDocument/2006/relationships/hyperlink" Target="https://news.mtn.co.kr/news-detail/2026052209273022941" TargetMode="External"/><Relationship Id="rId198" Type="http://schemas.openxmlformats.org/officeDocument/2006/relationships/hyperlink" Target="https://www.news2day.co.kr/article/20260524500024" TargetMode="External"/><Relationship Id="rId199" Type="http://schemas.openxmlformats.org/officeDocument/2006/relationships/hyperlink" Target="https://www.etoday.co.kr/news/view/2587242" TargetMode="External"/><Relationship Id="rId200" Type="http://schemas.openxmlformats.org/officeDocument/2006/relationships/hyperlink" Target="https://www.g-enews.com/view.php?ud=2026052420530080022bd56fbc3c_1" TargetMode="External"/><Relationship Id="rId201" Type="http://schemas.openxmlformats.org/officeDocument/2006/relationships/hyperlink" Target="https://www.ddaily.co.kr/page/view/2026052311335869455" TargetMode="External"/><Relationship Id="rId202" Type="http://schemas.openxmlformats.org/officeDocument/2006/relationships/hyperlink" Target="http://fpn119.co.kr/251543" TargetMode="External"/><Relationship Id="rId203" Type="http://schemas.openxmlformats.org/officeDocument/2006/relationships/hyperlink" Target="https://www.newsis.com/view/NISX20260522_0003641440" TargetMode="External"/><Relationship Id="rId204" Type="http://schemas.openxmlformats.org/officeDocument/2006/relationships/hyperlink" Target="https://www.newsis.com/view/NISX20260522_0003640931" TargetMode="External"/><Relationship Id="rId205" Type="http://schemas.openxmlformats.org/officeDocument/2006/relationships/hyperlink" Target="https://www.etnews.com/20260522000063" TargetMode="External"/><Relationship Id="rId206" Type="http://schemas.openxmlformats.org/officeDocument/2006/relationships/hyperlink" Target="https://view.asiae.co.kr/article/2026052215581110945" TargetMode="External"/><Relationship Id="rId207" Type="http://schemas.openxmlformats.org/officeDocument/2006/relationships/hyperlink" Target="http://digitalchosun.dizzo.com/site/data/html_dir/2026/05/22/2026052280183.html" TargetMode="External"/><Relationship Id="rId208" Type="http://schemas.openxmlformats.org/officeDocument/2006/relationships/hyperlink" Target="http://www.inews24.com/view/1970937" TargetMode="External"/><Relationship Id="rId209" Type="http://schemas.openxmlformats.org/officeDocument/2006/relationships/hyperlink" Target="https://biz.heraldcorp.com/article/10743611?ref=naver" TargetMode="External"/><Relationship Id="rId210" Type="http://schemas.openxmlformats.org/officeDocument/2006/relationships/hyperlink" Target="https://n.news.naver.com/mnews/article/016/0002647272" TargetMode="External"/><Relationship Id="rId211" Type="http://schemas.openxmlformats.org/officeDocument/2006/relationships/hyperlink" Target="https://www.betanews.net/article/view/beta202605220099" TargetMode="External"/><Relationship Id="rId212" Type="http://schemas.openxmlformats.org/officeDocument/2006/relationships/hyperlink" Target="https://www.ddaily.co.kr/page/view/2026052308311803996" TargetMode="External"/><Relationship Id="rId213" Type="http://schemas.openxmlformats.org/officeDocument/2006/relationships/hyperlink" Target="https://www.cbci.co.kr/news/articleView.html?idxno=576853" TargetMode="External"/><Relationship Id="rId214" Type="http://schemas.openxmlformats.org/officeDocument/2006/relationships/hyperlink" Target="https://www.nspna.com/news/?mode=view&amp;newsid=814284" TargetMode="External"/><Relationship Id="rId215" Type="http://schemas.openxmlformats.org/officeDocument/2006/relationships/hyperlink" Target="https://www.digitaltoday.co.kr/news/articleView.html?idxno=668700" TargetMode="External"/><Relationship Id="rId216" Type="http://schemas.openxmlformats.org/officeDocument/2006/relationships/hyperlink" Target="https://www.mbceg.co.kr/post/136644" TargetMode="External"/><Relationship Id="rId217" Type="http://schemas.openxmlformats.org/officeDocument/2006/relationships/hyperlink" Target="https://t.me/bornlupin/18218" TargetMode="External"/><Relationship Id="rId218" Type="http://schemas.openxmlformats.org/officeDocument/2006/relationships/hyperlink" Target="https://www.cbci.co.kr/news/articleView.html?idxno=576748" TargetMode="External"/><Relationship Id="rId219" Type="http://schemas.openxmlformats.org/officeDocument/2006/relationships/hyperlink" Target="https://www.newspim.com/news/view/20260522001099" TargetMode="External"/><Relationship Id="rId220" Type="http://schemas.openxmlformats.org/officeDocument/2006/relationships/hyperlink" Target="https://mdtoday.co.kr/news/view/1065592853243792" TargetMode="External"/><Relationship Id="rId221" Type="http://schemas.openxmlformats.org/officeDocument/2006/relationships/hyperlink" Target="http://www.the-biz.co.kr/news/articleView.html?idxno=721224" TargetMode="External"/><Relationship Id="rId222" Type="http://schemas.openxmlformats.org/officeDocument/2006/relationships/hyperlink" Target="https://www.mk.co.kr/article/12056537" TargetMode="External"/><Relationship Id="rId223" Type="http://schemas.openxmlformats.org/officeDocument/2006/relationships/hyperlink" Target="https://www.hankyung.com/article/2026052463091" TargetMode="External"/><Relationship Id="rId224" Type="http://schemas.openxmlformats.org/officeDocument/2006/relationships/hyperlink" Target="https://www.kado.net/news/articleView.html?idxno=2051920" TargetMode="External"/><Relationship Id="rId225" Type="http://schemas.openxmlformats.org/officeDocument/2006/relationships/hyperlink" Target="https://www.sisajournal-e.com/news/articleView.html?idxno=421273" TargetMode="External"/><Relationship Id="rId226" Type="http://schemas.openxmlformats.org/officeDocument/2006/relationships/hyperlink" Target="https://www.news1.kr/industry/general-industry/6170433" TargetMode="External"/><Relationship Id="rId227" Type="http://schemas.openxmlformats.org/officeDocument/2006/relationships/hyperlink" Target="https://www.theguru.co.kr/news/article.html?no=102021" TargetMode="External"/><Relationship Id="rId228" Type="http://schemas.openxmlformats.org/officeDocument/2006/relationships/hyperlink" Target="https://dealsite.co.kr/articles/162333" TargetMode="External"/><Relationship Id="rId229" Type="http://schemas.openxmlformats.org/officeDocument/2006/relationships/hyperlink" Target="https://www.ajunews.com/view/20260522144737324" TargetMode="External"/><Relationship Id="rId230" Type="http://schemas.openxmlformats.org/officeDocument/2006/relationships/hyperlink" Target="https://www.ajunews.com/view/20260522144117318" TargetMode="External"/><Relationship Id="rId231" Type="http://schemas.openxmlformats.org/officeDocument/2006/relationships/hyperlink" Target="https://magazine.hankyung.com/business/article/202605235213b" TargetMode="External"/><Relationship Id="rId232" Type="http://schemas.openxmlformats.org/officeDocument/2006/relationships/hyperlink" Target="https://www.yna.co.kr/view/AKR20260522124100055?input=1195m" TargetMode="External"/><Relationship Id="rId233" Type="http://schemas.openxmlformats.org/officeDocument/2006/relationships/hyperlink" Target="https://biz.newdaily.co.kr/site/data/html/2026/05/22/2026052200111.html" TargetMode="External"/><Relationship Id="rId234" Type="http://schemas.openxmlformats.org/officeDocument/2006/relationships/hyperlink" Target="http://www.the-biz.co.kr/news/articleView.html?idxno=721195" TargetMode="External"/><Relationship Id="rId235" Type="http://schemas.openxmlformats.org/officeDocument/2006/relationships/hyperlink" Target="https://news.mtn.co.kr/news-detail/2026052216394285472" TargetMode="External"/><Relationship Id="rId236" Type="http://schemas.openxmlformats.org/officeDocument/2006/relationships/hyperlink" Target="https://www.khan.co.kr/article/202605242005001" TargetMode="External"/><Relationship Id="rId237" Type="http://schemas.openxmlformats.org/officeDocument/2006/relationships/hyperlink" Target="https://www.cbci.co.kr/news/articleView.html?idxno=576661" TargetMode="External"/><Relationship Id="rId238" Type="http://schemas.openxmlformats.org/officeDocument/2006/relationships/hyperlink" Target="https://www.idomin.com/news/articleView.html?idxno=2006401" TargetMode="External"/><Relationship Id="rId239" Type="http://schemas.openxmlformats.org/officeDocument/2006/relationships/hyperlink" Target="https://www.newspim.com/news/view/20260522001063" TargetMode="External"/><Relationship Id="rId240" Type="http://schemas.openxmlformats.org/officeDocument/2006/relationships/hyperlink" Target="https://www.fetv.co.kr/news/articleView.html?idxno=302942" TargetMode="External"/><Relationship Id="rId241" Type="http://schemas.openxmlformats.org/officeDocument/2006/relationships/hyperlink" Target="http://www.kookje.co.kr/news2011/asp/newsbody.asp?code=0100&amp;key=20260522.99099006145" TargetMode="External"/><Relationship Id="rId242" Type="http://schemas.openxmlformats.org/officeDocument/2006/relationships/hyperlink" Target="http://www.thebigdata.co.kr/view.php?ud=20260522110332901570d99e4c8_23" TargetMode="External"/><Relationship Id="rId243" Type="http://schemas.openxmlformats.org/officeDocument/2006/relationships/hyperlink" Target="https://www.hellot.net/news/article.html?no=112740" TargetMode="External"/><Relationship Id="rId244" Type="http://schemas.openxmlformats.org/officeDocument/2006/relationships/hyperlink" Target="https://news.tf.co.kr/read/economy/2325617.htm" TargetMode="External"/><Relationship Id="rId245" Type="http://schemas.openxmlformats.org/officeDocument/2006/relationships/hyperlink" Target="https://biz.heraldcorp.com/article/10743424?ref=naver" TargetMode="External"/><Relationship Id="rId246" Type="http://schemas.openxmlformats.org/officeDocument/2006/relationships/hyperlink" Target="https://view.asiae.co.kr/article/2026052411494106395" TargetMode="External"/><Relationship Id="rId247" Type="http://schemas.openxmlformats.org/officeDocument/2006/relationships/hyperlink" Target="http://www.yonhapnewstv.co.kr/news/AKR20260524115136DuM" TargetMode="External"/><Relationship Id="rId248" Type="http://schemas.openxmlformats.org/officeDocument/2006/relationships/hyperlink" Target="https://www.mk.co.kr/article/12056463" TargetMode="External"/><Relationship Id="rId249" Type="http://schemas.openxmlformats.org/officeDocument/2006/relationships/hyperlink" Target="https://news.einfomax.co.kr/news/articleView.html?idxno=4416507" TargetMode="External"/><Relationship Id="rId250" Type="http://schemas.openxmlformats.org/officeDocument/2006/relationships/hyperlink" Target="https://www.dailian.co.kr/news/view/1647839/?sc=Naver" TargetMode="External"/><Relationship Id="rId251" Type="http://schemas.openxmlformats.org/officeDocument/2006/relationships/hyperlink" Target="https://www.kmib.co.kr/article/view.asp?arcid=1779610436&amp;code=11151400&amp;cp=nv" TargetMode="External"/><Relationship Id="rId252" Type="http://schemas.openxmlformats.org/officeDocument/2006/relationships/hyperlink" Target="https://www.theguru.co.kr/news/article.html?no=102149" TargetMode="External"/><Relationship Id="rId253" Type="http://schemas.openxmlformats.org/officeDocument/2006/relationships/hyperlink" Target="https://www.g-enews.com/view.php?ud=2026052507262118400c8c1c064d_1" TargetMode="External"/><Relationship Id="rId254" Type="http://schemas.openxmlformats.org/officeDocument/2006/relationships/hyperlink" Target="https://imnews.imbc.com/replay/2026/nwdesk/article/6824646_37004.html" TargetMode="External"/><Relationship Id="rId255" Type="http://schemas.openxmlformats.org/officeDocument/2006/relationships/hyperlink" Target="https://biz.chosun.com/science-chosun/bio/2026/05/22/HPPM2SYQE5B5NICF7UWCFAUE6Y/?utm_source=naver&amp;utm_medium=original&amp;utm_campaign=biz" TargetMode="External"/><Relationship Id="rId256" Type="http://schemas.openxmlformats.org/officeDocument/2006/relationships/hyperlink" Target="https://www.mediapen.com/news/view/1100668" TargetMode="External"/><Relationship Id="rId257" Type="http://schemas.openxmlformats.org/officeDocument/2006/relationships/hyperlink" Target="https://www.pointe.co.kr/news/articleView.html?idxno=79829" TargetMode="External"/><Relationship Id="rId258" Type="http://schemas.openxmlformats.org/officeDocument/2006/relationships/hyperlink" Target="https://www.kukinews.com/article/view/kuk202605220130" TargetMode="External"/><Relationship Id="rId259" Type="http://schemas.openxmlformats.org/officeDocument/2006/relationships/hyperlink" Target="https://www.thebell.co.kr/free/content/ArticleView.asp?key=202605200843231100101129" TargetMode="External"/><Relationship Id="rId260" Type="http://schemas.openxmlformats.org/officeDocument/2006/relationships/hyperlink" Target="https://www.donga.com/news/Economy/article/all/20260522/133977013/1" TargetMode="External"/><Relationship Id="rId261" Type="http://schemas.openxmlformats.org/officeDocument/2006/relationships/hyperlink" Target="https://www.dailian.co.kr/news/view/1647790/?sc=Naver" TargetMode="External"/><Relationship Id="rId262" Type="http://schemas.openxmlformats.org/officeDocument/2006/relationships/hyperlink" Target="http://www.yonhapnewstv.co.kr/news/MYH20260522193540Mw2" TargetMode="External"/><Relationship Id="rId263" Type="http://schemas.openxmlformats.org/officeDocument/2006/relationships/hyperlink" Target="https://www.econovill.com/news/articleView.html?idxno=740753" TargetMode="External"/><Relationship Id="rId264" Type="http://schemas.openxmlformats.org/officeDocument/2006/relationships/hyperlink" Target="https://www.hankyung.com/article/2026052463921" TargetMode="External"/><Relationship Id="rId265" Type="http://schemas.openxmlformats.org/officeDocument/2006/relationships/hyperlink" Target="https://www.naeil.com/news/read/589641?ref=naver" TargetMode="External"/><Relationship Id="rId266" Type="http://schemas.openxmlformats.org/officeDocument/2006/relationships/hyperlink" Target="http://www.yonhapnewstv.co.kr/news/AKR20260522223738gG3" TargetMode="External"/><Relationship Id="rId267" Type="http://schemas.openxmlformats.org/officeDocument/2006/relationships/hyperlink" Target="https://www.yna.co.kr/view/AKR20260522163600004?input=1195m" TargetMode="External"/><Relationship Id="rId268" Type="http://schemas.openxmlformats.org/officeDocument/2006/relationships/hyperlink" Target="https://www.businesspost.co.kr/BP?command=article_view&amp;num=438378" TargetMode="External"/><Relationship Id="rId269" Type="http://schemas.openxmlformats.org/officeDocument/2006/relationships/hyperlink" Target="https://www.sentv.co.kr/article/view/sentv202605220099" TargetMode="External"/><Relationship Id="rId270" Type="http://schemas.openxmlformats.org/officeDocument/2006/relationships/hyperlink" Target="https://www.thepublic.kr/news/articleView.html?idxno=305402" TargetMode="External"/><Relationship Id="rId271" Type="http://schemas.openxmlformats.org/officeDocument/2006/relationships/hyperlink" Target="http://www.newsprime.co.kr/news/article.html?no=734504" TargetMode="External"/><Relationship Id="rId272" Type="http://schemas.openxmlformats.org/officeDocument/2006/relationships/hyperlink" Target="https://www.newsway.co.kr/news/view?ud=2026052210050581352" TargetMode="External"/><Relationship Id="rId273" Type="http://schemas.openxmlformats.org/officeDocument/2006/relationships/hyperlink" Target="https://www.lcnews.co.kr/news/articleView.html?idxno=202561" TargetMode="External"/><Relationship Id="rId274" Type="http://schemas.openxmlformats.org/officeDocument/2006/relationships/hyperlink" Target="https://www.newsis.com/view/NISX20260524_0003642519" TargetMode="External"/><Relationship Id="rId275" Type="http://schemas.openxmlformats.org/officeDocument/2006/relationships/hyperlink" Target="https://www.yna.co.kr/view/AKR20260522107300530?input=1195m" TargetMode="External"/><Relationship Id="rId276" Type="http://schemas.openxmlformats.org/officeDocument/2006/relationships/hyperlink" Target="https://www.seoul.co.kr/news/international/china/2026/05/25/20260525014008?wlog_tag3=naver" TargetMode="External"/><Relationship Id="rId277" Type="http://schemas.openxmlformats.org/officeDocument/2006/relationships/hyperlink" Target="https://www.g-enews.com/view.php?ud=2026052506352993282bd56fbc3c_1" TargetMode="External"/><Relationship Id="rId278" Type="http://schemas.openxmlformats.org/officeDocument/2006/relationships/hyperlink" Target="https://n.news.naver.com/mnews/article/003/0013964739" TargetMode="External"/><Relationship Id="rId279" Type="http://schemas.openxmlformats.org/officeDocument/2006/relationships/hyperlink" Target="https://www.edaily.co.kr/news/newspath.asp?newsid=02765046645451872" TargetMode="External"/><Relationship Id="rId280" Type="http://schemas.openxmlformats.org/officeDocument/2006/relationships/hyperlink" Target="https://www.sentv.co.kr/article/view/sentv202605200144" TargetMode="External"/><Relationship Id="rId281" Type="http://schemas.openxmlformats.org/officeDocument/2006/relationships/hyperlink" Target="https://www.etnews.com/20260523000027" TargetMode="External"/><Relationship Id="rId282" Type="http://schemas.openxmlformats.org/officeDocument/2006/relationships/hyperlink" Target="https://www.hankyung.com/article/2026052247051" TargetMode="External"/><Relationship Id="rId283" Type="http://schemas.openxmlformats.org/officeDocument/2006/relationships/hyperlink" Target="https://biz.chosun.com/it-science/ict/2026/05/22/LXXPIES6TRCBTOKF6IAJY4NQHI/?utm_source=naver&amp;utm_medium=original&amp;utm_campaign=biz" TargetMode="External"/><Relationship Id="rId284" Type="http://schemas.openxmlformats.org/officeDocument/2006/relationships/hyperlink" Target="https://www.pharmnews.com/news/articleView.html?idxno=303722" TargetMode="External"/><Relationship Id="rId285" Type="http://schemas.openxmlformats.org/officeDocument/2006/relationships/hyperlink" Target="https://www.donga.com/news/Economy/article/all/20260524/133982081/1" TargetMode="External"/><Relationship Id="rId286" Type="http://schemas.openxmlformats.org/officeDocument/2006/relationships/hyperlink" Target="https://www.asiatoday.co.kr/kn/view.php?key=20260522010006708" TargetMode="External"/><Relationship Id="rId287" Type="http://schemas.openxmlformats.org/officeDocument/2006/relationships/hyperlink" Target="https://www.donga.com/news/Economy/article/all/20260524/133984254/2" TargetMode="External"/><Relationship Id="rId288" Type="http://schemas.openxmlformats.org/officeDocument/2006/relationships/hyperlink" Target="https://www.hani.co.kr/arti/area/honam/1260157.html" TargetMode="External"/><Relationship Id="rId289" Type="http://schemas.openxmlformats.org/officeDocument/2006/relationships/hyperlink" Target="https://n.news.naver.com/mnews/article/215/0001253175" TargetMode="External"/><Relationship Id="rId290" Type="http://schemas.openxmlformats.org/officeDocument/2006/relationships/hyperlink" Target="https://www.ekn.kr/web/view.php?key=20260522022087274" TargetMode="External"/><Relationship Id="rId291" Type="http://schemas.openxmlformats.org/officeDocument/2006/relationships/hyperlink" Target="https://www.nspna.com/news/?mode=view&amp;newsid=814309" TargetMode="External"/><Relationship Id="rId292" Type="http://schemas.openxmlformats.org/officeDocument/2006/relationships/hyperlink" Target="https://view.asiae.co.kr/article/2026052208271283504" TargetMode="External"/><Relationship Id="rId293" Type="http://schemas.openxmlformats.org/officeDocument/2006/relationships/hyperlink" Target="http://www.yonhapnewstv.co.kr/news/MYH20260523103111LOL" TargetMode="External"/><Relationship Id="rId294" Type="http://schemas.openxmlformats.org/officeDocument/2006/relationships/hyperlink" Target="https://www.etnews.com/20260523000020" TargetMode="External"/><Relationship Id="rId295" Type="http://schemas.openxmlformats.org/officeDocument/2006/relationships/hyperlink" Target="http://www.segyebiz.com/newsView/20260523503164?OutUrl=naver" TargetMode="External"/><Relationship Id="rId296" Type="http://schemas.openxmlformats.org/officeDocument/2006/relationships/hyperlink" Target="http://www.newsprime.co.kr/news/article.html?no=734476" TargetMode="External"/><Relationship Id="rId297" Type="http://schemas.openxmlformats.org/officeDocument/2006/relationships/hyperlink" Target="https://www.sisajournal-e.com/news/articleView.html?idxno=421280" TargetMode="External"/><Relationship Id="rId298" Type="http://schemas.openxmlformats.org/officeDocument/2006/relationships/hyperlink" Target="https://www.ktv.go.kr/content/view?content_id=755320" TargetMode="External"/><Relationship Id="rId299" Type="http://schemas.openxmlformats.org/officeDocument/2006/relationships/hyperlink" Target="https://www.g-enews.com/view.php?ud=2026052311594425322bd56fbc3c_1" TargetMode="External"/><Relationship Id="rId300" Type="http://schemas.openxmlformats.org/officeDocument/2006/relationships/hyperlink" Target="https://www.kihoilbo.co.kr/news/articleView.html?idxno=3023739" TargetMode="External"/><Relationship Id="rId301" Type="http://schemas.openxmlformats.org/officeDocument/2006/relationships/hyperlink" Target="https://www.tokenpost.kr/news/briefing/362693" TargetMode="External"/><Relationship Id="rId302" Type="http://schemas.openxmlformats.org/officeDocument/2006/relationships/hyperlink" Target="https://www.cbci.co.kr/news/articleView.html?idxno=576796" TargetMode="External"/><Relationship Id="rId303" Type="http://schemas.openxmlformats.org/officeDocument/2006/relationships/hyperlink" Target="https://www.tokenpost.kr/news/market/362703" TargetMode="External"/><Relationship Id="rId304" Type="http://schemas.openxmlformats.org/officeDocument/2006/relationships/hyperlink" Target="https://www.tokenpost.kr/news/market/362705" TargetMode="External"/><Relationship Id="rId305" Type="http://schemas.openxmlformats.org/officeDocument/2006/relationships/hyperlink" Target="https://www.g-enews.com/view.php?ud=202605231738546973fbbec65dfb_1" TargetMode="External"/><Relationship Id="rId306" Type="http://schemas.openxmlformats.org/officeDocument/2006/relationships/hyperlink" Target="https://www.g-enews.com/view.php?ud=202605231756335045fbbec65dfb_1" TargetMode="External"/><Relationship Id="rId307" Type="http://schemas.openxmlformats.org/officeDocument/2006/relationships/hyperlink" Target="https://www.mt.co.kr/industry/2026/05/24/2026052311351058399" TargetMode="External"/><Relationship Id="rId308" Type="http://schemas.openxmlformats.org/officeDocument/2006/relationships/hyperlink" Target="https://www.news1.kr/finance/general-stock/6175835" TargetMode="External"/><Relationship Id="rId309" Type="http://schemas.openxmlformats.org/officeDocument/2006/relationships/hyperlink" Target="https://www.ebn.co.kr/news/articleView.html?idxno=1709965" TargetMode="External"/><Relationship Id="rId310" Type="http://schemas.openxmlformats.org/officeDocument/2006/relationships/hyperlink" Target="https://www.tokenpost.kr/news/market/362752" TargetMode="External"/><Relationship Id="rId311" Type="http://schemas.openxmlformats.org/officeDocument/2006/relationships/hyperlink" Target="https://www.mk.co.kr/article/12056443" TargetMode="External"/><Relationship Id="rId312" Type="http://schemas.openxmlformats.org/officeDocument/2006/relationships/hyperlink" Target="http://www.metroseoul.co.kr/article/20260524500001" TargetMode="External"/><Relationship Id="rId313" Type="http://schemas.openxmlformats.org/officeDocument/2006/relationships/hyperlink" Target="https://www.wikitree.co.kr/articles/1138079" TargetMode="External"/><Relationship Id="rId314" Type="http://schemas.openxmlformats.org/officeDocument/2006/relationships/hyperlink" Target="https://www.mk.co.kr/article/12056461" TargetMode="External"/><Relationship Id="rId315" Type="http://schemas.openxmlformats.org/officeDocument/2006/relationships/hyperlink" Target="https://www.mk.co.kr/article/12056462" TargetMode="External"/><Relationship Id="rId316" Type="http://schemas.openxmlformats.org/officeDocument/2006/relationships/hyperlink" Target="http://www.fnnews.com/news/202605250212095539" TargetMode="External"/><Relationship Id="rId317" Type="http://schemas.openxmlformats.org/officeDocument/2006/relationships/hyperlink" Target="https://www.g-enews.com/view.php?ud=2026052422085731389a1f309431_1" TargetMode="External"/><Relationship Id="rId318" Type="http://schemas.openxmlformats.org/officeDocument/2006/relationships/hyperlink" Target="https://www.betanews.net/article/view/beta202605250003" TargetMode="External"/><Relationship Id="rId319" Type="http://schemas.openxmlformats.org/officeDocument/2006/relationships/hyperlink" Target="http://www.wowtv.co.kr/NewsCenter/News/Read?articleId=A202605220533&amp;t=NN" TargetMode="External"/><Relationship Id="rId320" Type="http://schemas.openxmlformats.org/officeDocument/2006/relationships/hyperlink" Target="https://www.news2day.co.kr/article/20260523500023" TargetMode="External"/><Relationship Id="rId321" Type="http://schemas.openxmlformats.org/officeDocument/2006/relationships/hyperlink" Target="https://www.joongang.co.kr/article/25430999" TargetMode="External"/><Relationship Id="rId322" Type="http://schemas.openxmlformats.org/officeDocument/2006/relationships/hyperlink" Target="https://www.sidae.com/article/2026052216291326639" TargetMode="External"/><Relationship Id="rId323" Type="http://schemas.openxmlformats.org/officeDocument/2006/relationships/hyperlink" Target="https://www.imaeil.com/page/view/2026052417361400679" TargetMode="External"/><Relationship Id="rId324" Type="http://schemas.openxmlformats.org/officeDocument/2006/relationships/hyperlink" Target="https://www.hani.co.kr/arti/opinion/column/1260216.html" TargetMode="External"/><Relationship Id="rId325" Type="http://schemas.openxmlformats.org/officeDocument/2006/relationships/hyperlink" Target="https://www.segye.com/newsView/20260524506750?OutUrl=naver" TargetMode="External"/><Relationship Id="rId326" Type="http://schemas.openxmlformats.org/officeDocument/2006/relationships/hyperlink" Target="https://news.tf.co.kr/read/ptoday/2325863.htm" TargetMode="External"/><Relationship Id="rId327" Type="http://schemas.openxmlformats.org/officeDocument/2006/relationships/hyperlink" Target="http://weekly.chosun.com/news/articleView.html?idxno=51861" TargetMode="External"/><Relationship Id="rId328" Type="http://schemas.openxmlformats.org/officeDocument/2006/relationships/hyperlink" Target="https://www.segye.com/newsView/20260524509153?OutUrl=naver" TargetMode="External"/><Relationship Id="rId329" Type="http://schemas.openxmlformats.org/officeDocument/2006/relationships/hyperlink" Target="https://www.thefairnews.co.kr/news/articleView.html?idxno=77777" TargetMode="External"/><Relationship Id="rId330" Type="http://schemas.openxmlformats.org/officeDocument/2006/relationships/hyperlink" Target="https://www.g-enews.com/view.php?ud=202605240628403623906806b77b_1" TargetMode="External"/><Relationship Id="rId331" Type="http://schemas.openxmlformats.org/officeDocument/2006/relationships/hyperlink" Target="https://www.joongang.co.kr/article/25430953" TargetMode="External"/><Relationship Id="rId332" Type="http://schemas.openxmlformats.org/officeDocument/2006/relationships/hyperlink" Target="https://news.tf.co.kr/read/economy/2325501.htm" TargetMode="External"/><Relationship Id="rId333" Type="http://schemas.openxmlformats.org/officeDocument/2006/relationships/hyperlink" Target="https://www.kmib.co.kr/article/view.asp?arcid=1779602284&amp;code=11151200&amp;cp=nv" TargetMode="External"/><Relationship Id="rId334" Type="http://schemas.openxmlformats.org/officeDocument/2006/relationships/hyperlink" Target="https://www.hankyung.com/article/2026052463821" TargetMode="External"/><Relationship Id="rId335" Type="http://schemas.openxmlformats.org/officeDocument/2006/relationships/hyperlink" Target="https://www.kmib.co.kr/article/view.asp?arcid=1779611199&amp;code=11151100&amp;cp=nv" TargetMode="External"/><Relationship Id="rId336" Type="http://schemas.openxmlformats.org/officeDocument/2006/relationships/hyperlink" Target="https://dart.fss.or.kr/dsaf001/main.do?rcpNo=20260522901016" TargetMode="External"/><Relationship Id="rId337" Type="http://schemas.openxmlformats.org/officeDocument/2006/relationships/hyperlink" Target="https://dart.fss.or.kr/dsaf001/main.do?rcpNo=20260522000660" TargetMode="External"/><Relationship Id="rId338" Type="http://schemas.openxmlformats.org/officeDocument/2006/relationships/hyperlink" Target="https://t.me/FastStockNews/118222" TargetMode="External"/><Relationship Id="rId339" Type="http://schemas.openxmlformats.org/officeDocument/2006/relationships/hyperlink" Target="https://t.me/FastStockNewsUSA/19831" TargetMode="External"/><Relationship Id="rId340" Type="http://schemas.openxmlformats.org/officeDocument/2006/relationships/hyperlink" Target="https://t.me/FastStockNewsUSA/19832" TargetMode="External"/><Relationship Id="rId341" Type="http://schemas.openxmlformats.org/officeDocument/2006/relationships/hyperlink" Target="https://t.me/FastStockNewsUSA/19833" TargetMode="External"/><Relationship Id="rId342" Type="http://schemas.openxmlformats.org/officeDocument/2006/relationships/hyperlink" Target="https://t.me/FastStockNewsUSA/19836" TargetMode="External"/><Relationship Id="rId343" Type="http://schemas.openxmlformats.org/officeDocument/2006/relationships/hyperlink" Target="https://www.donga.com/news/Opinion/article/all/20260524/133984018/2" TargetMode="External"/><Relationship Id="rId344" Type="http://schemas.openxmlformats.org/officeDocument/2006/relationships/hyperlink" Target="https://www.yna.co.kr/view/MYH20260524008700371?input=1197m" TargetMode="External"/><Relationship Id="rId345" Type="http://schemas.openxmlformats.org/officeDocument/2006/relationships/hyperlink" Target="https://n.news.naver.com/mnews/article/016/0002647627" TargetMode="External"/><Relationship Id="rId346" Type="http://schemas.openxmlformats.org/officeDocument/2006/relationships/hyperlink" Target="https://gj.newdaily.co.kr/site/data/html/2026/05/24/2026052400032.html" TargetMode="External"/><Relationship Id="rId347" Type="http://schemas.openxmlformats.org/officeDocument/2006/relationships/hyperlink" Target="https://www.etnews.com/202605220002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