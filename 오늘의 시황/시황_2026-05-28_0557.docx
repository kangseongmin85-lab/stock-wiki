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2026-05-28 05:57</w:t>
      </w:r>
    </w:p>
    <w:p>
      <w:pPr>
        <w:jc w:val="center"/>
      </w:pPr>
      <w:r>
        <w:rPr>
          <w:i/>
          <w:color w:val="666666"/>
          <w:sz w:val="20"/>
        </w:rPr>
        <w:t>윈도우: 2026-05-27 15:30 → 2026-05-28 05:57 KST (14시간)</w:t>
      </w:r>
    </w:p>
    <w:p>
      <w:pPr>
        <w:jc w:val="center"/>
      </w:pPr>
      <w:r>
        <w:rPr>
          <w:b/>
        </w:rPr>
        <w:t>Notion 432건 · 네이버 558건 · 131종목 매칭</w:t>
      </w:r>
    </w:p>
    <w:p/>
    <w:p>
      <w:pPr>
        <w:jc w:val="center"/>
      </w:pPr>
      <w:r>
        <w:rPr>
          <w:i w:val="0"/>
          <w:color w:val="666666"/>
          <w:sz w:val="20"/>
        </w:rPr>
        <w:t>산업별 언급: 💾 반/디플 163  ·  🚢 조선/방산 83  ·  🤖 AI/로봇 69  ·  🔌 전력/에너지 57  ·  💰 금융 49  ·  🗂 기타 42</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SK하이닉스</w:t>
      </w:r>
      <w:r>
        <w:rPr>
          <w:b/>
          <w:color w:val="CC0000"/>
          <w:sz w:val="22"/>
        </w:rPr>
        <w:t xml:space="preserve">   77건 언급</w:t>
      </w:r>
    </w:p>
    <w:p>
      <w:r>
        <w:rPr>
          <w:i/>
          <w:color w:val="666666"/>
          <w:sz w:val="18"/>
        </w:rPr>
        <w:t xml:space="preserve">   💾 반/디플  ·  카테고리: 반도체, 빅테크  ·  테마: #반도체 소재/부품, #HBM(고대역폭메모리), #3D 낸드(NAND), #엔비디아</w:t>
      </w:r>
    </w:p>
    <w:p>
      <w:r>
        <w:t xml:space="preserve">   • </w:t>
      </w:r>
      <w:hyperlink r:id="rId9">
        <w:r>
          <w:rPr>
            <w:color w:val="0066CC"/>
            <w:u w:val="single"/>
            <w:b/>
            <w:sz w:val="22"/>
          </w:rPr>
          <w:t xml:space="preserve">‘21세기 골드러시’ 반도체… 개미들, ETF로 몰린다</w:t>
        </w:r>
      </w:hyperlink>
    </w:p>
    <w:p>
      <w:r>
        <w:rPr>
          <w:i/>
          <w:color w:val="666666"/>
          <w:sz w:val="18"/>
        </w:rPr>
        <w:t xml:space="preserve">     [Notion · 네이버]</w:t>
      </w:r>
    </w:p>
    <w:p>
      <w:r>
        <w:t xml:space="preserve">     코스피 대장주 삼성전자 주가는 1년 동안 5배로 뛰었고, 고대역폭메모리(HBM) 등 첨단 반도체 기술을... ‘PLUS 글로벌 HBM 반도체’는 첨단 메모리인 HBM을 비롯해 메모리 기업인 삼성전자·SK하이닉스·마이크론... </w:t>
      </w:r>
    </w:p>
    <w:p>
      <w:r>
        <w:t xml:space="preserve">   • </w:t>
      </w:r>
      <w:hyperlink r:id="rId10">
        <w:r>
          <w:rPr>
            <w:color w:val="0066CC"/>
            <w:u w:val="single"/>
            <w:b/>
            <w:sz w:val="22"/>
          </w:rPr>
          <w:t xml:space="preserve">디지털 엘도라도, 반도체의 새 광맥을 열어젖힐 때</w:t>
        </w:r>
      </w:hyperlink>
    </w:p>
    <w:p>
      <w:r>
        <w:rPr>
          <w:i/>
          <w:color w:val="666666"/>
          <w:sz w:val="18"/>
        </w:rPr>
        <w:t xml:space="preserve">     [Notion · 네이버]</w:t>
      </w:r>
    </w:p>
    <w:p>
      <w:r>
        <w:t xml:space="preserve">     글로벌 AI 서버 시장의 확장에 발맞춰 SK하이닉스, 삼성전자 등 국내 대표 기업들은 HBM(고대역폭메모리)을 필두로 기록적인 실적을 내고 있다. 시장의 온기는 뜨겁고, 지표는 눈부시다. 그러나 이 활황을 단순한 경기... </w:t>
      </w:r>
    </w:p>
    <w:p>
      <w:r>
        <w:t xml:space="preserve">   • </w:t>
      </w:r>
      <w:hyperlink r:id="rId11">
        <w:r>
          <w:rPr>
            <w:color w:val="0066CC"/>
            <w:u w:val="single"/>
            <w:b/>
            <w:sz w:val="22"/>
          </w:rPr>
          <w:t xml:space="preserve">하이닉스 이·퇴직률의 10배… 흔들리는 ‘관리의 삼성’</w:t>
        </w:r>
      </w:hyperlink>
    </w:p>
    <w:p>
      <w:r>
        <w:rPr>
          <w:i/>
          <w:color w:val="666666"/>
          <w:sz w:val="18"/>
        </w:rPr>
        <w:t xml:space="preserve">     [Notion · 네이버]</w:t>
      </w:r>
    </w:p>
    <w:p>
      <w:r>
        <w:t xml:space="preserve">     짐싸는 직원 비율 1% vs 10% “HBM4 개발 TF에서 성과냈는데 호두과자 선물이 전부더라&amp;quot; 글도 삼성전자 성과급을... HBM에서 SK하이닉스에 뒤진 삼성전자가 시장 우위를 되찾기 위해 태스크포스(TF)를 구성했고, 덕분에... </w:t>
      </w:r>
    </w:p>
    <w:p>
      <w:r>
        <w:rPr>
          <w:i/>
          <w:color w:val="666666"/>
          <w:sz w:val="18"/>
        </w:rPr>
        <w:t xml:space="preserve">   ... 외 74건 (전체는 2부 참조)</w:t>
      </w:r>
    </w:p>
    <w:p>
      <w:r>
        <w:rPr>
          <w:b/>
          <w:sz w:val="26"/>
        </w:rPr>
        <w:t>2. 삼성전자</w:t>
      </w:r>
      <w:r>
        <w:rPr>
          <w:b/>
          <w:color w:val="CC0000"/>
          <w:sz w:val="22"/>
        </w:rPr>
        <w:t xml:space="preserve">   68건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‘21세기 골드러시’ 반도체… 개미들, ETF로 몰린다</w:t>
        </w:r>
      </w:hyperlink>
    </w:p>
    <w:p>
      <w:r>
        <w:rPr>
          <w:i/>
          <w:color w:val="666666"/>
          <w:sz w:val="18"/>
        </w:rPr>
        <w:t xml:space="preserve">     [Notion · 네이버]</w:t>
      </w:r>
    </w:p>
    <w:p>
      <w:r>
        <w:t xml:space="preserve">     코스피 대장주 삼성전자 주가는 1년 동안 5배로 뛰었고, 고대역폭메모리(HBM) 등 첨단 반도체 기술을... ‘PLUS 글로벌 HBM 반도체’는 첨단 메모리인 HBM을 비롯해 메모리 기업인 삼성전자·SK하이닉스·마이크론... </w:t>
      </w:r>
    </w:p>
    <w:p>
      <w:r>
        <w:t xml:space="preserve">   • </w:t>
      </w:r>
      <w:hyperlink r:id="rId10">
        <w:r>
          <w:rPr>
            <w:color w:val="0066CC"/>
            <w:u w:val="single"/>
            <w:b/>
            <w:sz w:val="22"/>
          </w:rPr>
          <w:t xml:space="preserve">디지털 엘도라도, 반도체의 새 광맥을 열어젖힐 때</w:t>
        </w:r>
      </w:hyperlink>
    </w:p>
    <w:p>
      <w:r>
        <w:rPr>
          <w:i/>
          <w:color w:val="666666"/>
          <w:sz w:val="18"/>
        </w:rPr>
        <w:t xml:space="preserve">     [Notion · 네이버]</w:t>
      </w:r>
    </w:p>
    <w:p>
      <w:r>
        <w:t xml:space="preserve">     글로벌 AI 서버 시장의 확장에 발맞춰 SK하이닉스, 삼성전자 등 국내 대표 기업들은 HBM(고대역폭메모리)을 필두로 기록적인 실적을 내고 있다. 시장의 온기는 뜨겁고, 지표는 눈부시다. 그러나 이 활황을 단순한 경기... </w:t>
      </w:r>
    </w:p>
    <w:p>
      <w:r>
        <w:t xml:space="preserve">   • </w:t>
      </w:r>
      <w:hyperlink r:id="rId11">
        <w:r>
          <w:rPr>
            <w:color w:val="0066CC"/>
            <w:u w:val="single"/>
            <w:b/>
            <w:sz w:val="22"/>
          </w:rPr>
          <w:t xml:space="preserve">하이닉스 이·퇴직률의 10배… 흔들리는 ‘관리의 삼성’</w:t>
        </w:r>
      </w:hyperlink>
    </w:p>
    <w:p>
      <w:r>
        <w:rPr>
          <w:i/>
          <w:color w:val="666666"/>
          <w:sz w:val="18"/>
        </w:rPr>
        <w:t xml:space="preserve">     [Notion · 네이버]</w:t>
      </w:r>
    </w:p>
    <w:p>
      <w:r>
        <w:t xml:space="preserve">     짐싸는 직원 비율 1% vs 10% “HBM4 개발 TF에서 성과냈는데 호두과자 선물이 전부더라&amp;quot; 글도 삼성전자 성과급을... HBM에서 SK하이닉스에 뒤진 삼성전자가 시장 우위를 되찾기 위해 태스크포스(TF)를 구성했고, 덕분에... </w:t>
      </w:r>
    </w:p>
    <w:p>
      <w:r>
        <w:rPr>
          <w:i/>
          <w:color w:val="666666"/>
          <w:sz w:val="18"/>
        </w:rPr>
        <w:t xml:space="preserve">   ... 외 65건 (전체는 2부 참조)</w:t>
      </w:r>
    </w:p>
    <w:p>
      <w:r>
        <w:rPr>
          <w:b/>
          <w:sz w:val="26"/>
        </w:rPr>
        <w:t>3. 현대차</w:t>
      </w:r>
      <w:r>
        <w:rPr>
          <w:b/>
          <w:color w:val="CC0000"/>
          <w:sz w:val="22"/>
        </w:rPr>
        <w:t xml:space="preserve">   32건 언급</w:t>
      </w:r>
    </w:p>
    <w:p>
      <w:r>
        <w:rPr>
          <w:i/>
          <w:color w:val="666666"/>
          <w:sz w:val="18"/>
        </w:rPr>
        <w:t xml:space="preserve">   🤖 AI/로봇  ·  카테고리: 정부정책, AI/데이터센터/로봇  ·  테마: #밸류업/저PBR, # 로봇, # 스마트팩토리</w:t>
      </w:r>
    </w:p>
    <w:p>
      <w:r>
        <w:t xml:space="preserve">   • </w:t>
      </w:r>
      <w:hyperlink r:id="rId12">
        <w:r>
          <w:rPr>
            <w:color w:val="0066CC"/>
            <w:u w:val="single"/>
            <w:b/>
            <w:sz w:val="22"/>
          </w:rPr>
          <w:t xml:space="preserve">현대차, 1분기 중국 판매 7.6% 감소… 전기차 ‘승부수’</w:t>
        </w:r>
      </w:hyperlink>
    </w:p>
    <w:p>
      <w:r>
        <w:rPr>
          <w:i/>
          <w:color w:val="666666"/>
          <w:sz w:val="18"/>
        </w:rPr>
        <w:t xml:space="preserve">     [Notion · 네이버]</w:t>
      </w:r>
    </w:p>
    <w:p>
      <w:r>
        <w:t xml:space="preserve">     하반기 출시되는 ‘아이오닉 V’에는 현지 기업 ‘모멘타’의 자율주행 운전자 보조 시스템을 탑재해 현지화에도 박차를 가한다. 인포테인먼트 시스템에도 중국 바이두의 지도 서비스와 거대언어모델(LLM) 기반... </w:t>
      </w:r>
    </w:p>
    <w:p>
      <w:r>
        <w:t xml:space="preserve">   • </w:t>
      </w:r>
      <w:hyperlink r:id="rId13">
        <w:r>
          <w:rPr>
            <w:color w:val="0066CC"/>
            <w:u w:val="single"/>
            <w:b/>
            <w:sz w:val="22"/>
          </w:rPr>
          <w:t xml:space="preserve">삼전 노사합의에 골치 아픈 현대차…6년 무분규 기록 이을까</w:t>
        </w:r>
      </w:hyperlink>
    </w:p>
    <w:p>
      <w:r>
        <w:rPr>
          <w:i/>
          <w:color w:val="666666"/>
          <w:sz w:val="18"/>
        </w:rPr>
        <w:t xml:space="preserve">     [Notion · 네이버]</w:t>
      </w:r>
    </w:p>
    <w:p>
      <w:r>
        <w:t xml:space="preserve">     실적과 연동한 성과급 요구는 물론, 로봇 도입에 따른 고용 불안이 겹치면서 올해는 지난 6년 동안 이어온... 아직 협상 초반이지만 성과급 고정과 로봇 도입에 따른 고용 보장, 정년 연장 등이 핵심 쟁점이다. 노조... </w:t>
      </w:r>
    </w:p>
    <w:p>
      <w:r>
        <w:t xml:space="preserve">   • </w:t>
      </w:r>
      <w:hyperlink r:id="rId14">
        <w:r>
          <w:rPr>
            <w:color w:val="0066CC"/>
            <w:u w:val="single"/>
            <w:b/>
            <w:sz w:val="22"/>
          </w:rPr>
          <w:t xml:space="preserve">'엔비디아맨' 또 영입… 현대차, 자율주행 솔루션 고도화 나선다</w:t>
        </w:r>
      </w:hyperlink>
    </w:p>
    <w:p>
      <w:r>
        <w:rPr>
          <w:i/>
          <w:color w:val="666666"/>
          <w:sz w:val="18"/>
        </w:rPr>
        <w:t xml:space="preserve">     [Notion · 네이버]</w:t>
      </w:r>
    </w:p>
    <w:p>
      <w:r>
        <w:t xml:space="preserve">     이 상무는 미국 반도체업체 퀄컴을 거쳐 엔비디아에서 자율주행부문 개발업무를 담당했고 최근까지 '배달의민족' 운영사 우아한형제들에서 자율주행 배달로봇의 인지시스템 개발을 이끌었다. 현대차그룹은 자율주행... </w:t>
      </w:r>
    </w:p>
    <w:p>
      <w:r>
        <w:rPr>
          <w:i/>
          <w:color w:val="666666"/>
          <w:sz w:val="18"/>
        </w:rPr>
        <w:t xml:space="preserve">   ... 외 29건 (전체는 2부 참조)</w:t>
      </w:r>
    </w:p>
    <w:p>
      <w:r>
        <w:rPr>
          <w:b/>
          <w:sz w:val="26"/>
        </w:rPr>
        <w:t>4. HD현대중공업</w:t>
      </w:r>
      <w:r>
        <w:rPr>
          <w:b/>
          <w:color w:val="CC0000"/>
          <w:sz w:val="22"/>
        </w:rPr>
        <w:t xml:space="preserve">   26건 언급</w:t>
      </w:r>
    </w:p>
    <w:p>
      <w:r>
        <w:rPr>
          <w:i/>
          <w:color w:val="666666"/>
          <w:sz w:val="18"/>
        </w:rPr>
        <w:t xml:space="preserve">   🚢 조선/방산  ·  카테고리: 조선/해운  ·  테마: #조선기자재, #해양플랜트</w:t>
      </w:r>
    </w:p>
    <w:p>
      <w:r>
        <w:t xml:space="preserve">   • </w:t>
      </w:r>
      <w:hyperlink r:id="rId15">
        <w:r>
          <w:rPr>
            <w:color w:val="0066CC"/>
            <w:u w:val="single"/>
            <w:b/>
            <w:sz w:val="22"/>
          </w:rPr>
          <w:t xml:space="preserve">‘HD현대중공업 vs 한화오션’ 7조 KDDX 최종 승자 ‘촉각’</w:t>
        </w:r>
      </w:hyperlink>
    </w:p>
    <w:p>
      <w:r>
        <w:rPr>
          <w:i/>
          <w:color w:val="666666"/>
          <w:sz w:val="18"/>
        </w:rPr>
        <w:t xml:space="preserve">     [Notion · 네이버]</w:t>
      </w:r>
    </w:p>
    <w:p>
      <w:r>
        <w:t xml:space="preserve">     이번 수주전은 향후 수십 년간 대한민국 해양방산의 헤게모니를 누가 쥐느냐를 가를 분수령이다. 지난 1차... 방산 업계가 이번 선도함 입찰에 사활을 거는 이유는 ‘연속성’ 때문이다. 업계 관계자는 “선도함을... </w:t>
      </w:r>
    </w:p>
    <w:p>
      <w:r>
        <w:t xml:space="preserve">   • </w:t>
      </w:r>
      <w:hyperlink r:id="rId16">
        <w:r>
          <w:rPr>
            <w:color w:val="0066CC"/>
            <w:u w:val="single"/>
            <w:b/>
            <w:sz w:val="22"/>
          </w:rPr>
          <w:t xml:space="preserve">HD현대중공업·한화오션 ‘20조 K핵잠’ 수주 진검승부</w:t>
        </w:r>
      </w:hyperlink>
    </w:p>
    <w:p>
      <w:r>
        <w:rPr>
          <w:i/>
          <w:color w:val="666666"/>
          <w:sz w:val="18"/>
        </w:rPr>
        <w:t xml:space="preserve">     [Notion · 네이버]</w:t>
      </w:r>
    </w:p>
    <w:p>
      <w:r>
        <w:t xml:space="preserve">     핵잠 건조는 원자력·방산·조선 산업이 결합한 국가 전략 사업으로 평가된다. 주요 조선업체들은 첫 ‘K... 한화오션은 장보고-III 잠수함 건조 경험과 방산·에너지 계열사 간 시너지를 강점으로 내세운다. 그간 23척의... </w:t>
      </w:r>
    </w:p>
    <w:p>
      <w:r>
        <w:t xml:space="preserve">   • </w:t>
      </w:r>
      <w:hyperlink r:id="rId17">
        <w:r>
          <w:rPr>
            <w:color w:val="0066CC"/>
            <w:u w:val="single"/>
            <w:b/>
            <w:sz w:val="22"/>
          </w:rPr>
          <w:t xml:space="preserve">29조 K핵잠 건조…한화·HD현대 원팀 부상</w:t>
        </w:r>
      </w:hyperlink>
    </w:p>
    <w:p>
      <w:r>
        <w:rPr>
          <w:i/>
          <w:color w:val="666666"/>
          <w:sz w:val="18"/>
        </w:rPr>
        <w:t xml:space="preserve">     [Notion · 네이버]</w:t>
      </w:r>
    </w:p>
    <w:p>
      <w:r>
        <w:t xml:space="preserve">     HD현대중공업 관계자는 “핵잠 개발을 위해서는 국내 방산 업계의 모든 기술과 역량을 결집해야 한다”며 “정부 사업에 협력해 해양 안보 강화에 기여하겠다”고 밝혔다. 다만 변수도 적지 않다. 지난해 한미... </w:t>
      </w:r>
    </w:p>
    <w:p>
      <w:r>
        <w:rPr>
          <w:i/>
          <w:color w:val="666666"/>
          <w:sz w:val="18"/>
        </w:rPr>
        <w:t xml:space="preserve">   ... 외 23건 (전체는 2부 참조)</w:t>
      </w:r>
    </w:p>
    <w:p>
      <w:r>
        <w:rPr>
          <w:b/>
          <w:sz w:val="26"/>
        </w:rPr>
        <w:t>5. 한화오션</w:t>
      </w:r>
      <w:r>
        <w:rPr>
          <w:b/>
          <w:color w:val="CC0000"/>
          <w:sz w:val="22"/>
        </w:rPr>
        <w:t xml:space="preserve">   26건 언급</w:t>
      </w:r>
    </w:p>
    <w:p>
      <w:r>
        <w:rPr>
          <w:i/>
          <w:color w:val="666666"/>
          <w:sz w:val="18"/>
        </w:rPr>
        <w:t xml:space="preserve">   🚢 조선/방산  ·  카테고리: 조선/해운  ·  테마: #조선기자재, #해양플랜트</w:t>
      </w:r>
    </w:p>
    <w:p>
      <w:r>
        <w:t xml:space="preserve">   • </w:t>
      </w:r>
      <w:hyperlink r:id="rId15">
        <w:r>
          <w:rPr>
            <w:color w:val="0066CC"/>
            <w:u w:val="single"/>
            <w:b/>
            <w:sz w:val="22"/>
          </w:rPr>
          <w:t xml:space="preserve">‘HD현대중공업 vs 한화오션’ 7조 KDDX 최종 승자 ‘촉각’</w:t>
        </w:r>
      </w:hyperlink>
    </w:p>
    <w:p>
      <w:r>
        <w:rPr>
          <w:i/>
          <w:color w:val="666666"/>
          <w:sz w:val="18"/>
        </w:rPr>
        <w:t xml:space="preserve">     [Notion · 네이버]</w:t>
      </w:r>
    </w:p>
    <w:p>
      <w:r>
        <w:t xml:space="preserve">     이번 수주전은 향후 수십 년간 대한민국 해양방산의 헤게모니를 누가 쥐느냐를 가를 분수령이다. 지난 1차... 방산 업계가 이번 선도함 입찰에 사활을 거는 이유는 ‘연속성’ 때문이다. 업계 관계자는 “선도함을... </w:t>
      </w:r>
    </w:p>
    <w:p>
      <w:r>
        <w:t xml:space="preserve">   • </w:t>
      </w:r>
      <w:hyperlink r:id="rId16">
        <w:r>
          <w:rPr>
            <w:color w:val="0066CC"/>
            <w:u w:val="single"/>
            <w:b/>
            <w:sz w:val="22"/>
          </w:rPr>
          <w:t xml:space="preserve">HD현대중공업·한화오션 ‘20조 K핵잠’ 수주 진검승부</w:t>
        </w:r>
      </w:hyperlink>
    </w:p>
    <w:p>
      <w:r>
        <w:rPr>
          <w:i/>
          <w:color w:val="666666"/>
          <w:sz w:val="18"/>
        </w:rPr>
        <w:t xml:space="preserve">     [Notion · 네이버]</w:t>
      </w:r>
    </w:p>
    <w:p>
      <w:r>
        <w:t xml:space="preserve">     핵잠 건조는 원자력·방산·조선 산업이 결합한 국가 전략 사업으로 평가된다. 주요 조선업체들은 첫 ‘K... 한화오션은 장보고-III 잠수함 건조 경험과 방산·에너지 계열사 간 시너지를 강점으로 내세운다. 그간 23척의... </w:t>
      </w:r>
    </w:p>
    <w:p>
      <w:r>
        <w:t xml:space="preserve">   • </w:t>
      </w:r>
      <w:hyperlink r:id="rId18">
        <w:r>
          <w:rPr>
            <w:color w:val="0066CC"/>
            <w:u w:val="single"/>
            <w:b/>
            <w:sz w:val="22"/>
          </w:rPr>
          <w:t xml:space="preserve">한화오션, CANSEC 2026서 ‘장보고-Ⅲ’ 공개…“캐나다 신뢰 파트너” ...</w:t>
        </w:r>
      </w:hyperlink>
    </w:p>
    <w:p>
      <w:r>
        <w:rPr>
          <w:i/>
          <w:color w:val="666666"/>
          <w:sz w:val="18"/>
        </w:rPr>
        <w:t xml:space="preserve">     [Notion · 네이버]</w:t>
      </w:r>
    </w:p>
    <w:p>
      <w:r>
        <w:t xml:space="preserve">     한화오션이 캐나다 최대 방산전시회인 CANSEC 2026에서 장보고-Ⅲ 배치-Ⅱ 잠수함 모델을 앞세워 검증된... 한화오션은 27~28일(현지시간) 캐나다 오타와에서 열린 ‘CANSEC 2026’에 3년 연속 참가해 K-해양방산 역량을... </w:t>
      </w:r>
    </w:p>
    <w:p>
      <w:r>
        <w:rPr>
          <w:i/>
          <w:color w:val="666666"/>
          <w:sz w:val="18"/>
        </w:rPr>
        <w:t xml:space="preserve">   ... 외 23건 (전체는 2부 참조)</w:t>
      </w:r>
    </w:p>
    <w:p>
      <w:r>
        <w:rPr>
          <w:b/>
          <w:sz w:val="26"/>
        </w:rPr>
        <w:t>6. KD</w:t>
      </w:r>
      <w:r>
        <w:rPr>
          <w:b/>
          <w:color w:val="CC0000"/>
          <w:sz w:val="22"/>
        </w:rPr>
        <w:t xml:space="preserve">   23건 언급</w:t>
      </w:r>
    </w:p>
    <w:p>
      <w:r>
        <w:rPr>
          <w:i/>
          <w:color w:val="666666"/>
          <w:sz w:val="18"/>
        </w:rPr>
        <w:t xml:space="preserve">   🏗️ 건설/인프라  ·  카테고리: 건설/인프라, 정치  ·  테마: #건설, #오세훈, #이재명</w:t>
      </w:r>
    </w:p>
    <w:p>
      <w:r>
        <w:t xml:space="preserve">   • </w:t>
      </w:r>
      <w:hyperlink r:id="rId15">
        <w:r>
          <w:rPr>
            <w:color w:val="0066CC"/>
            <w:u w:val="single"/>
            <w:b/>
            <w:sz w:val="22"/>
          </w:rPr>
          <w:t xml:space="preserve">‘HD현대중공업 vs 한화오션’ 7조 KDDX 최종 승자 ‘촉각’</w:t>
        </w:r>
      </w:hyperlink>
    </w:p>
    <w:p>
      <w:r>
        <w:rPr>
          <w:i/>
          <w:color w:val="666666"/>
          <w:sz w:val="18"/>
        </w:rPr>
        <w:t xml:space="preserve">     [Notion · 네이버]</w:t>
      </w:r>
    </w:p>
    <w:p>
      <w:r>
        <w:t xml:space="preserve">     이번 수주전은 향후 수십 년간 대한민국 해양방산의 헤게모니를 누가 쥐느냐를 가를 분수령이다. 지난 1차... 방산 업계가 이번 선도함 입찰에 사활을 거는 이유는 ‘연속성’ 때문이다. 업계 관계자는 “선도함을... </w:t>
      </w:r>
    </w:p>
    <w:p>
      <w:r>
        <w:t xml:space="preserve">   • </w:t>
      </w:r>
      <w:hyperlink r:id="rId19">
        <w:r>
          <w:rPr>
            <w:color w:val="0066CC"/>
            <w:u w:val="single"/>
            <w:b/>
            <w:sz w:val="22"/>
          </w:rPr>
          <w:t xml:space="preserve">KDDX 수주전 본격화… HD현대·한화오션, 입찰 등록 완료</w:t>
        </w:r>
      </w:hyperlink>
    </w:p>
    <w:p>
      <w:r>
        <w:rPr>
          <w:i/>
          <w:color w:val="666666"/>
          <w:sz w:val="18"/>
        </w:rPr>
        <w:t xml:space="preserve">     [Notion · 네이버]</w:t>
      </w:r>
    </w:p>
    <w:p>
      <w:r>
        <w:t xml:space="preserve">     27일 조선·방산업계에 따르면 HD현대중공업과 한화오션은 이날 KDDX 사업 입찰 참가 등록을 완료했다. KDDX... 한화오션도 “오늘 KDDX 사업 입찰 등록을 마쳤다”면서 “K-해양방산을 선도하는 함정 명가로서 국내 최고... </w:t>
      </w:r>
    </w:p>
    <w:p>
      <w:r>
        <w:t xml:space="preserve">   • </w:t>
      </w:r>
      <w:hyperlink r:id="rId20">
        <w:r>
          <w:rPr>
            <w:color w:val="0066CC"/>
            <w:u w:val="single"/>
            <w:b/>
            <w:sz w:val="22"/>
          </w:rPr>
          <w:t xml:space="preserve">[K-핵잠 시대] '세계 최대' 잠수함 건조 경쟁...기선 제압 한화, 추격 예...</w:t>
        </w:r>
      </w:hyperlink>
    </w:p>
    <w:p>
      <w:r>
        <w:rPr>
          <w:i/>
          <w:color w:val="666666"/>
          <w:sz w:val="18"/>
        </w:rPr>
        <w:t xml:space="preserve">     [Notion · 네이버]</w:t>
      </w:r>
    </w:p>
    <w:p>
      <w:r>
        <w:t xml:space="preserve">     KDDX 이어 핵잠까지…HD현대·한화 방산 경쟁 격화 한화오션, 2022년 ADD 핵잠 기본설계 계약 체결 HD현대 SMR... 27일 조선·방산 업계에 따르면 한화오션은 2022년 국방과학연구소(ADD)와 핵잠 기본설계 계약을 체결한 것으로... </w:t>
      </w:r>
    </w:p>
    <w:p>
      <w:r>
        <w:rPr>
          <w:i/>
          <w:color w:val="666666"/>
          <w:sz w:val="18"/>
        </w:rPr>
        <w:t xml:space="preserve">   ... 외 20건 (전체는 2부 참조)</w:t>
      </w:r>
    </w:p>
    <w:p>
      <w:r>
        <w:rPr>
          <w:b/>
          <w:sz w:val="26"/>
        </w:rPr>
        <w:t>7. 이닉스</w:t>
      </w:r>
      <w:r>
        <w:rPr>
          <w:b/>
          <w:color w:val="CC0000"/>
          <w:sz w:val="22"/>
        </w:rPr>
        <w:t xml:space="preserve">   18건 언급</w:t>
      </w:r>
    </w:p>
    <w:p>
      <w:r>
        <w:rPr>
          <w:i/>
          <w:color w:val="666666"/>
          <w:sz w:val="18"/>
        </w:rPr>
        <w:t xml:space="preserve">   🚗 자동차  ·  카테고리: 자동차  ·  테마: #전기차 화재 방지</w:t>
      </w:r>
    </w:p>
    <w:p>
      <w:r>
        <w:t xml:space="preserve">   • </w:t>
      </w:r>
      <w:hyperlink r:id="rId21">
        <w:r>
          <w:rPr>
            <w:color w:val="0066CC"/>
            <w:u w:val="single"/>
            <w:b/>
            <w:sz w:val="22"/>
          </w:rPr>
          <w:t xml:space="preserve">9% 뛴 하이닉스, 삼전 이어 ‘1조달러 클럽’… 펄펄 끓는 반도체株</w:t>
        </w:r>
      </w:hyperlink>
    </w:p>
    <w:p>
      <w:r>
        <w:rPr>
          <w:i/>
          <w:color w:val="666666"/>
          <w:sz w:val="18"/>
        </w:rPr>
        <w:t xml:space="preserve">     [Notion · 네이버]</w:t>
      </w:r>
    </w:p>
    <w:p>
      <w:r>
        <w:t xml:space="preserve">     9% 뛴 하이닉스, 삼전 이어 ‘1조달러 클럽’… 펄펄 끓는 반도체株</w:t>
      </w:r>
    </w:p>
    <w:p>
      <w:r>
        <w:t xml:space="preserve">   • </w:t>
      </w:r>
      <w:hyperlink r:id="rId11">
        <w:r>
          <w:rPr>
            <w:color w:val="0066CC"/>
            <w:u w:val="single"/>
            <w:b/>
            <w:sz w:val="22"/>
          </w:rPr>
          <w:t xml:space="preserve">하이닉스 이·퇴직률의 10배… 흔들리는 ‘관리의 삼성’</w:t>
        </w:r>
      </w:hyperlink>
    </w:p>
    <w:p>
      <w:r>
        <w:rPr>
          <w:i/>
          <w:color w:val="666666"/>
          <w:sz w:val="18"/>
        </w:rPr>
        <w:t xml:space="preserve">     [Notion · 네이버]</w:t>
      </w:r>
    </w:p>
    <w:p>
      <w:r>
        <w:t xml:space="preserve">     짐싸는 직원 비율 1% vs 10% “HBM4 개발 TF에서 성과냈는데 호두과자 선물이 전부더라&amp;quot; 글도 삼성전자 성과급을... HBM에서 SK하이닉스에 뒤진 삼성전자가 시장 우위를 되찾기 위해 태스크포스(TF)를 구성했고, 덕분에... </w:t>
      </w:r>
    </w:p>
    <w:p>
      <w:r>
        <w:t xml:space="preserve">   • </w:t>
      </w:r>
      <w:hyperlink r:id="rId22">
        <w:r>
          <w:rPr>
            <w:color w:val="0066CC"/>
            <w:u w:val="single"/>
            <w:b/>
            <w:sz w:val="22"/>
          </w:rPr>
          <w:t xml:space="preserve">🔔 모닝 브리핑 (2026년 5월 27일)</w:t>
        </w:r>
      </w:hyperlink>
    </w:p>
    <w:p>
      <w:r>
        <w:rPr>
          <w:i/>
          <w:color w:val="666666"/>
          <w:sz w:val="18"/>
        </w:rPr>
        <w:t xml:space="preserve">     [Notion · 기타]</w:t>
      </w:r>
    </w:p>
    <w:p>
      <w:r>
        <w:t xml:space="preserve">     🔔 모닝 브리핑 (2026년 5월 27일)</w:t>
        <w:br/>
        <w:br/>
        <w:t xml:space="preserve">AI 멜트업 랠리가 시장을 더 뜨겁게 밀어올리고 있습니다. </w:t>
        <w:br/>
        <w:br/>
        <w:t xml:space="preserve">마이크론이 트럼프의 발언으로 하루 20%가 폭등하는 비정상적인 시장이 계속되는 가운데 메모리 반도체 3총사인 삼성, 마이크론, 하이닉스가 나란히 시가총액 1조 달러를 각각 돌파하는 기록을 세웠습니다. </w:t>
        <w:br/>
        <w:br/>
        <w:t>삼성이 1조 3460억 달러, 하이닉스 1조 6</w:t>
      </w:r>
    </w:p>
    <w:p>
      <w:r>
        <w:rPr>
          <w:i/>
          <w:color w:val="666666"/>
          <w:sz w:val="18"/>
        </w:rPr>
        <w:t xml:space="preserve">   ... 외 15건 (전체는 2부 참조)</w:t>
      </w:r>
    </w:p>
    <w:p>
      <w:r>
        <w:rPr>
          <w:b/>
          <w:sz w:val="26"/>
        </w:rPr>
        <w:t>8. HD현대</w:t>
      </w:r>
      <w:r>
        <w:rPr>
          <w:b/>
          <w:color w:val="CC0000"/>
          <w:sz w:val="22"/>
        </w:rPr>
        <w:t xml:space="preserve">   18건 언급</w:t>
      </w:r>
    </w:p>
    <w:p>
      <w:r>
        <w:rPr>
          <w:i/>
          <w:color w:val="666666"/>
          <w:sz w:val="18"/>
        </w:rPr>
        <w:t xml:space="preserve">   🔌 전력/에너지  ·  카테고리: 원자재, 조선/해운, 정부정책, 전력, 기타  ·  테마: #석유/정유, #변압기, #밸류업/저PBR, #조선기자재, #지주사</w:t>
      </w:r>
    </w:p>
    <w:p>
      <w:r>
        <w:t xml:space="preserve">   • </w:t>
      </w:r>
      <w:hyperlink r:id="rId17">
        <w:r>
          <w:rPr>
            <w:color w:val="0066CC"/>
            <w:u w:val="single"/>
            <w:b/>
            <w:sz w:val="22"/>
          </w:rPr>
          <w:t xml:space="preserve">29조 K핵잠 건조…한화·HD현대 원팀 부상</w:t>
        </w:r>
      </w:hyperlink>
    </w:p>
    <w:p>
      <w:r>
        <w:rPr>
          <w:i/>
          <w:color w:val="666666"/>
          <w:sz w:val="18"/>
        </w:rPr>
        <w:t xml:space="preserve">     [Notion · 네이버]</w:t>
      </w:r>
    </w:p>
    <w:p>
      <w:r>
        <w:t xml:space="preserve">     HD현대중공업 관계자는 “핵잠 개발을 위해서는 국내 방산 업계의 모든 기술과 역량을 결집해야 한다”며 “정부 사업에 협력해 해양 안보 강화에 기여하겠다”고 밝혔다. 다만 변수도 적지 않다. 지난해 한미... </w:t>
      </w:r>
    </w:p>
    <w:p>
      <w:r>
        <w:t xml:space="preserve">   • </w:t>
      </w:r>
      <w:hyperlink r:id="rId19">
        <w:r>
          <w:rPr>
            <w:color w:val="0066CC"/>
            <w:u w:val="single"/>
            <w:b/>
            <w:sz w:val="22"/>
          </w:rPr>
          <w:t xml:space="preserve">KDDX 수주전 본격화… HD현대·한화오션, 입찰 등록 완료</w:t>
        </w:r>
      </w:hyperlink>
    </w:p>
    <w:p>
      <w:r>
        <w:rPr>
          <w:i/>
          <w:color w:val="666666"/>
          <w:sz w:val="18"/>
        </w:rPr>
        <w:t xml:space="preserve">     [Notion · 네이버]</w:t>
      </w:r>
    </w:p>
    <w:p>
      <w:r>
        <w:t xml:space="preserve">     27일 조선·방산업계에 따르면 HD현대중공업과 한화오션은 이날 KDDX 사업 입찰 참가 등록을 완료했다. KDDX... 한화오션도 “오늘 KDDX 사업 입찰 등록을 마쳤다”면서 “K-해양방산을 선도하는 함정 명가로서 국내 최고... </w:t>
      </w:r>
    </w:p>
    <w:p>
      <w:r>
        <w:t xml:space="preserve">   • </w:t>
      </w:r>
      <w:hyperlink r:id="rId20">
        <w:r>
          <w:rPr>
            <w:color w:val="0066CC"/>
            <w:u w:val="single"/>
            <w:b/>
            <w:sz w:val="22"/>
          </w:rPr>
          <w:t xml:space="preserve">[K-핵잠 시대] '세계 최대' 잠수함 건조 경쟁...기선 제압 한화, 추격 예...</w:t>
        </w:r>
      </w:hyperlink>
    </w:p>
    <w:p>
      <w:r>
        <w:rPr>
          <w:i/>
          <w:color w:val="666666"/>
          <w:sz w:val="18"/>
        </w:rPr>
        <w:t xml:space="preserve">     [Notion · 네이버]</w:t>
      </w:r>
    </w:p>
    <w:p>
      <w:r>
        <w:t xml:space="preserve">     KDDX 이어 핵잠까지…HD현대·한화 방산 경쟁 격화 한화오션, 2022년 ADD 핵잠 기본설계 계약 체결 HD현대 SMR... 27일 조선·방산 업계에 따르면 한화오션은 2022년 국방과학연구소(ADD)와 핵잠 기본설계 계약을 체결한 것으로... </w:t>
      </w:r>
    </w:p>
    <w:p>
      <w:r>
        <w:rPr>
          <w:i/>
          <w:color w:val="666666"/>
          <w:sz w:val="18"/>
        </w:rPr>
        <w:t xml:space="preserve">   ... 외 15건 (전체는 2부 참조)</w:t>
      </w:r>
    </w:p>
    <w:p>
      <w:r>
        <w:rPr>
          <w:b/>
          <w:sz w:val="26"/>
        </w:rPr>
        <w:t>9. 한화</w:t>
      </w:r>
      <w:r>
        <w:rPr>
          <w:b/>
          <w:color w:val="CC0000"/>
          <w:sz w:val="22"/>
        </w:rPr>
        <w:t xml:space="preserve">   14건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17">
        <w:r>
          <w:rPr>
            <w:color w:val="0066CC"/>
            <w:u w:val="single"/>
            <w:b/>
            <w:sz w:val="22"/>
          </w:rPr>
          <w:t xml:space="preserve">29조 K핵잠 건조…한화·HD현대 원팀 부상</w:t>
        </w:r>
      </w:hyperlink>
    </w:p>
    <w:p>
      <w:r>
        <w:rPr>
          <w:i/>
          <w:color w:val="666666"/>
          <w:sz w:val="18"/>
        </w:rPr>
        <w:t xml:space="preserve">     [Notion · 네이버]</w:t>
      </w:r>
    </w:p>
    <w:p>
      <w:r>
        <w:t xml:space="preserve">     HD현대중공업 관계자는 “핵잠 개발을 위해서는 국내 방산 업계의 모든 기술과 역량을 결집해야 한다”며 “정부 사업에 협력해 해양 안보 강화에 기여하겠다”고 밝혔다. 다만 변수도 적지 않다. 지난해 한미... </w:t>
      </w:r>
    </w:p>
    <w:p>
      <w:r>
        <w:t xml:space="preserve">   • </w:t>
      </w:r>
      <w:hyperlink r:id="rId20">
        <w:r>
          <w:rPr>
            <w:color w:val="0066CC"/>
            <w:u w:val="single"/>
            <w:b/>
            <w:sz w:val="22"/>
          </w:rPr>
          <w:t xml:space="preserve">[K-핵잠 시대] '세계 최대' 잠수함 건조 경쟁...기선 제압 한화, 추격 예...</w:t>
        </w:r>
      </w:hyperlink>
    </w:p>
    <w:p>
      <w:r>
        <w:rPr>
          <w:i/>
          <w:color w:val="666666"/>
          <w:sz w:val="18"/>
        </w:rPr>
        <w:t xml:space="preserve">     [Notion · 네이버]</w:t>
      </w:r>
    </w:p>
    <w:p>
      <w:r>
        <w:t xml:space="preserve">     KDDX 이어 핵잠까지…HD현대·한화 방산 경쟁 격화 한화오션, 2022년 ADD 핵잠 기본설계 계약 체결 HD현대 SMR... 27일 조선·방산 업계에 따르면 한화오션은 2022년 국방과학연구소(ADD)와 핵잠 기본설계 계약을 체결한 것으로... </w:t>
      </w:r>
    </w:p>
    <w:p>
      <w:r>
        <w:t xml:space="preserve">   • </w:t>
      </w:r>
      <w:hyperlink r:id="rId23">
        <w:r>
          <w:rPr>
            <w:color w:val="0066CC"/>
            <w:u w:val="single"/>
            <w:b/>
            <w:sz w:val="22"/>
          </w:rPr>
          <w:t xml:space="preserve">[K-핵잠 시대] 한화 "건조 역량 세계적" VS HD현대 "SMR 기술 보유"...정부...</w:t>
        </w:r>
      </w:hyperlink>
    </w:p>
    <w:p>
      <w:r>
        <w:rPr>
          <w:i/>
          <w:color w:val="666666"/>
          <w:sz w:val="18"/>
        </w:rPr>
        <w:t xml:space="preserve">     [Notion · 네이버]</w:t>
      </w:r>
    </w:p>
    <w:p>
      <w:r>
        <w:t xml:space="preserve">     한 방산 업계 관계자는 &amp;quot;KDDX 사업을 놓고 HD현대가 사업 연속성을 강조했다면, 핵잠 사업에서는 한화오션이 비슷한 위치에 서게 된 상황&amp;quot;이라며 &amp;quot;정부가 경쟁입찰과 사업 연속성 사이에서 어떤 결정을 내릴지 주목된다... </w:t>
      </w:r>
    </w:p>
    <w:p>
      <w:r>
        <w:rPr>
          <w:i/>
          <w:color w:val="666666"/>
          <w:sz w:val="18"/>
        </w:rPr>
        <w:t xml:space="preserve">   ... 외 11건 (전체는 2부 참조)</w:t>
      </w:r>
    </w:p>
    <w:p>
      <w:r>
        <w:rPr>
          <w:b/>
          <w:sz w:val="26"/>
        </w:rPr>
        <w:t>10. SK</w:t>
      </w:r>
      <w:r>
        <w:rPr>
          <w:b/>
          <w:color w:val="CC0000"/>
          <w:sz w:val="22"/>
        </w:rPr>
        <w:t xml:space="preserve">   13건 언급</w:t>
      </w:r>
    </w:p>
    <w:p>
      <w:r>
        <w:rPr>
          <w:i/>
          <w:color w:val="666666"/>
          <w:sz w:val="18"/>
        </w:rPr>
        <w:t xml:space="preserve">   💰 금융  ·  카테고리: 정부정책, 기타  ·  테마: #밸류업/저PBR, #지주사</w:t>
      </w:r>
    </w:p>
    <w:p>
      <w:r>
        <w:t xml:space="preserve">   • </w:t>
      </w:r>
      <w:hyperlink r:id="rId24">
        <w:r>
          <w:rPr>
            <w:color w:val="0066CC"/>
            <w:u w:val="single"/>
            <w:b/>
            <w:sz w:val="22"/>
          </w:rPr>
          <w:t xml:space="preserve">“음성·생체정보 기기 내부서 처리”…SK인텔릭스 ‘나무엑스’, 보안...</w:t>
        </w:r>
      </w:hyperlink>
    </w:p>
    <w:p>
      <w:r>
        <w:rPr>
          <w:i/>
          <w:color w:val="666666"/>
          <w:sz w:val="18"/>
        </w:rPr>
        <w:t xml:space="preserve">     [Notion · 네이버]</w:t>
      </w:r>
    </w:p>
    <w:p>
      <w:r>
        <w:t xml:space="preserve">     SK인텔릭스의 웰니스 로봇 ‘나무엑스(NAMUHX)’가 보안을 전면에 내세우며 차별화에 나섰다. 음성·얼굴... 27일 SK인텔릭스에 따르면 웰니스 로봇 나무엑스가 한국인터넷진흥원(KISA)으로부터 IoT 보안 인증을... </w:t>
      </w:r>
    </w:p>
    <w:p>
      <w:r>
        <w:t xml:space="preserve">   • </w:t>
      </w:r>
      <w:hyperlink r:id="rId25">
        <w:r>
          <w:rPr>
            <w:color w:val="0066CC"/>
            <w:u w:val="single"/>
            <w:b/>
            <w:sz w:val="22"/>
          </w:rPr>
          <w:t xml:space="preserve">최태원, 대만서 젠슨 황과 또 회동⋯SK·엔비디아·TSMC 'AI 동맹' 강화</w:t>
        </w:r>
      </w:hyperlink>
    </w:p>
    <w:p>
      <w:r>
        <w:rPr>
          <w:i/>
          <w:color w:val="666666"/>
          <w:sz w:val="18"/>
        </w:rPr>
        <w:t xml:space="preserve">     [Notion · 네이버]</w:t>
      </w:r>
    </w:p>
    <w:p>
      <w:r>
        <w:t xml:space="preserve">     고대역폭메모리(HBM), 그래픽처리장치(GPU), 파운드리를 축으로 한 SK하이닉스·엔비디아·TSMC의 'AI 반도체... SK하이닉스는 엔비디아의 AI 가속기에 들어가는 HBM을 공급하고 있으며, HBM 베이스 다이 생산 과정에서... </w:t>
      </w:r>
    </w:p>
    <w:p>
      <w:r>
        <w:t xml:space="preserve">   • </w:t>
      </w:r>
      <w:hyperlink r:id="rId26">
        <w:r>
          <w:rPr>
            <w:color w:val="0066CC"/>
            <w:u w:val="single"/>
            <w:b/>
            <w:sz w:val="22"/>
          </w:rPr>
          <w:t xml:space="preserve">LP들 “시장 타이밍보다 선별투자”…해외 사모시장 공식 바뀐다[ASK 202...</w:t>
        </w:r>
      </w:hyperlink>
    </w:p>
    <w:p>
      <w:r>
        <w:rPr>
          <w:i/>
          <w:color w:val="666666"/>
          <w:sz w:val="18"/>
        </w:rPr>
        <w:t xml:space="preserve">     [Notion · 네이버]</w:t>
      </w:r>
    </w:p>
    <w:p>
      <w:r>
        <w:t xml:space="preserve">     군인공제회도 국내 AI 혁신과 로봇, 제조 밸류체인에서 투자 기회가 커질 것으로 봤다. 프라이빗크레딧 시장에 대해서는 우려와 기회가 공존한다는 시각이 많았다. 최근 일부 시장에서 유동성 논란이 불거졌지만... </w:t>
      </w:r>
    </w:p>
    <w:p>
      <w:r>
        <w:rPr>
          <w:i/>
          <w:color w:val="666666"/>
          <w:sz w:val="18"/>
        </w:rPr>
        <w:t xml:space="preserve">   ... 외 10건 (전체는 2부 참조)</w:t>
      </w:r>
    </w:p>
    <w:p>
      <w:r>
        <w:rPr>
          <w:b/>
          <w:sz w:val="26"/>
        </w:rPr>
        <w:t>11. 대상</w:t>
      </w:r>
      <w:r>
        <w:rPr>
          <w:b/>
          <w:color w:val="CC0000"/>
          <w:sz w:val="22"/>
        </w:rPr>
        <w:t xml:space="preserve">   12건 언급</w:t>
      </w:r>
    </w:p>
    <w:p>
      <w:r>
        <w:rPr>
          <w:i/>
          <w:color w:val="666666"/>
          <w:sz w:val="18"/>
        </w:rPr>
        <w:t xml:space="preserve">   🗂 기타  ·  카테고리: 음식료  ·  테마: #설탕(설탕 대체), #대체육</w:t>
      </w:r>
    </w:p>
    <w:p>
      <w:r>
        <w:t xml:space="preserve">   • </w:t>
      </w:r>
      <w:hyperlink r:id="rId27">
        <w:r>
          <w:rPr>
            <w:color w:val="0066CC"/>
            <w:u w:val="single"/>
            <w:b/>
            <w:sz w:val="22"/>
          </w:rPr>
          <w:t xml:space="preserve">[GAM] 오클로 ① '잉여 플루토늄 활용 프로그램' 협상 대상 선정</w:t>
        </w:r>
      </w:hyperlink>
    </w:p>
    <w:p>
      <w:r>
        <w:rPr>
          <w:i/>
          <w:color w:val="666666"/>
          <w:sz w:val="18"/>
        </w:rPr>
        <w:t xml:space="preserve">     [Notion · 네이버]</w:t>
      </w:r>
    </w:p>
    <w:p>
      <w:r>
        <w:t xml:space="preserve">     차세대 원자력 기업 오클로(종목코드: OKLO)가 미국 에너지부(DOE)의 '잉여 플루토늄 활용 프로그램... 차세대 원자력 기술의 연료로 전환하는 새로운 경로를 열었다. 에너지부는 이 행정명령에 따라 해체 핵탄두에서... </w:t>
      </w:r>
    </w:p>
    <w:p>
      <w:r>
        <w:t xml:space="preserve">   • </w:t>
      </w:r>
      <w:hyperlink r:id="rId28">
        <w:r>
          <w:rPr>
            <w:color w:val="0066CC"/>
            <w:u w:val="single"/>
            <w:b/>
            <w:sz w:val="22"/>
          </w:rPr>
          <w:t xml:space="preserve">AI 열풍이 부른 ICT 호황… 성장엔진은 ‘디지털 혁신’</w:t>
        </w:r>
      </w:hyperlink>
    </w:p>
    <w:p>
      <w:r>
        <w:rPr>
          <w:i/>
          <w:color w:val="666666"/>
          <w:sz w:val="18"/>
        </w:rPr>
        <w:t xml:space="preserve">     [Notion · 네이버]</w:t>
      </w:r>
    </w:p>
    <w:p>
      <w:r>
        <w:t xml:space="preserve">     이번 대상은 △AI·디지털 혁신·제조 △K-방산·혁신기기·첨단소재 △스마트 모빌리티&amp;amp;인프라 △바이오/헬스케어 △친환경/융•복합기술 등 미래 성장 산업 분야를 중심으로 진행했으며, 총 380여 개 기업이... </w:t>
      </w:r>
    </w:p>
    <w:p>
      <w:r>
        <w:t xml:space="preserve">   • </w:t>
      </w:r>
      <w:hyperlink r:id="rId29">
        <w:r>
          <w:rPr>
            <w:color w:val="0066CC"/>
            <w:u w:val="single"/>
            <w:b/>
            <w:sz w:val="22"/>
          </w:rPr>
          <w:t xml:space="preserve">미국 26.4.1~27.4.1 신규 발전 설치량 추정</w:t>
        </w:r>
      </w:hyperlink>
    </w:p>
    <w:p>
      <w:r>
        <w:rPr>
          <w:i/>
          <w:color w:val="666666"/>
          <w:sz w:val="18"/>
        </w:rPr>
        <w:t xml:space="preserve">     [Notion · 기타]</w:t>
      </w:r>
    </w:p>
    <w:p>
      <w:r>
        <w:t xml:space="preserve">     미국 26.4.1~27.4.1 신규 발전 설치량 추정</w:t>
        <w:br/>
        <w:br/>
        <w:t>-에너지부의 EIA 월간 보고서(1MW급 이상 단지 대상)</w:t>
        <w:br/>
        <w:br/>
        <w:t>-태양광 42.6GW, ESS 23.9GW, 육상풍력 10.0GW, 해상풍력 4.2GW, 가스 신설 7.5GW(폐쇄 5.4GW), 석탄 신설 0(폐쇄 5.8GW), 원전 0</w:t>
        <w:br/>
        <w:br/>
        <w:t>-신규 발전원 순증분은 76.8GW인데  재생에너지+ESS는 81.</w:t>
      </w:r>
    </w:p>
    <w:p>
      <w:r>
        <w:rPr>
          <w:i/>
          <w:color w:val="666666"/>
          <w:sz w:val="18"/>
        </w:rPr>
        <w:t xml:space="preserve">   ... 외 9건 (전체는 2부 참조)</w:t>
      </w:r>
    </w:p>
    <w:p>
      <w:r>
        <w:rPr>
          <w:b/>
          <w:sz w:val="26"/>
        </w:rPr>
        <w:t>12. 두산에너빌리티</w:t>
      </w:r>
      <w:r>
        <w:rPr>
          <w:b/>
          <w:color w:val="CC0000"/>
          <w:sz w:val="22"/>
        </w:rPr>
        <w:t xml:space="preserve">   9건 언급</w:t>
      </w:r>
    </w:p>
    <w:p>
      <w:r>
        <w:rPr>
          <w:i/>
          <w:color w:val="666666"/>
          <w:sz w:val="18"/>
        </w:rPr>
        <w:t xml:space="preserve">   🔌 전력/에너지  ·  카테고리: 에너지, 원자재  ·  테마: #SMR(소형모듈원자로), #원전 해체, #원자력 발전, #셰일가스</w:t>
      </w:r>
    </w:p>
    <w:p>
      <w:r>
        <w:t xml:space="preserve">   • </w:t>
      </w:r>
      <w:hyperlink r:id="rId30">
        <w:r>
          <w:rPr>
            <w:color w:val="0066CC"/>
            <w:u w:val="single"/>
            <w:b/>
            <w:sz w:val="22"/>
          </w:rPr>
          <w:t xml:space="preserve">두산에너빌리티, 美 기업에 스팀터빈 4기 공급</w:t>
        </w:r>
      </w:hyperlink>
    </w:p>
    <w:p>
      <w:r>
        <w:rPr>
          <w:i/>
          <w:color w:val="666666"/>
          <w:sz w:val="18"/>
        </w:rPr>
        <w:t xml:space="preserve">     [Notion · 네이버]</w:t>
      </w:r>
    </w:p>
    <w:p>
      <w:r>
        <w:t xml:space="preserve">     북미 지역은 인공지능(AI) 데이터센터 확대와 산업 전력 수요 증가, 노후 발전설비 교체 등으로 고효율 복합발전 수요가 증가하고 있다. 손승우 두산에너빌리티 파워서비스BG장은 &amp;quot;북미 시장에서 두산 터빈의 경쟁력을... </w:t>
      </w:r>
    </w:p>
    <w:p>
      <w:r>
        <w:t xml:space="preserve">   • </w:t>
      </w:r>
      <w:hyperlink r:id="rId31">
        <w:r>
          <w:rPr>
            <w:color w:val="0066CC"/>
            <w:u w:val="single"/>
            <w:b/>
            <w:sz w:val="22"/>
          </w:rPr>
          <w:t xml:space="preserve">두산에너빌리티, 美 스팀터빈 4기 추가 수주… “글로벌 종합 발전 설루...</w:t>
        </w:r>
      </w:hyperlink>
    </w:p>
    <w:p>
      <w:r>
        <w:rPr>
          <w:i/>
          <w:color w:val="666666"/>
          <w:sz w:val="18"/>
        </w:rPr>
        <w:t xml:space="preserve">     [Notion · 네이버]</w:t>
      </w:r>
    </w:p>
    <w:p>
      <w:r>
        <w:t xml:space="preserve">     태양광이나 풍력보다 안정적으로 많은 양의 전기를 한꺼번에 생산할 수 있고 석탄이나 가스, 원자력, 태양광 등 각종 발전소에 함께 설치되면 전기를 한 번 더 생산해 효율을 극대화할 수 있다. 가스터빈과 스팀터빈이... </w:t>
      </w:r>
    </w:p>
    <w:p>
      <w:r>
        <w:t xml:space="preserve">   • </w:t>
      </w:r>
      <w:hyperlink r:id="rId32">
        <w:r>
          <w:rPr>
            <w:color w:val="0066CC"/>
            <w:u w:val="single"/>
            <w:b/>
            <w:sz w:val="22"/>
          </w:rPr>
          <w:t xml:space="preserve">두산에너빌리티, 美 텍사스에 스팀터빈 4기 공급…복합발전 시장 공략</w:t>
        </w:r>
      </w:hyperlink>
    </w:p>
    <w:p>
      <w:r>
        <w:rPr>
          <w:i/>
          <w:color w:val="666666"/>
          <w:sz w:val="18"/>
        </w:rPr>
        <w:t xml:space="preserve">     [Notion · 네이버]</w:t>
      </w:r>
    </w:p>
    <w:p>
      <w:r>
        <w:t xml:space="preserve">     에너지 효율이 높고 안정적인 전력 공급이 가능해 최근 AI 데이터센터용으로 주목받고 있다. 손승우 두산에너빌리티 파워서비스BG장은 “지난 3월 첫 북미 스팀터빈 수주에 이어 추가 공급계약까지 체결하며 북미... </w:t>
      </w:r>
    </w:p>
    <w:p>
      <w:r>
        <w:rPr>
          <w:i/>
          <w:color w:val="666666"/>
          <w:sz w:val="18"/>
        </w:rPr>
        <w:t xml:space="preserve">   ... 외 6건 (전체는 2부 참조)</w:t>
      </w:r>
    </w:p>
    <w:p>
      <w:r>
        <w:rPr>
          <w:b/>
          <w:sz w:val="26"/>
        </w:rPr>
        <w:t>13. LS</w:t>
      </w:r>
      <w:r>
        <w:rPr>
          <w:b/>
          <w:color w:val="CC0000"/>
          <w:sz w:val="22"/>
        </w:rPr>
        <w:t xml:space="preserve">   9건 언급</w:t>
      </w:r>
    </w:p>
    <w:p>
      <w:r>
        <w:rPr>
          <w:i/>
          <w:color w:val="666666"/>
          <w:sz w:val="18"/>
        </w:rPr>
        <w:t xml:space="preserve">   💰 금융  ·  카테고리: 전력, 정부정책, 기타  ·  테마: #밸류업/저PBR, #변압기, #지주사, #해저케이블, #전선</w:t>
      </w:r>
    </w:p>
    <w:p>
      <w:r>
        <w:t xml:space="preserve">   • </w:t>
      </w:r>
      <w:hyperlink r:id="rId33">
        <w:r>
          <w:rPr>
            <w:color w:val="0066CC"/>
            <w:u w:val="single"/>
            <w:b/>
            <w:sz w:val="22"/>
          </w:rPr>
          <w:t xml:space="preserve">LS, 분기보고서 정정…수주잔고 1.5조원 감소</w:t>
        </w:r>
      </w:hyperlink>
    </w:p>
    <w:p>
      <w:r>
        <w:rPr>
          <w:i/>
          <w:color w:val="666666"/>
          <w:sz w:val="18"/>
        </w:rPr>
        <w:t xml:space="preserve">     [Notion · 네이버]</w:t>
      </w:r>
    </w:p>
    <w:p>
      <w:r>
        <w:t xml:space="preserve">     최근 인공지능(AI) 데이터센터 확대와 미국 전력망 투자 기대감으로 전력기기·전선 종목이 급등한 상황에서 핵심 투자지표인 수주잔고의 대규모 수정은 시장의 민감도를 키우는 요인으로 작용하고 있어서다. 27일... </w:t>
      </w:r>
    </w:p>
    <w:p>
      <w:r>
        <w:t xml:space="preserve">   • </w:t>
      </w:r>
      <w:hyperlink r:id="rId34">
        <w:r>
          <w:rPr>
            <w:color w:val="0066CC"/>
            <w:u w:val="single"/>
            <w:b/>
            <w:sz w:val="22"/>
          </w:rPr>
          <w:t xml:space="preserve">[LS 공시 정정 관련 코멘트]</w:t>
        </w:r>
      </w:hyperlink>
    </w:p>
    <w:p>
      <w:r>
        <w:rPr>
          <w:i/>
          <w:color w:val="666666"/>
          <w:sz w:val="18"/>
        </w:rPr>
        <w:t xml:space="preserve">     [Notion · 기타]</w:t>
      </w:r>
    </w:p>
    <w:p>
      <w:r>
        <w:t xml:space="preserve">     [LS 공시 정정 관련 코멘트]</w:t>
        <w:br/>
        <w:br/>
        <w:t>이번 정정은 LS ELECTRIC 본사 수주잔고(5.6조원) 감소 이슈가 아니라, LS 지주 연결 공시 내 자회사(티라유텍) 관련 숫자 입력 오류로 파악됩니다.</w:t>
        <w:br/>
        <w:br/>
        <w:t>LS ELECTRIC 1Q26 실적발표 때 제시했던 기존 신규수주 및 수주잔고에는 영향이 없으며, 정정된 숫자도 원래 수주잔고에 포함되지 않았던 항목입니다.</w:t>
        <w:br/>
        <w:br/>
        <w:t>따</w:t>
      </w:r>
    </w:p>
    <w:p>
      <w:r>
        <w:t xml:space="preserve">   • </w:t>
      </w:r>
      <w:hyperlink r:id="rId35">
        <w:r>
          <w:rPr>
            <w:color w:val="0066CC"/>
            <w:u w:val="single"/>
            <w:b/>
            <w:sz w:val="22"/>
          </w:rPr>
          <w:t xml:space="preserve">✅ "2조원이 사라졌다"…LS, AI 전력주 과열 속 공시 오류</w:t>
        </w:r>
      </w:hyperlink>
    </w:p>
    <w:p>
      <w:r>
        <w:rPr>
          <w:i/>
          <w:color w:val="666666"/>
          <w:sz w:val="18"/>
        </w:rPr>
        <w:t xml:space="preserve">     [Notion · 기타]</w:t>
      </w:r>
    </w:p>
    <w:p>
      <w:r>
        <w:t xml:space="preserve">     ✅ "2조원이 사라졌다"…LS, AI 전력주 과열 속 공시 오류</w:t>
        <w:br/>
        <w:br/>
        <w:t>https://www.ebn.co.kr/news/articleView.html?idxno=1710284</w:t>
      </w:r>
    </w:p>
    <w:p>
      <w:r>
        <w:rPr>
          <w:i/>
          <w:color w:val="666666"/>
          <w:sz w:val="18"/>
        </w:rPr>
        <w:t xml:space="preserve">   ... 외 6건 (전체는 2부 참조)</w:t>
      </w:r>
    </w:p>
    <w:p>
      <w:r>
        <w:rPr>
          <w:b/>
          <w:sz w:val="26"/>
        </w:rPr>
        <w:t>14. TP</w:t>
      </w:r>
      <w:r>
        <w:rPr>
          <w:b/>
          <w:color w:val="CC0000"/>
          <w:sz w:val="22"/>
        </w:rPr>
        <w:t xml:space="preserve">   7건 언급</w:t>
      </w:r>
    </w:p>
    <w:p>
      <w:r>
        <w:rPr>
          <w:i/>
          <w:color w:val="666666"/>
          <w:sz w:val="18"/>
        </w:rPr>
        <w:t xml:space="preserve">   🗂 기타  ·  카테고리: 정치, 생활, 정부정책  ·  테마: #한동훈, #패션/의류, #개성공단, #남북경협</w:t>
      </w:r>
    </w:p>
    <w:p>
      <w:r>
        <w:t xml:space="preserve">   • </w:t>
      </w:r>
      <w:hyperlink r:id="rId36">
        <w:r>
          <w:rPr>
            <w:color w:val="0066CC"/>
            <w:u w:val="single"/>
            <w:b/>
            <w:sz w:val="22"/>
          </w:rPr>
          <w:t xml:space="preserve">科技 ‘대표선수’ 12명 위촉… AI 활용해 난제 해결 도전</w:t>
        </w:r>
      </w:hyperlink>
    </w:p>
    <w:p>
      <w:r>
        <w:rPr>
          <w:i/>
          <w:color w:val="666666"/>
          <w:sz w:val="18"/>
        </w:rPr>
        <w:t xml:space="preserve">     [Notion · 네이버]</w:t>
      </w:r>
    </w:p>
    <w:p>
      <w:r>
        <w:t xml:space="preserve">     한국원자력연구원 용융염원자로원천기술개발사업단장(SMR 선박) △김욱 정보통신기획평가원(IITP) 피지컬AI PM(피지컬AI) △이춘우 한국항공우주연구원 우주탐사연구센터장(우주) △이상관 한국재료연구원 책임연구원... </w:t>
      </w:r>
    </w:p>
    <w:p>
      <w:r>
        <w:t xml:space="preserve">   • </w:t>
      </w:r>
      <w:hyperlink r:id="rId37">
        <w:r>
          <w:rPr>
            <w:color w:val="0066CC"/>
            <w:u w:val="single"/>
            <w:b/>
            <w:sz w:val="22"/>
          </w:rPr>
          <w:t xml:space="preserve">IITP, '테스트 베드' 역할 해 기업 AI 검증...로봇·AI 반도체 토론 무대...</w:t>
        </w:r>
      </w:hyperlink>
    </w:p>
    <w:p>
      <w:r>
        <w:rPr>
          <w:i/>
          <w:color w:val="666666"/>
          <w:sz w:val="18"/>
        </w:rPr>
        <w:t xml:space="preserve">     [Notion · 네이버]</w:t>
      </w:r>
    </w:p>
    <w:p>
      <w:r>
        <w:t xml:space="preserve">     28일 로봇 및 인공지능(AI) 반도체 분야 기업들의 토론 무대 '솔트룩스 콘퍼런스(SAC)를 개최하는 가운데, 정보통신기획평가원(IITP·원장 홍진배)이 AI 활용 사례를 소개한다. SAC는 국내 휴머노이드 로봇, AI 반도체... </w:t>
      </w:r>
    </w:p>
    <w:p>
      <w:r>
        <w:t xml:space="preserve">   • </w:t>
      </w:r>
      <w:hyperlink r:id="rId38">
        <w:r>
          <w:rPr>
            <w:color w:val="0066CC"/>
            <w:u w:val="single"/>
            <w:b/>
            <w:sz w:val="22"/>
          </w:rPr>
          <w:t xml:space="preserve">[기획] 낡은 규제 깨자 R&amp;D 대폭발… 경남TP, 중기부 과제 ‘전국 1위’...</w:t>
        </w:r>
      </w:hyperlink>
    </w:p>
    <w:p>
      <w:r>
        <w:rPr>
          <w:i/>
          <w:color w:val="666666"/>
          <w:sz w:val="18"/>
        </w:rPr>
        <w:t xml:space="preserve">     [Notion · 네이버]</w:t>
      </w:r>
    </w:p>
    <w:p>
      <w:r>
        <w:t xml:space="preserve">     ◆ 영풍전자, K-방산 영토 넓힐 ‘AI 제조 플랫폼’ 개발 포문 경남TP의 이 같은 맞춤형 R&amp;amp;D 판깔기는 지역 방산 강소기업의 혁신 기술 개발로 고스란히 이어졌다.... </w:t>
      </w:r>
    </w:p>
    <w:p>
      <w:r>
        <w:rPr>
          <w:i/>
          <w:color w:val="666666"/>
          <w:sz w:val="18"/>
        </w:rPr>
        <w:t xml:space="preserve">   ... 외 4건 (전체는 2부 참조)</w:t>
      </w:r>
    </w:p>
    <w:p>
      <w:r>
        <w:rPr>
          <w:b/>
          <w:sz w:val="26"/>
        </w:rPr>
        <w:t>15. 미래산업</w:t>
      </w:r>
      <w:r>
        <w:rPr>
          <w:b/>
          <w:color w:val="CC0000"/>
          <w:sz w:val="22"/>
        </w:rPr>
        <w:t xml:space="preserve">   7건 언급</w:t>
      </w:r>
    </w:p>
    <w:p>
      <w:r>
        <w:rPr>
          <w:i/>
          <w:color w:val="666666"/>
          <w:sz w:val="18"/>
        </w:rPr>
        <w:t xml:space="preserve">   🔌 전력/에너지  ·  카테고리: 반도체, 원자재  ·  테마: #반도체 장비, #리튬</w:t>
      </w:r>
    </w:p>
    <w:p>
      <w:r>
        <w:t xml:space="preserve">   • </w:t>
      </w:r>
      <w:hyperlink r:id="rId39">
        <w:r>
          <w:rPr>
            <w:color w:val="0066CC"/>
            <w:u w:val="single"/>
            <w:b/>
            <w:sz w:val="22"/>
          </w:rPr>
          <w:t xml:space="preserve">* 하나증권 미래산업팀</w:t>
        </w:r>
      </w:hyperlink>
    </w:p>
    <w:p>
      <w:r>
        <w:rPr>
          <w:i/>
          <w:color w:val="666666"/>
          <w:sz w:val="18"/>
        </w:rPr>
        <w:t xml:space="preserve">     [Notion · 기타]</w:t>
      </w:r>
    </w:p>
    <w:p>
      <w:r>
        <w:t xml:space="preserve">     * 하나증권 미래산업팀</w:t>
        <w:br/>
        <w:t>* 스몰캡/로봇/AI (Analyst 한유건, 권태우, 박찬솔, 김다혜)</w:t>
        <w:br/>
        <w:br/>
        <w:t>★ 에이직랜드 (445090.KQ): 양산 전환점 진입, 메모리·비메모리 동시 확장 ★</w:t>
        <w:br/>
        <w:br/>
        <w:t>원문링크: https://buly.kr/GZzgMzT</w:t>
        <w:br/>
        <w:br/>
        <w:t>1. 국내 유일 TSMC VCA·Arm ATD, 글로벌 파트너십이 만드는 구조적 입지</w:t>
        <w:br/>
        <w:t>- 2016년 설립된 디자인하</w:t>
      </w:r>
    </w:p>
    <w:p>
      <w:r>
        <w:t xml:space="preserve">   • </w:t>
      </w:r>
      <w:hyperlink r:id="rId40">
        <w:r>
          <w:rPr>
            <w:color w:val="0066CC"/>
            <w:u w:val="single"/>
            <w:b/>
            <w:sz w:val="22"/>
          </w:rPr>
          <w:t xml:space="preserve">김경희 이천시장 후보, 첨단산업 중심도시 도약 위한 미래산업 종합 구...</w:t>
        </w:r>
      </w:hyperlink>
    </w:p>
    <w:p>
      <w:r>
        <w:rPr>
          <w:i/>
          <w:color w:val="666666"/>
          <w:sz w:val="18"/>
        </w:rPr>
        <w:t xml:space="preserve">     [Notion · 네이버]</w:t>
      </w:r>
    </w:p>
    <w:p>
      <w:r>
        <w:t xml:space="preserve">     추진, 자율주행 및 디지털트윈 실증사업 추진, 이천 산업밸리 R&amp;amp;D 단지 구축 등을 핵심 과제로 내세웠다. 또한 SK하이닉스 주변 주차장 조성 및 교통체계 개선, 가칭... </w:t>
      </w:r>
    </w:p>
    <w:p>
      <w:r>
        <w:t xml:space="preserve">   • </w:t>
      </w:r>
      <w:hyperlink r:id="rId41">
        <w:r>
          <w:rPr>
            <w:color w:val="0066CC"/>
            <w:u w:val="single"/>
            <w:b/>
            <w:sz w:val="22"/>
          </w:rPr>
          <w:t xml:space="preserve">광주 광산을 국회의원 후보들, AI 미래산업 공약 검증 공방</w:t>
        </w:r>
      </w:hyperlink>
    </w:p>
    <w:p>
      <w:r>
        <w:rPr>
          <w:i/>
          <w:color w:val="666666"/>
          <w:sz w:val="18"/>
        </w:rPr>
        <w:t xml:space="preserve">     [Notion · 네이버]</w:t>
      </w:r>
    </w:p>
    <w:p>
      <w:r>
        <w:t xml:space="preserve">     안 후보는 하남산단 고도화와 스마트팩토리 확대, 산업단지별 특화 전략 추진, AI 데이터센터 운영에 필요한 전력 인프라 확충과 전문인력 양성 등을 제시했다. 이날 토론회에서는 청와대 국가인공지능전략위원회... </w:t>
      </w:r>
    </w:p>
    <w:p>
      <w:r>
        <w:rPr>
          <w:i/>
          <w:color w:val="666666"/>
          <w:sz w:val="18"/>
        </w:rPr>
        <w:t xml:space="preserve">   ... 외 4건 (전체는 2부 참조)</w:t>
      </w:r>
    </w:p>
    <w:p>
      <w:r>
        <w:br w:type="page"/>
      </w:r>
    </w:p>
    <w:p>
      <w:pPr>
        <w:pStyle w:val="Heading1"/>
      </w:pPr>
      <w:r>
        <w:t>📊 2부. 산업별 종목 묶음</w:t>
      </w:r>
    </w:p>
    <w:p>
      <w:r>
        <w:t>전체 131종목을 12개 산업으로 분류. 각 산업 안에서 언급 빈도순.</w:t>
      </w:r>
    </w:p>
    <w:p>
      <w:pPr>
        <w:pStyle w:val="Heading2"/>
      </w:pPr>
      <w:r>
        <w:t>&lt; 💾 반/디플 &gt;   13종목 · 163건</w:t>
      </w:r>
    </w:p>
    <w:p>
      <w:r>
        <w:rPr>
          <w:b/>
        </w:rPr>
        <w:t>• SK하이닉스</w:t>
      </w:r>
      <w:r>
        <w:t xml:space="preserve">  (77건)</w:t>
      </w:r>
    </w:p>
    <w:p>
      <w:r>
        <w:rPr>
          <w:i/>
          <w:color w:val="666666"/>
          <w:sz w:val="18"/>
        </w:rPr>
        <w:t xml:space="preserve">     테마: #반도체 소재/부품, #HBM(고대역폭메모리), #3D 낸드(NAND), #엔비디아</w:t>
      </w:r>
    </w:p>
    <w:p>
      <w:r>
        <w:t xml:space="preserve">     - </w:t>
      </w:r>
      <w:hyperlink r:id="rId9">
        <w:r>
          <w:rPr>
            <w:color w:val="0066CC"/>
            <w:u w:val="single"/>
            <w:sz w:val="20"/>
          </w:rPr>
          <w:t xml:space="preserve">‘21세기 골드러시’ 반도체… 개미들, ETF로 몰린다</w:t>
        </w:r>
      </w:hyperlink>
    </w:p>
    <w:p>
      <w:r>
        <w:rPr>
          <w:sz w:val="18"/>
        </w:rPr>
        <w:t xml:space="preserve">       코스피 대장주 삼성전자 주가는 1년 동안 5배로 뛰었고, 고대역폭메모리(HBM) 등 첨단 반도체 기술을... ‘PLUS 글로벌 HBM 반도체’는 첨단 메모리인 HBM을 비롯해 메모리 기업인 삼성전자·SK하이닉스·마이크론... </w:t>
      </w:r>
    </w:p>
    <w:p>
      <w:r>
        <w:t xml:space="preserve">     - </w:t>
      </w:r>
      <w:hyperlink r:id="rId10">
        <w:r>
          <w:rPr>
            <w:color w:val="0066CC"/>
            <w:u w:val="single"/>
            <w:sz w:val="20"/>
          </w:rPr>
          <w:t xml:space="preserve">디지털 엘도라도, 반도체의 새 광맥을 열어젖힐 때</w:t>
        </w:r>
      </w:hyperlink>
    </w:p>
    <w:p>
      <w:r>
        <w:rPr>
          <w:sz w:val="18"/>
        </w:rPr>
        <w:t xml:space="preserve">       글로벌 AI 서버 시장의 확장에 발맞춰 SK하이닉스, 삼성전자 등 국내 대표 기업들은 HBM(고대역폭메모리)을 필두로 기록적인 실적을 내고 있다. 시장의 온기는 뜨겁고, 지표는 눈부시다. 그러나 이 활황을 단순한 경기... </w:t>
      </w:r>
    </w:p>
    <w:p>
      <w:r>
        <w:t xml:space="preserve">     - </w:t>
      </w:r>
      <w:hyperlink r:id="rId11">
        <w:r>
          <w:rPr>
            <w:color w:val="0066CC"/>
            <w:u w:val="single"/>
            <w:sz w:val="20"/>
          </w:rPr>
          <w:t xml:space="preserve">하이닉스 이·퇴직률의 10배… 흔들리는 ‘관리의 삼성’</w:t>
        </w:r>
      </w:hyperlink>
    </w:p>
    <w:p>
      <w:r>
        <w:rPr>
          <w:sz w:val="18"/>
        </w:rPr>
        <w:t xml:space="preserve">       짐싸는 직원 비율 1% vs 10% “HBM4 개발 TF에서 성과냈는데 호두과자 선물이 전부더라&amp;quot; 글도 삼성전자 성과급을... HBM에서 SK하이닉스에 뒤진 삼성전자가 시장 우위를 되찾기 위해 태스크포스(TF)를 구성했고, 덕분에... </w:t>
      </w:r>
    </w:p>
    <w:p>
      <w:r>
        <w:t xml:space="preserve">     - </w:t>
      </w:r>
      <w:hyperlink r:id="rId42">
        <w:r>
          <w:rPr>
            <w:color w:val="0066CC"/>
            <w:u w:val="single"/>
            <w:sz w:val="20"/>
          </w:rPr>
          <w:t xml:space="preserve">SK하이닉스, 시총 1조달러 넘었다</w:t>
        </w:r>
      </w:hyperlink>
    </w:p>
    <w:p>
      <w:r>
        <w:rPr>
          <w:sz w:val="18"/>
        </w:rPr>
        <w:t xml:space="preserve">       HBM 시장 장악한 반도체 톱3, 나란히 1조달러 넘어 이날 코스피는 SK하이닉스가 폭등한 데 더불어... 메모리(HBM) 수요가 증가한 가운데, 엔비디아 등 주요 기업에 관련 제품을 선제적으로 공급한 데 따른 영향이다.... </w:t>
      </w:r>
    </w:p>
    <w:p>
      <w:r>
        <w:t xml:space="preserve">     - </w:t>
      </w:r>
      <w:hyperlink r:id="rId43">
        <w:r>
          <w:rPr>
            <w:color w:val="0066CC"/>
            <w:u w:val="single"/>
            <w:sz w:val="20"/>
          </w:rPr>
          <w:t xml:space="preserve">[마켓인사이드] “1년 만에 10배 폭등” AI 시대 최대 승자 된 마이크론...</w:t>
        </w:r>
      </w:hyperlink>
    </w:p>
    <w:p>
      <w:r>
        <w:rPr>
          <w:sz w:val="18"/>
        </w:rPr>
        <w:t xml:space="preserve">       AI 메모리 슈퍼사이클 올라탄 마이크론, HBM 경쟁력 앞세워 세계 시총 14위 기업으로 급부상 시가총액... 삼성전자는 세계 최대 메모리 업체로 군림했고 SK하이닉스는 HBM(고대역폭메모리) 시장에서 압도적 우위를... </w:t>
      </w:r>
    </w:p>
    <w:p>
      <w:r>
        <w:rPr>
          <w:i/>
          <w:color w:val="666666"/>
          <w:sz w:val="18"/>
        </w:rPr>
        <w:t xml:space="preserve">     ... 외 72건</w:t>
      </w:r>
    </w:p>
    <w:p>
      <w:r>
        <w:rPr>
          <w:b/>
        </w:rPr>
        <w:t>• 삼성전자</w:t>
      </w:r>
      <w:r>
        <w:t xml:space="preserve">  (68건)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‘21세기 골드러시’ 반도체… 개미들, ETF로 몰린다</w:t>
        </w:r>
      </w:hyperlink>
    </w:p>
    <w:p>
      <w:r>
        <w:rPr>
          <w:sz w:val="18"/>
        </w:rPr>
        <w:t xml:space="preserve">       코스피 대장주 삼성전자 주가는 1년 동안 5배로 뛰었고, 고대역폭메모리(HBM) 등 첨단 반도체 기술을... ‘PLUS 글로벌 HBM 반도체’는 첨단 메모리인 HBM을 비롯해 메모리 기업인 삼성전자·SK하이닉스·마이크론... </w:t>
      </w:r>
    </w:p>
    <w:p>
      <w:r>
        <w:t xml:space="preserve">     - </w:t>
      </w:r>
      <w:hyperlink r:id="rId10">
        <w:r>
          <w:rPr>
            <w:color w:val="0066CC"/>
            <w:u w:val="single"/>
            <w:sz w:val="20"/>
          </w:rPr>
          <w:t xml:space="preserve">디지털 엘도라도, 반도체의 새 광맥을 열어젖힐 때</w:t>
        </w:r>
      </w:hyperlink>
    </w:p>
    <w:p>
      <w:r>
        <w:rPr>
          <w:sz w:val="18"/>
        </w:rPr>
        <w:t xml:space="preserve">       글로벌 AI 서버 시장의 확장에 발맞춰 SK하이닉스, 삼성전자 등 국내 대표 기업들은 HBM(고대역폭메모리)을 필두로 기록적인 실적을 내고 있다. 시장의 온기는 뜨겁고, 지표는 눈부시다. 그러나 이 활황을 단순한 경기... </w:t>
      </w:r>
    </w:p>
    <w:p>
      <w:r>
        <w:t xml:space="preserve">     - </w:t>
      </w:r>
      <w:hyperlink r:id="rId11">
        <w:r>
          <w:rPr>
            <w:color w:val="0066CC"/>
            <w:u w:val="single"/>
            <w:sz w:val="20"/>
          </w:rPr>
          <w:t xml:space="preserve">하이닉스 이·퇴직률의 10배… 흔들리는 ‘관리의 삼성’</w:t>
        </w:r>
      </w:hyperlink>
    </w:p>
    <w:p>
      <w:r>
        <w:rPr>
          <w:sz w:val="18"/>
        </w:rPr>
        <w:t xml:space="preserve">       짐싸는 직원 비율 1% vs 10% “HBM4 개발 TF에서 성과냈는데 호두과자 선물이 전부더라&amp;quot; 글도 삼성전자 성과급을... HBM에서 SK하이닉스에 뒤진 삼성전자가 시장 우위를 되찾기 위해 태스크포스(TF)를 구성했고, 덕분에... </w:t>
      </w:r>
    </w:p>
    <w:p>
      <w:r>
        <w:t xml:space="preserve">     - </w:t>
      </w:r>
      <w:hyperlink r:id="rId43">
        <w:r>
          <w:rPr>
            <w:color w:val="0066CC"/>
            <w:u w:val="single"/>
            <w:sz w:val="20"/>
          </w:rPr>
          <w:t xml:space="preserve">[마켓인사이드] “1년 만에 10배 폭등” AI 시대 최대 승자 된 마이크론...</w:t>
        </w:r>
      </w:hyperlink>
    </w:p>
    <w:p>
      <w:r>
        <w:rPr>
          <w:sz w:val="18"/>
        </w:rPr>
        <w:t xml:space="preserve">       AI 메모리 슈퍼사이클 올라탄 마이크론, HBM 경쟁력 앞세워 세계 시총 14위 기업으로 급부상 시가총액... 삼성전자는 세계 최대 메모리 업체로 군림했고 SK하이닉스는 HBM(고대역폭메모리) 시장에서 압도적 우위를... </w:t>
      </w:r>
    </w:p>
    <w:p>
      <w:r>
        <w:t xml:space="preserve">     - </w:t>
      </w:r>
      <w:hyperlink r:id="rId44">
        <w:r>
          <w:rPr>
            <w:color w:val="0066CC"/>
            <w:u w:val="single"/>
            <w:sz w:val="20"/>
          </w:rPr>
          <w:t xml:space="preserve">CXMT 6.5조 IPO 심사 통과…D램 점유율 7.67%로 급등</w:t>
        </w:r>
      </w:hyperlink>
    </w:p>
    <w:p>
      <w:r>
        <w:rPr>
          <w:sz w:val="18"/>
        </w:rPr>
        <w:t xml:space="preserve">       특히 SK하이닉스·삼성전자가 사실상 양분하고 있는 고대역폭메모리(HBM) 시장 진입을 위해 양산 라인을 구축하는 데 실탄을 투입할 것으로 보인다. 글로벌 메모리 업계는 오랫동안 삼성전자·SK하이닉스·마이크론... </w:t>
      </w:r>
    </w:p>
    <w:p>
      <w:r>
        <w:rPr>
          <w:i/>
          <w:color w:val="666666"/>
          <w:sz w:val="18"/>
        </w:rPr>
        <w:t xml:space="preserve">     ... 외 63건</w:t>
      </w:r>
    </w:p>
    <w:p>
      <w:r>
        <w:rPr>
          <w:b/>
        </w:rPr>
        <w:t>• 삼성전기</w:t>
      </w:r>
      <w:r>
        <w:t xml:space="preserve">  (4건)</w:t>
      </w:r>
    </w:p>
    <w:p>
      <w:r>
        <w:rPr>
          <w:i/>
          <w:color w:val="666666"/>
          <w:sz w:val="18"/>
        </w:rPr>
        <w:t xml:space="preserve">     테마: #MLCC(적층세라믹콘덴서)</w:t>
      </w:r>
    </w:p>
    <w:p>
      <w:r>
        <w:t xml:space="preserve">     - </w:t>
      </w:r>
      <w:hyperlink r:id="rId45">
        <w:r>
          <w:rPr>
            <w:color w:val="0066CC"/>
            <w:u w:val="single"/>
            <w:sz w:val="20"/>
          </w:rPr>
          <w:t xml:space="preserve">새로 뜨는 ‘삼전닉스’ 아시나요?…삼성전자보다 더 오른 삼성전기의...</w:t>
        </w:r>
      </w:hyperlink>
    </w:p>
    <w:p>
      <w:r>
        <w:rPr>
          <w:sz w:val="18"/>
        </w:rPr>
        <w:t xml:space="preserve">       AI 서버·데이터센터 수요 폭증으로 MLCC 수요가 급증하자 무라타의 공급 만으로는 부족해지면서 2위 업체 삼성전기에도 기회가 온 것이다. 삼성전기는 MLCC에 대한 선제적 투자가 빛을 본 것을 용기 삼아 유리기판... </w:t>
      </w:r>
    </w:p>
    <w:p>
      <w:r>
        <w:t xml:space="preserve">     - </w:t>
      </w:r>
      <w:hyperlink r:id="rId46">
        <w:r>
          <w:rPr>
            <w:color w:val="0066CC"/>
            <w:u w:val="single"/>
            <w:sz w:val="20"/>
          </w:rPr>
          <w:t xml:space="preserve">새로 뜨는 ‘삼전닉스’ 아시나요?…삼성전자보다 더 오른 삼성전기의 반란</w:t>
        </w:r>
      </w:hyperlink>
    </w:p>
    <w:p>
      <w:r>
        <w:rPr>
          <w:sz w:val="18"/>
        </w:rPr>
        <w:t xml:space="preserve">       새로 뜨는 ‘삼전닉스’ 아시나요?…삼성전자보다 더 오른 삼성전기의 반란</w:t>
      </w:r>
    </w:p>
    <w:p>
      <w:r>
        <w:t xml:space="preserve">     - </w:t>
      </w:r>
      <w:hyperlink r:id="rId47">
        <w:r>
          <w:rPr>
            <w:color w:val="0066CC"/>
            <w:u w:val="single"/>
            <w:sz w:val="20"/>
          </w:rPr>
          <w:t xml:space="preserve">[마감] 코스피 사상 최고 삼성전자·SK하이닉스 레버리지 ETF 첫 상장에 ...</w:t>
        </w:r>
      </w:hyperlink>
    </w:p>
    <w:p>
      <w:r>
        <w:rPr>
          <w:sz w:val="18"/>
        </w:rPr>
        <w:t xml:space="preserve">       한편 삼성SDS는 인공지능(AI) 데이터센터 운영 플랫폼 기업으로 재평가받으며 급등했다. 삼성SDS는 29.78%(6만원) 오른 26만1500원에 거래를 마쳤다. 증권가에서는 AI 서버 수요 확대의 수혜를 입은 삼성전기에... </w:t>
      </w:r>
    </w:p>
    <w:p>
      <w:r>
        <w:t xml:space="preserve">     - </w:t>
      </w:r>
      <w:hyperlink r:id="rId48">
        <w:r>
          <w:rPr>
            <w:color w:val="0066CC"/>
            <w:u w:val="single"/>
            <w:sz w:val="20"/>
          </w:rPr>
          <w:t xml:space="preserve">“200만 간다”… 삼성전기의 이유 있는 고공행진</w:t>
        </w:r>
      </w:hyperlink>
    </w:p>
    <w:p>
      <w:r>
        <w:rPr>
          <w:sz w:val="18"/>
        </w:rPr>
        <w:t xml:space="preserve">       최근 D램이나 HBM(고대역폭 메모리)처럼 시장 과점에 의해 가격이 올라갈 가능성이 높은 상황인 셈이다. 또한 삼성전기가 유일하게 MLCC와 FCBGA(고부가 패키징 기판)를 동시에 생산한다는 점도 장점이다....</w:t>
      </w:r>
    </w:p>
    <w:p>
      <w:r>
        <w:rPr>
          <w:b/>
        </w:rPr>
        <w:t>• LG이노텍</w:t>
      </w:r>
      <w:r>
        <w:t xml:space="preserve">  (3건)</w:t>
      </w:r>
    </w:p>
    <w:p>
      <w:r>
        <w:rPr>
          <w:i/>
          <w:color w:val="666666"/>
          <w:sz w:val="18"/>
        </w:rPr>
        <w:t xml:space="preserve">     테마: #현대차/보스턴다이내믹스, # 로봇, # 스마트팩토리, #유리기판</w:t>
      </w:r>
    </w:p>
    <w:p>
      <w:r>
        <w:t xml:space="preserve">     - </w:t>
      </w:r>
      <w:hyperlink r:id="rId49">
        <w:r>
          <w:rPr>
            <w:color w:val="0066CC"/>
            <w:u w:val="single"/>
            <w:sz w:val="20"/>
          </w:rPr>
          <w:t xml:space="preserve">✅ LG이노텍, 글로벌 빅테크에 차세대 기판기술 선봬</w:t>
        </w:r>
      </w:hyperlink>
    </w:p>
    <w:p>
      <w:r>
        <w:rPr>
          <w:sz w:val="18"/>
        </w:rPr>
        <w:t xml:space="preserve">       ✅ LG이노텍, 글로벌 빅테크에 차세대 기판기술 선봬</w:t>
        <w:br/>
        <w:br/>
        <w:t>https://www.mk.co.kr/news/business/12059068</w:t>
      </w:r>
    </w:p>
    <w:p>
      <w:r>
        <w:t xml:space="preserve">     - </w:t>
      </w:r>
      <w:hyperlink r:id="rId50">
        <w:r>
          <w:rPr>
            <w:color w:val="0066CC"/>
            <w:u w:val="single"/>
            <w:sz w:val="20"/>
          </w:rPr>
          <w:t xml:space="preserve">[재계의 반도체 방정식] 재계, 반도체 전선 확장…AI 시대 '산업 심장' ...</w:t>
        </w:r>
      </w:hyperlink>
    </w:p>
    <w:p>
      <w:r>
        <w:rPr>
          <w:sz w:val="18"/>
        </w:rPr>
        <w:t xml:space="preserve">       한화세미텍은 고대역폭메모리(HBM) 생산에 꼭 필요한 TC본더(열압착 본딩 장비)를 SK하이닉스에 납품했다. LG는 LG이노텍을 앞세워 반도체 기판 사업 확대에 속도를 내고 있다. LG이노텍은 이날 미국 올랜도에서 개최되는...</w:t>
      </w:r>
    </w:p>
    <w:p>
      <w:r>
        <w:t xml:space="preserve">     - </w:t>
      </w:r>
      <w:hyperlink r:id="rId51">
        <w:r>
          <w:rPr>
            <w:color w:val="0066CC"/>
            <w:u w:val="single"/>
            <w:sz w:val="20"/>
          </w:rPr>
          <w:t xml:space="preserve">[심층분석] LG이노텍, 반도체 패키지 기판 사업 호조에 최근 주가 200%↑</w:t>
        </w:r>
      </w:hyperlink>
    </w:p>
    <w:p>
      <w:r>
        <w:rPr>
          <w:sz w:val="18"/>
        </w:rPr>
        <w:t xml:space="preserve">       이와 함께 차량 카메라와 라이더, 레이더 등을 결합한 복합 센싱 모듈을 앞세워 자율주행과 로봇 등 피지컬 AI 사업 확대에도 속도를 내고 있다. 회사는 지난 3월 미국 자율주행 소프트웨어 전문 기업인 어플라이드...</w:t>
      </w:r>
    </w:p>
    <w:p>
      <w:r>
        <w:rPr>
          <w:b/>
        </w:rPr>
        <w:t>• 두산</w:t>
      </w:r>
      <w:r>
        <w:t xml:space="preserve">  (2건)</w:t>
      </w:r>
    </w:p>
    <w:p>
      <w:r>
        <w:rPr>
          <w:i/>
          <w:color w:val="666666"/>
          <w:sz w:val="18"/>
        </w:rPr>
        <w:t xml:space="preserve">     테마: # 로봇, #건설기계, #밸류업/저PBR, #반도체 소재/부품</w:t>
      </w:r>
    </w:p>
    <w:p>
      <w:r>
        <w:t xml:space="preserve">     - </w:t>
      </w:r>
      <w:hyperlink r:id="rId30">
        <w:r>
          <w:rPr>
            <w:color w:val="0066CC"/>
            <w:u w:val="single"/>
            <w:sz w:val="20"/>
          </w:rPr>
          <w:t xml:space="preserve">두산에너빌리티, 美 기업에 스팀터빈 4기 공급</w:t>
        </w:r>
      </w:hyperlink>
    </w:p>
    <w:p>
      <w:r>
        <w:rPr>
          <w:sz w:val="18"/>
        </w:rPr>
        <w:t xml:space="preserve">       북미 지역은 인공지능(AI) 데이터센터 확대와 산업 전력 수요 증가, 노후 발전설비 교체 등으로 고효율 복합발전 수요가 증가하고 있다. 손승우 두산에너빌리티 파워서비스BG장은 &amp;quot;북미 시장에서 두산 터빈의 경쟁력을... </w:t>
      </w:r>
    </w:p>
    <w:p>
      <w:r>
        <w:t xml:space="preserve">     - </w:t>
      </w:r>
      <w:hyperlink r:id="rId52">
        <w:r>
          <w:rPr>
            <w:color w:val="0066CC"/>
            <w:u w:val="single"/>
            <w:sz w:val="20"/>
          </w:rPr>
          <w:t xml:space="preserve">"AI 전기 먹는 미국"… 두산은 터빈 꽂고, 삼성은 바다로 LNG 실어 나른다</w:t>
        </w:r>
      </w:hyperlink>
    </w:p>
    <w:p>
      <w:r>
        <w:rPr>
          <w:sz w:val="18"/>
        </w:rPr>
        <w:t xml:space="preserve">       표면적으로는 발전설비와 조선업 계약이다. 하지만 두 계약의 밑바닥에는 같은 질문이 깔려 있다. &amp;quot;미국은... 이 장면이 중요한 이유는 조선업의 경쟁 방식이 바뀌고 있기 때문이다. 과거에는 &amp;quot;누가 더 싸게 만드느냐&amp;quot;가...</w:t>
      </w:r>
    </w:p>
    <w:p>
      <w:r>
        <w:rPr>
          <w:b/>
        </w:rPr>
        <w:t>• 러셀</w:t>
      </w:r>
      <w:r>
        <w:t xml:space="preserve">  (2건)</w:t>
      </w:r>
    </w:p>
    <w:p>
      <w:r>
        <w:rPr>
          <w:i/>
          <w:color w:val="666666"/>
          <w:sz w:val="18"/>
        </w:rPr>
        <w:t xml:space="preserve">     테마: #반도체 장비, # 로봇</w:t>
      </w:r>
    </w:p>
    <w:p>
      <w:r>
        <w:t xml:space="preserve">     - </w:t>
      </w:r>
      <w:hyperlink r:id="rId53">
        <w:r>
          <w:rPr>
            <w:color w:val="0066CC"/>
            <w:u w:val="single"/>
            <w:sz w:val="20"/>
          </w:rPr>
          <w:t xml:space="preserve">[속보]다우 5만800선 회복…뉴욕증시, 미국·이란 종전 기대감 속 혼조세</w:t>
        </w:r>
      </w:hyperlink>
    </w:p>
    <w:p>
      <w:r>
        <w:rPr>
          <w:sz w:val="18"/>
        </w:rPr>
        <w:t xml:space="preserve">       반면 나스닥종합지수는 30.72포인트(0.12%) 하락한 26,625.47로 소폭 조정을 받았다. 러셀2000 지수는 8.88포인트(0.30%) 오른 2,929.42를 나타냈다. 시장에서는 미국과 이란 간 종전 논의 가능성이 다시 부각된 점에 주목하는...</w:t>
      </w:r>
    </w:p>
    <w:p>
      <w:r>
        <w:t xml:space="preserve">     - </w:t>
      </w:r>
      <w:hyperlink r:id="rId54">
        <w:r>
          <w:rPr>
            <w:color w:val="0066CC"/>
            <w:u w:val="single"/>
            <w:sz w:val="20"/>
          </w:rPr>
          <w:t xml:space="preserve">뉴욕증시 마감 1시간 전...마이크론 등 메모리주 '활짝' vs ZS '폭락'</w:t>
        </w:r>
      </w:hyperlink>
    </w:p>
    <w:p>
      <w:r>
        <w:rPr>
          <w:sz w:val="18"/>
        </w:rPr>
        <w:t xml:space="preserve">       기술주 중심의 나스닥종합 지수는 2만6672.58로 0.06% 상승하며 강보합세를 나타냈다. 대형주 중심의 S&amp;amp;P500 지수는 7525.58로 0.09% 오르며 역시 강보합세를 나타냈다. 중소형주 중심의 러셀2000 지수는 2921.52로 0.03...</w:t>
      </w:r>
    </w:p>
    <w:p>
      <w:r>
        <w:rPr>
          <w:b/>
        </w:rPr>
        <w:t>• 에이직랜드</w:t>
      </w:r>
      <w:r>
        <w:t xml:space="preserve">  (1건)</w:t>
      </w:r>
    </w:p>
    <w:p>
      <w:r>
        <w:rPr>
          <w:i/>
          <w:color w:val="666666"/>
          <w:sz w:val="18"/>
        </w:rPr>
        <w:t xml:space="preserve">     테마: #뉴로모픽(NPU), #TSMC, #반도체 설계</w:t>
      </w:r>
    </w:p>
    <w:p>
      <w:r>
        <w:t xml:space="preserve">     - </w:t>
      </w:r>
      <w:hyperlink r:id="rId39">
        <w:r>
          <w:rPr>
            <w:color w:val="0066CC"/>
            <w:u w:val="single"/>
            <w:sz w:val="20"/>
          </w:rPr>
          <w:t xml:space="preserve">* 하나증권 미래산업팀</w:t>
        </w:r>
      </w:hyperlink>
    </w:p>
    <w:p>
      <w:r>
        <w:rPr>
          <w:sz w:val="18"/>
        </w:rPr>
        <w:t xml:space="preserve">       * 하나증권 미래산업팀</w:t>
        <w:br/>
        <w:t>* 스몰캡/로봇/AI (Analyst 한유건, 권태우, 박찬솔, 김다혜)</w:t>
        <w:br/>
        <w:br/>
        <w:t>★ 에이직랜드 (445090.KQ): 양산 전환점 진입, 메모리·비메모리 동시 확장 ★</w:t>
        <w:br/>
        <w:br/>
        <w:t>원문링크: https://buly.kr/GZzgMzT</w:t>
        <w:br/>
        <w:br/>
        <w:t>1. 국내 유일 TSMC VCA·Arm ATD, 글로벌 파트너십이 만드는 구조적 입지</w:t>
        <w:br/>
        <w:t>- 2016년 설립된 디자인하</w:t>
      </w:r>
    </w:p>
    <w:p>
      <w:r>
        <w:rPr>
          <w:b/>
        </w:rPr>
        <w:t>• 아이에이</w:t>
      </w:r>
      <w:r>
        <w:t xml:space="preserve">  (1건)</w:t>
      </w:r>
    </w:p>
    <w:p>
      <w:r>
        <w:rPr>
          <w:i/>
          <w:color w:val="666666"/>
          <w:sz w:val="18"/>
        </w:rPr>
        <w:t xml:space="preserve">     테마: #차량용 반도체, #전력반도체, #스마트카(애플카 등), #반도체 설계</w:t>
      </w:r>
    </w:p>
    <w:p>
      <w:r>
        <w:t xml:space="preserve">     - </w:t>
      </w:r>
      <w:hyperlink r:id="rId55">
        <w:r>
          <w:rPr>
            <w:color w:val="0066CC"/>
            <w:u w:val="single"/>
            <w:sz w:val="20"/>
          </w:rPr>
          <w:t xml:space="preserve">아이에이, 아일랜드 기업과 모듈형 AI 데이터센터 사업 추진</w:t>
        </w:r>
      </w:hyperlink>
    </w:p>
    <w:p>
      <w:r>
        <w:rPr>
          <w:sz w:val="18"/>
        </w:rPr>
        <w:t xml:space="preserve">       아이에이가 아일랜드 기업과 손잡고 모듈형 AI 데이터센터 사업을 추진한다. 아이에이는 지난 20일 주한 아일랜드 대사관에서 모듈형 데이터센터 사업 협력을 위한 전략적 파트너십 업무협약(MOU)을 체결했다고... </w:t>
      </w:r>
    </w:p>
    <w:p>
      <w:r>
        <w:rPr>
          <w:b/>
        </w:rPr>
        <w:t>• 아모텍</w:t>
      </w:r>
      <w:r>
        <w:t xml:space="preserve">  (1건)</w:t>
      </w:r>
    </w:p>
    <w:p>
      <w:r>
        <w:rPr>
          <w:i/>
          <w:color w:val="666666"/>
          <w:sz w:val="18"/>
        </w:rPr>
        <w:t xml:space="preserve">     테마: #갤럭시 부품, #차량용 반도체, #MLCC(적층세라믹콘덴서)</w:t>
      </w:r>
    </w:p>
    <w:p>
      <w:r>
        <w:t xml:space="preserve">     - </w:t>
      </w:r>
      <w:hyperlink r:id="rId56">
        <w:r>
          <w:rPr>
            <w:color w:val="0066CC"/>
            <w:u w:val="single"/>
            <w:sz w:val="20"/>
          </w:rPr>
          <w:t xml:space="preserve">▶️ 5월 27일 증권사 보고서, 뉴스, 특징주</w:t>
        </w:r>
      </w:hyperlink>
    </w:p>
    <w:p>
      <w:r>
        <w:rPr>
          <w:sz w:val="18"/>
        </w:rPr>
        <w:t xml:space="preserve">       ▶️ 5월 27일 증권사 보고서, 뉴스, 특징주</w:t>
        <w:br/>
        <w:br/>
        <w:br/>
        <w:t>정리 : 여의도스토리</w:t>
        <w:br/>
        <w:t>https://t.me/YeouidoStory2</w:t>
        <w:br/>
        <w:br/>
        <w:t>서울SOS어린이마을</w:t>
        <w:br/>
        <w:t>http://www.seoulsos.com/</w:t>
        <w:br/>
        <w:br/>
        <w:br/>
        <w:t>▶️ 보고서</w:t>
        <w:br/>
        <w:br/>
        <w:t>IBK투자증권 김운호 연구위원 [아모텍] 광 네트워크 시대, 가장 매력적인 투자 대안</w:t>
        <w:br/>
        <w:t>https://shorturl.at/jxmb3</w:t>
        <w:br/>
        <w:br/>
        <w:t>[한투증권 강경태]</w:t>
      </w:r>
    </w:p>
    <w:p>
      <w:r>
        <w:rPr>
          <w:b/>
        </w:rPr>
        <w:t>• 제이오</w:t>
      </w:r>
      <w:r>
        <w:t xml:space="preserve">  (1건)</w:t>
      </w:r>
    </w:p>
    <w:p>
      <w:r>
        <w:rPr>
          <w:i/>
          <w:color w:val="666666"/>
          <w:sz w:val="18"/>
        </w:rPr>
        <w:t xml:space="preserve">     테마: #반도체-EUV, #탄소나노튜브(CNT)</w:t>
      </w:r>
    </w:p>
    <w:p>
      <w:r>
        <w:t xml:space="preserve">     - </w:t>
      </w:r>
      <w:hyperlink r:id="rId57">
        <w:r>
          <w:rPr>
            <w:color w:val="0066CC"/>
            <w:u w:val="single"/>
            <w:sz w:val="20"/>
          </w:rPr>
          <w:t xml:space="preserve">코스피 장중 8400에도…인천 상장사 '우수수'</w:t>
        </w:r>
      </w:hyperlink>
    </w:p>
    <w:p>
      <w:r>
        <w:rPr>
          <w:sz w:val="18"/>
        </w:rPr>
        <w:t xml:space="preserve">       코스닥 시장 역시 분위기는 크게 다르지 않았다. 인천지역 코스닥 상장사 69곳 중 상승 종목은 6개(8.7%)에 머물렀다. 제이오(-19.19%), 머큐리(-14.48%), 뷰티스킨(-10.45%), TPC로보틱스(-10.01%) 등 두 자릿수 급락 종목도...</w:t>
      </w:r>
    </w:p>
    <w:p>
      <w:r>
        <w:rPr>
          <w:b/>
        </w:rPr>
        <w:t>• 네오셈</w:t>
      </w:r>
      <w:r>
        <w:t xml:space="preserve">  (1건)</w:t>
      </w:r>
    </w:p>
    <w:p>
      <w:r>
        <w:rPr>
          <w:i/>
          <w:color w:val="666666"/>
          <w:sz w:val="18"/>
        </w:rPr>
        <w:t xml:space="preserve">     테마: #인텔, #SSD, #CXL(컴퓨트익스프레스링크), #반도체 장비</w:t>
      </w:r>
    </w:p>
    <w:p>
      <w:r>
        <w:t xml:space="preserve">     - </w:t>
      </w:r>
      <w:hyperlink r:id="rId58">
        <w:r>
          <w:rPr>
            <w:color w:val="0066CC"/>
            <w:u w:val="single"/>
            <w:sz w:val="20"/>
          </w:rPr>
          <w:t xml:space="preserve">[주요공시] 삼성중공업, 네오셈, SK아이이테크놀로지, 에코아이, JK리버...</w:t>
        </w:r>
      </w:hyperlink>
    </w:p>
    <w:p>
      <w:r>
        <w:rPr>
          <w:sz w:val="18"/>
        </w:rPr>
        <w:t xml:space="preserve">       해당 계약은 조선업 내 가스선 수요 확대 흐름과 연결되는 중장기 건조계약이다. ■ 삼성중공업(KOSPI, 010140)은 버뮤다 지역 선주와 유조선 2척 공급계약도 공시했다. 계약금액은 2784억원이며, 최근...</w:t>
      </w:r>
    </w:p>
    <w:p>
      <w:r>
        <w:rPr>
          <w:b/>
        </w:rPr>
        <w:t>• 한화시스템</w:t>
      </w:r>
      <w:r>
        <w:t xml:space="preserve">  (1건)</w:t>
      </w:r>
    </w:p>
    <w:p>
      <w:r>
        <w:rPr>
          <w:i/>
          <w:color w:val="666666"/>
          <w:sz w:val="18"/>
        </w:rPr>
        <w:t xml:space="preserve">     테마: #차량용 반도체, #방산</w:t>
      </w:r>
    </w:p>
    <w:p>
      <w:r>
        <w:t xml:space="preserve">     - </w:t>
      </w:r>
      <w:hyperlink r:id="rId59">
        <w:r>
          <w:rPr>
            <w:color w:val="0066CC"/>
            <w:u w:val="single"/>
            <w:sz w:val="20"/>
          </w:rPr>
          <w:t xml:space="preserve">한화에어로, KAI 지분율 6.17%로 상승...인수 가속도</w:t>
        </w:r>
      </w:hyperlink>
    </w:p>
    <w:p>
      <w:r>
        <w:rPr>
          <w:sz w:val="18"/>
        </w:rPr>
        <w:t xml:space="preserve">       한화에어로는 지상 방산과 항공엔진, 우주 발사체 사업을 보유하고 있다. 한화시스템은 레이다와 전자전, 위성통신을 담당하고 자회사인 한화오션은 함정 등 해양방산을 맡고 있다. 여기에 완제기 개발·생산...</w:t>
      </w:r>
    </w:p>
    <w:p>
      <w:r>
        <w:rPr>
          <w:b/>
        </w:rPr>
        <w:t>• 주성엔지니어링</w:t>
      </w:r>
      <w:r>
        <w:t xml:space="preserve">  (1건)</w:t>
      </w:r>
    </w:p>
    <w:p>
      <w:r>
        <w:rPr>
          <w:i/>
          <w:color w:val="666666"/>
          <w:sz w:val="18"/>
        </w:rPr>
        <w:t xml:space="preserve">     테마: #반도체 장비, #유리기판</w:t>
      </w:r>
    </w:p>
    <w:p>
      <w:r>
        <w:t xml:space="preserve">     - </w:t>
      </w:r>
      <w:hyperlink r:id="rId60">
        <w:r>
          <w:rPr>
            <w:color w:val="0066CC"/>
            <w:u w:val="single"/>
            <w:sz w:val="20"/>
          </w:rPr>
          <w:t xml:space="preserve">주성엔지니어링, 25만원선 돌파 시도 후 매물 압박…반도체 장비주 열기...</w:t>
        </w:r>
      </w:hyperlink>
    </w:p>
    <w:p>
      <w:r>
        <w:rPr>
          <w:sz w:val="18"/>
        </w:rPr>
        <w:t xml:space="preserve">       특히 고대역폭메모리(HBM)와 차세대 미세공정 확대 흐름이 이어질 경우 반도체 증착 장비 수요도 함께 증가할 수 있다는 기대가 반영되는 모습이다. 주성엔지니어링은 ALD와 CVD 기반 증착 장비 기술력을 보유한 업체로...</w:t>
      </w:r>
    </w:p>
    <w:p>
      <w:pPr>
        <w:pStyle w:val="Heading2"/>
      </w:pPr>
      <w:r>
        <w:t>&lt; 🚢 조선/방산 &gt;   10종목 · 83건</w:t>
      </w:r>
    </w:p>
    <w:p>
      <w:r>
        <w:rPr>
          <w:b/>
        </w:rPr>
        <w:t>• HD현대중공업</w:t>
      </w:r>
      <w:r>
        <w:t xml:space="preserve">  (26건)</w:t>
      </w:r>
    </w:p>
    <w:p>
      <w:r>
        <w:rPr>
          <w:i/>
          <w:color w:val="666666"/>
          <w:sz w:val="18"/>
        </w:rPr>
        <w:t xml:space="preserve">     테마: #조선기자재, #해양플랜트</w:t>
      </w:r>
    </w:p>
    <w:p>
      <w:r>
        <w:t xml:space="preserve">     - </w:t>
      </w:r>
      <w:hyperlink r:id="rId15">
        <w:r>
          <w:rPr>
            <w:color w:val="0066CC"/>
            <w:u w:val="single"/>
            <w:sz w:val="20"/>
          </w:rPr>
          <w:t xml:space="preserve">‘HD현대중공업 vs 한화오션’ 7조 KDDX 최종 승자 ‘촉각’</w:t>
        </w:r>
      </w:hyperlink>
    </w:p>
    <w:p>
      <w:r>
        <w:rPr>
          <w:sz w:val="18"/>
        </w:rPr>
        <w:t xml:space="preserve">       이번 수주전은 향후 수십 년간 대한민국 해양방산의 헤게모니를 누가 쥐느냐를 가를 분수령이다. 지난 1차... 방산 업계가 이번 선도함 입찰에 사활을 거는 이유는 ‘연속성’ 때문이다. 업계 관계자는 “선도함을... </w:t>
      </w:r>
    </w:p>
    <w:p>
      <w:r>
        <w:t xml:space="preserve">     - </w:t>
      </w:r>
      <w:hyperlink r:id="rId16">
        <w:r>
          <w:rPr>
            <w:color w:val="0066CC"/>
            <w:u w:val="single"/>
            <w:sz w:val="20"/>
          </w:rPr>
          <w:t xml:space="preserve">HD현대중공업·한화오션 ‘20조 K핵잠’ 수주 진검승부</w:t>
        </w:r>
      </w:hyperlink>
    </w:p>
    <w:p>
      <w:r>
        <w:rPr>
          <w:sz w:val="18"/>
        </w:rPr>
        <w:t xml:space="preserve">       핵잠 건조는 원자력·방산·조선 산업이 결합한 국가 전략 사업으로 평가된다. 주요 조선업체들은 첫 ‘K... 한화오션은 장보고-III 잠수함 건조 경험과 방산·에너지 계열사 간 시너지를 강점으로 내세운다. 그간 23척의... </w:t>
      </w:r>
    </w:p>
    <w:p>
      <w:r>
        <w:t xml:space="preserve">     - </w:t>
      </w:r>
      <w:hyperlink r:id="rId17">
        <w:r>
          <w:rPr>
            <w:color w:val="0066CC"/>
            <w:u w:val="single"/>
            <w:sz w:val="20"/>
          </w:rPr>
          <w:t xml:space="preserve">29조 K핵잠 건조…한화·HD현대 원팀 부상</w:t>
        </w:r>
      </w:hyperlink>
    </w:p>
    <w:p>
      <w:r>
        <w:rPr>
          <w:sz w:val="18"/>
        </w:rPr>
        <w:t xml:space="preserve">       HD현대중공업 관계자는 “핵잠 개발을 위해서는 국내 방산 업계의 모든 기술과 역량을 결집해야 한다”며 “정부 사업에 협력해 해양 안보 강화에 기여하겠다”고 밝혔다. 다만 변수도 적지 않다. 지난해 한미... </w:t>
      </w:r>
    </w:p>
    <w:p>
      <w:r>
        <w:t xml:space="preserve">     - </w:t>
      </w:r>
      <w:hyperlink r:id="rId19">
        <w:r>
          <w:rPr>
            <w:color w:val="0066CC"/>
            <w:u w:val="single"/>
            <w:sz w:val="20"/>
          </w:rPr>
          <w:t xml:space="preserve">KDDX 수주전 본격화… HD현대·한화오션, 입찰 등록 완료</w:t>
        </w:r>
      </w:hyperlink>
    </w:p>
    <w:p>
      <w:r>
        <w:rPr>
          <w:sz w:val="18"/>
        </w:rPr>
        <w:t xml:space="preserve">       27일 조선·방산업계에 따르면 HD현대중공업과 한화오션은 이날 KDDX 사업 입찰 참가 등록을 완료했다. KDDX... 한화오션도 “오늘 KDDX 사업 입찰 등록을 마쳤다”면서 “K-해양방산을 선도하는 함정 명가로서 국내 최고... </w:t>
      </w:r>
    </w:p>
    <w:p>
      <w:r>
        <w:t xml:space="preserve">     - </w:t>
      </w:r>
      <w:hyperlink r:id="rId61">
        <w:r>
          <w:rPr>
            <w:color w:val="0066CC"/>
            <w:u w:val="single"/>
            <w:sz w:val="20"/>
          </w:rPr>
          <w:t xml:space="preserve">HD현대중공업, KDDX 사업 입찰 참가… 보안감점 연장 금지 가처분도</w:t>
        </w:r>
      </w:hyperlink>
    </w:p>
    <w:p>
      <w:r>
        <w:rPr>
          <w:sz w:val="18"/>
        </w:rPr>
        <w:t xml:space="preserve">       HD현대중공업이 7조8,000억 원 규모의 한국형 차기 구축함(KDDX) 사업에서 상세설계 및 선도함 건조 참여를 위한 입찰 참가 등록을 완료했다고 27일 밝혔다. 참가 등록 마감을 하루 앞두고서다. 방위사업청은 7월 중 최종... </w:t>
      </w:r>
    </w:p>
    <w:p>
      <w:r>
        <w:rPr>
          <w:i/>
          <w:color w:val="666666"/>
          <w:sz w:val="18"/>
        </w:rPr>
        <w:t xml:space="preserve">     ... 외 21건</w:t>
      </w:r>
    </w:p>
    <w:p>
      <w:r>
        <w:rPr>
          <w:b/>
        </w:rPr>
        <w:t>• 한화오션</w:t>
      </w:r>
      <w:r>
        <w:t xml:space="preserve">  (26건)</w:t>
      </w:r>
    </w:p>
    <w:p>
      <w:r>
        <w:rPr>
          <w:i/>
          <w:color w:val="666666"/>
          <w:sz w:val="18"/>
        </w:rPr>
        <w:t xml:space="preserve">     테마: #조선기자재, #해양플랜트</w:t>
      </w:r>
    </w:p>
    <w:p>
      <w:r>
        <w:t xml:space="preserve">     - </w:t>
      </w:r>
      <w:hyperlink r:id="rId15">
        <w:r>
          <w:rPr>
            <w:color w:val="0066CC"/>
            <w:u w:val="single"/>
            <w:sz w:val="20"/>
          </w:rPr>
          <w:t xml:space="preserve">‘HD현대중공업 vs 한화오션’ 7조 KDDX 최종 승자 ‘촉각’</w:t>
        </w:r>
      </w:hyperlink>
    </w:p>
    <w:p>
      <w:r>
        <w:rPr>
          <w:sz w:val="18"/>
        </w:rPr>
        <w:t xml:space="preserve">       이번 수주전은 향후 수십 년간 대한민국 해양방산의 헤게모니를 누가 쥐느냐를 가를 분수령이다. 지난 1차... 방산 업계가 이번 선도함 입찰에 사활을 거는 이유는 ‘연속성’ 때문이다. 업계 관계자는 “선도함을... </w:t>
      </w:r>
    </w:p>
    <w:p>
      <w:r>
        <w:t xml:space="preserve">     - </w:t>
      </w:r>
      <w:hyperlink r:id="rId16">
        <w:r>
          <w:rPr>
            <w:color w:val="0066CC"/>
            <w:u w:val="single"/>
            <w:sz w:val="20"/>
          </w:rPr>
          <w:t xml:space="preserve">HD현대중공업·한화오션 ‘20조 K핵잠’ 수주 진검승부</w:t>
        </w:r>
      </w:hyperlink>
    </w:p>
    <w:p>
      <w:r>
        <w:rPr>
          <w:sz w:val="18"/>
        </w:rPr>
        <w:t xml:space="preserve">       핵잠 건조는 원자력·방산·조선 산업이 결합한 국가 전략 사업으로 평가된다. 주요 조선업체들은 첫 ‘K... 한화오션은 장보고-III 잠수함 건조 경험과 방산·에너지 계열사 간 시너지를 강점으로 내세운다. 그간 23척의... </w:t>
      </w:r>
    </w:p>
    <w:p>
      <w:r>
        <w:t xml:space="preserve">     - </w:t>
      </w:r>
      <w:hyperlink r:id="rId18">
        <w:r>
          <w:rPr>
            <w:color w:val="0066CC"/>
            <w:u w:val="single"/>
            <w:sz w:val="20"/>
          </w:rPr>
          <w:t xml:space="preserve">한화오션, CANSEC 2026서 ‘장보고-Ⅲ’ 공개…“캐나다 신뢰 파트너” ...</w:t>
        </w:r>
      </w:hyperlink>
    </w:p>
    <w:p>
      <w:r>
        <w:rPr>
          <w:sz w:val="18"/>
        </w:rPr>
        <w:t xml:space="preserve">       한화오션이 캐나다 최대 방산전시회인 CANSEC 2026에서 장보고-Ⅲ 배치-Ⅱ 잠수함 모델을 앞세워 검증된... 한화오션은 27~28일(현지시간) 캐나다 오타와에서 열린 ‘CANSEC 2026’에 3년 연속 참가해 K-해양방산 역량을... </w:t>
      </w:r>
    </w:p>
    <w:p>
      <w:r>
        <w:t xml:space="preserve">     - </w:t>
      </w:r>
      <w:hyperlink r:id="rId19">
        <w:r>
          <w:rPr>
            <w:color w:val="0066CC"/>
            <w:u w:val="single"/>
            <w:sz w:val="20"/>
          </w:rPr>
          <w:t xml:space="preserve">KDDX 수주전 본격화… HD현대·한화오션, 입찰 등록 완료</w:t>
        </w:r>
      </w:hyperlink>
    </w:p>
    <w:p>
      <w:r>
        <w:rPr>
          <w:sz w:val="18"/>
        </w:rPr>
        <w:t xml:space="preserve">       27일 조선·방산업계에 따르면 HD현대중공업과 한화오션은 이날 KDDX 사업 입찰 참가 등록을 완료했다. KDDX... 한화오션도 “오늘 KDDX 사업 입찰 등록을 마쳤다”면서 “K-해양방산을 선도하는 함정 명가로서 국내 최고... </w:t>
      </w:r>
    </w:p>
    <w:p>
      <w:r>
        <w:t xml:space="preserve">     - </w:t>
      </w:r>
      <w:hyperlink r:id="rId20">
        <w:r>
          <w:rPr>
            <w:color w:val="0066CC"/>
            <w:u w:val="single"/>
            <w:sz w:val="20"/>
          </w:rPr>
          <w:t xml:space="preserve">[K-핵잠 시대] '세계 최대' 잠수함 건조 경쟁...기선 제압 한화, 추격 예...</w:t>
        </w:r>
      </w:hyperlink>
    </w:p>
    <w:p>
      <w:r>
        <w:rPr>
          <w:sz w:val="18"/>
        </w:rPr>
        <w:t xml:space="preserve">       KDDX 이어 핵잠까지…HD현대·한화 방산 경쟁 격화 한화오션, 2022년 ADD 핵잠 기본설계 계약 체결 HD현대 SMR... 27일 조선·방산 업계에 따르면 한화오션은 2022년 국방과학연구소(ADD)와 핵잠 기본설계 계약을 체결한 것으로... </w:t>
      </w:r>
    </w:p>
    <w:p>
      <w:r>
        <w:rPr>
          <w:i/>
          <w:color w:val="666666"/>
          <w:sz w:val="18"/>
        </w:rPr>
        <w:t xml:space="preserve">     ... 외 21건</w:t>
      </w:r>
    </w:p>
    <w:p>
      <w:r>
        <w:rPr>
          <w:b/>
        </w:rPr>
        <w:t>• 한화</w:t>
      </w:r>
      <w:r>
        <w:t xml:space="preserve">  (14건)</w:t>
      </w:r>
    </w:p>
    <w:p>
      <w:r>
        <w:rPr>
          <w:i/>
          <w:color w:val="666666"/>
          <w:sz w:val="18"/>
        </w:rPr>
        <w:t xml:space="preserve">     테마: #스테이블코인, #밸류업/저PBR, #리디북스, #방산</w:t>
      </w:r>
    </w:p>
    <w:p>
      <w:r>
        <w:t xml:space="preserve">     - </w:t>
      </w:r>
      <w:hyperlink r:id="rId17">
        <w:r>
          <w:rPr>
            <w:color w:val="0066CC"/>
            <w:u w:val="single"/>
            <w:sz w:val="20"/>
          </w:rPr>
          <w:t xml:space="preserve">29조 K핵잠 건조…한화·HD현대 원팀 부상</w:t>
        </w:r>
      </w:hyperlink>
    </w:p>
    <w:p>
      <w:r>
        <w:rPr>
          <w:sz w:val="18"/>
        </w:rPr>
        <w:t xml:space="preserve">       HD현대중공업 관계자는 “핵잠 개발을 위해서는 국내 방산 업계의 모든 기술과 역량을 결집해야 한다”며 “정부 사업에 협력해 해양 안보 강화에 기여하겠다”고 밝혔다. 다만 변수도 적지 않다. 지난해 한미... </w:t>
      </w:r>
    </w:p>
    <w:p>
      <w:r>
        <w:t xml:space="preserve">     - </w:t>
      </w:r>
      <w:hyperlink r:id="rId20">
        <w:r>
          <w:rPr>
            <w:color w:val="0066CC"/>
            <w:u w:val="single"/>
            <w:sz w:val="20"/>
          </w:rPr>
          <w:t xml:space="preserve">[K-핵잠 시대] '세계 최대' 잠수함 건조 경쟁...기선 제압 한화, 추격 예...</w:t>
        </w:r>
      </w:hyperlink>
    </w:p>
    <w:p>
      <w:r>
        <w:rPr>
          <w:sz w:val="18"/>
        </w:rPr>
        <w:t xml:space="preserve">       KDDX 이어 핵잠까지…HD현대·한화 방산 경쟁 격화 한화오션, 2022년 ADD 핵잠 기본설계 계약 체결 HD현대 SMR... 27일 조선·방산 업계에 따르면 한화오션은 2022년 국방과학연구소(ADD)와 핵잠 기본설계 계약을 체결한 것으로... </w:t>
      </w:r>
    </w:p>
    <w:p>
      <w:r>
        <w:t xml:space="preserve">     - </w:t>
      </w:r>
      <w:hyperlink r:id="rId23">
        <w:r>
          <w:rPr>
            <w:color w:val="0066CC"/>
            <w:u w:val="single"/>
            <w:sz w:val="20"/>
          </w:rPr>
          <w:t xml:space="preserve">[K-핵잠 시대] 한화 "건조 역량 세계적" VS HD현대 "SMR 기술 보유"...정부...</w:t>
        </w:r>
      </w:hyperlink>
    </w:p>
    <w:p>
      <w:r>
        <w:rPr>
          <w:sz w:val="18"/>
        </w:rPr>
        <w:t xml:space="preserve">       한 방산 업계 관계자는 &amp;quot;KDDX 사업을 놓고 HD현대가 사업 연속성을 강조했다면, 핵잠 사업에서는 한화오션이 비슷한 위치에 서게 된 상황&amp;quot;이라며 &amp;quot;정부가 경쟁입찰과 사업 연속성 사이에서 어떤 결정을 내릴지 주목된다... </w:t>
      </w:r>
    </w:p>
    <w:p>
      <w:r>
        <w:t xml:space="preserve">     - </w:t>
      </w:r>
      <w:hyperlink r:id="rId62">
        <w:r>
          <w:rPr>
            <w:color w:val="0066CC"/>
            <w:u w:val="single"/>
            <w:sz w:val="20"/>
          </w:rPr>
          <w:t xml:space="preserve">한화에어로, KAI 지분 확대…“방산 시너지 기대”</w:t>
        </w:r>
      </w:hyperlink>
    </w:p>
    <w:p>
      <w:r>
        <w:rPr>
          <w:sz w:val="18"/>
        </w:rPr>
        <w:t xml:space="preserve">       단순 투자를 넘어 ‘경영 참여’로 지분 보유 목적까지 변경하면서, 향후 양사 간의 방산 시너지가 본격화... 한국형 방산 밸류체인의 완성도를 높일 수 있습니다. 특히 최근 글로벌 방산 시장이 기체와 무장, 후속... </w:t>
      </w:r>
    </w:p>
    <w:p>
      <w:r>
        <w:t xml:space="preserve">     - </w:t>
      </w:r>
      <w:hyperlink r:id="rId63">
        <w:r>
          <w:rPr>
            <w:color w:val="0066CC"/>
            <w:u w:val="single"/>
            <w:sz w:val="20"/>
          </w:rPr>
          <w:t xml:space="preserve">[단독] 한화 견제 나선 KAI 노조 "한국수출입은행 만나 대주주 역할 요구...</w:t>
        </w:r>
      </w:hyperlink>
    </w:p>
    <w:p>
      <w:r>
        <w:rPr>
          <w:sz w:val="18"/>
        </w:rPr>
        <w:t xml:space="preserve">       한화와 KAI 결합이 현실화될 경우 육·해·공·우주를 아우르는 대형 방산기업 탄생으로 글로벌 경쟁력이 강화될 수 있다는 전망이 나온다. 반면 독과점 심화, 경쟁 생태계 훼손, 이해상충 문제 등이 발생할 수 있다는... </w:t>
      </w:r>
    </w:p>
    <w:p>
      <w:r>
        <w:rPr>
          <w:i/>
          <w:color w:val="666666"/>
          <w:sz w:val="18"/>
        </w:rPr>
        <w:t xml:space="preserve">     ... 외 9건</w:t>
      </w:r>
    </w:p>
    <w:p>
      <w:r>
        <w:rPr>
          <w:b/>
        </w:rPr>
        <w:t>• 한국항공우주</w:t>
      </w:r>
      <w:r>
        <w:t xml:space="preserve">  (6건)</w:t>
      </w:r>
    </w:p>
    <w:p>
      <w:r>
        <w:rPr>
          <w:i/>
          <w:color w:val="666666"/>
          <w:sz w:val="18"/>
        </w:rPr>
        <w:t xml:space="preserve">     테마: #UAM/드론, #항공기부품, #우주개발, #방산</w:t>
      </w:r>
    </w:p>
    <w:p>
      <w:r>
        <w:t xml:space="preserve">     - </w:t>
      </w:r>
      <w:hyperlink r:id="rId36">
        <w:r>
          <w:rPr>
            <w:color w:val="0066CC"/>
            <w:u w:val="single"/>
            <w:sz w:val="20"/>
          </w:rPr>
          <w:t xml:space="preserve">科技 ‘대표선수’ 12명 위촉… AI 활용해 난제 해결 도전</w:t>
        </w:r>
      </w:hyperlink>
    </w:p>
    <w:p>
      <w:r>
        <w:rPr>
          <w:sz w:val="18"/>
        </w:rPr>
        <w:t xml:space="preserve">       한국원자력연구원 용융염원자로원천기술개발사업단장(SMR 선박) △김욱 정보통신기획평가원(IITP) 피지컬AI PM(피지컬AI) △이춘우 한국항공우주연구원 우주탐사연구센터장(우주) △이상관 한국재료연구원 책임연구원... </w:t>
      </w:r>
    </w:p>
    <w:p>
      <w:r>
        <w:t xml:space="preserve">     - </w:t>
      </w:r>
      <w:hyperlink r:id="rId64">
        <w:r>
          <w:rPr>
            <w:color w:val="0066CC"/>
            <w:u w:val="single"/>
            <w:sz w:val="20"/>
          </w:rPr>
          <w:t xml:space="preserve">AI로 과학기술 난제 해결…정부 ‘K-문샷’ 시동</w:t>
        </w:r>
      </w:hyperlink>
    </w:p>
    <w:p>
      <w:r>
        <w:rPr>
          <w:sz w:val="18"/>
        </w:rPr>
        <w:t xml:space="preserve">       한국원자력연구원 용융염원자로원천기술개발사업단장(SMR선박) △김욱 정보통신기획평가원(IITP) 피지컬AI PM(피지컬AI) △이춘우 한국항공우주연구원 우주탐사연구센터장(우주) △이상관 한국재료연구원 책임연구원... </w:t>
      </w:r>
    </w:p>
    <w:p>
      <w:r>
        <w:t xml:space="preserve">     - </w:t>
      </w:r>
      <w:hyperlink r:id="rId65">
        <w:r>
          <w:rPr>
            <w:color w:val="0066CC"/>
            <w:u w:val="single"/>
            <w:sz w:val="20"/>
          </w:rPr>
          <w:t xml:space="preserve">AI로 과학기술 난제 해결… K-문샷 프로젝트 첫발</w:t>
        </w:r>
      </w:hyperlink>
    </w:p>
    <w:p>
      <w:r>
        <w:rPr>
          <w:sz w:val="18"/>
        </w:rPr>
        <w:t xml:space="preserve">       (한국원자력연구원 단장) △휴머노이드 여준구(대동로보틱스 고문) △피지컬AI 김욱(정보통신기획평가원 PM) △우주 이춘우(한국항공우주연구원 센터장) △소재 이상관(한국재료연구원 책임연구원) △AI과학자 이민형... </w:t>
      </w:r>
    </w:p>
    <w:p>
      <w:r>
        <w:t xml:space="preserve">     - </w:t>
      </w:r>
      <w:hyperlink r:id="rId66">
        <w:r>
          <w:rPr>
            <w:color w:val="0066CC"/>
            <w:u w:val="single"/>
            <w:sz w:val="20"/>
          </w:rPr>
          <w:t xml:space="preserve">'K-문샷' 본격 가동···과기정통부, 12개 미션 책임자 위촉</w:t>
        </w:r>
      </w:hyperlink>
    </w:p>
    <w:p>
      <w:r>
        <w:rPr>
          <w:sz w:val="18"/>
        </w:rPr>
        <w:t xml:space="preserve">       대상 미션은 신약 개발, 뇌-컴퓨터 인터페이스(BCI), 핵융합, 우주, 피지컬 AI, 휴머노이드, 양자, 반도체... 대표(휴머노이드) △김욱 정보통신기획평가원 책임자(피지컬 AI) △이춘우 한국항공우주연구원 책임자(우주)...</w:t>
      </w:r>
    </w:p>
    <w:p>
      <w:r>
        <w:t xml:space="preserve">     - </w:t>
      </w:r>
      <w:hyperlink r:id="rId67">
        <w:r>
          <w:rPr>
            <w:color w:val="0066CC"/>
            <w:u w:val="single"/>
            <w:sz w:val="20"/>
          </w:rPr>
          <w:t xml:space="preserve">KAI, 방산업계 밸류업 선도…기업가치 제고 성과 인정</w:t>
        </w:r>
      </w:hyperlink>
    </w:p>
    <w:p>
      <w:r>
        <w:rPr>
          <w:sz w:val="18"/>
        </w:rPr>
        <w:t xml:space="preserve">       사진=KAI 제공 매일일보 = 이강민 기자  |  한국항공우주산업(KAI)이 방산업계의 기업가치 제고 흐름을 선도하고 있다. 전통적으로 수주와 기술 경쟁력이 중심이던 방산 기업 평가 기준이 주주환원, 지배구조, 시장 소통 등...</w:t>
      </w:r>
    </w:p>
    <w:p>
      <w:r>
        <w:rPr>
          <w:i/>
          <w:color w:val="666666"/>
          <w:sz w:val="18"/>
        </w:rPr>
        <w:t xml:space="preserve">     ... 외 1건</w:t>
      </w:r>
    </w:p>
    <w:p>
      <w:r>
        <w:rPr>
          <w:b/>
        </w:rPr>
        <w:t>• 한화에어로스페이스</w:t>
      </w:r>
      <w:r>
        <w:t xml:space="preserve">  (4건)</w:t>
      </w:r>
    </w:p>
    <w:p>
      <w:r>
        <w:rPr>
          <w:i/>
          <w:color w:val="666666"/>
          <w:sz w:val="18"/>
        </w:rPr>
        <w:t xml:space="preserve">     테마: #항공기부품, #우주개발, #방산</w:t>
      </w:r>
    </w:p>
    <w:p>
      <w:r>
        <w:t xml:space="preserve">     - </w:t>
      </w:r>
      <w:hyperlink r:id="rId68">
        <w:r>
          <w:rPr>
            <w:color w:val="0066CC"/>
            <w:u w:val="single"/>
            <w:sz w:val="20"/>
          </w:rPr>
          <w:t xml:space="preserve">한화에어로, 추진장약 스마트팩토리 투자 8538억으로 확대</w:t>
        </w:r>
      </w:hyperlink>
    </w:p>
    <w:p>
      <w:r>
        <w:rPr>
          <w:sz w:val="18"/>
        </w:rPr>
        <w:t xml:space="preserve">       방산업계에서는 이번 투자 확대가 한화에어로스페이스의 글로벌 탄약 공급망 확대 전략과 맞물려... 생산능력이 방산기업의 핵심 경쟁력으로 떠오르고 있다. 한화에어로스페이스는 투자 목적에 대해 “국내외... </w:t>
      </w:r>
    </w:p>
    <w:p>
      <w:r>
        <w:t xml:space="preserve">     - </w:t>
      </w:r>
      <w:hyperlink r:id="rId69">
        <w:r>
          <w:rPr>
            <w:color w:val="0066CC"/>
            <w:u w:val="single"/>
            <w:sz w:val="20"/>
          </w:rPr>
          <w:t xml:space="preserve">한화솔루션 ‘유증→반발→축소’⋯ 제2의 한화에어로 될까</w:t>
        </w:r>
      </w:hyperlink>
    </w:p>
    <w:p>
      <w:r>
        <w:rPr>
          <w:sz w:val="18"/>
        </w:rPr>
        <w:t xml:space="preserve">       한화에어로스페이스는 글로벌 방산 수요 확대와 수주 증가 기대를 바탕으로 유증 부담을 성장 투자 논리로 흡수할 수 있었다. 실제 유상증자 발표 직후 주가가 흔들렸지만, 이후 방산 호황과 실적 개선 기대가 맞물리며... </w:t>
      </w:r>
    </w:p>
    <w:p>
      <w:r>
        <w:t xml:space="preserve">     - </w:t>
      </w:r>
      <w:hyperlink r:id="rId70">
        <w:r>
          <w:rPr>
            <w:color w:val="0066CC"/>
            <w:u w:val="single"/>
            <w:sz w:val="20"/>
          </w:rPr>
          <w:t xml:space="preserve">한화 에어로 신임 김동현 호주 법인장 임명</w:t>
        </w:r>
      </w:hyperlink>
    </w:p>
    <w:p>
      <w:r>
        <w:rPr>
          <w:sz w:val="18"/>
        </w:rPr>
        <w:t xml:space="preserve">       한화에어로스페이스가 김동현 LS(지상방산)사업부장을 호주 법인장으로 임명했다고 27일 밝혔다. 김 사업부장은 본사 LS 사업부장직을 겸임하며 호주 법인을 이끌게 된다. 김 신임 법인장은 본격 양산에 들어간 호주... </w:t>
      </w:r>
    </w:p>
    <w:p>
      <w:r>
        <w:t xml:space="preserve">     - </w:t>
      </w:r>
      <w:hyperlink r:id="rId71">
        <w:r>
          <w:rPr>
            <w:color w:val="0066CC"/>
            <w:u w:val="single"/>
            <w:sz w:val="20"/>
          </w:rPr>
          <w:t xml:space="preserve">한화에어로, 호주법인장에 ‘방산맨’ 김동현 투입⋯ 레드백 양산 속도...</w:t>
        </w:r>
      </w:hyperlink>
    </w:p>
    <w:p>
      <w:r>
        <w:rPr>
          <w:sz w:val="18"/>
        </w:rPr>
        <w:t xml:space="preserve">       K-방산의 핵심 수출 거점인 호주 시장 공략을 위해 한화에어로스페이스가 사내 최고 수준의 ‘지상방산 전문가’를 전진 배치했다. 27일 한화에어로스페이스는 본사 지상방산(LS) 사업부를 이끌고 있는 김동현&amp;lt;사진... </w:t>
      </w:r>
    </w:p>
    <w:p>
      <w:r>
        <w:rPr>
          <w:b/>
        </w:rPr>
        <w:t>• 삼성중공업</w:t>
      </w:r>
      <w:r>
        <w:t xml:space="preserve">  (3건)</w:t>
      </w:r>
    </w:p>
    <w:p>
      <w:r>
        <w:rPr>
          <w:i/>
          <w:color w:val="666666"/>
          <w:sz w:val="18"/>
        </w:rPr>
        <w:t xml:space="preserve">     테마: #조선기자재, #해양플랜트</w:t>
      </w:r>
    </w:p>
    <w:p>
      <w:r>
        <w:t xml:space="preserve">     - </w:t>
      </w:r>
      <w:hyperlink r:id="rId72">
        <w:r>
          <w:rPr>
            <w:color w:val="0066CC"/>
            <w:u w:val="single"/>
            <w:sz w:val="20"/>
          </w:rPr>
          <w:t xml:space="preserve">‘성과급 불길’ 삼성 넘어 車·조선·IT로 번진다</w:t>
        </w:r>
      </w:hyperlink>
    </w:p>
    <w:p>
      <w:r>
        <w:rPr>
          <w:sz w:val="18"/>
        </w:rPr>
        <w:t xml:space="preserve">       조선업계에서도 성과 공유 요구가 거세지고 있다. 고수익 선박 수주 물량이 본격적으로 실적에 반영되면서... 업계에서는 이 같은 움직임이 HD현대중공업을 시작으로 한화오션과 삼성중공업 등 조선업계 전반으로...</w:t>
      </w:r>
    </w:p>
    <w:p>
      <w:r>
        <w:t xml:space="preserve">     - </w:t>
      </w:r>
      <w:hyperlink r:id="rId58">
        <w:r>
          <w:rPr>
            <w:color w:val="0066CC"/>
            <w:u w:val="single"/>
            <w:sz w:val="20"/>
          </w:rPr>
          <w:t xml:space="preserve">[주요공시] 삼성중공업, 네오셈, SK아이이테크놀로지, 에코아이, JK리버...</w:t>
        </w:r>
      </w:hyperlink>
    </w:p>
    <w:p>
      <w:r>
        <w:rPr>
          <w:sz w:val="18"/>
        </w:rPr>
        <w:t xml:space="preserve">       해당 계약은 조선업 내 가스선 수요 확대 흐름과 연결되는 중장기 건조계약이다. ■ 삼성중공업(KOSPI, 010140)은 버뮤다 지역 선주와 유조선 2척 공급계약도 공시했다. 계약금액은 2784억원이며, 최근...</w:t>
      </w:r>
    </w:p>
    <w:p>
      <w:r>
        <w:t xml:space="preserve">     - </w:t>
      </w:r>
      <w:hyperlink r:id="rId73">
        <w:r>
          <w:rPr>
            <w:color w:val="0066CC"/>
            <w:u w:val="single"/>
            <w:sz w:val="20"/>
          </w:rPr>
          <w:t xml:space="preserve">거제시, 양대 조선소 친환경 캠페인</w:t>
        </w:r>
      </w:hyperlink>
    </w:p>
    <w:p>
      <w:r>
        <w:rPr>
          <w:sz w:val="18"/>
        </w:rPr>
        <w:t xml:space="preserve">       거제시는 지역 주력산업인 조선업 종사자를 대상으로 '찾아가는 에코거제' 친환경 홍보 캠페인을 실시했다고 27일 밝혔다. 이번 캠페인은 삼성중공업과 한화오션 사업장을 직접 방문해 추진됐다. 거제시청 자원순환과와...</w:t>
      </w:r>
    </w:p>
    <w:p>
      <w:r>
        <w:rPr>
          <w:b/>
        </w:rPr>
        <w:t>• 대성하이텍</w:t>
      </w:r>
      <w:r>
        <w:t xml:space="preserve">  (1건)</w:t>
      </w:r>
    </w:p>
    <w:p>
      <w:r>
        <w:rPr>
          <w:i/>
          <w:color w:val="666666"/>
          <w:sz w:val="18"/>
        </w:rPr>
        <w:t xml:space="preserve">     테마: #방산</w:t>
      </w:r>
    </w:p>
    <w:p>
      <w:r>
        <w:t xml:space="preserve">     - </w:t>
      </w:r>
      <w:hyperlink r:id="rId74">
        <w:r>
          <w:rPr>
            <w:color w:val="0066CC"/>
            <w:u w:val="single"/>
            <w:sz w:val="20"/>
          </w:rPr>
          <w:t xml:space="preserve">바이트랩, 100억대 투자 받아 [투자ABC]</w:t>
        </w:r>
      </w:hyperlink>
    </w:p>
    <w:p>
      <w:r>
        <w:rPr>
          <w:sz w:val="18"/>
        </w:rPr>
        <w:t xml:space="preserve">       테솔로, 전략적 지분 투자 유치 휴머노이드 로봇 핸드 전문기업 테솔로는 대성하이텍으로부터 전략적 지분... 로봇 핸드 양산 체계 구축 과정에 참여해 휴머노이드 로봇 산업 내 중장기 협력 체계를 구축한다는 계획이다.</w:t>
      </w:r>
    </w:p>
    <w:p>
      <w:r>
        <w:rPr>
          <w:b/>
        </w:rPr>
        <w:t>• 뉴로메카</w:t>
      </w:r>
      <w:r>
        <w:t xml:space="preserve">  (1건)</w:t>
      </w:r>
    </w:p>
    <w:p>
      <w:r>
        <w:rPr>
          <w:i/>
          <w:color w:val="666666"/>
          <w:sz w:val="18"/>
        </w:rPr>
        <w:t xml:space="preserve">     테마: # 휴머노이드, #조선기자재, # 로봇, # 액추에이터/감속기</w:t>
      </w:r>
    </w:p>
    <w:p>
      <w:r>
        <w:t xml:space="preserve">     - </w:t>
      </w:r>
      <w:hyperlink r:id="rId37">
        <w:r>
          <w:rPr>
            <w:color w:val="0066CC"/>
            <w:u w:val="single"/>
            <w:sz w:val="20"/>
          </w:rPr>
          <w:t xml:space="preserve">IITP, '테스트 베드' 역할 해 기업 AI 검증...로봇·AI 반도체 토론 무대...</w:t>
        </w:r>
      </w:hyperlink>
    </w:p>
    <w:p>
      <w:r>
        <w:rPr>
          <w:sz w:val="18"/>
        </w:rPr>
        <w:t xml:space="preserve">       SAC는 국내 휴머노이드 로봇, AI 반도체 핵심 기업들이 패널 토론을 펼치는 자리다. 휴머노이드 로봇 토론에는 뉴로메카·에이로봇·트위니가, AI 반도체 토론에는 리벨리온·모빌린트·퓨리오사AI가 함께해 서로...</w:t>
      </w:r>
    </w:p>
    <w:p>
      <w:r>
        <w:rPr>
          <w:b/>
        </w:rPr>
        <w:t>• 삼영이엔씨</w:t>
      </w:r>
      <w:r>
        <w:t xml:space="preserve">  (1건)</w:t>
      </w:r>
    </w:p>
    <w:p>
      <w:r>
        <w:rPr>
          <w:i/>
          <w:color w:val="666666"/>
          <w:sz w:val="18"/>
        </w:rPr>
        <w:t xml:space="preserve">     테마: #UAM/드론, #조선기자재, #지진</w:t>
      </w:r>
    </w:p>
    <w:p>
      <w:r>
        <w:t xml:space="preserve">     - </w:t>
      </w:r>
      <w:hyperlink r:id="rId75">
        <w:r>
          <w:rPr>
            <w:color w:val="0066CC"/>
            <w:u w:val="single"/>
            <w:sz w:val="20"/>
          </w:rPr>
          <w:t xml:space="preserve">삼영이엔씨, 개선기간 부여→주권매매거래정지 기간 변경</w:t>
        </w:r>
      </w:hyperlink>
    </w:p>
    <w:p>
      <w:r>
        <w:rPr>
          <w:sz w:val="18"/>
        </w:rPr>
        <w:t xml:space="preserve">       이번 거래정지 기간 변경은 코스닥시장상장규정 제18조 및 동규정시행세칙 제19조에 근거한 것으로, 삼영이엔씨는 개선기간 부여에 따라 상장폐지 사유 해소 여부에 대한 추가 조치와 심사가 병행될 예정이다.</w:t>
      </w:r>
    </w:p>
    <w:p>
      <w:r>
        <w:rPr>
          <w:b/>
        </w:rPr>
        <w:t>• 현대로템</w:t>
      </w:r>
      <w:r>
        <w:t xml:space="preserve">  (1건)</w:t>
      </w:r>
    </w:p>
    <w:p>
      <w:r>
        <w:rPr>
          <w:i/>
          <w:color w:val="666666"/>
          <w:sz w:val="18"/>
        </w:rPr>
        <w:t xml:space="preserve">     테마: #방산, #철도</w:t>
      </w:r>
    </w:p>
    <w:p>
      <w:r>
        <w:t xml:space="preserve">     - </w:t>
      </w:r>
      <w:hyperlink r:id="rId76">
        <w:r>
          <w:rPr>
            <w:color w:val="0066CC"/>
            <w:u w:val="single"/>
            <w:sz w:val="20"/>
          </w:rPr>
          <w:t xml:space="preserve">현대로템, 'K-방산 피지컬AI' 기술 주권 본격화</w:t>
        </w:r>
      </w:hyperlink>
    </w:p>
    <w:p>
      <w:r>
        <w:rPr>
          <w:sz w:val="18"/>
        </w:rPr>
        <w:t xml:space="preserve">       ﻿현대로템의 다목적무인차량 HR-셰르파와 다족보행로봇의 모습. / 현대로템 현대로템이 피지컬 AI 기반 무인로봇 핵심 국책개발 과제 2건을 잇달아 수주했다. 현대로템은 지난 26일 산업통상부와 국방과학연구소(ADD)가...</w:t>
      </w:r>
    </w:p>
    <w:p>
      <w:pPr>
        <w:pStyle w:val="Heading2"/>
      </w:pPr>
      <w:r>
        <w:t>&lt; 🤖 AI/로봇 &gt;   16종목 · 69건</w:t>
      </w:r>
    </w:p>
    <w:p>
      <w:r>
        <w:rPr>
          <w:b/>
        </w:rPr>
        <w:t>• 현대차</w:t>
      </w:r>
      <w:r>
        <w:t xml:space="preserve">  (32건)</w:t>
      </w:r>
    </w:p>
    <w:p>
      <w:r>
        <w:rPr>
          <w:i/>
          <w:color w:val="666666"/>
          <w:sz w:val="18"/>
        </w:rPr>
        <w:t xml:space="preserve">     테마: #밸류업/저PBR, # 로봇, # 스마트팩토리</w:t>
      </w:r>
    </w:p>
    <w:p>
      <w:r>
        <w:t xml:space="preserve">     - </w:t>
      </w:r>
      <w:hyperlink r:id="rId12">
        <w:r>
          <w:rPr>
            <w:color w:val="0066CC"/>
            <w:u w:val="single"/>
            <w:sz w:val="20"/>
          </w:rPr>
          <w:t xml:space="preserve">현대차, 1분기 중국 판매 7.6% 감소… 전기차 ‘승부수’</w:t>
        </w:r>
      </w:hyperlink>
    </w:p>
    <w:p>
      <w:r>
        <w:rPr>
          <w:sz w:val="18"/>
        </w:rPr>
        <w:t xml:space="preserve">       하반기 출시되는 ‘아이오닉 V’에는 현지 기업 ‘모멘타’의 자율주행 운전자 보조 시스템을 탑재해 현지화에도 박차를 가한다. 인포테인먼트 시스템에도 중국 바이두의 지도 서비스와 거대언어모델(LLM) 기반... </w:t>
      </w:r>
    </w:p>
    <w:p>
      <w:r>
        <w:t xml:space="preserve">     - </w:t>
      </w:r>
      <w:hyperlink r:id="rId13">
        <w:r>
          <w:rPr>
            <w:color w:val="0066CC"/>
            <w:u w:val="single"/>
            <w:sz w:val="20"/>
          </w:rPr>
          <w:t xml:space="preserve">삼전 노사합의에 골치 아픈 현대차…6년 무분규 기록 이을까</w:t>
        </w:r>
      </w:hyperlink>
    </w:p>
    <w:p>
      <w:r>
        <w:rPr>
          <w:sz w:val="18"/>
        </w:rPr>
        <w:t xml:space="preserve">       실적과 연동한 성과급 요구는 물론, 로봇 도입에 따른 고용 불안이 겹치면서 올해는 지난 6년 동안 이어온... 아직 협상 초반이지만 성과급 고정과 로봇 도입에 따른 고용 보장, 정년 연장 등이 핵심 쟁점이다. 노조... </w:t>
      </w:r>
    </w:p>
    <w:p>
      <w:r>
        <w:t xml:space="preserve">     - </w:t>
      </w:r>
      <w:hyperlink r:id="rId14">
        <w:r>
          <w:rPr>
            <w:color w:val="0066CC"/>
            <w:u w:val="single"/>
            <w:sz w:val="20"/>
          </w:rPr>
          <w:t xml:space="preserve">'엔비디아맨' 또 영입… 현대차, 자율주행 솔루션 고도화 나선다</w:t>
        </w:r>
      </w:hyperlink>
    </w:p>
    <w:p>
      <w:r>
        <w:rPr>
          <w:sz w:val="18"/>
        </w:rPr>
        <w:t xml:space="preserve">       이 상무는 미국 반도체업체 퀄컴을 거쳐 엔비디아에서 자율주행부문 개발업무를 담당했고 최근까지 '배달의민족' 운영사 우아한형제들에서 자율주행 배달로봇의 인지시스템 개발을 이끌었다. 현대차그룹은 자율주행... </w:t>
      </w:r>
    </w:p>
    <w:p>
      <w:r>
        <w:t xml:space="preserve">     - </w:t>
      </w:r>
      <w:hyperlink r:id="rId77">
        <w:r>
          <w:rPr>
            <w:color w:val="0066CC"/>
            <w:u w:val="single"/>
            <w:sz w:val="20"/>
          </w:rPr>
          <w:t xml:space="preserve">마이크론 강세 여파?…코스피 또 최고치 질주, ‘상위 1%’ 초고수들은...</w:t>
        </w:r>
      </w:hyperlink>
    </w:p>
    <w:p>
      <w:r>
        <w:rPr>
          <w:sz w:val="18"/>
        </w:rPr>
        <w:t xml:space="preserve">       가운데, 로봇 관련주의 대표주자 현대차가 이날 순매수 2위에 올랐다. 현대차는 전날 보다 1.16% 하락한 68만1000원에 장을 마감했다. 현대차증권은 최근 현대차에 대한 보고서에서 “로봇 사업 구체화와 자율주행... </w:t>
      </w:r>
    </w:p>
    <w:p>
      <w:r>
        <w:t xml:space="preserve">     - </w:t>
      </w:r>
      <w:hyperlink r:id="rId78">
        <w:r>
          <w:rPr>
            <w:color w:val="0066CC"/>
            <w:u w:val="single"/>
            <w:sz w:val="20"/>
          </w:rPr>
          <w:t xml:space="preserve">✅ [단독] 현대차그룹, R&amp;D 이원화…송파에 '설계 디자인 허브' 세운다</w:t>
        </w:r>
      </w:hyperlink>
    </w:p>
    <w:p>
      <w:r>
        <w:rPr>
          <w:sz w:val="18"/>
        </w:rPr>
        <w:t xml:space="preserve">       ✅ [단독] 현대차그룹, R&amp;D 이원화…송파에 '설계 디자인 허브' 세운다</w:t>
        <w:br/>
        <w:t>현대차그룹 내부 문건에 따르면 이곳에는 그룹의 AI·소프트웨어 관련 조직이 모두 모일 예정입니다.</w:t>
        <w:br/>
        <w:br/>
        <w:t>먼저 현대차·기아의 첨단자동차플랫폼(AVP)본부, ICT본부를 비롯한 출자 계열사들의 일부 조직이 사무실을 옮깁니다.</w:t>
        <w:br/>
        <w:br/>
        <w:t>또 자율주행 전문 계열사인 포티투닷과 소프트웨어 계열사 현대오토</w:t>
      </w:r>
    </w:p>
    <w:p>
      <w:r>
        <w:rPr>
          <w:i/>
          <w:color w:val="666666"/>
          <w:sz w:val="18"/>
        </w:rPr>
        <w:t xml:space="preserve">     ... 외 27건</w:t>
      </w:r>
    </w:p>
    <w:p>
      <w:r>
        <w:rPr>
          <w:b/>
        </w:rPr>
        <w:t>• 노타</w:t>
      </w:r>
      <w:r>
        <w:t xml:space="preserve">  (6건)</w:t>
      </w:r>
    </w:p>
    <w:p>
      <w:r>
        <w:rPr>
          <w:i/>
          <w:color w:val="666666"/>
          <w:sz w:val="18"/>
        </w:rPr>
        <w:t xml:space="preserve">     테마: #자율주행, #엔비디아, #AI(인공지능)</w:t>
      </w:r>
    </w:p>
    <w:p>
      <w:r>
        <w:t xml:space="preserve">     - </w:t>
      </w:r>
      <w:hyperlink r:id="rId79">
        <w:r>
          <w:rPr>
            <w:color w:val="0066CC"/>
            <w:u w:val="single"/>
            <w:sz w:val="20"/>
          </w:rPr>
          <w:t xml:space="preserve">노타, 엔비디아 행사 초청받아…피지컬 AI 협력 확대 기대</w:t>
        </w:r>
      </w:hyperlink>
    </w:p>
    <w:p>
      <w:r>
        <w:rPr>
          <w:sz w:val="18"/>
        </w:rPr>
        <w:t xml:space="preserve">       로봇과 드론, 자동차 등 기기에 탑재돼 피지컬 AI 구동에 활용된다. 노타에서는 김태호 최고기술책임자(CTO)와 스티븐 김 최고전략책임자(CSO) 등 경영진 2명이 참석할 예정이다. 엔비디아는 노타 외에 복수의 국내... </w:t>
      </w:r>
    </w:p>
    <w:p>
      <w:r>
        <w:t xml:space="preserve">     - </w:t>
      </w:r>
      <w:hyperlink r:id="rId80">
        <w:r>
          <w:rPr>
            <w:color w:val="0066CC"/>
            <w:u w:val="single"/>
            <w:sz w:val="20"/>
          </w:rPr>
          <w:t xml:space="preserve">노타, 엔비디아 파트너 행사 초청…피지컬AI 협력 주목</w:t>
        </w:r>
      </w:hyperlink>
    </w:p>
    <w:p>
      <w:r>
        <w:rPr>
          <w:sz w:val="18"/>
        </w:rPr>
        <w:t xml:space="preserve">       로봇과 드론, 자동차 등 기계에 탑재돼 피지컬 AI 구동을 맡는다. 노타는 젯슨 플랫폼과 연동 가능한 AI 모델 경량화 플랫폼 '넷츠프레소'를 서비스하고 있다. 또한 영상언어모델(VLM) 기반 실시간 영상 분석 솔루션 'NVA... </w:t>
      </w:r>
    </w:p>
    <w:p>
      <w:r>
        <w:t xml:space="preserve">     - </w:t>
      </w:r>
      <w:hyperlink r:id="rId81">
        <w:r>
          <w:rPr>
            <w:color w:val="0066CC"/>
            <w:u w:val="single"/>
            <w:sz w:val="20"/>
          </w:rPr>
          <w:t xml:space="preserve">✅ 엔비디아, 피지컬AI 동맹에 노타 낙점</w:t>
        </w:r>
      </w:hyperlink>
    </w:p>
    <w:p>
      <w:r>
        <w:rPr>
          <w:sz w:val="18"/>
        </w:rPr>
        <w:t xml:space="preserve">       ✅ 엔비디아, 피지컬AI 동맹에 노타 낙점</w:t>
        <w:br/>
        <w:br/>
        <w:t>https://n.news.naver.com/mnews/article/011/0004625067?rc=N&amp;ntype=RANKING&amp;sid=001</w:t>
      </w:r>
    </w:p>
    <w:p>
      <w:r>
        <w:t xml:space="preserve">     - </w:t>
      </w:r>
      <w:hyperlink r:id="rId82">
        <w:r>
          <w:rPr>
            <w:color w:val="0066CC"/>
            <w:u w:val="single"/>
            <w:sz w:val="20"/>
          </w:rPr>
          <w:t xml:space="preserve">엔비디아, 피지컬AI 동맹에 노타 낙점</w:t>
        </w:r>
      </w:hyperlink>
    </w:p>
    <w:p>
      <w:r>
        <w:rPr>
          <w:sz w:val="18"/>
        </w:rPr>
        <w:t xml:space="preserve">       로봇, 드론, 자동차 등 기계 안에 탑재돼 피지컬 AI 구동에 직접 관여하는 두뇌 역할을 한다. 에지 컴퓨터 시장의 특징은 1위 사업자의 뚜렷한 독주 없이 엔비디아, 퀄컴, 애플 등이 치열한 점유율 다툼을 벌인다는... </w:t>
      </w:r>
    </w:p>
    <w:p>
      <w:r>
        <w:t xml:space="preserve">     - </w:t>
      </w:r>
      <w:hyperlink r:id="rId83">
        <w:r>
          <w:rPr>
            <w:color w:val="0066CC"/>
            <w:u w:val="single"/>
            <w:sz w:val="20"/>
          </w:rPr>
          <w:t xml:space="preserve">대전시 ‘글로벌 IP스타기업’ 23개사 지정, 해외 시장 진출 교두보 마...</w:t>
        </w:r>
      </w:hyperlink>
    </w:p>
    <w:p>
      <w:r>
        <w:rPr>
          <w:sz w:val="18"/>
        </w:rPr>
        <w:t xml:space="preserve">       특히 AI 전문기업인 ㈜노타의 해외 특허 포트폴리오 강화를 지원해 지난해 11월 성공적인 코스닥 상장을 이끌어냈으며, 바이오벤처 ㈜알테오젠의 코스피 이전 상장...</w:t>
      </w:r>
    </w:p>
    <w:p>
      <w:r>
        <w:rPr>
          <w:i/>
          <w:color w:val="666666"/>
          <w:sz w:val="18"/>
        </w:rPr>
        <w:t xml:space="preserve">     ... 외 1건</w:t>
      </w:r>
    </w:p>
    <w:p>
      <w:r>
        <w:rPr>
          <w:b/>
        </w:rPr>
        <w:t>• 현대모비스</w:t>
      </w:r>
      <w:r>
        <w:t xml:space="preserve">  (5건)</w:t>
      </w:r>
    </w:p>
    <w:p>
      <w:r>
        <w:rPr>
          <w:i/>
          <w:color w:val="666666"/>
          <w:sz w:val="18"/>
        </w:rPr>
        <w:t xml:space="preserve">     테마: #밸류업/저PBR, # 로봇, # 스마트팩토리</w:t>
      </w:r>
    </w:p>
    <w:p>
      <w:r>
        <w:t xml:space="preserve">     - </w:t>
      </w:r>
      <w:hyperlink r:id="rId84">
        <w:r>
          <w:rPr>
            <w:color w:val="0066CC"/>
            <w:u w:val="single"/>
            <w:sz w:val="20"/>
          </w:rPr>
          <w:t xml:space="preserve">"이젠 피지컬AI 대장주" 현대모비스의 질주</w:t>
        </w:r>
      </w:hyperlink>
    </w:p>
    <w:p>
      <w:r>
        <w:rPr>
          <w:sz w:val="18"/>
        </w:rPr>
        <w:t xml:space="preserve">       아틀라스 핵심부품 독점공급 車부품사서 로봇 기업 변신 주가 1년 만에 3배 뛰어올라 현대모비스가... 증권사들이 목표가를 대거 높인 근거는 현대자동차그룹의 휴머노이드 로봇 '아틀라스'에 들어가는 액추에이터... </w:t>
      </w:r>
    </w:p>
    <w:p>
      <w:r>
        <w:t xml:space="preserve">     - </w:t>
      </w:r>
      <w:hyperlink r:id="rId85">
        <w:r>
          <w:rPr>
            <w:color w:val="0066CC"/>
            <w:u w:val="single"/>
            <w:sz w:val="20"/>
          </w:rPr>
          <w:t xml:space="preserve">‘車 부품사의 변신’⋯ 현대모비스·HL만도, 로봇 팔·다리 만든다</w:t>
        </w:r>
      </w:hyperlink>
    </w:p>
    <w:p>
      <w:r>
        <w:rPr>
          <w:sz w:val="18"/>
        </w:rPr>
        <w:t xml:space="preserve">       특히 휴머노이드 로봇의 관절과 팔·다리 움직임을 구현하는 핵심 부품인 ‘액추에이터’ 시장 선점 경쟁이... 부품으로, 휴머노이드 제조 원가의 절반 이상을 차지한다. 업계 안팎에서 휴머노이드 시장 성장과 함께... </w:t>
      </w:r>
    </w:p>
    <w:p>
      <w:r>
        <w:t xml:space="preserve">     - </w:t>
      </w:r>
      <w:hyperlink r:id="rId84">
        <w:r>
          <w:rPr>
            <w:color w:val="0066CC"/>
            <w:u w:val="single"/>
            <w:sz w:val="20"/>
          </w:rPr>
          <w:t xml:space="preserve">"이젠 피지컬AI 대장주" 현대모비스의 질주</w:t>
        </w:r>
      </w:hyperlink>
    </w:p>
    <w:p>
      <w:r>
        <w:rPr>
          <w:sz w:val="18"/>
        </w:rPr>
        <w:t xml:space="preserve">       휴머노이드 로봇 '아틀라스'에 들어가는 액추에이터 부품 독점 공급이다. 올해 CES 2026에서 현대모비스는 현대차그룹 로보틱스 계열사인 보스턴다이내믹스(BD)와 전략적 협력 체계를 구축하고, 차세대 휴머노이드...</w:t>
      </w:r>
    </w:p>
    <w:p>
      <w:r>
        <w:t xml:space="preserve">     - </w:t>
      </w:r>
      <w:hyperlink r:id="rId86">
        <w:r>
          <w:rPr>
            <w:color w:val="0066CC"/>
            <w:u w:val="single"/>
            <w:sz w:val="20"/>
          </w:rPr>
          <w:t xml:space="preserve">[기업 톺아보기] 모빌리티 패러다임의 전환…현대모비스, '반도체·로보...</w:t>
        </w:r>
      </w:hyperlink>
    </w:p>
    <w:p>
      <w:r>
        <w:rPr>
          <w:sz w:val="18"/>
        </w:rPr>
        <w:t xml:space="preserve">       세계 최고 수준의 로봇 기업인 보스턴 다이나믹스의 차세대 휴머노이드 로봇 '아틀라스'에 핵심 구동 장치인 '액추에이터'를 독점 공급하기로 한 결정이 기폭제가 됐다. 로봇 원가의 60% 이상을 차지하는 액추에이터는 모터...</w:t>
      </w:r>
    </w:p>
    <w:p>
      <w:r>
        <w:t xml:space="preserve">     - </w:t>
      </w:r>
      <w:hyperlink r:id="rId87">
        <w:r>
          <w:rPr>
            <w:color w:val="0066CC"/>
            <w:u w:val="single"/>
            <w:sz w:val="20"/>
          </w:rPr>
          <w:t xml:space="preserve">"삼전닉스 열풍 잇는다"…현대차·기아 담은 채권혼합 ETF 나온다</w:t>
        </w:r>
      </w:hyperlink>
    </w:p>
    <w:p>
      <w:r>
        <w:rPr>
          <w:sz w:val="18"/>
        </w:rPr>
        <w:t xml:space="preserve">       특히 현대차그룹의 로봇 계열사인 보스턴다이나믹스의 휴머노이드 로봇 '아틀라스'(Atlas)에 대한 기대가 커지면서 현대차(005380) 주가는 올해만 129.7% 올랐다. 하나자산운용은 현대모비스(012330) 등 다른 그룹...</w:t>
      </w:r>
    </w:p>
    <w:p>
      <w:r>
        <w:rPr>
          <w:b/>
        </w:rPr>
        <w:t>• 카카오</w:t>
      </w:r>
      <w:r>
        <w:t xml:space="preserve">  (4건)</w:t>
      </w:r>
    </w:p>
    <w:p>
      <w:r>
        <w:rPr>
          <w:i/>
          <w:color w:val="666666"/>
          <w:sz w:val="18"/>
        </w:rPr>
        <w:t xml:space="preserve">     테마: #음원/음반, #두나무, #NFT(대체불가능토큰), #AI(인공지능)</w:t>
      </w:r>
    </w:p>
    <w:p>
      <w:r>
        <w:t xml:space="preserve">     - </w:t>
      </w:r>
      <w:hyperlink r:id="rId88">
        <w:r>
          <w:rPr>
            <w:color w:val="0066CC"/>
            <w:u w:val="single"/>
            <w:sz w:val="20"/>
          </w:rPr>
          <w:t xml:space="preserve">“사람처럼 드나드는 AI 에이전트... 인증 규격 등 ‘보안 프레임워크’...</w:t>
        </w:r>
      </w:hyperlink>
    </w:p>
    <w:p>
      <w:r>
        <w:rPr>
          <w:sz w:val="18"/>
        </w:rPr>
        <w:t xml:space="preserve">       이어 사람의 경우 현재 공동인증서, 카카오 인증 등을 다 갖고 있는데, 에이전트에도 인증을 적용해야 할텐데 어떤 식별번호를 부여할 것인가 등의 글로벌 표준이 나온게 아직 없다며 가령 중국의 경우 휴머노이드... </w:t>
      </w:r>
    </w:p>
    <w:p>
      <w:r>
        <w:t xml:space="preserve">     - </w:t>
      </w:r>
      <w:hyperlink r:id="rId89">
        <w:r>
          <w:rPr>
            <w:color w:val="0066CC"/>
            <w:u w:val="single"/>
            <w:sz w:val="20"/>
          </w:rPr>
          <w:t xml:space="preserve">'카카오 T블루' 결국 멈춘다…새 돌파구는 '피지컬 AI'</w:t>
        </w:r>
      </w:hyperlink>
    </w:p>
    <w:p>
      <w:r>
        <w:rPr>
          <w:sz w:val="18"/>
        </w:rPr>
        <w:t xml:space="preserve">       사법 리스크의 진원지였던 카카오 T블루를 단계적으로 정리하는 한편, 자율주행과 로봇 분야 협력을 잇따라 발표하며 '피지컬 AI' 사업에 힘을 싣는 모습이다. T블루 단계적 종료…네모택시 중심 가맹사업 재편 27일...</w:t>
      </w:r>
    </w:p>
    <w:p>
      <w:r>
        <w:t xml:space="preserve">     - </w:t>
      </w:r>
      <w:hyperlink r:id="rId90">
        <w:r>
          <w:rPr>
            <w:color w:val="0066CC"/>
            <w:u w:val="single"/>
            <w:sz w:val="20"/>
          </w:rPr>
          <w:t xml:space="preserve">‘우리도 삼전처럼’ 파업 불씨 확산… 카카오 2차 조정 결렬</w:t>
        </w:r>
      </w:hyperlink>
    </w:p>
    <w:p>
      <w:r>
        <w:rPr>
          <w:sz w:val="18"/>
        </w:rPr>
        <w:t xml:space="preserve">       여기에 휴머노이드 ‘아틀라스’ 도입을 둘러싼 반발까지 불거지며 대립은 더욱 첨예해지고 있다. 성과급 논쟁의 불씨가 중소 협력업체 전반의 도미노식 ‘분배 요구’로 번질 조짐도 보인다. HD현대중공업 하청노조는...</w:t>
      </w:r>
    </w:p>
    <w:p>
      <w:r>
        <w:t xml:space="preserve">     - </w:t>
      </w:r>
      <w:hyperlink r:id="rId91">
        <w:r>
          <w:rPr>
            <w:color w:val="0066CC"/>
            <w:u w:val="single"/>
            <w:sz w:val="20"/>
          </w:rPr>
          <w:t xml:space="preserve">정신아 대표 AI 승부 한창에...카카오 노조 "영업이익 14% 성과급" 주장...</w:t>
        </w:r>
      </w:hyperlink>
    </w:p>
    <w:p>
      <w:r>
        <w:rPr>
          <w:sz w:val="18"/>
        </w:rPr>
        <w:t xml:space="preserve">       생성형 AI 경쟁이 본격화하면서 플랫폼 기업들은 데이터센터와 GPU, AI 인재 확보 등에 막대한 자금을 쏟아붓고 있는데 영업이익 연동형 성과급 요구가 확대될 경우 미래 투자 재원 부담이 커질 수 있다는 것이다. 특히...</w:t>
      </w:r>
    </w:p>
    <w:p>
      <w:r>
        <w:rPr>
          <w:b/>
        </w:rPr>
        <w:t>• 기아</w:t>
      </w:r>
      <w:r>
        <w:t xml:space="preserve">  (3건)</w:t>
      </w:r>
    </w:p>
    <w:p>
      <w:r>
        <w:rPr>
          <w:i/>
          <w:color w:val="666666"/>
          <w:sz w:val="18"/>
        </w:rPr>
        <w:t xml:space="preserve">     테마: #밸류업/저PBR, # 로봇</w:t>
      </w:r>
    </w:p>
    <w:p>
      <w:r>
        <w:t xml:space="preserve">     - </w:t>
      </w:r>
      <w:hyperlink r:id="rId78">
        <w:r>
          <w:rPr>
            <w:color w:val="0066CC"/>
            <w:u w:val="single"/>
            <w:sz w:val="20"/>
          </w:rPr>
          <w:t xml:space="preserve">✅ [단독] 현대차그룹, R&amp;D 이원화…송파에 '설계 디자인 허브' 세운다</w:t>
        </w:r>
      </w:hyperlink>
    </w:p>
    <w:p>
      <w:r>
        <w:rPr>
          <w:sz w:val="18"/>
        </w:rPr>
        <w:t xml:space="preserve">       ✅ [단독] 현대차그룹, R&amp;D 이원화…송파에 '설계 디자인 허브' 세운다</w:t>
        <w:br/>
        <w:t>현대차그룹 내부 문건에 따르면 이곳에는 그룹의 AI·소프트웨어 관련 조직이 모두 모일 예정입니다.</w:t>
        <w:br/>
        <w:br/>
        <w:t>먼저 현대차·기아의 첨단자동차플랫폼(AVP)본부, ICT본부를 비롯한 출자 계열사들의 일부 조직이 사무실을 옮깁니다.</w:t>
        <w:br/>
        <w:br/>
        <w:t>또 자율주행 전문 계열사인 포티투닷과 소프트웨어 계열사 현대오토</w:t>
      </w:r>
    </w:p>
    <w:p>
      <w:r>
        <w:t xml:space="preserve">     - </w:t>
      </w:r>
      <w:hyperlink r:id="rId87">
        <w:r>
          <w:rPr>
            <w:color w:val="0066CC"/>
            <w:u w:val="single"/>
            <w:sz w:val="20"/>
          </w:rPr>
          <w:t xml:space="preserve">"삼전닉스 열풍 잇는다"…현대차·기아 담은 채권혼합 ETF 나온다</w:t>
        </w:r>
      </w:hyperlink>
    </w:p>
    <w:p>
      <w:r>
        <w:rPr>
          <w:sz w:val="18"/>
        </w:rPr>
        <w:t xml:space="preserve">       최근 현대차그룹은 피지컬 인공지능(AI)과 로봇 사업 확대 기대감 속에 시장의 주목을 받고 있다. 특히 현대차그룹의 로봇 계열사인 보스턴다이나믹스의 휴머노이드 로봇 '아틀라스'(Atlas)에 대한 기대가... </w:t>
      </w:r>
    </w:p>
    <w:p>
      <w:r>
        <w:t xml:space="preserve">     - </w:t>
      </w:r>
      <w:hyperlink r:id="rId87">
        <w:r>
          <w:rPr>
            <w:color w:val="0066CC"/>
            <w:u w:val="single"/>
            <w:sz w:val="20"/>
          </w:rPr>
          <w:t xml:space="preserve">"삼전닉스 열풍 잇는다"…현대차·기아 담은 채권혼합 ETF 나온다</w:t>
        </w:r>
      </w:hyperlink>
    </w:p>
    <w:p>
      <w:r>
        <w:rPr>
          <w:sz w:val="18"/>
        </w:rPr>
        <w:t xml:space="preserve">       특히 현대차그룹의 로봇 계열사인 보스턴다이나믹스의 휴머노이드 로봇 '아틀라스'(Atlas)에 대한 기대가 커지면서 현대차(005380) 주가는 올해만 129.7% 올랐다. 하나자산운용은 현대모비스(012330) 등 다른 그룹...</w:t>
      </w:r>
    </w:p>
    <w:p>
      <w:r>
        <w:rPr>
          <w:b/>
        </w:rPr>
        <w:t>• 대동</w:t>
      </w:r>
      <w:r>
        <w:t xml:space="preserve">  (3건)</w:t>
      </w:r>
    </w:p>
    <w:p>
      <w:r>
        <w:rPr>
          <w:i/>
          <w:color w:val="666666"/>
          <w:sz w:val="18"/>
        </w:rPr>
        <w:t xml:space="preserve">     테마: # 로봇, #태풍/수해, #스마트팜, #한파/제설</w:t>
      </w:r>
    </w:p>
    <w:p>
      <w:r>
        <w:t xml:space="preserve">     - </w:t>
      </w:r>
      <w:hyperlink r:id="rId65">
        <w:r>
          <w:rPr>
            <w:color w:val="0066CC"/>
            <w:u w:val="single"/>
            <w:sz w:val="20"/>
          </w:rPr>
          <w:t xml:space="preserve">AI로 과학기술 난제 해결… K-문샷 프로젝트 첫발</w:t>
        </w:r>
      </w:hyperlink>
    </w:p>
    <w:p>
      <w:r>
        <w:rPr>
          <w:sz w:val="18"/>
        </w:rPr>
        <w:t xml:space="preserve">       (한국원자력연구원 단장) △휴머노이드 여준구(대동로보틱스 고문) △피지컬AI 김욱(정보통신기획평가원 PM) △우주 이춘우(한국항공우주연구원 센터장) △소재 이상관(한국재료연구원 책임연구원) △AI과학자 이민형... </w:t>
      </w:r>
    </w:p>
    <w:p>
      <w:r>
        <w:t xml:space="preserve">     - </w:t>
      </w:r>
      <w:hyperlink r:id="rId92">
        <w:r>
          <w:rPr>
            <w:color w:val="0066CC"/>
            <w:u w:val="single"/>
            <w:sz w:val="20"/>
          </w:rPr>
          <w:t xml:space="preserve">과기정통부, K-문샷 사업 개시…미션별 PD 12명 위촉</w:t>
        </w:r>
      </w:hyperlink>
    </w:p>
    <w:p>
      <w:r>
        <w:rPr>
          <w:sz w:val="18"/>
        </w:rPr>
        <w:t xml:space="preserve">       12대 미션별 PD로는 △이민형 아스테르모프 대표(AI 과학자) △여준구 대동로보틱스 대표(휴머노이드) △남진우 한양대 교수(신약) △조일주 고려대 교수(BCI) △신현정 성균관대 교수(태양전지) △양형렬...</w:t>
      </w:r>
    </w:p>
    <w:p>
      <w:r>
        <w:t xml:space="preserve">     - </w:t>
      </w:r>
      <w:hyperlink r:id="rId64">
        <w:r>
          <w:rPr>
            <w:color w:val="0066CC"/>
            <w:u w:val="single"/>
            <w:sz w:val="20"/>
          </w:rPr>
          <w:t xml:space="preserve">AI로 과학기술 난제 해결…정부 ‘K-문샷’ 시동</w:t>
        </w:r>
      </w:hyperlink>
    </w:p>
    <w:p>
      <w:r>
        <w:rPr>
          <w:sz w:val="18"/>
        </w:rPr>
        <w:t xml:space="preserve">       12대 미션별 PD로는 △이민형 아스테르모프 대표(AI과학자) △여준구 대동로보틱스 대표(휴머노이드) △남진우 한양대 교수(신약) △조일주 고려대 교수(BCI) △신현정 성균관대 교수(태양전지) △양형렬...</w:t>
      </w:r>
    </w:p>
    <w:p>
      <w:r>
        <w:rPr>
          <w:b/>
        </w:rPr>
        <w:t>• 로보티즈</w:t>
      </w:r>
      <w:r>
        <w:t xml:space="preserve">  (2건)</w:t>
      </w:r>
    </w:p>
    <w:p>
      <w:r>
        <w:rPr>
          <w:i/>
          <w:color w:val="666666"/>
          <w:sz w:val="18"/>
        </w:rPr>
        <w:t xml:space="preserve">     테마: # 휴머노이드, # 로봇, #LG전자, # 액추에이터/감속기</w:t>
      </w:r>
    </w:p>
    <w:p>
      <w:r>
        <w:t xml:space="preserve">     - </w:t>
      </w:r>
      <w:hyperlink r:id="rId93">
        <w:r>
          <w:rPr>
            <w:color w:val="0066CC"/>
            <w:u w:val="single"/>
            <w:sz w:val="20"/>
          </w:rPr>
          <w:t xml:space="preserve">[AI로 진화하는 정부와 도시 (6)] 영국 지방정부의 AI 기반 도로 자율 점...</w:t>
        </w:r>
      </w:hyperlink>
    </w:p>
    <w:p>
      <w:r>
        <w:rPr>
          <w:sz w:val="18"/>
        </w:rPr>
        <w:t xml:space="preserve">       영국 스타트업 로보티즈3D는 AI와 첨단 로봇 기술을 결합해 도로 파손 문제를 해결하고 있다. [출처=ukri] 이... AI 로봇이 이러한 균열을 조기에 찾아 실링 처리하면 포트홀 발생을 줄이고, 대규모 재포장 시점도 늦출 수... </w:t>
      </w:r>
    </w:p>
    <w:p>
      <w:r>
        <w:t xml:space="preserve">     - </w:t>
      </w:r>
      <w:hyperlink r:id="rId93">
        <w:r>
          <w:rPr>
            <w:color w:val="0066CC"/>
            <w:u w:val="single"/>
            <w:sz w:val="20"/>
          </w:rPr>
          <w:t xml:space="preserve">[AI로 진화하는 정부와 도시 (6)] 영국 지방정부의 AI 기반 도로 자율 점...</w:t>
        </w:r>
      </w:hyperlink>
    </w:p>
    <w:p>
      <w:r>
        <w:rPr>
          <w:sz w:val="18"/>
        </w:rPr>
        <w:t xml:space="preserve">       영국 스타트업 로보티즈3D는 AI와 첨단 로봇 기술을 결합해 도로 파손 문제를 해결하고 있다. [출처=ukri] 이... AI 로봇이 이러한 균열을 조기에 찾아 실링 처리하면 포트홀 발생을 줄이고, 대규모 재포장 시점도 늦출 수...</w:t>
      </w:r>
    </w:p>
    <w:p>
      <w:r>
        <w:rPr>
          <w:b/>
        </w:rPr>
        <w:t>• 삼성공조</w:t>
      </w:r>
      <w:r>
        <w:t xml:space="preserve">  (2건)</w:t>
      </w:r>
    </w:p>
    <w:p>
      <w:r>
        <w:rPr>
          <w:i/>
          <w:color w:val="666666"/>
          <w:sz w:val="18"/>
        </w:rPr>
        <w:t xml:space="preserve">     테마: #냉난방공조(HVAC), #농기계/농업, # 액침냉각</w:t>
      </w:r>
    </w:p>
    <w:p>
      <w:r>
        <w:t xml:space="preserve">     - </w:t>
      </w:r>
      <w:hyperlink r:id="rId94">
        <w:r>
          <w:rPr>
            <w:color w:val="0066CC"/>
            <w:u w:val="single"/>
            <w:sz w:val="20"/>
          </w:rPr>
          <w:t xml:space="preserve">[급등락주 짚어보기] 삼성SDS·디앤디파마텍 상한가⋯AI 인프라·바이오...</w:t>
        </w:r>
      </w:hyperlink>
    </w:p>
    <w:p>
      <w:r>
        <w:rPr>
          <w:sz w:val="18"/>
        </w:rPr>
        <w:t xml:space="preserve">       아울러 약 4조원 수준의 현금성 자산을 바탕으로 신규 AI 데이터센터 구축과 기업 인수 등 중장기 투자를 확대할 가능성도 투자심리를 자극했다는 평가다. 삼성공조(1만5520원)는 냉각 및 열관리 부품 수요 확대 기대가... </w:t>
      </w:r>
    </w:p>
    <w:p>
      <w:r>
        <w:t xml:space="preserve">     - </w:t>
      </w:r>
      <w:hyperlink r:id="rId95">
        <w:r>
          <w:rPr>
            <w:color w:val="0066CC"/>
            <w:u w:val="single"/>
            <w:sz w:val="20"/>
          </w:rPr>
          <w:t xml:space="preserve">[상한가 종목] 삼성에스디에스-삼성공조 이어 디앤디파마텍-나노캠텍 등...</w:t>
        </w:r>
      </w:hyperlink>
    </w:p>
    <w:p>
      <w:r>
        <w:rPr>
          <w:sz w:val="18"/>
        </w:rPr>
        <w:t xml:space="preserve">       코스닥 시장에서는 디앤디파마텍, 코아스템켐온, 젠큐릭스, 포톤, 한주라이트메탈, 나노캠텍, 조이웍스앤코, 에스아이리소스로 나타났다. 디앤디파마텍은 30%(2만2800원) 오른 9만8800원에 장을 마감했다. 포톤은 29.9...</w:t>
      </w:r>
    </w:p>
    <w:p>
      <w:r>
        <w:rPr>
          <w:b/>
        </w:rPr>
        <w:t>• 현대오토에버</w:t>
      </w:r>
      <w:r>
        <w:t xml:space="preserve">  (2건)</w:t>
      </w:r>
    </w:p>
    <w:p>
      <w:r>
        <w:rPr>
          <w:i/>
          <w:color w:val="666666"/>
          <w:sz w:val="18"/>
        </w:rPr>
        <w:t xml:space="preserve">     테마: #현대차/보스턴다이내믹스, # 로봇, # 스마트팩토리</w:t>
      </w:r>
    </w:p>
    <w:p>
      <w:r>
        <w:t xml:space="preserve">     - </w:t>
      </w:r>
      <w:hyperlink r:id="rId96">
        <w:r>
          <w:rPr>
            <w:color w:val="0066CC"/>
            <w:u w:val="single"/>
            <w:sz w:val="20"/>
          </w:rPr>
          <w:t xml:space="preserve">[단독] 현대차그룹, R&amp;D 이원화…송파에 '설계 디자인 허브' 세운다</w:t>
        </w:r>
      </w:hyperlink>
    </w:p>
    <w:p>
      <w:r>
        <w:rPr>
          <w:sz w:val="18"/>
        </w:rPr>
        <w:t xml:space="preserve">       또 자율주행 전문 계열사인 포티투닷과 소프트웨어 계열사 현대오토에버가 임대 형태로 입주할 예정입니다. 연구거점 이원화도 추진합니다.기존 남양연구소엔 시험 위주의 역할만 남기고, 이곳에 구축될 송파연구소에서... </w:t>
      </w:r>
    </w:p>
    <w:p>
      <w:r>
        <w:t xml:space="preserve">     - </w:t>
      </w:r>
      <w:hyperlink r:id="rId97">
        <w:r>
          <w:rPr>
            <w:color w:val="0066CC"/>
            <w:u w:val="single"/>
            <w:sz w:val="20"/>
          </w:rPr>
          <w:t xml:space="preserve">"차기 황제주가 될 상이로다" 로봇·AI 열풍에 하루새 29%↑…줄줄이 날...</w:t>
        </w:r>
      </w:hyperlink>
    </w:p>
    <w:p>
      <w:r>
        <w:rPr>
          <w:sz w:val="18"/>
        </w:rPr>
        <w:t xml:space="preserve">       현대차그룹이 자율주행·로보틱스 사업 확대 과정에서 현대오토에버의 역할이 커질 것이라는 기대 속 매수세가 몰렸다. 현대오토에버는 보스턴다이나믹스(BD) 로봇의 시스템 통합(SI) 영역을 담당할 예정이다....</w:t>
      </w:r>
    </w:p>
    <w:p>
      <w:r>
        <w:rPr>
          <w:b/>
        </w:rPr>
        <w:t>• 아이엘</w:t>
      </w:r>
      <w:r>
        <w:t xml:space="preserve">  (2건)</w:t>
      </w:r>
    </w:p>
    <w:p>
      <w:r>
        <w:rPr>
          <w:i/>
          <w:color w:val="666666"/>
          <w:sz w:val="18"/>
        </w:rPr>
        <w:t xml:space="preserve">     테마: # 휴머노이드</w:t>
      </w:r>
    </w:p>
    <w:p>
      <w:r>
        <w:t xml:space="preserve">     - </w:t>
      </w:r>
      <w:hyperlink r:id="rId98">
        <w:r>
          <w:rPr>
            <w:color w:val="0066CC"/>
            <w:u w:val="single"/>
            <w:sz w:val="20"/>
          </w:rPr>
          <w:t xml:space="preserve">개처럼 몸흔드는 로봇·손하트하는 휴머노이드…“피지컬 AI의 쇼케이스...</w:t>
        </w:r>
      </w:hyperlink>
    </w:p>
    <w:p>
      <w:r>
        <w:rPr>
          <w:sz w:val="18"/>
        </w:rPr>
        <w:t xml:space="preserve">       현대차그룹 로봇 계열사 보스턴다이내믹스의 4족 보행로봇 ‘스팟’과 아이엘로보틱스의 휴머노이드 로봇 ‘아이엘봇 Y1’은 참석자와 방문객의 뜨거운 카메라 플래시 세례를 받았다. 일본 후쿠시마 원자력발전소... </w:t>
      </w:r>
    </w:p>
    <w:p>
      <w:r>
        <w:t xml:space="preserve">     - </w:t>
      </w:r>
      <w:hyperlink r:id="rId98">
        <w:r>
          <w:rPr>
            <w:color w:val="0066CC"/>
            <w:u w:val="single"/>
            <w:sz w:val="20"/>
          </w:rPr>
          <w:t xml:space="preserve">로봇개에 팔 장착하고 휴머노이드는 온몸 하트…“피지컬 AI의 쇼케이스...</w:t>
        </w:r>
      </w:hyperlink>
    </w:p>
    <w:p>
      <w:r>
        <w:rPr>
          <w:sz w:val="18"/>
        </w:rPr>
        <w:t xml:space="preserve">       현대차그룹 로봇 계열사 보스턴다이내믹스의 4족 보행로봇 ‘스팟’과 아이엘로보틱스의 휴머노이드 로봇... 설계한 휴머노이드 로봇이다. 아이엘봇 Y1은 사람들에게 손을 흔들거나 악수했다. 온 몸으로 하트를...</w:t>
      </w:r>
    </w:p>
    <w:p>
      <w:r>
        <w:rPr>
          <w:b/>
        </w:rPr>
        <w:t>• HL만도</w:t>
      </w:r>
      <w:r>
        <w:t xml:space="preserve">  (2건)</w:t>
      </w:r>
    </w:p>
    <w:p>
      <w:r>
        <w:rPr>
          <w:i/>
          <w:color w:val="666666"/>
          <w:sz w:val="18"/>
        </w:rPr>
        <w:t xml:space="preserve">     테마: # 휴머노이드, # 로봇, # 액추에이터/감속기</w:t>
      </w:r>
    </w:p>
    <w:p>
      <w:r>
        <w:t xml:space="preserve">     - </w:t>
      </w:r>
      <w:hyperlink r:id="rId85">
        <w:r>
          <w:rPr>
            <w:color w:val="0066CC"/>
            <w:u w:val="single"/>
            <w:sz w:val="20"/>
          </w:rPr>
          <w:t xml:space="preserve">‘車 부품사의 변신’⋯ 현대모비스·HL만도, 로봇 팔·다리 만든다</w:t>
        </w:r>
      </w:hyperlink>
    </w:p>
    <w:p>
      <w:r>
        <w:rPr>
          <w:sz w:val="18"/>
        </w:rPr>
        <w:t xml:space="preserve">       특히 휴머노이드 로봇의 관절과 팔·다리 움직임을 구현하는 핵심 부품인 ‘액추에이터’ 시장 선점 경쟁이... 부품으로, 휴머노이드 제조 원가의 절반 이상을 차지한다. 업계 안팎에서 휴머노이드 시장 성장과 함께... </w:t>
      </w:r>
    </w:p>
    <w:p>
      <w:r>
        <w:t xml:space="preserve">     - </w:t>
      </w:r>
      <w:hyperlink r:id="rId99">
        <w:r>
          <w:rPr>
            <w:color w:val="0066CC"/>
            <w:u w:val="single"/>
            <w:sz w:val="20"/>
          </w:rPr>
          <w:t xml:space="preserve">[이슈] "車부품사에서 휴머노이드 기업으로"…HL만도, '로봇 액추에이터...</w:t>
        </w:r>
      </w:hyperlink>
    </w:p>
    <w:p>
      <w:r>
        <w:rPr>
          <w:sz w:val="18"/>
        </w:rPr>
        <w:t xml:space="preserve">       HL만도가 자동차 부품 기술을 기반으로 휴머노이드용 로봇 액추에이터 사업 확대에 속도를 내고 있다. 휴머노이드 시장 확대 기대감이 커지면서 로봇의 관절과 움직임을 구현하는 액추에이터와  감속기, 센서 등...</w:t>
      </w:r>
    </w:p>
    <w:p>
      <w:r>
        <w:rPr>
          <w:b/>
        </w:rPr>
        <w:t>• 젠큐릭스</w:t>
      </w:r>
      <w:r>
        <w:t xml:space="preserve">  (2건)</w:t>
      </w:r>
    </w:p>
    <w:p>
      <w:r>
        <w:rPr>
          <w:i/>
          <w:color w:val="666666"/>
          <w:sz w:val="18"/>
        </w:rPr>
        <w:t xml:space="preserve">     테마: # 의료AI, # 유전자치료, #마이코플라스마 폐렴</w:t>
      </w:r>
    </w:p>
    <w:p>
      <w:r>
        <w:t xml:space="preserve">     - </w:t>
      </w:r>
      <w:hyperlink r:id="rId100">
        <w:r>
          <w:rPr>
            <w:color w:val="0066CC"/>
            <w:u w:val="single"/>
            <w:sz w:val="20"/>
          </w:rPr>
          <w:t xml:space="preserve">[주식마감] '주식 병합' 효과? 나노캠텍·조이웍스앤코 상한가... 삼성에...</w:t>
        </w:r>
      </w:hyperlink>
    </w:p>
    <w:p>
      <w:r>
        <w:rPr>
          <w:sz w:val="18"/>
        </w:rPr>
        <w:t xml:space="preserve">       이날 코스닥에서는 디앤디파마텍, 코아스템켐온, 젠큐릭스, 포톤, 한주라이트메탈, 나노캠텍... KODEX 코스닥150선물인버스, SOL AI반도체TOP2플러스, TIGER 미국우주테크, KODEX 코스닥150레버리지, TIGER 200선물인버스2X...</w:t>
      </w:r>
    </w:p>
    <w:p>
      <w:r>
        <w:t xml:space="preserve">     - </w:t>
      </w:r>
      <w:hyperlink r:id="rId95">
        <w:r>
          <w:rPr>
            <w:color w:val="0066CC"/>
            <w:u w:val="single"/>
            <w:sz w:val="20"/>
          </w:rPr>
          <w:t xml:space="preserve">[상한가 종목] 삼성에스디에스-삼성공조 이어 디앤디파마텍-나노캠텍 등...</w:t>
        </w:r>
      </w:hyperlink>
    </w:p>
    <w:p>
      <w:r>
        <w:rPr>
          <w:sz w:val="18"/>
        </w:rPr>
        <w:t xml:space="preserve">       코스닥 시장에서는 디앤디파마텍, 코아스템켐온, 젠큐릭스, 포톤, 한주라이트메탈, 나노캠텍, 조이웍스앤코, 에스아이리소스로 나타났다. 디앤디파마텍은 30%(2만2800원) 오른 9만8800원에 장을 마감했다. 포톤은 29.9...</w:t>
      </w:r>
    </w:p>
    <w:p>
      <w:r>
        <w:rPr>
          <w:b/>
        </w:rPr>
        <w:t>• 솔트룩스</w:t>
      </w:r>
      <w:r>
        <w:t xml:space="preserve">  (1건)</w:t>
      </w:r>
    </w:p>
    <w:p>
      <w:r>
        <w:rPr>
          <w:i/>
          <w:color w:val="666666"/>
          <w:sz w:val="18"/>
        </w:rPr>
        <w:t xml:space="preserve">     테마: #AI(인공지능)</w:t>
      </w:r>
    </w:p>
    <w:p>
      <w:r>
        <w:t xml:space="preserve">     - </w:t>
      </w:r>
      <w:hyperlink r:id="rId37">
        <w:r>
          <w:rPr>
            <w:color w:val="0066CC"/>
            <w:u w:val="single"/>
            <w:sz w:val="20"/>
          </w:rPr>
          <w:t xml:space="preserve">IITP, '테스트 베드' 역할 해 기업 AI 검증...로봇·AI 반도체 토론 무대...</w:t>
        </w:r>
      </w:hyperlink>
    </w:p>
    <w:p>
      <w:r>
        <w:rPr>
          <w:sz w:val="18"/>
        </w:rPr>
        <w:t xml:space="preserve">       28일 로봇 및 인공지능(AI) 반도체 분야 기업들의 토론 무대 '솔트룩스 콘퍼런스(SAC)를 개최하는 가운데, 정보통신기획평가원(IITP·원장 홍진배)이 AI 활용 사례를 소개한다. SAC는 국내 휴머노이드 로봇, AI 반도체... </w:t>
      </w:r>
    </w:p>
    <w:p>
      <w:r>
        <w:rPr>
          <w:b/>
        </w:rPr>
        <w:t>• 계양전기</w:t>
      </w:r>
      <w:r>
        <w:t xml:space="preserve">  (1건)</w:t>
      </w:r>
    </w:p>
    <w:p>
      <w:r>
        <w:rPr>
          <w:i/>
          <w:color w:val="666666"/>
          <w:sz w:val="18"/>
        </w:rPr>
        <w:t xml:space="preserve">     테마: # 로봇</w:t>
      </w:r>
    </w:p>
    <w:p>
      <w:r>
        <w:t xml:space="preserve">     - </w:t>
      </w:r>
      <w:hyperlink r:id="rId101">
        <w:r>
          <w:rPr>
            <w:color w:val="0066CC"/>
            <w:u w:val="single"/>
            <w:sz w:val="20"/>
          </w:rPr>
          <w:t xml:space="preserve">계양전기, 투자경고종목 해제→투자주의종목 재지정 예고</w:t>
        </w:r>
      </w:hyperlink>
    </w:p>
    <w:p>
      <w:r>
        <w:rPr>
          <w:sz w:val="18"/>
        </w:rPr>
        <w:t xml:space="preserve">       유가증권시장과 코스닥시장 전체 상장종목 중 시가총액 순위가 100위 이내에 해당하지 않을 것, 등 모든 사항에 해당하는 경우 그 다음 날에 투자경고종목으로 재지정된다고 밝혔다. 시장감시규정 제5조의3 및...</w:t>
      </w:r>
    </w:p>
    <w:p>
      <w:r>
        <w:rPr>
          <w:b/>
        </w:rPr>
        <w:t>• 삼성에스디에스</w:t>
      </w:r>
      <w:r>
        <w:t xml:space="preserve">  (1건)</w:t>
      </w:r>
    </w:p>
    <w:p>
      <w:r>
        <w:rPr>
          <w:i/>
          <w:color w:val="666666"/>
          <w:sz w:val="18"/>
        </w:rPr>
        <w:t xml:space="preserve">     테마: #데이터센터/클라우드</w:t>
      </w:r>
    </w:p>
    <w:p>
      <w:r>
        <w:t xml:space="preserve">     - </w:t>
      </w:r>
      <w:hyperlink r:id="rId95">
        <w:r>
          <w:rPr>
            <w:color w:val="0066CC"/>
            <w:u w:val="single"/>
            <w:sz w:val="20"/>
          </w:rPr>
          <w:t xml:space="preserve">[상한가 종목] 삼성에스디에스-삼성공조 이어 디앤디파마텍-나노캠텍 등...</w:t>
        </w:r>
      </w:hyperlink>
    </w:p>
    <w:p>
      <w:r>
        <w:rPr>
          <w:sz w:val="18"/>
        </w:rPr>
        <w:t xml:space="preserve">       코스닥 시장에서는 디앤디파마텍, 코아스템켐온, 젠큐릭스, 포톤, 한주라이트메탈, 나노캠텍, 조이웍스앤코, 에스아이리소스로 나타났다. 디앤디파마텍은 30%(2만2800원) 오른 9만8800원에 장을 마감했다. 포톤은 29.9...</w:t>
      </w:r>
    </w:p>
    <w:p>
      <w:r>
        <w:rPr>
          <w:b/>
        </w:rPr>
        <w:t>• 큐렉소</w:t>
      </w:r>
      <w:r>
        <w:t xml:space="preserve">  (1건)</w:t>
      </w:r>
    </w:p>
    <w:p>
      <w:r>
        <w:rPr>
          <w:i/>
          <w:color w:val="666666"/>
          <w:sz w:val="18"/>
        </w:rPr>
        <w:t xml:space="preserve">     테마: #의료기기, # 로봇, # 의료로봇</w:t>
      </w:r>
    </w:p>
    <w:p>
      <w:r>
        <w:t xml:space="preserve">     - </w:t>
      </w:r>
      <w:hyperlink r:id="rId102">
        <w:r>
          <w:rPr>
            <w:color w:val="0066CC"/>
            <w:u w:val="single"/>
            <w:sz w:val="20"/>
          </w:rPr>
          <w:t xml:space="preserve">큐렉소, '큐비스-스파인' 멕시코 품목허가 획득...중남미 의료로봇 공급...</w:t>
        </w:r>
      </w:hyperlink>
    </w:p>
    <w:p>
      <w:r>
        <w:rPr>
          <w:sz w:val="18"/>
        </w:rPr>
        <w:t xml:space="preserve">       ▲큐비스-스파인 제품 사진 큐렉소의 척추수술로봇 '큐비스-스파인'이 멕시코 식약청(COFEPRIS)으로부터... 강화해 멕시코 시장 진입을 본격화하고 중남미 전역으로 의료로봇 공급을 확대해 나갈 계획&amp;quot;이라고 말했습니다.</w:t>
      </w:r>
    </w:p>
    <w:p>
      <w:pPr>
        <w:pStyle w:val="Heading2"/>
      </w:pPr>
      <w:r>
        <w:t>&lt; 🔌 전력/에너지 &gt;   19종목 · 57건</w:t>
      </w:r>
    </w:p>
    <w:p>
      <w:r>
        <w:rPr>
          <w:b/>
        </w:rPr>
        <w:t>• HD현대</w:t>
      </w:r>
      <w:r>
        <w:t xml:space="preserve">  (18건)</w:t>
      </w:r>
    </w:p>
    <w:p>
      <w:r>
        <w:rPr>
          <w:i/>
          <w:color w:val="666666"/>
          <w:sz w:val="18"/>
        </w:rPr>
        <w:t xml:space="preserve">     테마: #석유/정유, #변압기, #밸류업/저PBR, #조선기자재</w:t>
      </w:r>
    </w:p>
    <w:p>
      <w:r>
        <w:t xml:space="preserve">     - </w:t>
      </w:r>
      <w:hyperlink r:id="rId17">
        <w:r>
          <w:rPr>
            <w:color w:val="0066CC"/>
            <w:u w:val="single"/>
            <w:sz w:val="20"/>
          </w:rPr>
          <w:t xml:space="preserve">29조 K핵잠 건조…한화·HD현대 원팀 부상</w:t>
        </w:r>
      </w:hyperlink>
    </w:p>
    <w:p>
      <w:r>
        <w:rPr>
          <w:sz w:val="18"/>
        </w:rPr>
        <w:t xml:space="preserve">       HD현대중공업 관계자는 “핵잠 개발을 위해서는 국내 방산 업계의 모든 기술과 역량을 결집해야 한다”며 “정부 사업에 협력해 해양 안보 강화에 기여하겠다”고 밝혔다. 다만 변수도 적지 않다. 지난해 한미... </w:t>
      </w:r>
    </w:p>
    <w:p>
      <w:r>
        <w:t xml:space="preserve">     - </w:t>
      </w:r>
      <w:hyperlink r:id="rId19">
        <w:r>
          <w:rPr>
            <w:color w:val="0066CC"/>
            <w:u w:val="single"/>
            <w:sz w:val="20"/>
          </w:rPr>
          <w:t xml:space="preserve">KDDX 수주전 본격화… HD현대·한화오션, 입찰 등록 완료</w:t>
        </w:r>
      </w:hyperlink>
    </w:p>
    <w:p>
      <w:r>
        <w:rPr>
          <w:sz w:val="18"/>
        </w:rPr>
        <w:t xml:space="preserve">       27일 조선·방산업계에 따르면 HD현대중공업과 한화오션은 이날 KDDX 사업 입찰 참가 등록을 완료했다. KDDX... 한화오션도 “오늘 KDDX 사업 입찰 등록을 마쳤다”면서 “K-해양방산을 선도하는 함정 명가로서 국내 최고... </w:t>
      </w:r>
    </w:p>
    <w:p>
      <w:r>
        <w:t xml:space="preserve">     - </w:t>
      </w:r>
      <w:hyperlink r:id="rId20">
        <w:r>
          <w:rPr>
            <w:color w:val="0066CC"/>
            <w:u w:val="single"/>
            <w:sz w:val="20"/>
          </w:rPr>
          <w:t xml:space="preserve">[K-핵잠 시대] '세계 최대' 잠수함 건조 경쟁...기선 제압 한화, 추격 예...</w:t>
        </w:r>
      </w:hyperlink>
    </w:p>
    <w:p>
      <w:r>
        <w:rPr>
          <w:sz w:val="18"/>
        </w:rPr>
        <w:t xml:space="preserve">       KDDX 이어 핵잠까지…HD현대·한화 방산 경쟁 격화 한화오션, 2022년 ADD 핵잠 기본설계 계약 체결 HD현대 SMR... 27일 조선·방산 업계에 따르면 한화오션은 2022년 국방과학연구소(ADD)와 핵잠 기본설계 계약을 체결한 것으로... </w:t>
      </w:r>
    </w:p>
    <w:p>
      <w:r>
        <w:t xml:space="preserve">     - </w:t>
      </w:r>
      <w:hyperlink r:id="rId23">
        <w:r>
          <w:rPr>
            <w:color w:val="0066CC"/>
            <w:u w:val="single"/>
            <w:sz w:val="20"/>
          </w:rPr>
          <w:t xml:space="preserve">[K-핵잠 시대] 한화 "건조 역량 세계적" VS HD현대 "SMR 기술 보유"...정부...</w:t>
        </w:r>
      </w:hyperlink>
    </w:p>
    <w:p>
      <w:r>
        <w:rPr>
          <w:sz w:val="18"/>
        </w:rPr>
        <w:t xml:space="preserve">       한 방산 업계 관계자는 &amp;quot;KDDX 사업을 놓고 HD현대가 사업 연속성을 강조했다면, 핵잠 사업에서는 한화오션이 비슷한 위치에 서게 된 상황&amp;quot;이라며 &amp;quot;정부가 경쟁입찰과 사업 연속성 사이에서 어떤 결정을 내릴지 주목된다... </w:t>
      </w:r>
    </w:p>
    <w:p>
      <w:r>
        <w:t xml:space="preserve">     - </w:t>
      </w:r>
      <w:hyperlink r:id="rId103">
        <w:r>
          <w:rPr>
            <w:color w:val="0066CC"/>
            <w:u w:val="single"/>
            <w:sz w:val="20"/>
          </w:rPr>
          <w:t xml:space="preserve">HD현대重, KDDX 2차 입찰 참여… 보안감점 가처분으로 정면 대응</w:t>
        </w:r>
      </w:hyperlink>
    </w:p>
    <w:p>
      <w:r>
        <w:rPr>
          <w:sz w:val="18"/>
        </w:rPr>
        <w:t xml:space="preserve">       당시 대통령은 방산 사업과 관련해 “군사기밀을 빼돌려서 처벌받은 데다가 수의계약을 주느니 하는 이상한 소리를 하고 있던데 그런 것 잘 체크하라”고 말한 바 있다. 업계에서는 사실상 KDDX 사업과 HD현대중공업을... </w:t>
      </w:r>
    </w:p>
    <w:p>
      <w:r>
        <w:rPr>
          <w:i/>
          <w:color w:val="666666"/>
          <w:sz w:val="18"/>
        </w:rPr>
        <w:t xml:space="preserve">     ... 외 13건</w:t>
      </w:r>
    </w:p>
    <w:p>
      <w:r>
        <w:rPr>
          <w:b/>
        </w:rPr>
        <w:t>• 두산에너빌리티</w:t>
      </w:r>
      <w:r>
        <w:t xml:space="preserve">  (9건)</w:t>
      </w:r>
    </w:p>
    <w:p>
      <w:r>
        <w:rPr>
          <w:i/>
          <w:color w:val="666666"/>
          <w:sz w:val="18"/>
        </w:rPr>
        <w:t xml:space="preserve">     테마: #SMR(소형모듈원자로), #원전 해체, #원자력 발전, #셰일가스</w:t>
      </w:r>
    </w:p>
    <w:p>
      <w:r>
        <w:t xml:space="preserve">     - </w:t>
      </w:r>
      <w:hyperlink r:id="rId30">
        <w:r>
          <w:rPr>
            <w:color w:val="0066CC"/>
            <w:u w:val="single"/>
            <w:sz w:val="20"/>
          </w:rPr>
          <w:t xml:space="preserve">두산에너빌리티, 美 기업에 스팀터빈 4기 공급</w:t>
        </w:r>
      </w:hyperlink>
    </w:p>
    <w:p>
      <w:r>
        <w:rPr>
          <w:sz w:val="18"/>
        </w:rPr>
        <w:t xml:space="preserve">       북미 지역은 인공지능(AI) 데이터센터 확대와 산업 전력 수요 증가, 노후 발전설비 교체 등으로 고효율 복합발전 수요가 증가하고 있다. 손승우 두산에너빌리티 파워서비스BG장은 &amp;quot;북미 시장에서 두산 터빈의 경쟁력을... </w:t>
      </w:r>
    </w:p>
    <w:p>
      <w:r>
        <w:t xml:space="preserve">     - </w:t>
      </w:r>
      <w:hyperlink r:id="rId31">
        <w:r>
          <w:rPr>
            <w:color w:val="0066CC"/>
            <w:u w:val="single"/>
            <w:sz w:val="20"/>
          </w:rPr>
          <w:t xml:space="preserve">두산에너빌리티, 美 스팀터빈 4기 추가 수주… “글로벌 종합 발전 설루...</w:t>
        </w:r>
      </w:hyperlink>
    </w:p>
    <w:p>
      <w:r>
        <w:rPr>
          <w:sz w:val="18"/>
        </w:rPr>
        <w:t xml:space="preserve">       태양광이나 풍력보다 안정적으로 많은 양의 전기를 한꺼번에 생산할 수 있고 석탄이나 가스, 원자력, 태양광 등 각종 발전소에 함께 설치되면 전기를 한 번 더 생산해 효율을 극대화할 수 있다. 가스터빈과 스팀터빈이... </w:t>
      </w:r>
    </w:p>
    <w:p>
      <w:r>
        <w:t xml:space="preserve">     - </w:t>
      </w:r>
      <w:hyperlink r:id="rId32">
        <w:r>
          <w:rPr>
            <w:color w:val="0066CC"/>
            <w:u w:val="single"/>
            <w:sz w:val="20"/>
          </w:rPr>
          <w:t xml:space="preserve">두산에너빌리티, 美 텍사스에 스팀터빈 4기 공급…복합발전 시장 공략</w:t>
        </w:r>
      </w:hyperlink>
    </w:p>
    <w:p>
      <w:r>
        <w:rPr>
          <w:sz w:val="18"/>
        </w:rPr>
        <w:t xml:space="preserve">       에너지 효율이 높고 안정적인 전력 공급이 가능해 최근 AI 데이터센터용으로 주목받고 있다. 손승우 두산에너빌리티 파워서비스BG장은 “지난 3월 첫 북미 스팀터빈 수주에 이어 추가 공급계약까지 체결하며 북미... </w:t>
      </w:r>
    </w:p>
    <w:p>
      <w:r>
        <w:t xml:space="preserve">     - </w:t>
      </w:r>
      <w:hyperlink r:id="rId104">
        <w:r>
          <w:rPr>
            <w:color w:val="0066CC"/>
            <w:u w:val="single"/>
            <w:sz w:val="20"/>
          </w:rPr>
          <w:t xml:space="preserve">대기업 초과이익 배분 논의 시작…노동부 장관 “긴급토론회 개최” https://www.khan.co.kr/article/202605271518001</w:t>
        </w:r>
      </w:hyperlink>
    </w:p>
    <w:p>
      <w:r>
        <w:rPr>
          <w:sz w:val="18"/>
        </w:rPr>
        <w:t xml:space="preserve">       대기업 초과이익 배분 논의 시작…노동부 장관 “긴급토론회 개최” https://www.khan.co.kr/article/202605271518001</w:t>
        <w:br/>
        <w:br/>
        <w:br/>
        <w:t>▶️ 특징주</w:t>
        <w:br/>
        <w:br/>
        <w:t>[특징주] 삼미금속, 두산에너빌리티 美 텍사스 발전 프로젝트 수주에 ↑…협력사 부각</w:t>
        <w:br/>
        <w:t>[특징주] OCI홀딩스, 美 탈중국 수혜·스페이스X 공급 기대감에 장중 8%대 급등</w:t>
        <w:br/>
        <w:t>[미국 특징주] 구글 화</w:t>
      </w:r>
    </w:p>
    <w:p>
      <w:r>
        <w:t xml:space="preserve">     - </w:t>
      </w:r>
      <w:hyperlink r:id="rId105">
        <w:r>
          <w:rPr>
            <w:color w:val="0066CC"/>
            <w:u w:val="single"/>
            <w:sz w:val="20"/>
          </w:rPr>
          <w:t xml:space="preserve">빈두산에너빌리티, 美빅테크 데이터센터에 스팀터빈 4기 추가 공급</w:t>
        </w:r>
      </w:hyperlink>
    </w:p>
    <w:p>
      <w:r>
        <w:rPr>
          <w:sz w:val="18"/>
        </w:rPr>
        <w:t xml:space="preserve">       에너지 효율이 높은 데다 안정적인 전력을 공급할 수 있어 최근 전기 먹는 하마로 불리는 인공지능(AI) 데이터센터용으로 주목받고 있다. 손승우 두산에너빌리티 파워서비스BG장은 “3월 첫 북미 스팀터빈 수주에 이어... </w:t>
      </w:r>
    </w:p>
    <w:p>
      <w:r>
        <w:rPr>
          <w:i/>
          <w:color w:val="666666"/>
          <w:sz w:val="18"/>
        </w:rPr>
        <w:t xml:space="preserve">     ... 외 4건</w:t>
      </w:r>
    </w:p>
    <w:p>
      <w:r>
        <w:rPr>
          <w:b/>
        </w:rPr>
        <w:t>• 미래산업</w:t>
      </w:r>
      <w:r>
        <w:t xml:space="preserve">  (7건)</w:t>
      </w:r>
    </w:p>
    <w:p>
      <w:r>
        <w:rPr>
          <w:i/>
          <w:color w:val="666666"/>
          <w:sz w:val="18"/>
        </w:rPr>
        <w:t xml:space="preserve">     테마: #반도체 장비, #리튬</w:t>
      </w:r>
    </w:p>
    <w:p>
      <w:r>
        <w:t xml:space="preserve">     - </w:t>
      </w:r>
      <w:hyperlink r:id="rId39">
        <w:r>
          <w:rPr>
            <w:color w:val="0066CC"/>
            <w:u w:val="single"/>
            <w:sz w:val="20"/>
          </w:rPr>
          <w:t xml:space="preserve">* 하나증권 미래산업팀</w:t>
        </w:r>
      </w:hyperlink>
    </w:p>
    <w:p>
      <w:r>
        <w:rPr>
          <w:sz w:val="18"/>
        </w:rPr>
        <w:t xml:space="preserve">       * 하나증권 미래산업팀</w:t>
        <w:br/>
        <w:t>* 스몰캡/로봇/AI (Analyst 한유건, 권태우, 박찬솔, 김다혜)</w:t>
        <w:br/>
        <w:br/>
        <w:t>★ 에이직랜드 (445090.KQ): 양산 전환점 진입, 메모리·비메모리 동시 확장 ★</w:t>
        <w:br/>
        <w:br/>
        <w:t>원문링크: https://buly.kr/GZzgMzT</w:t>
        <w:br/>
        <w:br/>
        <w:t>1. 국내 유일 TSMC VCA·Arm ATD, 글로벌 파트너십이 만드는 구조적 입지</w:t>
        <w:br/>
        <w:t>- 2016년 설립된 디자인하</w:t>
      </w:r>
    </w:p>
    <w:p>
      <w:r>
        <w:t xml:space="preserve">     - </w:t>
      </w:r>
      <w:hyperlink r:id="rId40">
        <w:r>
          <w:rPr>
            <w:color w:val="0066CC"/>
            <w:u w:val="single"/>
            <w:sz w:val="20"/>
          </w:rPr>
          <w:t xml:space="preserve">김경희 이천시장 후보, 첨단산업 중심도시 도약 위한 미래산업 종합 구...</w:t>
        </w:r>
      </w:hyperlink>
    </w:p>
    <w:p>
      <w:r>
        <w:rPr>
          <w:sz w:val="18"/>
        </w:rPr>
        <w:t xml:space="preserve">       추진, 자율주행 및 디지털트윈 실증사업 추진, 이천 산업밸리 R&amp;amp;D 단지 구축 등을 핵심 과제로 내세웠다. 또한 SK하이닉스 주변 주차장 조성 및 교통체계 개선, 가칭... </w:t>
      </w:r>
    </w:p>
    <w:p>
      <w:r>
        <w:t xml:space="preserve">     - </w:t>
      </w:r>
      <w:hyperlink r:id="rId41">
        <w:r>
          <w:rPr>
            <w:color w:val="0066CC"/>
            <w:u w:val="single"/>
            <w:sz w:val="20"/>
          </w:rPr>
          <w:t xml:space="preserve">광주 광산을 국회의원 후보들, AI 미래산업 공약 검증 공방</w:t>
        </w:r>
      </w:hyperlink>
    </w:p>
    <w:p>
      <w:r>
        <w:rPr>
          <w:sz w:val="18"/>
        </w:rPr>
        <w:t xml:space="preserve">       안 후보는 하남산단 고도화와 스마트팩토리 확대, 산업단지별 특화 전략 추진, AI 데이터센터 운영에 필요한 전력 인프라 확충과 전문인력 양성 등을 제시했다. 이날 토론회에서는 청와대 국가인공지능전략위원회... </w:t>
      </w:r>
    </w:p>
    <w:p>
      <w:r>
        <w:t xml:space="preserve">     - </w:t>
      </w:r>
      <w:hyperlink r:id="rId106">
        <w:r>
          <w:rPr>
            <w:color w:val="0066CC"/>
            <w:u w:val="single"/>
            <w:sz w:val="20"/>
          </w:rPr>
          <w:t xml:space="preserve">“새만금이 이재명 정부 성공 뒷받침”…미래산업 중심 새만금 7대 공약...</w:t>
        </w:r>
      </w:hyperlink>
    </w:p>
    <w:p>
      <w:r>
        <w:rPr>
          <w:sz w:val="18"/>
        </w:rPr>
        <w:t xml:space="preserve">       이어 “현대차그룹의 9조 원 투자 유치를 계기로 AI 데이터센터와 로봇산업, 수소경제, 미래모빌리티 산업이 새만금에 집적되고 있다”고 말했다. 김 후보가 제시한 7대 공약은 △대한민국 미래산업 수도 조성 △새만금... </w:t>
      </w:r>
    </w:p>
    <w:p>
      <w:r>
        <w:t xml:space="preserve">     - </w:t>
      </w:r>
      <w:hyperlink r:id="rId107">
        <w:r>
          <w:rPr>
            <w:color w:val="0066CC"/>
            <w:u w:val="single"/>
            <w:sz w:val="20"/>
          </w:rPr>
          <w:t xml:space="preserve">"미래산업 대전환" vs "도시개발 완성"…의왕시장 공약 맞대결, 유권자...</w:t>
        </w:r>
      </w:hyperlink>
    </w:p>
    <w:p>
      <w:r>
        <w:rPr>
          <w:sz w:val="18"/>
        </w:rPr>
        <w:t xml:space="preserve">       여기에 AI·반도체·로봇 등 첨단기업 유치를 더해 미래산업 거점으로 키우겠다는 계획을 더했다. 김 후보는 '명품 대규모 도시개발사업 완성'을 1호 공약으로 내세웠다. 고천 행복타운, 초평 신혼희망타운, 의왕·군포·안산... </w:t>
      </w:r>
    </w:p>
    <w:p>
      <w:r>
        <w:rPr>
          <w:i/>
          <w:color w:val="666666"/>
          <w:sz w:val="18"/>
        </w:rPr>
        <w:t xml:space="preserve">     ... 외 2건</w:t>
      </w:r>
    </w:p>
    <w:p>
      <w:r>
        <w:rPr>
          <w:b/>
        </w:rPr>
        <w:t>• E1</w:t>
      </w:r>
      <w:r>
        <w:t xml:space="preserve">  (3건)</w:t>
      </w:r>
    </w:p>
    <w:p>
      <w:r>
        <w:rPr>
          <w:i/>
          <w:color w:val="666666"/>
          <w:sz w:val="18"/>
        </w:rPr>
        <w:t xml:space="preserve">     테마: #셰일가스</w:t>
      </w:r>
    </w:p>
    <w:p>
      <w:r>
        <w:t xml:space="preserve">     - </w:t>
      </w:r>
      <w:hyperlink r:id="rId108">
        <w:r>
          <w:rPr>
            <w:color w:val="0066CC"/>
            <w:u w:val="single"/>
            <w:sz w:val="20"/>
          </w:rPr>
          <w:t xml:space="preserve">여수산단, SMR 접목 RE100산단 정책 협약 철회 촉구</w:t>
        </w:r>
      </w:hyperlink>
    </w:p>
    <w:p>
      <w:r>
        <w:rPr>
          <w:sz w:val="18"/>
        </w:rPr>
        <w:t xml:space="preserve">       이들은 RE100은 기업 사용 전력을 100% 재생에너지로 전환하는 것이며 재생에너지는 태양광, 풍력 등 자연적으로 재생 가능한 에너지를 의미하며 원자력은 포함되지 않는다고 지적했다. 이어 원자력발전인 SMR을... </w:t>
      </w:r>
    </w:p>
    <w:p>
      <w:r>
        <w:t xml:space="preserve">     - </w:t>
      </w:r>
      <w:hyperlink r:id="rId108">
        <w:r>
          <w:rPr>
            <w:color w:val="0066CC"/>
            <w:u w:val="single"/>
            <w:sz w:val="20"/>
          </w:rPr>
          <w:t xml:space="preserve">여수산단, SMR 접목 RE100산단 정책 협약 철회 촉구</w:t>
        </w:r>
      </w:hyperlink>
    </w:p>
    <w:p>
      <w:r>
        <w:rPr>
          <w:sz w:val="18"/>
        </w:rPr>
        <w:t xml:space="preserve">       여수환경운동연합은 27일 논평을 통해 서영학 후보와 민형배 후보가 SMR(소형모듈원전) 기술을 접목한 RE100 기반 첨단산업 육성을 추진하겠다고 한 것은 RE100에 대한 기본 개념조차 이해하지 못한 위험하고 무책임한...</w:t>
      </w:r>
    </w:p>
    <w:p>
      <w:r>
        <w:t xml:space="preserve">     - </w:t>
      </w:r>
      <w:hyperlink r:id="rId109">
        <w:r>
          <w:rPr>
            <w:color w:val="0066CC"/>
            <w:u w:val="single"/>
            <w:sz w:val="20"/>
          </w:rPr>
          <w:t xml:space="preserve">50조 투자.대기업 15개··· 실현 가능성은?</w:t>
        </w:r>
      </w:hyperlink>
    </w:p>
    <w:p>
      <w:r>
        <w:rPr>
          <w:sz w:val="18"/>
        </w:rPr>
        <w:t xml:space="preserve">       특히 새만금을 중심으로 이차전지와 반도체, 신재생에너지 등 첨단 산업 생태계를 확대하겠다는 구상입니다. 김 후보는 지난 4년간 맺어온 인적 자산과 함께 새만금 RE100 산업단지와 기회발전특구 등이 지정되면 충분히...</w:t>
      </w:r>
    </w:p>
    <w:p>
      <w:r>
        <w:rPr>
          <w:b/>
        </w:rPr>
        <w:t>• 휴림로봇</w:t>
      </w:r>
      <w:r>
        <w:t xml:space="preserve">  (2건)</w:t>
      </w:r>
    </w:p>
    <w:p>
      <w:r>
        <w:rPr>
          <w:i/>
          <w:color w:val="666666"/>
          <w:sz w:val="18"/>
        </w:rPr>
        <w:t xml:space="preserve">     테마: #원전 해체, # 로봇</w:t>
      </w:r>
    </w:p>
    <w:p>
      <w:r>
        <w:t xml:space="preserve">     - </w:t>
      </w:r>
      <w:hyperlink r:id="rId110">
        <w:r>
          <w:rPr>
            <w:color w:val="0066CC"/>
            <w:u w:val="single"/>
            <w:sz w:val="20"/>
          </w:rPr>
          <w:t xml:space="preserve">휴림로봇, 파라텍 50억 베팅…지분 17.9% 확보</w:t>
        </w:r>
      </w:hyperlink>
    </w:p>
    <w:p>
      <w:r>
        <w:rPr>
          <w:sz w:val="18"/>
        </w:rPr>
        <w:t xml:space="preserve">       한편 양사는 그동안 자율주행 기술을 접목한 스마트 소방로봇 개발 등 AI 기반 소방 안전 솔루션 분야에서 협력을 이어왔다. 파라텍은 이번 투자와 경영권 안정화를 계기로 산업용 소방로봇 고도화, AI 스마트팩토리... </w:t>
      </w:r>
    </w:p>
    <w:p>
      <w:r>
        <w:t xml:space="preserve">     - </w:t>
      </w:r>
      <w:hyperlink r:id="rId111">
        <w:r>
          <w:rPr>
            <w:color w:val="0066CC"/>
            <w:u w:val="single"/>
            <w:sz w:val="20"/>
          </w:rPr>
          <w:t xml:space="preserve">휴림로봇, 파라텍 주식매입…지분율 17.9%로 확대</w:t>
        </w:r>
      </w:hyperlink>
    </w:p>
    <w:p>
      <w:r>
        <w:rPr>
          <w:sz w:val="18"/>
        </w:rPr>
        <w:t xml:space="preserve">       저평가 해소 목적…주주가치 희석 고려해 유증 대신 장외·장내매입 결정 코스닥 상장사 '파라텍'은 주요주주인 휴림로봇이 자사 주식을 취득할 예정이라고 27일 밝혔다. 최근 휴림로봇은 '임원·주요주주 특정증권... </w:t>
      </w:r>
    </w:p>
    <w:p>
      <w:r>
        <w:rPr>
          <w:b/>
        </w:rPr>
        <w:t>• 한국전력</w:t>
      </w:r>
      <w:r>
        <w:t xml:space="preserve">  (2건)</w:t>
      </w:r>
    </w:p>
    <w:p>
      <w:r>
        <w:rPr>
          <w:i/>
          <w:color w:val="666666"/>
          <w:sz w:val="18"/>
        </w:rPr>
        <w:t xml:space="preserve">     테마: #SMR(소형모듈원자로), #원자력 발전, #개성공단, #셰일가스</w:t>
      </w:r>
    </w:p>
    <w:p>
      <w:r>
        <w:t xml:space="preserve">     - </w:t>
      </w:r>
      <w:hyperlink r:id="rId112">
        <w:r>
          <w:rPr>
            <w:color w:val="0066CC"/>
            <w:u w:val="single"/>
            <w:sz w:val="20"/>
          </w:rPr>
          <w:t xml:space="preserve">한전, AI로 전력망 효율 높인다...전력구입비 절감 효과 기대</w:t>
        </w:r>
      </w:hyperlink>
    </w:p>
    <w:p>
      <w:r>
        <w:rPr>
          <w:sz w:val="18"/>
        </w:rPr>
        <w:t xml:space="preserve">       ▲ 신태백변전소 전경(사진: 한국전력 제공) 데이터센터 확대와 전기차 보급·재생에너지 증가 등으로 전력 수요 패턴이 빠르게 변화하는 가운데 한국전력이 인공지능(AI)을 활용한 전력망 운영 고도화에 나섰다.... </w:t>
      </w:r>
    </w:p>
    <w:p>
      <w:r>
        <w:t xml:space="preserve">     - </w:t>
      </w:r>
      <w:hyperlink r:id="rId113">
        <w:r>
          <w:rPr>
            <w:color w:val="0066CC"/>
            <w:u w:val="single"/>
            <w:sz w:val="20"/>
          </w:rPr>
          <w:t xml:space="preserve">“한국서 설계 끝나가는데 美서 만들라고?”…핵잠 건조지 논쟁 커진 이...</w:t>
        </w:r>
      </w:hyperlink>
    </w:p>
    <w:p>
      <w:r>
        <w:rPr>
          <w:sz w:val="18"/>
        </w:rPr>
        <w:t xml:space="preserve">       원자로 개발에는 ADD 주관 아래 두산에너빌리티, 한국원자력연구원, 한국전력 등이 참여하는 것으로... 기존 한미 원자력 협정은 민수용 중심이어서 군사적 활용 목적의 농축우라늄 확보에는 별도 협정이 필요하다는...</w:t>
      </w:r>
    </w:p>
    <w:p>
      <w:r>
        <w:rPr>
          <w:b/>
        </w:rPr>
        <w:t>• 나노</w:t>
      </w:r>
      <w:r>
        <w:t xml:space="preserve">  (2건)</w:t>
      </w:r>
    </w:p>
    <w:p>
      <w:r>
        <w:rPr>
          <w:i/>
          <w:color w:val="666666"/>
          <w:sz w:val="18"/>
        </w:rPr>
        <w:t xml:space="preserve">     테마: #황사/미세먼지, #희귀금속(티타늄 등)</w:t>
      </w:r>
    </w:p>
    <w:p>
      <w:r>
        <w:t xml:space="preserve">     - </w:t>
      </w:r>
      <w:hyperlink r:id="rId114">
        <w:r>
          <w:rPr>
            <w:color w:val="0066CC"/>
            <w:u w:val="single"/>
            <w:sz w:val="20"/>
          </w:rPr>
          <w:t xml:space="preserve">미세공정 막힌 中, 회로 반으로 접어 1.4나노 장벽 깬다... HBM까지 넘본...</w:t>
        </w:r>
      </w:hyperlink>
    </w:p>
    <w:p>
      <w:r>
        <w:rPr>
          <w:sz w:val="18"/>
        </w:rPr>
        <w:t xml:space="preserve">       화웨이의 로직폴딩은 차세대 고대역폭메모리(HBM) 패키징 기술과 정확히 맞닿아 있기 때문이다. 권 교수는... 융합될 경우 중국 자국 장비 생태계를 기반으로 한 독자적인 HBM 자급화 시도가 가속화될 것”이라고 분석했다.</w:t>
      </w:r>
    </w:p>
    <w:p>
      <w:r>
        <w:t xml:space="preserve">     - </w:t>
      </w:r>
      <w:hyperlink r:id="rId115">
        <w:r>
          <w:rPr>
            <w:color w:val="0066CC"/>
            <w:u w:val="single"/>
            <w:sz w:val="20"/>
          </w:rPr>
          <w:t xml:space="preserve">‘Vibe in Action’ 노화의 역습</w:t>
        </w:r>
      </w:hyperlink>
    </w:p>
    <w:p>
      <w:r>
        <w:rPr>
          <w:sz w:val="18"/>
        </w:rPr>
        <w:t xml:space="preserve">       지난주 인체 내부를 이동하며 질병을 치료하는 ‘마이크로·나노 의료 로봇’ 기술을 조명하며 글로벌 시청자들의 호응을 이끌어낸 데 이어, 이번 회차에서는 인류가 수천 년간 꿈꿔온 질문, ‘노화의 종말’을 다룬다....</w:t>
      </w:r>
    </w:p>
    <w:p>
      <w:r>
        <w:rPr>
          <w:b/>
        </w:rPr>
        <w:t>• 한전KPS</w:t>
      </w:r>
      <w:r>
        <w:t xml:space="preserve">  (2건)</w:t>
      </w:r>
    </w:p>
    <w:p>
      <w:r>
        <w:rPr>
          <w:i/>
          <w:color w:val="666666"/>
          <w:sz w:val="18"/>
        </w:rPr>
        <w:t xml:space="preserve">     테마: #SMR(소형모듈원자로), #원전 해체, #원자력 발전</w:t>
      </w:r>
    </w:p>
    <w:p>
      <w:r>
        <w:t xml:space="preserve">     - </w:t>
      </w:r>
      <w:hyperlink r:id="rId116">
        <w:r>
          <w:rPr>
            <w:color w:val="0066CC"/>
            <w:u w:val="single"/>
            <w:sz w:val="20"/>
          </w:rPr>
          <w:t xml:space="preserve">수자원공사·한전KPS, 글로벌 물·에너지 시장 공략 나선다</w:t>
        </w:r>
      </w:hyperlink>
    </w:p>
    <w:p>
      <w:r>
        <w:rPr>
          <w:sz w:val="18"/>
        </w:rPr>
        <w:t xml:space="preserve">       한전KPS는 발전·송전설비 진단 및 정비, 원자력 설비 안전성 검사, 해외 발전설비 운전 및 정비(O&amp;amp;M) 등을 주요 기능으로 수행하는 공공기관으로, 국내를 비롯해 전 세계 30여 개 국가에서 다양한 해외사업을 진행하고... </w:t>
      </w:r>
    </w:p>
    <w:p>
      <w:r>
        <w:t xml:space="preserve">     - </w:t>
      </w:r>
      <w:hyperlink r:id="rId117">
        <w:r>
          <w:rPr>
            <w:color w:val="0066CC"/>
            <w:u w:val="single"/>
            <w:sz w:val="20"/>
          </w:rPr>
          <w:t xml:space="preserve">K-water·한전KPS, 美 수력발전 공동투자…글로벌 물·에너지 시장 공략</w:t>
        </w:r>
      </w:hyperlink>
    </w:p>
    <w:p>
      <w:r>
        <w:rPr>
          <w:sz w:val="18"/>
        </w:rPr>
        <w:t xml:space="preserve">       한전KPS는 발전·송전설비 진단과 정비, 원자력 설비 안전성 검사 등을 수행하는 공공기관이다. 현재 국내를 포함해 전 세계 30여개국에서 해외사업을 진행 중이다. 양 기관은 이번 협약을 통해 △해외 수자원·에너지... </w:t>
      </w:r>
    </w:p>
    <w:p>
      <w:r>
        <w:rPr>
          <w:b/>
        </w:rPr>
        <w:t>• 한주라이트메탈</w:t>
      </w:r>
      <w:r>
        <w:t xml:space="preserve">  (2건)</w:t>
      </w:r>
    </w:p>
    <w:p>
      <w:r>
        <w:rPr>
          <w:i/>
          <w:color w:val="666666"/>
          <w:sz w:val="18"/>
        </w:rPr>
        <w:t xml:space="preserve">     테마: #알루미늄</w:t>
      </w:r>
    </w:p>
    <w:p>
      <w:r>
        <w:t xml:space="preserve">     - </w:t>
      </w:r>
      <w:hyperlink r:id="rId100">
        <w:r>
          <w:rPr>
            <w:color w:val="0066CC"/>
            <w:u w:val="single"/>
            <w:sz w:val="20"/>
          </w:rPr>
          <w:t xml:space="preserve">[주식마감] '주식 병합' 효과? 나노캠텍·조이웍스앤코 상한가... 삼성에...</w:t>
        </w:r>
      </w:hyperlink>
    </w:p>
    <w:p>
      <w:r>
        <w:rPr>
          <w:sz w:val="18"/>
        </w:rPr>
        <w:t xml:space="preserve">       이날 코스닥에서는 디앤디파마텍, 코아스템켐온, 젠큐릭스, 포톤, 한주라이트메탈, 나노캠텍... KODEX 코스닥150선물인버스, SOL AI반도체TOP2플러스, TIGER 미국우주테크, KODEX 코스닥150레버리지, TIGER 200선물인버스2X...</w:t>
      </w:r>
    </w:p>
    <w:p>
      <w:r>
        <w:t xml:space="preserve">     - </w:t>
      </w:r>
      <w:hyperlink r:id="rId95">
        <w:r>
          <w:rPr>
            <w:color w:val="0066CC"/>
            <w:u w:val="single"/>
            <w:sz w:val="20"/>
          </w:rPr>
          <w:t xml:space="preserve">[상한가 종목] 삼성에스디에스-삼성공조 이어 디앤디파마텍-나노캠텍 등...</w:t>
        </w:r>
      </w:hyperlink>
    </w:p>
    <w:p>
      <w:r>
        <w:rPr>
          <w:sz w:val="18"/>
        </w:rPr>
        <w:t xml:space="preserve">       코스닥 시장에서는 디앤디파마텍, 코아스템켐온, 젠큐릭스, 포톤, 한주라이트메탈, 나노캠텍, 조이웍스앤코, 에스아이리소스로 나타났다. 디앤디파마텍은 30%(2만2800원) 오른 9만8800원에 장을 마감했다. 포톤은 29.9...</w:t>
      </w:r>
    </w:p>
    <w:p>
      <w:r>
        <w:rPr>
          <w:b/>
        </w:rPr>
        <w:t>• 삼화콘덴서</w:t>
      </w:r>
      <w:r>
        <w:t xml:space="preserve">  (1건)</w:t>
      </w:r>
    </w:p>
    <w:p>
      <w:r>
        <w:rPr>
          <w:i/>
          <w:color w:val="666666"/>
          <w:sz w:val="18"/>
        </w:rPr>
        <w:t xml:space="preserve">     테마: #스마트그리드, #MLCC(적층세라믹콘덴서), #핵융합/중입자</w:t>
      </w:r>
    </w:p>
    <w:p>
      <w:r>
        <w:t xml:space="preserve">     - </w:t>
      </w:r>
      <w:hyperlink r:id="rId118">
        <w:r>
          <w:rPr>
            <w:color w:val="0066CC"/>
            <w:u w:val="single"/>
            <w:sz w:val="20"/>
          </w:rPr>
          <w:t xml:space="preserve">[삼화콘덴서 (001820): 커패시터가 로봇 열관리에 핵심인 이유]</w:t>
        </w:r>
      </w:hyperlink>
    </w:p>
    <w:p>
      <w:r>
        <w:rPr>
          <w:sz w:val="18"/>
        </w:rPr>
        <w:t xml:space="preserve">       [삼화콘덴서 (001820): 커패시터가 로봇 열관리에 핵심인 이유]</w:t>
        <w:br/>
        <w:br/>
        <w:t>- 삼화콘덴서 매출의 50% 이상을 차지하는 MLCC와 20% 비중인 DC-Link는 로봇의 열관리에 필수 부품.</w:t>
        <w:br/>
        <w:br/>
        <w:t xml:space="preserve">- 액추에이터가 순간적인 힘이 필요할 때, 커패시터가 중간에서 순간 전력을 공급. 전체 시스템의 전기적 발열량을 억제. </w:t>
        <w:br/>
        <w:br/>
        <w:t>- AI 시대에 커패시터의 역할이 지속 확대되면</w:t>
      </w:r>
    </w:p>
    <w:p>
      <w:r>
        <w:rPr>
          <w:b/>
        </w:rPr>
        <w:t>• 삼미금속</w:t>
      </w:r>
      <w:r>
        <w:t xml:space="preserve">  (1건)</w:t>
      </w:r>
    </w:p>
    <w:p>
      <w:r>
        <w:rPr>
          <w:i/>
          <w:color w:val="666666"/>
          <w:sz w:val="18"/>
        </w:rPr>
        <w:t xml:space="preserve">     테마: #원자력 발전</w:t>
      </w:r>
    </w:p>
    <w:p>
      <w:r>
        <w:t xml:space="preserve">     - </w:t>
      </w:r>
      <w:hyperlink r:id="rId104">
        <w:r>
          <w:rPr>
            <w:color w:val="0066CC"/>
            <w:u w:val="single"/>
            <w:sz w:val="20"/>
          </w:rPr>
          <w:t xml:space="preserve">대기업 초과이익 배분 논의 시작…노동부 장관 “긴급토론회 개최” https://www.khan.co.kr/article/202605271518001</w:t>
        </w:r>
      </w:hyperlink>
    </w:p>
    <w:p>
      <w:r>
        <w:rPr>
          <w:sz w:val="18"/>
        </w:rPr>
        <w:t xml:space="preserve">       대기업 초과이익 배분 논의 시작…노동부 장관 “긴급토론회 개최” https://www.khan.co.kr/article/202605271518001</w:t>
        <w:br/>
        <w:br/>
        <w:br/>
        <w:t>▶️ 특징주</w:t>
        <w:br/>
        <w:br/>
        <w:t>[특징주] 삼미금속, 두산에너빌리티 美 텍사스 발전 프로젝트 수주에 ↑…협력사 부각</w:t>
        <w:br/>
        <w:t>[특징주] OCI홀딩스, 美 탈중국 수혜·스페이스X 공급 기대감에 장중 8%대 급등</w:t>
        <w:br/>
        <w:t>[미국 특징주] 구글 화</w:t>
      </w:r>
    </w:p>
    <w:p>
      <w:r>
        <w:rPr>
          <w:b/>
        </w:rPr>
        <w:t>• 대우건설</w:t>
      </w:r>
      <w:r>
        <w:t xml:space="preserve">  (1건)</w:t>
      </w:r>
    </w:p>
    <w:p>
      <w:r>
        <w:rPr>
          <w:i/>
          <w:color w:val="666666"/>
          <w:sz w:val="18"/>
        </w:rPr>
        <w:t xml:space="preserve">     테마: #SMR(소형모듈원자로), #원자력 발전, #건설</w:t>
      </w:r>
    </w:p>
    <w:p>
      <w:r>
        <w:t xml:space="preserve">     - </w:t>
      </w:r>
      <w:hyperlink r:id="rId119">
        <w:r>
          <w:rPr>
            <w:color w:val="0066CC"/>
            <w:u w:val="single"/>
            <w:sz w:val="20"/>
          </w:rPr>
          <w:t xml:space="preserve">삼성전자·하이닉스 사상 최고가인데…건설주 무더기 폭락, 이유는</w:t>
        </w:r>
      </w:hyperlink>
    </w:p>
    <w:p>
      <w:r>
        <w:rPr>
          <w:sz w:val="18"/>
        </w:rPr>
        <w:t xml:space="preserve">       증권업계에서는 건설주를 단순 경기 민감주가 아니라 원전·에너지 인프라·해외 재건 사업과 연결된... 하락했다”며 “원전주(현대건설, 대우건설) 등이 하락했고, 현대건설은 삼성역 철근 누락 이슈가 주가... </w:t>
      </w:r>
    </w:p>
    <w:p>
      <w:r>
        <w:rPr>
          <w:b/>
        </w:rPr>
        <w:t>• 현대건설</w:t>
      </w:r>
      <w:r>
        <w:t xml:space="preserve">  (1건)</w:t>
      </w:r>
    </w:p>
    <w:p>
      <w:r>
        <w:rPr>
          <w:i/>
          <w:color w:val="666666"/>
          <w:sz w:val="18"/>
        </w:rPr>
        <w:t xml:space="preserve">     테마: #SMR(소형모듈원자로), #원전 해체, #원자력 발전, #건설</w:t>
      </w:r>
    </w:p>
    <w:p>
      <w:r>
        <w:t xml:space="preserve">     - </w:t>
      </w:r>
      <w:hyperlink r:id="rId119">
        <w:r>
          <w:rPr>
            <w:color w:val="0066CC"/>
            <w:u w:val="single"/>
            <w:sz w:val="20"/>
          </w:rPr>
          <w:t xml:space="preserve">삼성전자·하이닉스 사상 최고가인데…건설주 무더기 폭락, 이유는</w:t>
        </w:r>
      </w:hyperlink>
    </w:p>
    <w:p>
      <w:r>
        <w:rPr>
          <w:sz w:val="18"/>
        </w:rPr>
        <w:t xml:space="preserve">       증권업계에서는 건설주를 단순 경기 민감주가 아니라 원전·에너지 인프라·해외 재건 사업과 연결된... 하락했다”며 “원전주(현대건설, 대우건설) 등이 하락했고, 현대건설은 삼성역 철근 누락 이슈가 주가... </w:t>
      </w:r>
    </w:p>
    <w:p>
      <w:r>
        <w:rPr>
          <w:b/>
        </w:rPr>
        <w:t>• 에스아이리소스</w:t>
      </w:r>
      <w:r>
        <w:t xml:space="preserve">  (1건)</w:t>
      </w:r>
    </w:p>
    <w:p>
      <w:r>
        <w:rPr>
          <w:i/>
          <w:color w:val="666666"/>
          <w:sz w:val="18"/>
        </w:rPr>
        <w:t xml:space="preserve">     테마: #자원개발, #석탄</w:t>
      </w:r>
    </w:p>
    <w:p>
      <w:r>
        <w:t xml:space="preserve">     - </w:t>
      </w:r>
      <w:hyperlink r:id="rId95">
        <w:r>
          <w:rPr>
            <w:color w:val="0066CC"/>
            <w:u w:val="single"/>
            <w:sz w:val="20"/>
          </w:rPr>
          <w:t xml:space="preserve">[상한가 종목] 삼성에스디에스-삼성공조 이어 디앤디파마텍-나노캠텍 등...</w:t>
        </w:r>
      </w:hyperlink>
    </w:p>
    <w:p>
      <w:r>
        <w:rPr>
          <w:sz w:val="18"/>
        </w:rPr>
        <w:t xml:space="preserve">       코스닥 시장에서는 디앤디파마텍, 코아스템켐온, 젠큐릭스, 포톤, 한주라이트메탈, 나노캠텍, 조이웍스앤코, 에스아이리소스로 나타났다. 디앤디파마텍은 30%(2만2800원) 오른 9만8800원에 장을 마감했다. 포톤은 29.9...</w:t>
      </w:r>
    </w:p>
    <w:p>
      <w:r>
        <w:rPr>
          <w:b/>
        </w:rPr>
        <w:t>• 효성중공업</w:t>
      </w:r>
      <w:r>
        <w:t xml:space="preserve">  (1건)</w:t>
      </w:r>
    </w:p>
    <w:p>
      <w:r>
        <w:rPr>
          <w:i/>
          <w:color w:val="666666"/>
          <w:sz w:val="18"/>
        </w:rPr>
        <w:t xml:space="preserve">     테마: #변압기, #북미공장, #원자력 발전</w:t>
      </w:r>
    </w:p>
    <w:p>
      <w:r>
        <w:t xml:space="preserve">     - </w:t>
      </w:r>
      <w:hyperlink r:id="rId120">
        <w:r>
          <w:rPr>
            <w:color w:val="0066CC"/>
            <w:u w:val="single"/>
            <w:sz w:val="20"/>
          </w:rPr>
          <w:t xml:space="preserve">효성중공업, 일본 5개 지역 110억원 ESS 수주</w:t>
        </w:r>
      </w:hyperlink>
    </w:p>
    <w:p>
      <w:r>
        <w:rPr>
          <w:sz w:val="18"/>
        </w:rPr>
        <w:t xml:space="preserve">       현재 일본 정부는 원전 재가동 흐름과 더불어 오는 2030년까지 전체 발전 비중 내 재생에너지 공급 비율을 30% 이상으로 대폭 끌어올리는 친환경 에너지 정책을 추진 중이다. 대형 발전소 위주의 송전망과 달리 분산형...</w:t>
      </w:r>
    </w:p>
    <w:p>
      <w:r>
        <w:rPr>
          <w:b/>
        </w:rPr>
        <w:t>• 한국가스공사</w:t>
      </w:r>
      <w:r>
        <w:t xml:space="preserve">  (1건)</w:t>
      </w:r>
    </w:p>
    <w:p>
      <w:r>
        <w:rPr>
          <w:i/>
          <w:color w:val="666666"/>
          <w:sz w:val="18"/>
        </w:rPr>
        <w:t xml:space="preserve">     테마: #LNG(액화천연가스), #셰일가스, #대왕고래, #석유/정유</w:t>
      </w:r>
    </w:p>
    <w:p>
      <w:r>
        <w:t xml:space="preserve">     - </w:t>
      </w:r>
      <w:hyperlink r:id="rId121">
        <w:r>
          <w:rPr>
            <w:color w:val="0066CC"/>
            <w:u w:val="single"/>
            <w:sz w:val="20"/>
          </w:rPr>
          <w:t xml:space="preserve">iH, 부패방지경영시스템 'ISO 37001' 인증 획득</w:t>
        </w:r>
      </w:hyperlink>
    </w:p>
    <w:p>
      <w:r>
        <w:rPr>
          <w:sz w:val="18"/>
        </w:rPr>
        <w:t xml:space="preserve">       ISO 37001 인증을 받은 공공기관·공기업으로는 한국수력원자력, 한국도로공사, 한국가스공사, 한국토지주택공사, 한국동서발전, 한국남부발전, 한국석유공사 등이 있다.</w:t>
      </w:r>
    </w:p>
    <w:p>
      <w:r>
        <w:rPr>
          <w:b/>
        </w:rPr>
        <w:t>• 한국석유</w:t>
      </w:r>
      <w:r>
        <w:t xml:space="preserve">  (1건)</w:t>
      </w:r>
    </w:p>
    <w:p>
      <w:r>
        <w:rPr>
          <w:i/>
          <w:color w:val="666666"/>
          <w:sz w:val="18"/>
        </w:rPr>
        <w:t xml:space="preserve">     테마: #석유/정유</w:t>
      </w:r>
    </w:p>
    <w:p>
      <w:r>
        <w:t xml:space="preserve">     - </w:t>
      </w:r>
      <w:hyperlink r:id="rId121">
        <w:r>
          <w:rPr>
            <w:color w:val="0066CC"/>
            <w:u w:val="single"/>
            <w:sz w:val="20"/>
          </w:rPr>
          <w:t xml:space="preserve">iH, 부패방지경영시스템 'ISO 37001' 인증 획득</w:t>
        </w:r>
      </w:hyperlink>
    </w:p>
    <w:p>
      <w:r>
        <w:rPr>
          <w:sz w:val="18"/>
        </w:rPr>
        <w:t xml:space="preserve">       ISO 37001 인증을 받은 공공기관·공기업으로는 한국수력원자력, 한국도로공사, 한국가스공사, 한국토지주택공사, 한국동서발전, 한국남부발전, 한국석유공사 등이 있다.</w:t>
      </w:r>
    </w:p>
    <w:p>
      <w:r>
        <w:rPr>
          <w:b/>
        </w:rPr>
        <w:t>• 우리기술</w:t>
      </w:r>
      <w:r>
        <w:t xml:space="preserve">  (1건)</w:t>
      </w:r>
    </w:p>
    <w:p>
      <w:r>
        <w:rPr>
          <w:i/>
          <w:color w:val="666666"/>
          <w:sz w:val="18"/>
        </w:rPr>
        <w:t xml:space="preserve">     테마: #풍력 발전, #원전 해체, #SMR(소형모듈원자로), #원자력 발전</w:t>
      </w:r>
    </w:p>
    <w:p>
      <w:r>
        <w:t xml:space="preserve">     - </w:t>
      </w:r>
      <w:hyperlink r:id="rId122">
        <w:r>
          <w:rPr>
            <w:color w:val="0066CC"/>
            <w:u w:val="single"/>
            <w:sz w:val="20"/>
          </w:rPr>
          <w:t xml:space="preserve">우리기술, 코스닥 3% 급락 속 1만5000원대로…7% 털썩</w:t>
        </w:r>
      </w:hyperlink>
    </w:p>
    <w:p>
      <w:r>
        <w:rPr>
          <w:sz w:val="18"/>
        </w:rPr>
        <w:t xml:space="preserve">       원전 자료사진. AI가 생성한 이미지. 코스닥 시장이 큰 폭으로 흔들린 가운데 우리기술 주가도 7% 넘게... 향후에는 원전 정책 이슈와 수급 흐름, 글로벌 증시 분위기 등이 우리기술 주가의 방향성을 좌우할 주요...</w:t>
      </w:r>
    </w:p>
    <w:p>
      <w:r>
        <w:rPr>
          <w:b/>
        </w:rPr>
        <w:t>• 한창</w:t>
      </w:r>
      <w:r>
        <w:t xml:space="preserve">  (1건)</w:t>
      </w:r>
    </w:p>
    <w:p>
      <w:r>
        <w:rPr>
          <w:i/>
          <w:color w:val="666666"/>
          <w:sz w:val="18"/>
        </w:rPr>
        <w:t xml:space="preserve">     테마: #금강산 관광, #요소수, #나경원, #조국</w:t>
      </w:r>
    </w:p>
    <w:p>
      <w:r>
        <w:t xml:space="preserve">     - </w:t>
      </w:r>
      <w:hyperlink r:id="rId91">
        <w:r>
          <w:rPr>
            <w:color w:val="0066CC"/>
            <w:u w:val="single"/>
            <w:sz w:val="20"/>
          </w:rPr>
          <w:t xml:space="preserve">정신아 대표 AI 승부 한창에...카카오 노조 "영업이익 14% 성과급" 주장...</w:t>
        </w:r>
      </w:hyperlink>
    </w:p>
    <w:p>
      <w:r>
        <w:rPr>
          <w:sz w:val="18"/>
        </w:rPr>
        <w:t xml:space="preserve">       생성형 AI 경쟁이 본격화하면서 플랫폼 기업들은 데이터센터와 GPU, AI 인재 확보 등에 막대한 자금을 쏟아붓고 있는데 영업이익 연동형 성과급 요구가 확대될 경우 미래 투자 재원 부담이 커질 수 있다는 것이다. 특히...</w:t>
      </w:r>
    </w:p>
    <w:p>
      <w:pPr>
        <w:pStyle w:val="Heading2"/>
      </w:pPr>
      <w:r>
        <w:t>&lt; 💰 금융 &gt;   17종목 · 49건</w:t>
      </w:r>
    </w:p>
    <w:p>
      <w:r>
        <w:rPr>
          <w:b/>
        </w:rPr>
        <w:t>• SK</w:t>
      </w:r>
      <w:r>
        <w:t xml:space="preserve">  (13건)</w:t>
      </w:r>
    </w:p>
    <w:p>
      <w:r>
        <w:rPr>
          <w:i/>
          <w:color w:val="666666"/>
          <w:sz w:val="18"/>
        </w:rPr>
        <w:t xml:space="preserve">     테마: #밸류업/저PBR, #지주사</w:t>
      </w:r>
    </w:p>
    <w:p>
      <w:r>
        <w:t xml:space="preserve">     - </w:t>
      </w:r>
      <w:hyperlink r:id="rId24">
        <w:r>
          <w:rPr>
            <w:color w:val="0066CC"/>
            <w:u w:val="single"/>
            <w:sz w:val="20"/>
          </w:rPr>
          <w:t xml:space="preserve">“음성·생체정보 기기 내부서 처리”…SK인텔릭스 ‘나무엑스’, 보안...</w:t>
        </w:r>
      </w:hyperlink>
    </w:p>
    <w:p>
      <w:r>
        <w:rPr>
          <w:sz w:val="18"/>
        </w:rPr>
        <w:t xml:space="preserve">       SK인텔릭스의 웰니스 로봇 ‘나무엑스(NAMUHX)’가 보안을 전면에 내세우며 차별화에 나섰다. 음성·얼굴... 27일 SK인텔릭스에 따르면 웰니스 로봇 나무엑스가 한국인터넷진흥원(KISA)으로부터 IoT 보안 인증을... </w:t>
      </w:r>
    </w:p>
    <w:p>
      <w:r>
        <w:t xml:space="preserve">     - </w:t>
      </w:r>
      <w:hyperlink r:id="rId25">
        <w:r>
          <w:rPr>
            <w:color w:val="0066CC"/>
            <w:u w:val="single"/>
            <w:sz w:val="20"/>
          </w:rPr>
          <w:t xml:space="preserve">최태원, 대만서 젠슨 황과 또 회동⋯SK·엔비디아·TSMC 'AI 동맹' 강화</w:t>
        </w:r>
      </w:hyperlink>
    </w:p>
    <w:p>
      <w:r>
        <w:rPr>
          <w:sz w:val="18"/>
        </w:rPr>
        <w:t xml:space="preserve">       고대역폭메모리(HBM), 그래픽처리장치(GPU), 파운드리를 축으로 한 SK하이닉스·엔비디아·TSMC의 'AI 반도체... SK하이닉스는 엔비디아의 AI 가속기에 들어가는 HBM을 공급하고 있으며, HBM 베이스 다이 생산 과정에서... </w:t>
      </w:r>
    </w:p>
    <w:p>
      <w:r>
        <w:t xml:space="preserve">     - </w:t>
      </w:r>
      <w:hyperlink r:id="rId26">
        <w:r>
          <w:rPr>
            <w:color w:val="0066CC"/>
            <w:u w:val="single"/>
            <w:sz w:val="20"/>
          </w:rPr>
          <w:t xml:space="preserve">LP들 “시장 타이밍보다 선별투자”…해외 사모시장 공식 바뀐다[ASK 202...</w:t>
        </w:r>
      </w:hyperlink>
    </w:p>
    <w:p>
      <w:r>
        <w:rPr>
          <w:sz w:val="18"/>
        </w:rPr>
        <w:t xml:space="preserve">       군인공제회도 국내 AI 혁신과 로봇, 제조 밸류체인에서 투자 기회가 커질 것으로 봤다. 프라이빗크레딧 시장에 대해서는 우려와 기회가 공존한다는 시각이 많았다. 최근 일부 시장에서 유동성 논란이 불거졌지만... </w:t>
      </w:r>
    </w:p>
    <w:p>
      <w:r>
        <w:t xml:space="preserve">     - </w:t>
      </w:r>
      <w:hyperlink r:id="rId123">
        <w:r>
          <w:rPr>
            <w:color w:val="0066CC"/>
            <w:u w:val="single"/>
            <w:sz w:val="20"/>
          </w:rPr>
          <w:t xml:space="preserve">KBRA "사모대출 부실 우려 과잉…신용등급 변동성 크지 않아"[ASK 2026]</w:t>
        </w:r>
      </w:hyperlink>
    </w:p>
    <w:p>
      <w:r>
        <w:rPr>
          <w:sz w:val="18"/>
        </w:rPr>
        <w:t xml:space="preserve">       대표적인 섹터로 데이터센터를 꼽았다. 인공지능(AI) 붐으로 막대한 자금이 필요한 데이터센터 인프라 영역은 과거 전통적인 은행 대출에 의존했으나, 최근에는 ABF로 빠르게 이동하고 있다. 그는 “ABF는 유연한 자산... </w:t>
      </w:r>
    </w:p>
    <w:p>
      <w:r>
        <w:t xml:space="preserve">     - </w:t>
      </w:r>
      <w:hyperlink r:id="rId124">
        <w:r>
          <w:rPr>
            <w:color w:val="0066CC"/>
            <w:u w:val="single"/>
            <w:sz w:val="20"/>
          </w:rPr>
          <w:t xml:space="preserve">박일영 “불확실성은 뉴노멀…대체투자가 미래 성장동력” [ASK 2026]</w:t>
        </w:r>
      </w:hyperlink>
    </w:p>
    <w:p>
      <w:r>
        <w:rPr>
          <w:sz w:val="18"/>
        </w:rPr>
        <w:t xml:space="preserve">       주요국 패권 경쟁과 지정학적 갈등, 인공지능(AI) 기술 혁신이 동시에 진행되면서 기존 투자 전략이 도전받고... 박 사장은 물류와 주거, 데이터센터를 포트폴리오 안정성을 뒷받침할 주요 부동산 투자 영역으로 꼽았다.... </w:t>
      </w:r>
    </w:p>
    <w:p>
      <w:r>
        <w:rPr>
          <w:i/>
          <w:color w:val="666666"/>
          <w:sz w:val="18"/>
        </w:rPr>
        <w:t xml:space="preserve">     ... 외 8건</w:t>
      </w:r>
    </w:p>
    <w:p>
      <w:r>
        <w:rPr>
          <w:b/>
        </w:rPr>
        <w:t>• LS</w:t>
      </w:r>
      <w:r>
        <w:t xml:space="preserve">  (9건)</w:t>
      </w:r>
    </w:p>
    <w:p>
      <w:r>
        <w:rPr>
          <w:i/>
          <w:color w:val="666666"/>
          <w:sz w:val="18"/>
        </w:rPr>
        <w:t xml:space="preserve">     테마: #밸류업/저PBR, #변압기, #지주사, #해저케이블</w:t>
      </w:r>
    </w:p>
    <w:p>
      <w:r>
        <w:t xml:space="preserve">     - </w:t>
      </w:r>
      <w:hyperlink r:id="rId33">
        <w:r>
          <w:rPr>
            <w:color w:val="0066CC"/>
            <w:u w:val="single"/>
            <w:sz w:val="20"/>
          </w:rPr>
          <w:t xml:space="preserve">LS, 분기보고서 정정…수주잔고 1.5조원 감소</w:t>
        </w:r>
      </w:hyperlink>
    </w:p>
    <w:p>
      <w:r>
        <w:rPr>
          <w:sz w:val="18"/>
        </w:rPr>
        <w:t xml:space="preserve">       최근 인공지능(AI) 데이터센터 확대와 미국 전력망 투자 기대감으로 전력기기·전선 종목이 급등한 상황에서 핵심 투자지표인 수주잔고의 대규모 수정은 시장의 민감도를 키우는 요인으로 작용하고 있어서다. 27일... </w:t>
      </w:r>
    </w:p>
    <w:p>
      <w:r>
        <w:t xml:space="preserve">     - </w:t>
      </w:r>
      <w:hyperlink r:id="rId34">
        <w:r>
          <w:rPr>
            <w:color w:val="0066CC"/>
            <w:u w:val="single"/>
            <w:sz w:val="20"/>
          </w:rPr>
          <w:t xml:space="preserve">[LS 공시 정정 관련 코멘트]</w:t>
        </w:r>
      </w:hyperlink>
    </w:p>
    <w:p>
      <w:r>
        <w:rPr>
          <w:sz w:val="18"/>
        </w:rPr>
        <w:t xml:space="preserve">       [LS 공시 정정 관련 코멘트]</w:t>
        <w:br/>
        <w:br/>
        <w:t>이번 정정은 LS ELECTRIC 본사 수주잔고(5.6조원) 감소 이슈가 아니라, LS 지주 연결 공시 내 자회사(티라유텍) 관련 숫자 입력 오류로 파악됩니다.</w:t>
        <w:br/>
        <w:br/>
        <w:t>LS ELECTRIC 1Q26 실적발표 때 제시했던 기존 신규수주 및 수주잔고에는 영향이 없으며, 정정된 숫자도 원래 수주잔고에 포함되지 않았던 항목입니다.</w:t>
        <w:br/>
        <w:br/>
        <w:t>따</w:t>
      </w:r>
    </w:p>
    <w:p>
      <w:r>
        <w:t xml:space="preserve">     - </w:t>
      </w:r>
      <w:hyperlink r:id="rId35">
        <w:r>
          <w:rPr>
            <w:color w:val="0066CC"/>
            <w:u w:val="single"/>
            <w:sz w:val="20"/>
          </w:rPr>
          <w:t xml:space="preserve">✅ "2조원이 사라졌다"…LS, AI 전력주 과열 속 공시 오류</w:t>
        </w:r>
      </w:hyperlink>
    </w:p>
    <w:p>
      <w:r>
        <w:rPr>
          <w:sz w:val="18"/>
        </w:rPr>
        <w:t xml:space="preserve">       ✅ "2조원이 사라졌다"…LS, AI 전력주 과열 속 공시 오류</w:t>
        <w:br/>
        <w:br/>
        <w:t>https://www.ebn.co.kr/news/articleView.html?idxno=1710284</w:t>
      </w:r>
    </w:p>
    <w:p>
      <w:r>
        <w:t xml:space="preserve">     - </w:t>
      </w:r>
      <w:hyperlink r:id="rId125">
        <w:r>
          <w:rPr>
            <w:color w:val="0066CC"/>
            <w:u w:val="single"/>
            <w:sz w:val="20"/>
          </w:rPr>
          <w:t xml:space="preserve">LS, '미래세대 꿈 후원' 대학생 봉사단원 모집</w:t>
        </w:r>
      </w:hyperlink>
    </w:p>
    <w:p>
      <w:r>
        <w:rPr>
          <w:sz w:val="18"/>
        </w:rPr>
        <w:t xml:space="preserve">       이번 29기 봉사단은 현지 초등학교에서 학생을 대상으로 제트엔진 선풍기, 탐사 로봇 등을 직접 만드는 과학 교실을 열고 각종 예체능 실습은 물론 위생 교육 등을 실시할 예정입니다. 이와 함께 노후된 학교 시설들을... </w:t>
      </w:r>
    </w:p>
    <w:p>
      <w:r>
        <w:t xml:space="preserve">     - </w:t>
      </w:r>
      <w:hyperlink r:id="rId70">
        <w:r>
          <w:rPr>
            <w:color w:val="0066CC"/>
            <w:u w:val="single"/>
            <w:sz w:val="20"/>
          </w:rPr>
          <w:t xml:space="preserve">한화 에어로 신임 김동현 호주 법인장 임명</w:t>
        </w:r>
      </w:hyperlink>
    </w:p>
    <w:p>
      <w:r>
        <w:rPr>
          <w:sz w:val="18"/>
        </w:rPr>
        <w:t xml:space="preserve">       한화에어로스페이스가 김동현 LS(지상방산)사업부장을 호주 법인장으로 임명했다고 27일 밝혔다. 김 사업부장은 본사 LS 사업부장직을 겸임하며 호주 법인을 이끌게 된다. 김 신임 법인장은 본격 양산에 들어간 호주... </w:t>
      </w:r>
    </w:p>
    <w:p>
      <w:r>
        <w:rPr>
          <w:i/>
          <w:color w:val="666666"/>
          <w:sz w:val="18"/>
        </w:rPr>
        <w:t xml:space="preserve">     ... 외 4건</w:t>
      </w:r>
    </w:p>
    <w:p>
      <w:r>
        <w:rPr>
          <w:b/>
        </w:rPr>
        <w:t>• LG</w:t>
      </w:r>
      <w:r>
        <w:t xml:space="preserve">  (5건)</w:t>
      </w:r>
    </w:p>
    <w:p>
      <w:r>
        <w:rPr>
          <w:i/>
          <w:color w:val="666666"/>
          <w:sz w:val="18"/>
        </w:rPr>
        <w:t xml:space="preserve">     테마: #밸류업/저PBR, #지주사</w:t>
      </w:r>
    </w:p>
    <w:p>
      <w:r>
        <w:t xml:space="preserve">     - </w:t>
      </w:r>
      <w:hyperlink r:id="rId126">
        <w:r>
          <w:rPr>
            <w:color w:val="0066CC"/>
            <w:u w:val="single"/>
            <w:sz w:val="20"/>
          </w:rPr>
          <w:t xml:space="preserve">✅ “120개 기술·50명 전문가·1만 시간”…LG CNS, 휴머노이드 도입 장벽 푼다</w:t>
        </w:r>
      </w:hyperlink>
    </w:p>
    <w:p>
      <w:r>
        <w:rPr>
          <w:sz w:val="18"/>
        </w:rPr>
        <w:t xml:space="preserve">       ✅ “120개 기술·50명 전문가·1만 시간”…LG CNS, 휴머노이드 도입 장벽 푼다</w:t>
        <w:br/>
        <w:t>**손동신 위원, 휴머노이드 플랫폼 전략 발표</w:t>
        <w:br/>
        <w:t>피지컬웍스로 로봇 학습부터 운영·관제까지 지원</w:t>
        <w:br/>
        <w:t>포지로 현장 학습·바통으로 이기종 로봇 통합관리</w:t>
        <w:br/>
        <w:t>다수 로봇 협업 ‘다이내믹 팩토리’ 구현 목표**</w:t>
        <w:br/>
        <w:br/>
        <w:t>https://n.news.naver.com/mnews/article/018/</w:t>
      </w:r>
    </w:p>
    <w:p>
      <w:r>
        <w:t xml:space="preserve">     - </w:t>
      </w:r>
      <w:hyperlink r:id="rId127">
        <w:r>
          <w:rPr>
            <w:color w:val="0066CC"/>
            <w:u w:val="single"/>
            <w:sz w:val="20"/>
          </w:rPr>
          <w:t xml:space="preserve">"AI 데이터센터 깔리면 돈 번다"…줄줄이 상한가 친 종목</w:t>
        </w:r>
      </w:hyperlink>
    </w:p>
    <w:p>
      <w:r>
        <w:rPr>
          <w:sz w:val="18"/>
        </w:rPr>
        <w:t xml:space="preserve">       이병근 LS증권 연구원은 ”로봇 메타플랜트 응용 센터(RMAC)와 로보틱스 아메리카 등 신규 공장 증설 및 AI 데이터센터 구축 사업에서 IT 시스템 구축 역할은 필연적“이라고 분석했다. LG CNS는 로봇 학습·운영... </w:t>
      </w:r>
    </w:p>
    <w:p>
      <w:r>
        <w:t xml:space="preserve">     - </w:t>
      </w:r>
      <w:hyperlink r:id="rId128">
        <w:r>
          <w:rPr>
            <w:color w:val="0066CC"/>
            <w:u w:val="single"/>
            <w:sz w:val="20"/>
          </w:rPr>
          <w:t xml:space="preserve">AI 딥러닝부터 구조광 3D까지… 크로스오버텍, 차세대 비전검사 전략 공...</w:t>
        </w:r>
      </w:hyperlink>
    </w:p>
    <w:p>
      <w:r>
        <w:rPr>
          <w:sz w:val="18"/>
        </w:rPr>
        <w:t xml:space="preserve">       이차전지·자동차·반도체·디스플레이 등 다양한 산업군에 걸쳐 적용 사례를 보유하고 있으며, 삼성·LG를 비롯해 CATL·화웨이·샤오미·폭스콘 등이 신스비전의 솔루션을 사용하고 있다. 신규 출시 모델인 'SR8011A'도...</w:t>
      </w:r>
    </w:p>
    <w:p>
      <w:r>
        <w:t xml:space="preserve">     - </w:t>
      </w:r>
      <w:hyperlink r:id="rId50">
        <w:r>
          <w:rPr>
            <w:color w:val="0066CC"/>
            <w:u w:val="single"/>
            <w:sz w:val="20"/>
          </w:rPr>
          <w:t xml:space="preserve">[재계의 반도체 방정식] 재계, 반도체 전선 확장…AI 시대 '산업 심장' ...</w:t>
        </w:r>
      </w:hyperlink>
    </w:p>
    <w:p>
      <w:r>
        <w:rPr>
          <w:sz w:val="18"/>
        </w:rPr>
        <w:t xml:space="preserve">       한화세미텍은 고대역폭메모리(HBM) 생산에 꼭 필요한 TC본더(열압착 본딩 장비)를 SK하이닉스에 납품했다. LG는 LG이노텍을 앞세워 반도체 기판 사업 확대에 속도를 내고 있다. LG이노텍은 이날 미국 올랜도에서 개최되는...</w:t>
      </w:r>
    </w:p>
    <w:p>
      <w:r>
        <w:t xml:space="preserve">     - </w:t>
      </w:r>
      <w:hyperlink r:id="rId129">
        <w:r>
          <w:rPr>
            <w:color w:val="0066CC"/>
            <w:u w:val="single"/>
            <w:sz w:val="20"/>
          </w:rPr>
          <w:t xml:space="preserve">"도입 준비에만 1만 시간"...LG CNS, '피지컬웍스'로 RX 진입장벽 허문다</w:t>
        </w:r>
      </w:hyperlink>
    </w:p>
    <w:p>
      <w:r>
        <w:rPr>
          <w:sz w:val="18"/>
        </w:rPr>
        <w:t xml:space="preserve">       현장에 휴머노이드를 성공적으로 도입하기 위한 핵심 조건으로 '피지컬웍스'를 제시했다.  /사진=임경호 기자 LG CNS가 피지컬 AI 플랫폼 '피지컬웍스'를 앞세워 산업 현장의 휴머노이드 도입을 가속화 할 전망이다. 로봇...</w:t>
      </w:r>
    </w:p>
    <w:p>
      <w:r>
        <w:rPr>
          <w:b/>
        </w:rPr>
        <w:t>• KB금융</w:t>
      </w:r>
      <w:r>
        <w:t xml:space="preserve">  (3건)</w:t>
      </w:r>
    </w:p>
    <w:p>
      <w:r>
        <w:rPr>
          <w:i/>
          <w:color w:val="666666"/>
          <w:sz w:val="18"/>
        </w:rPr>
        <w:t xml:space="preserve">     테마: #밸류업/저PBR, #은행, #지주사</w:t>
      </w:r>
    </w:p>
    <w:p>
      <w:r>
        <w:t xml:space="preserve">     - </w:t>
      </w:r>
      <w:hyperlink r:id="rId130">
        <w:r>
          <w:rPr>
            <w:color w:val="0066CC"/>
            <w:u w:val="single"/>
            <w:sz w:val="20"/>
          </w:rPr>
          <w:t xml:space="preserve">KB금융 사이버 보안위협에 ‘AI대AI 방어체계’…“고객안심 금융환경 ...</w:t>
        </w:r>
      </w:hyperlink>
    </w:p>
    <w:p>
      <w:r>
        <w:rPr>
          <w:sz w:val="18"/>
        </w:rPr>
        <w:t xml:space="preserve">       또 AI 에이전트와 로봇업무자동화(RPA·Robotics Process Automation)를 결합한 24시간 보안 모니터링 체계를 자체 구축했습니다. 최신 금융보안 위협이나 취약점 정보 실시간 수집·분석·전달, 이상행위 탐지·정보유출... </w:t>
      </w:r>
    </w:p>
    <w:p>
      <w:r>
        <w:t xml:space="preserve">     - </w:t>
      </w:r>
      <w:hyperlink r:id="rId131">
        <w:r>
          <w:rPr>
            <w:color w:val="0066CC"/>
            <w:u w:val="single"/>
            <w:sz w:val="20"/>
          </w:rPr>
          <w:t xml:space="preserve">리벨리온, KB금융과 맞손…"KB AI 서비스 NPU로 돌린다"</w:t>
        </w:r>
      </w:hyperlink>
    </w:p>
    <w:p>
      <w:r>
        <w:rPr>
          <w:sz w:val="18"/>
        </w:rPr>
        <w:t xml:space="preserve">       해당 제품은 모두 데이터센터에 특화된 NPU 제품으로 현재 그래픽처리장치(GPU)로 운영되고 있는 KB금융그룹의 자체 데이터센터를 대체해 전사 AI 서비스를 담당하게 될 전망이다. 앞서 KB금융그룹은 투자 자회사... </w:t>
      </w:r>
    </w:p>
    <w:p>
      <w:r>
        <w:t xml:space="preserve">     - </w:t>
      </w:r>
      <w:hyperlink r:id="rId132">
        <w:r>
          <w:rPr>
            <w:color w:val="0066CC"/>
            <w:u w:val="single"/>
            <w:sz w:val="20"/>
          </w:rPr>
          <w:t xml:space="preserve">"K자형 양극화 방파제" KB금융, 상생으로 '희망 사다리' 놓는다</w:t>
        </w:r>
      </w:hyperlink>
    </w:p>
    <w:p>
      <w:r>
        <w:rPr>
          <w:sz w:val="18"/>
        </w:rPr>
        <w:t xml:space="preserve">       고대역폭메모리(HBM)를 필두로 한 AI 인프라 투자 확대로 반도체 수출은 연일 기록을 갈아치우고 있다. 산업연구원(KIET)은 올해 연간 수출액이 사상 처음으로 9,000억 달러(약 1,200조 원)를 돌파하며 네덜란드를 제치고 세계...</w:t>
      </w:r>
    </w:p>
    <w:p>
      <w:r>
        <w:rPr>
          <w:b/>
        </w:rPr>
        <w:t>• 미래에셋증권</w:t>
      </w:r>
      <w:r>
        <w:t xml:space="preserve">  (3건)</w:t>
      </w:r>
    </w:p>
    <w:p>
      <w:r>
        <w:rPr>
          <w:i/>
          <w:color w:val="666666"/>
          <w:sz w:val="18"/>
        </w:rPr>
        <w:t xml:space="preserve">     테마: #스테이블코인, #밸류업/저PBR, #증권, #리디북스</w:t>
      </w:r>
    </w:p>
    <w:p>
      <w:r>
        <w:t xml:space="preserve">     - </w:t>
      </w:r>
      <w:hyperlink r:id="rId133">
        <w:r>
          <w:rPr>
            <w:color w:val="0066CC"/>
            <w:u w:val="single"/>
            <w:sz w:val="20"/>
          </w:rPr>
          <w:t xml:space="preserve">미래에셋證 "SK하이닉스, 380만원 제시…상승여력 충분"</w:t>
        </w:r>
      </w:hyperlink>
    </w:p>
    <w:p>
      <w:r>
        <w:rPr>
          <w:sz w:val="18"/>
        </w:rPr>
        <w:t xml:space="preserve">       대해 HBM 수요 확대와 고객사 다변화, 메모리 업황 개선 전망을 반영해 투자의견 '매수'와 목표주가는 380만원으로 18.8% 상향했다. 김영건 미래에셋증권 연구원은 27일 리포트를 통해 &amp;quot;내년 HBM 수요 확대와 고객사... </w:t>
      </w:r>
    </w:p>
    <w:p>
      <w:r>
        <w:t xml:space="preserve">     - </w:t>
      </w:r>
      <w:hyperlink r:id="rId134">
        <w:r>
          <w:rPr>
            <w:color w:val="0066CC"/>
            <w:u w:val="single"/>
            <w:sz w:val="20"/>
          </w:rPr>
          <w:t xml:space="preserve">‘30만전자·224만닉스’ 또 사상 최고…SK하이닉스, 1조달러 클럽 입성...</w:t>
        </w:r>
      </w:hyperlink>
    </w:p>
    <w:p>
      <w:r>
        <w:rPr>
          <w:sz w:val="18"/>
        </w:rPr>
        <w:t xml:space="preserve">       AI 데이터센터 투자 확대가 메모리 가격과 물량을 동시에 끌어올리며 반도체 투톱의 이익 체력을 키우고 있다는 분석이다. 김영건 미래에셋증권 연구원은 “마이크론의 밸류에이션 상승은 글로벌 메모리 업종... </w:t>
      </w:r>
    </w:p>
    <w:p>
      <w:r>
        <w:t xml:space="preserve">     - </w:t>
      </w:r>
      <w:hyperlink r:id="rId135">
        <w:r>
          <w:rPr>
            <w:color w:val="0066CC"/>
            <w:u w:val="single"/>
            <w:sz w:val="20"/>
          </w:rPr>
          <w:t xml:space="preserve">미래에셋증권, 삼성전자와 SK하이닉스 목표주가 대폭 상향…반도체 가치...</w:t>
        </w:r>
      </w:hyperlink>
    </w:p>
    <w:p>
      <w:r>
        <w:rPr>
          <w:sz w:val="18"/>
        </w:rPr>
        <w:t xml:space="preserve">       이번 목표주가 상향은 인공지능 확산에 따른 고대역폭메모리(HBM)와 서버용 메모리 수요 증가, 업황 회복에 따른 가격 반등 기대가 반도체 대형주의 가치 평가를 다시 끌어올리고 있음을 보여준다. 미래에셋증권은... </w:t>
      </w:r>
    </w:p>
    <w:p>
      <w:r>
        <w:rPr>
          <w:b/>
        </w:rPr>
        <w:t>• 현대차증권</w:t>
      </w:r>
      <w:r>
        <w:t xml:space="preserve">  (2건)</w:t>
      </w:r>
    </w:p>
    <w:p>
      <w:r>
        <w:rPr>
          <w:i/>
          <w:color w:val="666666"/>
          <w:sz w:val="18"/>
        </w:rPr>
        <w:t xml:space="preserve">     테마: #밸류업/저PBR, #증권</w:t>
      </w:r>
    </w:p>
    <w:p>
      <w:r>
        <w:t xml:space="preserve">     - </w:t>
      </w:r>
      <w:hyperlink r:id="rId77">
        <w:r>
          <w:rPr>
            <w:color w:val="0066CC"/>
            <w:u w:val="single"/>
            <w:sz w:val="20"/>
          </w:rPr>
          <w:t xml:space="preserve">마이크론 강세 여파?…코스피 또 최고치 질주, ‘상위 1%’ 초고수들은...</w:t>
        </w:r>
      </w:hyperlink>
    </w:p>
    <w:p>
      <w:r>
        <w:rPr>
          <w:sz w:val="18"/>
        </w:rPr>
        <w:t xml:space="preserve">       가운데, 로봇 관련주의 대표주자 현대차가 이날 순매수 2위에 올랐다. 현대차는 전날 보다 1.16% 하락한 68만1000원에 장을 마감했다. 현대차증권은 최근 현대차에 대한 보고서에서 “로봇 사업 구체화와 자율주행... </w:t>
      </w:r>
    </w:p>
    <w:p>
      <w:r>
        <w:t xml:space="preserve">     - </w:t>
      </w:r>
      <w:hyperlink r:id="rId77">
        <w:r>
          <w:rPr>
            <w:color w:val="0066CC"/>
            <w:u w:val="single"/>
            <w:sz w:val="20"/>
          </w:rPr>
          <w:t xml:space="preserve">코스피 또 최고치 찍자…‘상위 1%’ 초고수들은 ‘이곳’에 투자, ‘톱...</w:t>
        </w:r>
      </w:hyperlink>
    </w:p>
    <w:p>
      <w:r>
        <w:rPr>
          <w:sz w:val="18"/>
        </w:rPr>
        <w:t xml:space="preserve">       현대차증권은 최근 현대차에 대한 보고서에서 “로봇 사업 구체화와 자율주행 기술 고도화 등 피지컬 인공지능(AI) 성과가 가시적으로 드러나고 엔비디아·구글 등과 협업을 통해 전략 보완 성과가 기대된다”고...</w:t>
      </w:r>
    </w:p>
    <w:p>
      <w:r>
        <w:rPr>
          <w:b/>
        </w:rPr>
        <w:t>• NH투자증권</w:t>
      </w:r>
      <w:r>
        <w:t xml:space="preserve">  (2건)</w:t>
      </w:r>
    </w:p>
    <w:p>
      <w:r>
        <w:rPr>
          <w:i/>
          <w:color w:val="666666"/>
          <w:sz w:val="18"/>
        </w:rPr>
        <w:t xml:space="preserve">     테마: #증권</w:t>
      </w:r>
    </w:p>
    <w:p>
      <w:r>
        <w:t xml:space="preserve">     - </w:t>
      </w:r>
      <w:hyperlink r:id="rId136">
        <w:r>
          <w:rPr>
            <w:color w:val="0066CC"/>
            <w:u w:val="single"/>
            <w:sz w:val="20"/>
          </w:rPr>
          <w:t xml:space="preserve">[하반기 산업 전망-조선] "대형 프로젝트 수주 가능...주가 모멘텀↑"</w:t>
        </w:r>
      </w:hyperlink>
    </w:p>
    <w:p>
      <w:r>
        <w:rPr>
          <w:sz w:val="18"/>
        </w:rPr>
        <w:t xml:space="preserve">       올해 하반기 조선업종이 대형 수주 프로젝트 현실화 여부에 따라 밸류에이션 리레이팅이 가능할 것이라는 전망이 나왔다. NH투자증권 정연승 연구원은 “2026년 하반기 조선업은 상선 발주 호조에 기반한 수주... </w:t>
      </w:r>
    </w:p>
    <w:p>
      <w:r>
        <w:t xml:space="preserve">     - </w:t>
      </w:r>
      <w:hyperlink r:id="rId136">
        <w:r>
          <w:rPr>
            <w:color w:val="0066CC"/>
            <w:u w:val="single"/>
            <w:sz w:val="20"/>
          </w:rPr>
          <w:t xml:space="preserve">[하반기 산업 전망-조선] "대형 프로젝트 수주 가능...주가 모멘텀↑"</w:t>
        </w:r>
      </w:hyperlink>
    </w:p>
    <w:p>
      <w:r>
        <w:rPr>
          <w:sz w:val="18"/>
        </w:rPr>
        <w:t xml:space="preserve">       올해 하반기 조선업종이 대형 수주 프로젝트 현실화 여부에 따라 밸류에이션 리레이팅이 가능할 것이라는 전망이 나왔다. NH투자증권 정연승 연구원은 “2026년 하반기 조선업은 상선 발주 호조에 기반한 수주...</w:t>
      </w:r>
    </w:p>
    <w:p>
      <w:r>
        <w:rPr>
          <w:b/>
        </w:rPr>
        <w:t>• 신세계</w:t>
      </w:r>
      <w:r>
        <w:t xml:space="preserve">  (2건)</w:t>
      </w:r>
    </w:p>
    <w:p>
      <w:r>
        <w:rPr>
          <w:i/>
          <w:color w:val="666666"/>
          <w:sz w:val="18"/>
        </w:rPr>
        <w:t xml:space="preserve">     테마: #밸류업/저PBR, #백화점, #소매유통, #면세점</w:t>
      </w:r>
    </w:p>
    <w:p>
      <w:r>
        <w:t xml:space="preserve">     - </w:t>
      </w:r>
      <w:hyperlink r:id="rId137">
        <w:r>
          <w:rPr>
            <w:color w:val="0066CC"/>
            <w:u w:val="single"/>
            <w:sz w:val="20"/>
          </w:rPr>
          <w:t xml:space="preserve">‘탱크데이’로 사면초가 몰린 신세계그룹 어쩌나</w:t>
        </w:r>
      </w:hyperlink>
    </w:p>
    <w:p>
      <w:r>
        <w:rPr>
          <w:sz w:val="18"/>
        </w:rPr>
        <w:t xml:space="preserve">       정 회장은 지난 4월 미국 리플렉션 AI와 협력을 통해 250MW 규모의 초대형 AI 데이터센터를 단계적으로 구축해 ‘풀스택 AI 팩토리’를 조성하겠다는 포부를 직접 발표했다. 하지만 데이터센터는 전력 인프라를 갖추는... </w:t>
      </w:r>
    </w:p>
    <w:p>
      <w:r>
        <w:t xml:space="preserve">     - </w:t>
      </w:r>
      <w:hyperlink r:id="rId138">
        <w:r>
          <w:rPr>
            <w:color w:val="0066CC"/>
            <w:u w:val="single"/>
            <w:sz w:val="20"/>
          </w:rPr>
          <w:t xml:space="preserve">SK하이닉스, 시총 1조달러 클럽 진입… 코스피 또 신세계</w:t>
        </w:r>
      </w:hyperlink>
    </w:p>
    <w:p>
      <w:r>
        <w:rPr>
          <w:sz w:val="18"/>
        </w:rPr>
        <w:t xml:space="preserve">       코스피가 27일에도 사상 최고치를 경신했다. SK하이닉스 시가총액은 같은 날 처음으로 1조 달러를... 한국거래소에 따르면 이날 코스피는 전날보다 181.19포인트(2.25%) 상승한 8228.70에 장을 마감했다. 코스피는...</w:t>
      </w:r>
    </w:p>
    <w:p>
      <w:r>
        <w:rPr>
          <w:b/>
        </w:rPr>
        <w:t>• 키움증권</w:t>
      </w:r>
      <w:r>
        <w:t xml:space="preserve">  (2건)</w:t>
      </w:r>
    </w:p>
    <w:p>
      <w:r>
        <w:rPr>
          <w:i/>
          <w:color w:val="666666"/>
          <w:sz w:val="18"/>
        </w:rPr>
        <w:t xml:space="preserve">     테마: #밸류업/저PBR, #증권</w:t>
      </w:r>
    </w:p>
    <w:p>
      <w:r>
        <w:t xml:space="preserve">     - </w:t>
      </w:r>
      <w:hyperlink r:id="rId139">
        <w:r>
          <w:rPr>
            <w:color w:val="0066CC"/>
            <w:u w:val="single"/>
            <w:sz w:val="20"/>
          </w:rPr>
          <w:t xml:space="preserve">키움증권 “기업가치 제고 계획, 산업별 특성 반영돼야”</w:t>
        </w:r>
      </w:hyperlink>
    </w:p>
    <w:p>
      <w:r>
        <w:rPr>
          <w:sz w:val="18"/>
        </w:rPr>
        <w:t xml:space="preserve">       이번 세미나는 금융위원회의 후원으로 한국거래소, 자본시장연구원, 한국상장회사협의회, 코스닥협회가 공동 주최했다. 김 부문장은 “장치산업은 대규모 설비투자(FX), 바이오산업은 연구개발(R&amp;amp;D)과 재투자 등이...</w:t>
      </w:r>
    </w:p>
    <w:p>
      <w:r>
        <w:t xml:space="preserve">     - </w:t>
      </w:r>
      <w:hyperlink r:id="rId140">
        <w:r>
          <w:rPr>
            <w:color w:val="0066CC"/>
            <w:u w:val="single"/>
            <w:sz w:val="20"/>
          </w:rPr>
          <w:t xml:space="preserve">5월 기준금리 인상 VS 동결...전문가가 본 올해 전망은?</w:t>
        </w:r>
      </w:hyperlink>
    </w:p>
    <w:p>
      <w:r>
        <w:rPr>
          <w:sz w:val="18"/>
        </w:rPr>
        <w:t xml:space="preserve">       임 연구원은 &amp;quot;올해 소비자물가는 2.6~2.7%까지 상향 조정될 것&amp;quot;이라며 &amp;quot;핵심 소비자물가는 민간소비 회복과 환율 상승으로 기존 2.1%에서 2.3%까지 상향 조정될 것&amp;quot;이라고 설명했다. 안예하 키움증권 연구원은 &amp;quot;5월 금통위는 1...</w:t>
      </w:r>
    </w:p>
    <w:p>
      <w:r>
        <w:rPr>
          <w:b/>
        </w:rPr>
        <w:t>• LS증권</w:t>
      </w:r>
      <w:r>
        <w:t xml:space="preserve">  (1건)</w:t>
      </w:r>
    </w:p>
    <w:p>
      <w:r>
        <w:rPr>
          <w:i/>
          <w:color w:val="666666"/>
          <w:sz w:val="18"/>
        </w:rPr>
        <w:t xml:space="preserve">     테마: #증권</w:t>
      </w:r>
    </w:p>
    <w:p>
      <w:r>
        <w:t xml:space="preserve">     - </w:t>
      </w:r>
      <w:hyperlink r:id="rId127">
        <w:r>
          <w:rPr>
            <w:color w:val="0066CC"/>
            <w:u w:val="single"/>
            <w:sz w:val="20"/>
          </w:rPr>
          <w:t xml:space="preserve">"AI 데이터센터 깔리면 돈 번다"…줄줄이 상한가 친 종목</w:t>
        </w:r>
      </w:hyperlink>
    </w:p>
    <w:p>
      <w:r>
        <w:rPr>
          <w:sz w:val="18"/>
        </w:rPr>
        <w:t xml:space="preserve">       이병근 LS증권 연구원은 ”로봇 메타플랜트 응용 센터(RMAC)와 로보틱스 아메리카 등 신규 공장 증설 및 AI 데이터센터 구축 사업에서 IT 시스템 구축 역할은 필연적“이라고 분석했다. LG CNS는 로봇 학습·운영... </w:t>
      </w:r>
    </w:p>
    <w:p>
      <w:r>
        <w:rPr>
          <w:b/>
        </w:rPr>
        <w:t>• 삼성생명</w:t>
      </w:r>
      <w:r>
        <w:t xml:space="preserve">  (1건)</w:t>
      </w:r>
    </w:p>
    <w:p>
      <w:r>
        <w:rPr>
          <w:i/>
          <w:color w:val="666666"/>
          <w:sz w:val="18"/>
        </w:rPr>
        <w:t xml:space="preserve">     테마: #보험</w:t>
      </w:r>
    </w:p>
    <w:p>
      <w:r>
        <w:t xml:space="preserve">     - </w:t>
      </w:r>
      <w:hyperlink r:id="rId141">
        <w:r>
          <w:rPr>
            <w:color w:val="0066CC"/>
            <w:u w:val="single"/>
            <w:sz w:val="20"/>
          </w:rPr>
          <w:t xml:space="preserve">삼성생명 삼전 급등·한화생명 그룹재편·DB손보 美진출… 대형보험사 ...</w:t>
        </w:r>
      </w:hyperlink>
    </w:p>
    <w:p>
      <w:r>
        <w:rPr>
          <w:sz w:val="18"/>
        </w:rPr>
        <w:t xml:space="preserve">       최근 한화는 인적분할을 통해 그룹 구조를 방산·조선·에너지·금융 중심의 존속회사와 기계·서비스·유통 중심의 신설 지주회사 체제로 재편하는 작업을 추진 중이다. 시장에서는 이를 두고 한화가 방산·에너지와 함께... </w:t>
      </w:r>
    </w:p>
    <w:p>
      <w:r>
        <w:rPr>
          <w:b/>
        </w:rPr>
        <w:t>• 한화생명</w:t>
      </w:r>
      <w:r>
        <w:t xml:space="preserve">  (1건)</w:t>
      </w:r>
    </w:p>
    <w:p>
      <w:r>
        <w:rPr>
          <w:i/>
          <w:color w:val="666666"/>
          <w:sz w:val="18"/>
        </w:rPr>
        <w:t xml:space="preserve">     테마: #보험, #야놀자</w:t>
      </w:r>
    </w:p>
    <w:p>
      <w:r>
        <w:t xml:space="preserve">     - </w:t>
      </w:r>
      <w:hyperlink r:id="rId141">
        <w:r>
          <w:rPr>
            <w:color w:val="0066CC"/>
            <w:u w:val="single"/>
            <w:sz w:val="20"/>
          </w:rPr>
          <w:t xml:space="preserve">삼성생명 삼전 급등·한화생명 그룹재편·DB손보 美진출… 대형보험사 ...</w:t>
        </w:r>
      </w:hyperlink>
    </w:p>
    <w:p>
      <w:r>
        <w:rPr>
          <w:sz w:val="18"/>
        </w:rPr>
        <w:t xml:space="preserve">       최근 한화는 인적분할을 통해 그룹 구조를 방산·조선·에너지·금융 중심의 존속회사와 기계·서비스·유통 중심의 신설 지주회사 체제로 재편하는 작업을 추진 중이다. 시장에서는 이를 두고 한화가 방산·에너지와 함께... </w:t>
      </w:r>
    </w:p>
    <w:p>
      <w:r>
        <w:rPr>
          <w:b/>
        </w:rPr>
        <w:t>• 신영증권</w:t>
      </w:r>
      <w:r>
        <w:t xml:space="preserve">  (1건)</w:t>
      </w:r>
    </w:p>
    <w:p>
      <w:r>
        <w:rPr>
          <w:i/>
          <w:color w:val="666666"/>
          <w:sz w:val="18"/>
        </w:rPr>
        <w:t xml:space="preserve">     테마: #증권</w:t>
      </w:r>
    </w:p>
    <w:p>
      <w:r>
        <w:t xml:space="preserve">     - </w:t>
      </w:r>
      <w:hyperlink r:id="rId142">
        <w:r>
          <w:rPr>
            <w:color w:val="0066CC"/>
            <w:u w:val="single"/>
            <w:sz w:val="20"/>
          </w:rPr>
          <w:t xml:space="preserve">[이슈딜] AI·원전·잠수함까지…"조선 빅3 영업익 10조 간다"</w:t>
        </w:r>
      </w:hyperlink>
    </w:p>
    <w:p>
      <w:r>
        <w:rPr>
          <w:sz w:val="18"/>
        </w:rPr>
        <w:t xml:space="preserve">       엄경아 위원 &amp;quot;연내 2029~2030년 인도 물량 확보 가능…삼성重 AI데이터센터 수혜&amp;quot; ◦방송: [이슈딜] 조선株, 상선 다음은 대형 수주…하반기 투자전략은? ◦진행: 권다영 앵커 ◦출연: 엄경아 / 신영증권 연구위원 ◦제작... </w:t>
      </w:r>
    </w:p>
    <w:p>
      <w:r>
        <w:rPr>
          <w:b/>
        </w:rPr>
        <w:t>• 기업은행</w:t>
      </w:r>
      <w:r>
        <w:t xml:space="preserve">  (1건)</w:t>
      </w:r>
    </w:p>
    <w:p>
      <w:r>
        <w:rPr>
          <w:i/>
          <w:color w:val="666666"/>
          <w:sz w:val="18"/>
        </w:rPr>
        <w:t xml:space="preserve">     테마: #밸류업/저PBR, #은행</w:t>
      </w:r>
    </w:p>
    <w:p>
      <w:r>
        <w:t xml:space="preserve">     - </w:t>
      </w:r>
      <w:hyperlink r:id="rId143">
        <w:r>
          <w:rPr>
            <w:color w:val="0066CC"/>
            <w:u w:val="single"/>
            <w:sz w:val="20"/>
          </w:rPr>
          <w:t xml:space="preserve">IBK기업은행 2금융대출 대환상품 출시…‘신용재도약 프로그램’ 추진</w:t>
        </w:r>
      </w:hyperlink>
    </w:p>
    <w:p>
      <w:r>
        <w:rPr>
          <w:sz w:val="18"/>
        </w:rPr>
        <w:t xml:space="preserve">       성장을 돕는 지속가능한 포용금융 체계를 구축하겠다&amp;quot;고 말했습니다. 장민영 IBK기업은행장이 이달 12일 여의도 콘래드호텔에서 열린 'IBK 코스닥 붐업데이' 행사에서 환영사하고 있다. 사진ㅣIBK기업은행 사진ㅣIBK기업은행</w:t>
      </w:r>
    </w:p>
    <w:p>
      <w:r>
        <w:rPr>
          <w:b/>
        </w:rPr>
        <w:t>• DB손해보험</w:t>
      </w:r>
      <w:r>
        <w:t xml:space="preserve">  (1건)</w:t>
      </w:r>
    </w:p>
    <w:p>
      <w:r>
        <w:rPr>
          <w:i/>
          <w:color w:val="666666"/>
          <w:sz w:val="18"/>
        </w:rPr>
        <w:t xml:space="preserve">     테마: #밸류업/저PBR, #보험</w:t>
      </w:r>
    </w:p>
    <w:p>
      <w:r>
        <w:t xml:space="preserve">     - </w:t>
      </w:r>
      <w:hyperlink r:id="rId144">
        <w:r>
          <w:rPr>
            <w:color w:val="0066CC"/>
            <w:u w:val="single"/>
            <w:sz w:val="20"/>
          </w:rPr>
          <w:t xml:space="preserve">[보험사 이모저모] 삼성화재·DB손해보험·AXA손해보험 등</w:t>
        </w:r>
      </w:hyperlink>
    </w:p>
    <w:p>
      <w:r>
        <w:rPr>
          <w:sz w:val="18"/>
        </w:rPr>
        <w:t xml:space="preserve">       DB손해보험 측은 구성원 전원이 자율 참여하는 사내 혁신활동에 'One-Team'이라는 명칭을 공모해 부여하고... 참가 아동들이 실제 주행 상황에서 필요한 안전 수칙을 쉽게 이해하고 익힐 수 있도록 실습 교육도 함께...</w:t>
      </w:r>
    </w:p>
    <w:p>
      <w:r>
        <w:rPr>
          <w:b/>
        </w:rPr>
        <w:t>• 삼성화재</w:t>
      </w:r>
      <w:r>
        <w:t xml:space="preserve">  (1건)</w:t>
      </w:r>
    </w:p>
    <w:p>
      <w:r>
        <w:rPr>
          <w:i/>
          <w:color w:val="666666"/>
          <w:sz w:val="18"/>
        </w:rPr>
        <w:t xml:space="preserve">     테마: #밸류업/저PBR, #보험</w:t>
      </w:r>
    </w:p>
    <w:p>
      <w:r>
        <w:t xml:space="preserve">     - </w:t>
      </w:r>
      <w:hyperlink r:id="rId144">
        <w:r>
          <w:rPr>
            <w:color w:val="0066CC"/>
            <w:u w:val="single"/>
            <w:sz w:val="20"/>
          </w:rPr>
          <w:t xml:space="preserve">[보험사 이모저모] 삼성화재·DB손해보험·AXA손해보험 등</w:t>
        </w:r>
      </w:hyperlink>
    </w:p>
    <w:p>
      <w:r>
        <w:rPr>
          <w:sz w:val="18"/>
        </w:rPr>
        <w:t xml:space="preserve">       DB손해보험 측은 구성원 전원이 자율 참여하는 사내 혁신활동에 'One-Team'이라는 명칭을 공모해 부여하고... 참가 아동들이 실제 주행 상황에서 필요한 안전 수칙을 쉽게 이해하고 익힐 수 있도록 실습 교육도 함께...</w:t>
      </w:r>
    </w:p>
    <w:p>
      <w:r>
        <w:rPr>
          <w:b/>
        </w:rPr>
        <w:t>• 유안타증권</w:t>
      </w:r>
      <w:r>
        <w:t xml:space="preserve">  (1건)</w:t>
      </w:r>
    </w:p>
    <w:p>
      <w:r>
        <w:rPr>
          <w:i/>
          <w:color w:val="666666"/>
          <w:sz w:val="18"/>
        </w:rPr>
        <w:t xml:space="preserve">     테마: #밸류업/저PBR, #증권</w:t>
      </w:r>
    </w:p>
    <w:p>
      <w:r>
        <w:t xml:space="preserve">     - </w:t>
      </w:r>
      <w:hyperlink r:id="rId145">
        <w:r>
          <w:rPr>
            <w:color w:val="0066CC"/>
            <w:u w:val="single"/>
            <w:sz w:val="20"/>
          </w:rPr>
          <w:t xml:space="preserve">반도체 레버리지 ETF, 첫날 거래대금 10조원 돌파…시장 관심 집중</w:t>
        </w:r>
      </w:hyperlink>
    </w:p>
    <w:p>
      <w:r>
        <w:rPr>
          <w:sz w:val="18"/>
        </w:rPr>
        <w:t xml:space="preserve">       유안타증권 김용구 연구원도 레버리지 상장지수펀드로의 자금 유입이 현물과 선물 매수를 동반하면서 코스피를 끌어올리는 효과를 냈다고 평가했다. 이 같은 흐름은 앞으로도 반도체 업종 기대가 이어지는 한 지속될...</w:t>
      </w:r>
    </w:p>
    <w:p>
      <w:pPr>
        <w:pStyle w:val="Heading2"/>
      </w:pPr>
      <w:r>
        <w:t>&lt; 🗂 기타 &gt;   18종목 · 42건</w:t>
      </w:r>
    </w:p>
    <w:p>
      <w:r>
        <w:rPr>
          <w:b/>
        </w:rPr>
        <w:t>• 대상</w:t>
      </w:r>
      <w:r>
        <w:t xml:space="preserve">  (12건)</w:t>
      </w:r>
    </w:p>
    <w:p>
      <w:r>
        <w:rPr>
          <w:i/>
          <w:color w:val="666666"/>
          <w:sz w:val="18"/>
        </w:rPr>
        <w:t xml:space="preserve">     테마: #설탕(설탕 대체), #대체육</w:t>
      </w:r>
    </w:p>
    <w:p>
      <w:r>
        <w:t xml:space="preserve">     - </w:t>
      </w:r>
      <w:hyperlink r:id="rId27">
        <w:r>
          <w:rPr>
            <w:color w:val="0066CC"/>
            <w:u w:val="single"/>
            <w:sz w:val="20"/>
          </w:rPr>
          <w:t xml:space="preserve">[GAM] 오클로 ① '잉여 플루토늄 활용 프로그램' 협상 대상 선정</w:t>
        </w:r>
      </w:hyperlink>
    </w:p>
    <w:p>
      <w:r>
        <w:rPr>
          <w:sz w:val="18"/>
        </w:rPr>
        <w:t xml:space="preserve">       차세대 원자력 기업 오클로(종목코드: OKLO)가 미국 에너지부(DOE)의 '잉여 플루토늄 활용 프로그램... 차세대 원자력 기술의 연료로 전환하는 새로운 경로를 열었다. 에너지부는 이 행정명령에 따라 해체 핵탄두에서... </w:t>
      </w:r>
    </w:p>
    <w:p>
      <w:r>
        <w:t xml:space="preserve">     - </w:t>
      </w:r>
      <w:hyperlink r:id="rId28">
        <w:r>
          <w:rPr>
            <w:color w:val="0066CC"/>
            <w:u w:val="single"/>
            <w:sz w:val="20"/>
          </w:rPr>
          <w:t xml:space="preserve">AI 열풍이 부른 ICT 호황… 성장엔진은 ‘디지털 혁신’</w:t>
        </w:r>
      </w:hyperlink>
    </w:p>
    <w:p>
      <w:r>
        <w:rPr>
          <w:sz w:val="18"/>
        </w:rPr>
        <w:t xml:space="preserve">       이번 대상은 △AI·디지털 혁신·제조 △K-방산·혁신기기·첨단소재 △스마트 모빌리티&amp;amp;인프라 △바이오/헬스케어 △친환경/융•복합기술 등 미래 성장 산업 분야를 중심으로 진행했으며, 총 380여 개 기업이... </w:t>
      </w:r>
    </w:p>
    <w:p>
      <w:r>
        <w:t xml:space="preserve">     - </w:t>
      </w:r>
      <w:hyperlink r:id="rId29">
        <w:r>
          <w:rPr>
            <w:color w:val="0066CC"/>
            <w:u w:val="single"/>
            <w:sz w:val="20"/>
          </w:rPr>
          <w:t xml:space="preserve">미국 26.4.1~27.4.1 신규 발전 설치량 추정</w:t>
        </w:r>
      </w:hyperlink>
    </w:p>
    <w:p>
      <w:r>
        <w:rPr>
          <w:sz w:val="18"/>
        </w:rPr>
        <w:t xml:space="preserve">       미국 26.4.1~27.4.1 신규 발전 설치량 추정</w:t>
        <w:br/>
        <w:br/>
        <w:t>-에너지부의 EIA 월간 보고서(1MW급 이상 단지 대상)</w:t>
        <w:br/>
        <w:br/>
        <w:t>-태양광 42.6GW, ESS 23.9GW, 육상풍력 10.0GW, 해상풍력 4.2GW, 가스 신설 7.5GW(폐쇄 5.4GW), 석탄 신설 0(폐쇄 5.8GW), 원전 0</w:t>
        <w:br/>
        <w:br/>
        <w:t>-신규 발전원 순증분은 76.8GW인데  재생에너지+ESS는 81.</w:t>
      </w:r>
    </w:p>
    <w:p>
      <w:r>
        <w:t xml:space="preserve">     - </w:t>
      </w:r>
      <w:hyperlink r:id="rId146">
        <w:r>
          <w:rPr>
            <w:color w:val="0066CC"/>
            <w:u w:val="single"/>
            <w:sz w:val="20"/>
          </w:rPr>
          <w:t xml:space="preserve">피지컬AI 상용화 문턱…로봇·자율주행 등 규제 개선 검토</w:t>
        </w:r>
      </w:hyperlink>
    </w:p>
    <w:p>
      <w:r>
        <w:rPr>
          <w:sz w:val="18"/>
        </w:rPr>
        <w:t xml:space="preserve">       대상 분야는 상반기 경제성장전략에서 제시된 피지컬 AI 7대 선도분야 중 로봇과 자율주행, 팩토리, 가전 등 4가지 영역입니다. 정부는 해당 결론을 통해 법 개정이나 규제 샌드박스뿐 아니라 예산 사업을 통한 실증... </w:t>
      </w:r>
    </w:p>
    <w:p>
      <w:r>
        <w:t xml:space="preserve">     - </w:t>
      </w:r>
      <w:hyperlink r:id="rId66">
        <w:r>
          <w:rPr>
            <w:color w:val="0066CC"/>
            <w:u w:val="single"/>
            <w:sz w:val="20"/>
          </w:rPr>
          <w:t xml:space="preserve">'K-문샷' 본격 가동···과기정통부, 12개 미션 책임자 위촉</w:t>
        </w:r>
      </w:hyperlink>
    </w:p>
    <w:p>
      <w:r>
        <w:rPr>
          <w:sz w:val="18"/>
        </w:rPr>
        <w:t xml:space="preserve">       대상 미션은 신약 개발, 뇌-컴퓨터 인터페이스(BCI), 핵융합, 우주, 피지컬 AI, 휴머노이드, 양자, 반도체... 대표(휴머노이드) △김욱 정보통신기획평가원 책임자(피지컬 AI) △이춘우 한국항공우주연구원 책임자(우주)...</w:t>
      </w:r>
    </w:p>
    <w:p>
      <w:r>
        <w:rPr>
          <w:i/>
          <w:color w:val="666666"/>
          <w:sz w:val="18"/>
        </w:rPr>
        <w:t xml:space="preserve">     ... 외 7건</w:t>
      </w:r>
    </w:p>
    <w:p>
      <w:r>
        <w:rPr>
          <w:b/>
        </w:rPr>
        <w:t>• TP</w:t>
      </w:r>
      <w:r>
        <w:t xml:space="preserve">  (7건)</w:t>
      </w:r>
    </w:p>
    <w:p>
      <w:r>
        <w:rPr>
          <w:i/>
          <w:color w:val="666666"/>
          <w:sz w:val="18"/>
        </w:rPr>
        <w:t xml:space="preserve">     테마: #한동훈, #패션/의류, #개성공단, #남북경협</w:t>
      </w:r>
    </w:p>
    <w:p>
      <w:r>
        <w:t xml:space="preserve">     - </w:t>
      </w:r>
      <w:hyperlink r:id="rId36">
        <w:r>
          <w:rPr>
            <w:color w:val="0066CC"/>
            <w:u w:val="single"/>
            <w:sz w:val="20"/>
          </w:rPr>
          <w:t xml:space="preserve">科技 ‘대표선수’ 12명 위촉… AI 활용해 난제 해결 도전</w:t>
        </w:r>
      </w:hyperlink>
    </w:p>
    <w:p>
      <w:r>
        <w:rPr>
          <w:sz w:val="18"/>
        </w:rPr>
        <w:t xml:space="preserve">       한국원자력연구원 용융염원자로원천기술개발사업단장(SMR 선박) △김욱 정보통신기획평가원(IITP) 피지컬AI PM(피지컬AI) △이춘우 한국항공우주연구원 우주탐사연구센터장(우주) △이상관 한국재료연구원 책임연구원... </w:t>
      </w:r>
    </w:p>
    <w:p>
      <w:r>
        <w:t xml:space="preserve">     - </w:t>
      </w:r>
      <w:hyperlink r:id="rId37">
        <w:r>
          <w:rPr>
            <w:color w:val="0066CC"/>
            <w:u w:val="single"/>
            <w:sz w:val="20"/>
          </w:rPr>
          <w:t xml:space="preserve">IITP, '테스트 베드' 역할 해 기업 AI 검증...로봇·AI 반도체 토론 무대...</w:t>
        </w:r>
      </w:hyperlink>
    </w:p>
    <w:p>
      <w:r>
        <w:rPr>
          <w:sz w:val="18"/>
        </w:rPr>
        <w:t xml:space="preserve">       28일 로봇 및 인공지능(AI) 반도체 분야 기업들의 토론 무대 '솔트룩스 콘퍼런스(SAC)를 개최하는 가운데, 정보통신기획평가원(IITP·원장 홍진배)이 AI 활용 사례를 소개한다. SAC는 국내 휴머노이드 로봇, AI 반도체... </w:t>
      </w:r>
    </w:p>
    <w:p>
      <w:r>
        <w:t xml:space="preserve">     - </w:t>
      </w:r>
      <w:hyperlink r:id="rId38">
        <w:r>
          <w:rPr>
            <w:color w:val="0066CC"/>
            <w:u w:val="single"/>
            <w:sz w:val="20"/>
          </w:rPr>
          <w:t xml:space="preserve">[기획] 낡은 규제 깨자 R&amp;D 대폭발… 경남TP, 중기부 과제 ‘전국 1위’...</w:t>
        </w:r>
      </w:hyperlink>
    </w:p>
    <w:p>
      <w:r>
        <w:rPr>
          <w:sz w:val="18"/>
        </w:rPr>
        <w:t xml:space="preserve">       ◆ 영풍전자, K-방산 영토 넓힐 ‘AI 제조 플랫폼’ 개발 포문 경남TP의 이 같은 맞춤형 R&amp;amp;D 판깔기는 지역 방산 강소기업의 혁신 기술 개발로 고스란히 이어졌다.... </w:t>
      </w:r>
    </w:p>
    <w:p>
      <w:r>
        <w:t xml:space="preserve">     - </w:t>
      </w:r>
      <w:hyperlink r:id="rId64">
        <w:r>
          <w:rPr>
            <w:color w:val="0066CC"/>
            <w:u w:val="single"/>
            <w:sz w:val="20"/>
          </w:rPr>
          <w:t xml:space="preserve">AI로 과학기술 난제 해결…정부 ‘K-문샷’ 시동</w:t>
        </w:r>
      </w:hyperlink>
    </w:p>
    <w:p>
      <w:r>
        <w:rPr>
          <w:sz w:val="18"/>
        </w:rPr>
        <w:t xml:space="preserve">       한국원자력연구원 용융염원자로원천기술개발사업단장(SMR선박) △김욱 정보통신기획평가원(IITP) 피지컬AI PM(피지컬AI) △이춘우 한국항공우주연구원 우주탐사연구센터장(우주) △이상관 한국재료연구원 책임연구원... </w:t>
      </w:r>
    </w:p>
    <w:p>
      <w:r>
        <w:t xml:space="preserve">     - </w:t>
      </w:r>
      <w:hyperlink r:id="rId147">
        <w:r>
          <w:rPr>
            <w:color w:val="0066CC"/>
            <w:u w:val="single"/>
            <w:sz w:val="20"/>
          </w:rPr>
          <w:t xml:space="preserve">차세대 전력반도체 시장 대응 어떻게?…부산TP, 전략논의</w:t>
        </w:r>
      </w:hyperlink>
    </w:p>
    <w:p>
      <w:r>
        <w:rPr>
          <w:sz w:val="18"/>
        </w:rPr>
        <w:t xml:space="preserve">       제엠제코는 이를 기반으로 텍사스 인스트루먼트 등 글로벌 전력반도체 기업에 제품을 공급하고 있으며 AI 데이터센터와 전기차 시장 확대에 맞춰 생산시설 증설과 기술 고도화를 추진하고 있다. 전문가들은 향후... </w:t>
      </w:r>
    </w:p>
    <w:p>
      <w:r>
        <w:rPr>
          <w:i/>
          <w:color w:val="666666"/>
          <w:sz w:val="18"/>
        </w:rPr>
        <w:t xml:space="preserve">     ... 외 2건</w:t>
      </w:r>
    </w:p>
    <w:p>
      <w:r>
        <w:rPr>
          <w:b/>
        </w:rPr>
        <w:t>• DB</w:t>
      </w:r>
      <w:r>
        <w:t xml:space="preserve">  (3건)</w:t>
      </w:r>
    </w:p>
    <w:p>
      <w:r>
        <w:rPr>
          <w:i/>
          <w:color w:val="666666"/>
          <w:sz w:val="18"/>
        </w:rPr>
        <w:t xml:space="preserve">     테마: #지주사</w:t>
      </w:r>
    </w:p>
    <w:p>
      <w:r>
        <w:t xml:space="preserve">     - </w:t>
      </w:r>
      <w:hyperlink r:id="rId148">
        <w:r>
          <w:rPr>
            <w:color w:val="0066CC"/>
            <w:u w:val="single"/>
            <w:sz w:val="20"/>
          </w:rPr>
          <w:t xml:space="preserve">네이버 1784 찾은 김윤덕 장관</w:t>
        </w:r>
      </w:hyperlink>
    </w:p>
    <w:p>
      <w:r>
        <w:rPr>
          <w:sz w:val="18"/>
        </w:rPr>
        <w:t xml:space="preserve">       = 김윤덕 국토교통부 장관이 27일 경기 성남시 네이버 사옥 '1784'를 찾아 네이버의 로봇·디지털트윈 기술을 살펴보며 이동 로봇 상용화를 위한 기술·정책 지원 방안을 논의하고 있다. (네이버 제공. 재판매 및 DB... </w:t>
      </w:r>
    </w:p>
    <w:p>
      <w:r>
        <w:t xml:space="preserve">     - </w:t>
      </w:r>
      <w:hyperlink r:id="rId141">
        <w:r>
          <w:rPr>
            <w:color w:val="0066CC"/>
            <w:u w:val="single"/>
            <w:sz w:val="20"/>
          </w:rPr>
          <w:t xml:space="preserve">삼성생명 삼전 급등·한화생명 그룹재편·DB손보 美진출… 대형보험사 ...</w:t>
        </w:r>
      </w:hyperlink>
    </w:p>
    <w:p>
      <w:r>
        <w:rPr>
          <w:sz w:val="18"/>
        </w:rPr>
        <w:t xml:space="preserve">       최근 한화는 인적분할을 통해 그룹 구조를 방산·조선·에너지·금융 중심의 존속회사와 기계·서비스·유통 중심의 신설 지주회사 체제로 재편하는 작업을 추진 중이다. 시장에서는 이를 두고 한화가 방산·에너지와 함께... </w:t>
      </w:r>
    </w:p>
    <w:p>
      <w:r>
        <w:t xml:space="preserve">     - </w:t>
      </w:r>
      <w:hyperlink r:id="rId149">
        <w:r>
          <w:rPr>
            <w:color w:val="0066CC"/>
            <w:u w:val="single"/>
            <w:sz w:val="20"/>
          </w:rPr>
          <w:t xml:space="preserve">미래차 15조 시동… 인천, 체질개선 속도전</w:t>
        </w:r>
      </w:hyperlink>
    </w:p>
    <w:p>
      <w:r>
        <w:rPr>
          <w:sz w:val="18"/>
        </w:rPr>
        <w:t xml:space="preserve">       커넥티드카·자율주행 트럭 특화 정부 ‘수도권 배제 정책’ 과제로… 전담 조직 구축 시급 목소리 확산 인천 남동산업단지 전경. /경인일보DB 정부가 국내 자동차 부품업계의 미래차 전환을 위해 5년간 15조원 규모의...</w:t>
      </w:r>
    </w:p>
    <w:p>
      <w:r>
        <w:rPr>
          <w:b/>
        </w:rPr>
        <w:t>• CS</w:t>
      </w:r>
      <w:r>
        <w:t xml:space="preserve">  (2건)</w:t>
      </w:r>
    </w:p>
    <w:p>
      <w:r>
        <w:rPr>
          <w:i/>
          <w:color w:val="666666"/>
          <w:sz w:val="18"/>
        </w:rPr>
        <w:t xml:space="preserve">     테마: #이재명</w:t>
      </w:r>
    </w:p>
    <w:p>
      <w:r>
        <w:t xml:space="preserve">     - </w:t>
      </w:r>
      <w:hyperlink r:id="rId79">
        <w:r>
          <w:rPr>
            <w:color w:val="0066CC"/>
            <w:u w:val="single"/>
            <w:sz w:val="20"/>
          </w:rPr>
          <w:t xml:space="preserve">노타, 엔비디아 행사 초청받아…피지컬 AI 협력 확대 기대</w:t>
        </w:r>
      </w:hyperlink>
    </w:p>
    <w:p>
      <w:r>
        <w:rPr>
          <w:sz w:val="18"/>
        </w:rPr>
        <w:t xml:space="preserve">       로봇과 드론, 자동차 등 기기에 탑재돼 피지컬 AI 구동에 활용된다. 노타에서는 김태호 최고기술책임자(CTO)와 스티븐 김 최고전략책임자(CSO) 등 경영진 2명이 참석할 예정이다. 엔비디아는 노타 외에 복수의 국내... </w:t>
      </w:r>
    </w:p>
    <w:p>
      <w:r>
        <w:t xml:space="preserve">     - </w:t>
      </w:r>
      <w:hyperlink r:id="rId150">
        <w:r>
          <w:rPr>
            <w:color w:val="0066CC"/>
            <w:u w:val="single"/>
            <w:sz w:val="20"/>
          </w:rPr>
          <w:t xml:space="preserve">스페이스X, 미군에 스타링크 요금 5배 올려... 이란전 자폭드론용</w:t>
        </w:r>
      </w:hyperlink>
    </w:p>
    <w:p>
      <w:r>
        <w:rPr>
          <w:sz w:val="18"/>
        </w:rPr>
        <w:t xml:space="preserve">       클레이튼 스웬 전략국제문제연구소(CSIS) 선임 연구원은 로이터에 &amp;quot;스페이스X는 확실히 미국 정부를 손아귀에 쥐고 있다&amp;quot;며 &amp;quot;기존 방산업체들과 달리 이들은 로켓 발사 및 인공지능(AI) 사업과 더불어 스타링크를 위한... </w:t>
      </w:r>
    </w:p>
    <w:p>
      <w:r>
        <w:rPr>
          <w:b/>
        </w:rPr>
        <w:t>• 이지스</w:t>
      </w:r>
      <w:r>
        <w:t xml:space="preserve">  (2건)</w:t>
      </w:r>
    </w:p>
    <w:p>
      <w:r>
        <w:t xml:space="preserve">     - </w:t>
      </w:r>
      <w:hyperlink r:id="rId151">
        <w:r>
          <w:rPr>
            <w:color w:val="0066CC"/>
            <w:u w:val="single"/>
            <w:sz w:val="20"/>
          </w:rPr>
          <w:t xml:space="preserve">'8조 원 미니 이지스함' 주인은 누구?…HD현대중공업 입찰 승부수</w:t>
        </w:r>
      </w:hyperlink>
    </w:p>
    <w:p>
      <w:r>
        <w:rPr>
          <w:sz w:val="18"/>
        </w:rPr>
        <w:t xml:space="preserve">       방사청 &amp;quot;7월 전후 최종 계약&amp;quot;…지연 없이 속도 내나 방산업계에서는 이번 선도함 사업을 수주하는 업체가... 방산업계 관계자는 &amp;quot;이지스함 건조 역량과 기본설계 경험을 갖춘 HD현대중공업이 KDDX 입찰에 참여하면서 그... </w:t>
      </w:r>
    </w:p>
    <w:p>
      <w:r>
        <w:t xml:space="preserve">     - </w:t>
      </w:r>
      <w:hyperlink r:id="rId152">
        <w:r>
          <w:rPr>
            <w:color w:val="0066CC"/>
            <w:u w:val="single"/>
            <w:sz w:val="20"/>
          </w:rPr>
          <w:t xml:space="preserve">HD현대重 “KDDX 상세설계 입찰 완료…보안감점 연장 금지 가처분 신청...</w:t>
        </w:r>
      </w:hyperlink>
    </w:p>
    <w:p>
      <w:r>
        <w:rPr>
          <w:sz w:val="18"/>
        </w:rPr>
        <w:t xml:space="preserve">       KDDX는 6000t(톤)급 미니 이지스함 6척을 2030년까지 실전 배치하는 대형 국책 방산 사업이다. 개념설계는 2012년 한화오션의 전신인 대우조선해양이 수행했고, 기본설계는 HD현대중공업이 맡아 2023년 12월 완료했다. 그러나... </w:t>
      </w:r>
    </w:p>
    <w:p>
      <w:r>
        <w:rPr>
          <w:b/>
        </w:rPr>
        <w:t>• 나노캠텍</w:t>
      </w:r>
      <w:r>
        <w:t xml:space="preserve">  (2건)</w:t>
      </w:r>
    </w:p>
    <w:p>
      <w:r>
        <w:rPr>
          <w:i/>
          <w:color w:val="666666"/>
          <w:sz w:val="18"/>
        </w:rPr>
        <w:t xml:space="preserve">     테마: #마스크/호흡기</w:t>
      </w:r>
    </w:p>
    <w:p>
      <w:r>
        <w:t xml:space="preserve">     - </w:t>
      </w:r>
      <w:hyperlink r:id="rId100">
        <w:r>
          <w:rPr>
            <w:color w:val="0066CC"/>
            <w:u w:val="single"/>
            <w:sz w:val="20"/>
          </w:rPr>
          <w:t xml:space="preserve">[주식마감] '주식 병합' 효과? 나노캠텍·조이웍스앤코 상한가... 삼성에...</w:t>
        </w:r>
      </w:hyperlink>
    </w:p>
    <w:p>
      <w:r>
        <w:rPr>
          <w:sz w:val="18"/>
        </w:rPr>
        <w:t xml:space="preserve">       이날 코스닥에서는 디앤디파마텍, 코아스템켐온, 젠큐릭스, 포톤, 한주라이트메탈, 나노캠텍... KODEX 코스닥150선물인버스, SOL AI반도체TOP2플러스, TIGER 미국우주테크, KODEX 코스닥150레버리지, TIGER 200선물인버스2X...</w:t>
      </w:r>
    </w:p>
    <w:p>
      <w:r>
        <w:t xml:space="preserve">     - </w:t>
      </w:r>
      <w:hyperlink r:id="rId95">
        <w:r>
          <w:rPr>
            <w:color w:val="0066CC"/>
            <w:u w:val="single"/>
            <w:sz w:val="20"/>
          </w:rPr>
          <w:t xml:space="preserve">[상한가 종목] 삼성에스디에스-삼성공조 이어 디앤디파마텍-나노캠텍 등...</w:t>
        </w:r>
      </w:hyperlink>
    </w:p>
    <w:p>
      <w:r>
        <w:rPr>
          <w:sz w:val="18"/>
        </w:rPr>
        <w:t xml:space="preserve">       코스닥 시장에서는 디앤디파마텍, 코아스템켐온, 젠큐릭스, 포톤, 한주라이트메탈, 나노캠텍, 조이웍스앤코, 에스아이리소스로 나타났다. 디앤디파마텍은 30%(2만2800원) 오른 9만8800원에 장을 마감했다. 포톤은 29.9...</w:t>
      </w:r>
    </w:p>
    <w:p>
      <w:r>
        <w:rPr>
          <w:b/>
        </w:rPr>
        <w:t>• 포톤</w:t>
      </w:r>
      <w:r>
        <w:t xml:space="preserve">  (2건)</w:t>
      </w:r>
    </w:p>
    <w:p>
      <w:r>
        <w:rPr>
          <w:i/>
          <w:color w:val="666666"/>
          <w:sz w:val="18"/>
        </w:rPr>
        <w:t xml:space="preserve">     테마: #카메라모듈/부품, #바이오인식(생체인식)</w:t>
      </w:r>
    </w:p>
    <w:p>
      <w:r>
        <w:t xml:space="preserve">     - </w:t>
      </w:r>
      <w:hyperlink r:id="rId100">
        <w:r>
          <w:rPr>
            <w:color w:val="0066CC"/>
            <w:u w:val="single"/>
            <w:sz w:val="20"/>
          </w:rPr>
          <w:t xml:space="preserve">[주식마감] '주식 병합' 효과? 나노캠텍·조이웍스앤코 상한가... 삼성에...</w:t>
        </w:r>
      </w:hyperlink>
    </w:p>
    <w:p>
      <w:r>
        <w:rPr>
          <w:sz w:val="18"/>
        </w:rPr>
        <w:t xml:space="preserve">       이날 코스닥에서는 디앤디파마텍, 코아스템켐온, 젠큐릭스, 포톤, 한주라이트메탈, 나노캠텍... KODEX 코스닥150선물인버스, SOL AI반도체TOP2플러스, TIGER 미국우주테크, KODEX 코스닥150레버리지, TIGER 200선물인버스2X...</w:t>
      </w:r>
    </w:p>
    <w:p>
      <w:r>
        <w:t xml:space="preserve">     - </w:t>
      </w:r>
      <w:hyperlink r:id="rId95">
        <w:r>
          <w:rPr>
            <w:color w:val="0066CC"/>
            <w:u w:val="single"/>
            <w:sz w:val="20"/>
          </w:rPr>
          <w:t xml:space="preserve">[상한가 종목] 삼성에스디에스-삼성공조 이어 디앤디파마텍-나노캠텍 등...</w:t>
        </w:r>
      </w:hyperlink>
    </w:p>
    <w:p>
      <w:r>
        <w:rPr>
          <w:sz w:val="18"/>
        </w:rPr>
        <w:t xml:space="preserve">       코스닥 시장에서는 디앤디파마텍, 코아스템켐온, 젠큐릭스, 포톤, 한주라이트메탈, 나노캠텍, 조이웍스앤코, 에스아이리소스로 나타났다. 디앤디파마텍은 30%(2만2800원) 오른 9만8800원에 장을 마감했다. 포톤은 29.9...</w:t>
      </w:r>
    </w:p>
    <w:p>
      <w:r>
        <w:rPr>
          <w:b/>
        </w:rPr>
        <w:t>• 대한광통신</w:t>
      </w:r>
      <w:r>
        <w:t xml:space="preserve">  (2건)</w:t>
      </w:r>
    </w:p>
    <w:p>
      <w:r>
        <w:rPr>
          <w:i/>
          <w:color w:val="666666"/>
          <w:sz w:val="18"/>
        </w:rPr>
        <w:t xml:space="preserve">     테마: #양자암호/양자컴퓨팅, #5G/6G, #통신/통신장비</w:t>
      </w:r>
    </w:p>
    <w:p>
      <w:r>
        <w:t xml:space="preserve">     - </w:t>
      </w:r>
      <w:hyperlink r:id="rId153">
        <w:r>
          <w:rPr>
            <w:color w:val="0066CC"/>
            <w:u w:val="single"/>
            <w:sz w:val="20"/>
          </w:rPr>
          <w:t xml:space="preserve">대한광통신, 투자경고 해제→재지정 예고…투자 주의</w:t>
        </w:r>
      </w:hyperlink>
    </w:p>
    <w:p>
      <w:r>
        <w:rPr>
          <w:sz w:val="18"/>
        </w:rPr>
        <w:t xml:space="preserve">       유가증권시장과 코스닥시장 전체 상장종목중 시가총액 순위가 100위 이내에 해당하지 않을 경우&amp;quot; 등에 해당하면 투자경고종목으로 재지정된다고 밝혔다. 아울러, 투자경고종목 재지정여부의 최초 판단일은 05월...</w:t>
      </w:r>
    </w:p>
    <w:p>
      <w:r>
        <w:t xml:space="preserve">     - </w:t>
      </w:r>
      <w:hyperlink r:id="rId154">
        <w:r>
          <w:rPr>
            <w:color w:val="0066CC"/>
            <w:u w:val="single"/>
            <w:sz w:val="20"/>
          </w:rPr>
          <w:t xml:space="preserve">대한광통신, 장중 급등락 반복…AI 인프라 확대 기대 속 매매 공방 치열</w:t>
        </w:r>
      </w:hyperlink>
    </w:p>
    <w:p>
      <w:r>
        <w:rPr>
          <w:sz w:val="18"/>
        </w:rPr>
        <w:t xml:space="preserve">       대한광통신은 광섬유와 광케이블 등을 생산하는 기업으로, 최근 AI 데이터센터와 차세대 통신망 투자 확대 흐름 속에서 시장의 관심을 받고 있다. 광통신 업종 전반이 테마성 매수세와 실적 기대감이 맞물리며 강한...</w:t>
      </w:r>
    </w:p>
    <w:p>
      <w:r>
        <w:rPr>
          <w:b/>
        </w:rPr>
        <w:t>• 리브스메드</w:t>
      </w:r>
      <w:r>
        <w:t xml:space="preserve">  (1건)</w:t>
      </w:r>
    </w:p>
    <w:p>
      <w:r>
        <w:rPr>
          <w:i/>
          <w:color w:val="666666"/>
          <w:sz w:val="18"/>
        </w:rPr>
        <w:t xml:space="preserve">     테마: #의료기기</w:t>
      </w:r>
    </w:p>
    <w:p>
      <w:r>
        <w:t xml:space="preserve">     - </w:t>
      </w:r>
      <w:hyperlink r:id="rId155">
        <w:r>
          <w:rPr>
            <w:color w:val="0066CC"/>
            <w:u w:val="single"/>
            <w:sz w:val="20"/>
          </w:rPr>
          <w:t xml:space="preserve">레버리지 출격한 삼전닉스…하나만 고르라면? [한경 프리미엄9 TODAY]</w:t>
        </w:r>
      </w:hyperlink>
    </w:p>
    <w:p>
      <w:r>
        <w:rPr>
          <w:sz w:val="18"/>
        </w:rPr>
        <w:t xml:space="preserve">       이 불장에 급락…신형 로봇 공개에 '냉담' 왜 리브스메드가 차세대 수술 로봇 ‘스타크’를 공개했지만 실체에 의문이 제기되며 주가가 급락했다. 반등 기회를 찾을 수 있을까. 한경 프리미엄9이 분석했다. 낡은 아파트... </w:t>
      </w:r>
    </w:p>
    <w:p>
      <w:r>
        <w:rPr>
          <w:b/>
        </w:rPr>
        <w:t>• 빌리언스</w:t>
      </w:r>
      <w:r>
        <w:t xml:space="preserve">  (1건)</w:t>
      </w:r>
    </w:p>
    <w:p>
      <w:r>
        <w:rPr>
          <w:i/>
          <w:color w:val="666666"/>
          <w:sz w:val="18"/>
        </w:rPr>
        <w:t xml:space="preserve">     테마: #스포츠행사(월드컵 등), #NFT(대체불가능토큰)</w:t>
      </w:r>
    </w:p>
    <w:p>
      <w:r>
        <w:t xml:space="preserve">     - </w:t>
      </w:r>
      <w:hyperlink r:id="rId156">
        <w:r>
          <w:rPr>
            <w:color w:val="0066CC"/>
            <w:u w:val="single"/>
            <w:sz w:val="20"/>
          </w:rPr>
          <w:t xml:space="preserve">빌리언스, 스페이스X 공급망 트리스 투자…우주 신사업 속도</w:t>
        </w:r>
      </w:hyperlink>
    </w:p>
    <w:p>
      <w:r>
        <w:rPr>
          <w:sz w:val="18"/>
        </w:rPr>
        <w:t xml:space="preserve">       특히 최근 글로벌 시장에서 스페이스X가 단순 발사체 기업을 넘어 스타링크(Starlink) 기반 통신·방산·AI 인프라 기업으로 재평가받고 있는 만큼, 빌리언스 역시 중장기 성장 가능성에 주목한 것으로 풀이된다. 특히... </w:t>
      </w:r>
    </w:p>
    <w:p>
      <w:r>
        <w:rPr>
          <w:b/>
        </w:rPr>
        <w:t>• 디바이스</w:t>
      </w:r>
      <w:r>
        <w:t xml:space="preserve">  (1건)</w:t>
      </w:r>
    </w:p>
    <w:p>
      <w:r>
        <w:t xml:space="preserve">     - </w:t>
      </w:r>
      <w:hyperlink r:id="rId157">
        <w:r>
          <w:rPr>
            <w:color w:val="0066CC"/>
            <w:u w:val="single"/>
            <w:sz w:val="20"/>
          </w:rPr>
          <w:t xml:space="preserve">"韓 제조력에 日 기술 입힌다" 반도체 공급망 새판 짜는 한일</w:t>
        </w:r>
      </w:hyperlink>
    </w:p>
    <w:p>
      <w:r>
        <w:rPr>
          <w:sz w:val="18"/>
        </w:rPr>
        <w:t xml:space="preserve">       또 한국이 글로벌 메모리 시장과 HBM(고대역폭 메모리) 분야에서 경쟁력을 확보하고 있다는 점도 강조했다.... 김기훈 산업통상부 반도체과 사무관은 &amp;quot;AI 시대에는 HBM과 첨단 패키징, 온디바이스 AI 반도체 중요성이 더욱... </w:t>
      </w:r>
    </w:p>
    <w:p>
      <w:r>
        <w:rPr>
          <w:b/>
        </w:rPr>
        <w:t>• 에이피알</w:t>
      </w:r>
      <w:r>
        <w:t xml:space="preserve">  (1건)</w:t>
      </w:r>
    </w:p>
    <w:p>
      <w:r>
        <w:rPr>
          <w:i/>
          <w:color w:val="666666"/>
          <w:sz w:val="18"/>
        </w:rPr>
        <w:t xml:space="preserve">     테마: #화장품, #피부/미용기기</w:t>
      </w:r>
    </w:p>
    <w:p>
      <w:r>
        <w:t xml:space="preserve">     - </w:t>
      </w:r>
      <w:hyperlink r:id="rId158">
        <w:r>
          <w:rPr>
            <w:color w:val="0066CC"/>
            <w:u w:val="single"/>
            <w:sz w:val="20"/>
          </w:rPr>
          <w:t xml:space="preserve">화장품주 이틀째 '급락'…씨앤씨·에이피알 등 일제히 약세</w:t>
        </w:r>
      </w:hyperlink>
    </w:p>
    <w:p>
      <w:r>
        <w:rPr>
          <w:sz w:val="18"/>
        </w:rPr>
        <w:t xml:space="preserve">       반면 코스닥 지수는 이틀간의 상승세를 뒤로하고 4일 만에 하락 반전했다. 유가증권시장(코스피)은 전... 코스닥 지수는 전 거래일 대비 39.42포인트(3.36%) 급락한 1,133.13에 마감하며 4일 만에 하락세로 돌아서...</w:t>
      </w:r>
    </w:p>
    <w:p>
      <w:r>
        <w:rPr>
          <w:b/>
        </w:rPr>
        <w:t>• 서울바이오시스</w:t>
      </w:r>
      <w:r>
        <w:t xml:space="preserve">  (1건)</w:t>
      </w:r>
    </w:p>
    <w:p>
      <w:r>
        <w:t xml:space="preserve">     - </w:t>
      </w:r>
      <w:hyperlink r:id="rId159">
        <w:r>
          <w:rPr>
            <w:color w:val="0066CC"/>
            <w:u w:val="single"/>
            <w:sz w:val="20"/>
          </w:rPr>
          <w:t xml:space="preserve">서울바이오시스, 투자경고 해제→추가 상승 시 재지정 예고</w:t>
        </w:r>
      </w:hyperlink>
    </w:p>
    <w:p>
      <w:r>
        <w:rPr>
          <w:sz w:val="18"/>
        </w:rPr>
        <w:t xml:space="preserve">       유가증권시장과 코스닥시장 전체 상장종목 중 시가총액 순위가 100위 이내에 해당하지 않을 경우 그 다음 날 투자경고종목으로 재지정된다고 공시했다. 아울러, 투자경고종목 재지정여부의 최초 판단일은 05월 29일...</w:t>
      </w:r>
    </w:p>
    <w:p>
      <w:r>
        <w:rPr>
          <w:b/>
        </w:rPr>
        <w:t>• TPC로보틱스</w:t>
      </w:r>
      <w:r>
        <w:t xml:space="preserve">  (1건)</w:t>
      </w:r>
    </w:p>
    <w:p>
      <w:r>
        <w:t xml:space="preserve">     - </w:t>
      </w:r>
      <w:hyperlink r:id="rId57">
        <w:r>
          <w:rPr>
            <w:color w:val="0066CC"/>
            <w:u w:val="single"/>
            <w:sz w:val="20"/>
          </w:rPr>
          <w:t xml:space="preserve">코스피 장중 8400에도…인천 상장사 '우수수'</w:t>
        </w:r>
      </w:hyperlink>
    </w:p>
    <w:p>
      <w:r>
        <w:rPr>
          <w:sz w:val="18"/>
        </w:rPr>
        <w:t xml:space="preserve">       코스닥 시장 역시 분위기는 크게 다르지 않았다. 인천지역 코스닥 상장사 69곳 중 상승 종목은 6개(8.7%)에 머물렀다. 제이오(-19.19%), 머큐리(-14.48%), 뷰티스킨(-10.45%), TPC로보틱스(-10.01%) 등 두 자릿수 급락 종목도...</w:t>
      </w:r>
    </w:p>
    <w:p>
      <w:r>
        <w:rPr>
          <w:b/>
        </w:rPr>
        <w:t>• 머큐리</w:t>
      </w:r>
      <w:r>
        <w:t xml:space="preserve">  (1건)</w:t>
      </w:r>
    </w:p>
    <w:p>
      <w:r>
        <w:rPr>
          <w:i/>
          <w:color w:val="666666"/>
          <w:sz w:val="18"/>
        </w:rPr>
        <w:t xml:space="preserve">     테마: #5G/6G, #통신/통신장비</w:t>
      </w:r>
    </w:p>
    <w:p>
      <w:r>
        <w:t xml:space="preserve">     - </w:t>
      </w:r>
      <w:hyperlink r:id="rId57">
        <w:r>
          <w:rPr>
            <w:color w:val="0066CC"/>
            <w:u w:val="single"/>
            <w:sz w:val="20"/>
          </w:rPr>
          <w:t xml:space="preserve">코스피 장중 8400에도…인천 상장사 '우수수'</w:t>
        </w:r>
      </w:hyperlink>
    </w:p>
    <w:p>
      <w:r>
        <w:rPr>
          <w:sz w:val="18"/>
        </w:rPr>
        <w:t xml:space="preserve">       코스닥 시장 역시 분위기는 크게 다르지 않았다. 인천지역 코스닥 상장사 69곳 중 상승 종목은 6개(8.7%)에 머물렀다. 제이오(-19.19%), 머큐리(-14.48%), 뷰티스킨(-10.45%), TPC로보틱스(-10.01%) 등 두 자릿수 급락 종목도...</w:t>
      </w:r>
    </w:p>
    <w:p>
      <w:r>
        <w:rPr>
          <w:b/>
        </w:rPr>
        <w:t>• 뷰티스킨</w:t>
      </w:r>
      <w:r>
        <w:t xml:space="preserve">  (1건)</w:t>
      </w:r>
    </w:p>
    <w:p>
      <w:r>
        <w:rPr>
          <w:i/>
          <w:color w:val="666666"/>
          <w:sz w:val="18"/>
        </w:rPr>
        <w:t xml:space="preserve">     테마: #화장품</w:t>
      </w:r>
    </w:p>
    <w:p>
      <w:r>
        <w:t xml:space="preserve">     - </w:t>
      </w:r>
      <w:hyperlink r:id="rId57">
        <w:r>
          <w:rPr>
            <w:color w:val="0066CC"/>
            <w:u w:val="single"/>
            <w:sz w:val="20"/>
          </w:rPr>
          <w:t xml:space="preserve">코스피 장중 8400에도…인천 상장사 '우수수'</w:t>
        </w:r>
      </w:hyperlink>
    </w:p>
    <w:p>
      <w:r>
        <w:rPr>
          <w:sz w:val="18"/>
        </w:rPr>
        <w:t xml:space="preserve">       코스닥 시장 역시 분위기는 크게 다르지 않았다. 인천지역 코스닥 상장사 69곳 중 상승 종목은 6개(8.7%)에 머물렀다. 제이오(-19.19%), 머큐리(-14.48%), 뷰티스킨(-10.45%), TPC로보틱스(-10.01%) 등 두 자릿수 급락 종목도...</w:t>
      </w:r>
    </w:p>
    <w:p>
      <w:r>
        <w:rPr>
          <w:b/>
        </w:rPr>
        <w:t>• 에코아이</w:t>
      </w:r>
      <w:r>
        <w:t xml:space="preserve">  (1건)</w:t>
      </w:r>
    </w:p>
    <w:p>
      <w:r>
        <w:rPr>
          <w:i/>
          <w:color w:val="666666"/>
          <w:sz w:val="18"/>
        </w:rPr>
        <w:t xml:space="preserve">     테마: #탄소포집(CCUS)/탄소중립</w:t>
      </w:r>
    </w:p>
    <w:p>
      <w:r>
        <w:t xml:space="preserve">     - </w:t>
      </w:r>
      <w:hyperlink r:id="rId58">
        <w:r>
          <w:rPr>
            <w:color w:val="0066CC"/>
            <w:u w:val="single"/>
            <w:sz w:val="20"/>
          </w:rPr>
          <w:t xml:space="preserve">[주요공시] 삼성중공업, 네오셈, SK아이이테크놀로지, 에코아이, JK리버...</w:t>
        </w:r>
      </w:hyperlink>
    </w:p>
    <w:p>
      <w:r>
        <w:rPr>
          <w:sz w:val="18"/>
        </w:rPr>
        <w:t xml:space="preserve">       해당 계약은 조선업 내 가스선 수요 확대 흐름과 연결되는 중장기 건조계약이다. ■ 삼성중공업(KOSPI, 010140)은 버뮤다 지역 선주와 유조선 2척 공급계약도 공시했다. 계약금액은 2784억원이며, 최근...</w:t>
      </w:r>
    </w:p>
    <w:p>
      <w:r>
        <w:rPr>
          <w:b/>
        </w:rPr>
        <w:t>• 프레스티지바이오파마</w:t>
      </w:r>
      <w:r>
        <w:t xml:space="preserve">  (1건)</w:t>
      </w:r>
    </w:p>
    <w:p>
      <w:r>
        <w:rPr>
          <w:i/>
          <w:color w:val="666666"/>
          <w:sz w:val="18"/>
        </w:rPr>
        <w:t xml:space="preserve">     테마: #한동훈</w:t>
      </w:r>
    </w:p>
    <w:p>
      <w:r>
        <w:t xml:space="preserve">     - </w:t>
      </w:r>
      <w:hyperlink r:id="rId160">
        <w:r>
          <w:rPr>
            <w:color w:val="0066CC"/>
            <w:u w:val="single"/>
            <w:sz w:val="20"/>
          </w:rPr>
          <w:t xml:space="preserve">해외 바이오기업 무덤 된 코스닥…인제니아는 다를까</w:t>
        </w:r>
      </w:hyperlink>
    </w:p>
    <w:p>
      <w:r>
        <w:rPr>
          <w:sz w:val="18"/>
        </w:rPr>
        <w:t xml:space="preserve">       유일하게 코스피에 상장한 프레스티지바이오파마도 부진한 흐름을 이어가고 있다. 코오롱티슈진은 인보사 사태로 2019년 거래가 정지됐다가 2022년 거래가 재개되는 등 우여곡절을 겪었다. 인제니아테라퓨틱스는...</w:t>
      </w:r>
    </w:p>
    <w:p>
      <w:pPr>
        <w:pStyle w:val="Heading2"/>
      </w:pPr>
      <w:r>
        <w:t>&lt; 🏗️ 건설/인프라 &gt;   5종목 · 29건</w:t>
      </w:r>
    </w:p>
    <w:p>
      <w:r>
        <w:rPr>
          <w:b/>
        </w:rPr>
        <w:t>• KD</w:t>
      </w:r>
      <w:r>
        <w:t xml:space="preserve">  (23건)</w:t>
      </w:r>
    </w:p>
    <w:p>
      <w:r>
        <w:rPr>
          <w:i/>
          <w:color w:val="666666"/>
          <w:sz w:val="18"/>
        </w:rPr>
        <w:t xml:space="preserve">     테마: #건설, #오세훈, #이재명</w:t>
      </w:r>
    </w:p>
    <w:p>
      <w:r>
        <w:t xml:space="preserve">     - </w:t>
      </w:r>
      <w:hyperlink r:id="rId15">
        <w:r>
          <w:rPr>
            <w:color w:val="0066CC"/>
            <w:u w:val="single"/>
            <w:sz w:val="20"/>
          </w:rPr>
          <w:t xml:space="preserve">‘HD현대중공업 vs 한화오션’ 7조 KDDX 최종 승자 ‘촉각’</w:t>
        </w:r>
      </w:hyperlink>
    </w:p>
    <w:p>
      <w:r>
        <w:rPr>
          <w:sz w:val="18"/>
        </w:rPr>
        <w:t xml:space="preserve">       이번 수주전은 향후 수십 년간 대한민국 해양방산의 헤게모니를 누가 쥐느냐를 가를 분수령이다. 지난 1차... 방산 업계가 이번 선도함 입찰에 사활을 거는 이유는 ‘연속성’ 때문이다. 업계 관계자는 “선도함을... </w:t>
      </w:r>
    </w:p>
    <w:p>
      <w:r>
        <w:t xml:space="preserve">     - </w:t>
      </w:r>
      <w:hyperlink r:id="rId19">
        <w:r>
          <w:rPr>
            <w:color w:val="0066CC"/>
            <w:u w:val="single"/>
            <w:sz w:val="20"/>
          </w:rPr>
          <w:t xml:space="preserve">KDDX 수주전 본격화… HD현대·한화오션, 입찰 등록 완료</w:t>
        </w:r>
      </w:hyperlink>
    </w:p>
    <w:p>
      <w:r>
        <w:rPr>
          <w:sz w:val="18"/>
        </w:rPr>
        <w:t xml:space="preserve">       27일 조선·방산업계에 따르면 HD현대중공업과 한화오션은 이날 KDDX 사업 입찰 참가 등록을 완료했다. KDDX... 한화오션도 “오늘 KDDX 사업 입찰 등록을 마쳤다”면서 “K-해양방산을 선도하는 함정 명가로서 국내 최고... </w:t>
      </w:r>
    </w:p>
    <w:p>
      <w:r>
        <w:t xml:space="preserve">     - </w:t>
      </w:r>
      <w:hyperlink r:id="rId20">
        <w:r>
          <w:rPr>
            <w:color w:val="0066CC"/>
            <w:u w:val="single"/>
            <w:sz w:val="20"/>
          </w:rPr>
          <w:t xml:space="preserve">[K-핵잠 시대] '세계 최대' 잠수함 건조 경쟁...기선 제압 한화, 추격 예...</w:t>
        </w:r>
      </w:hyperlink>
    </w:p>
    <w:p>
      <w:r>
        <w:rPr>
          <w:sz w:val="18"/>
        </w:rPr>
        <w:t xml:space="preserve">       KDDX 이어 핵잠까지…HD현대·한화 방산 경쟁 격화 한화오션, 2022년 ADD 핵잠 기본설계 계약 체결 HD현대 SMR... 27일 조선·방산 업계에 따르면 한화오션은 2022년 국방과학연구소(ADD)와 핵잠 기본설계 계약을 체결한 것으로... </w:t>
      </w:r>
    </w:p>
    <w:p>
      <w:r>
        <w:t xml:space="preserve">     - </w:t>
      </w:r>
      <w:hyperlink r:id="rId23">
        <w:r>
          <w:rPr>
            <w:color w:val="0066CC"/>
            <w:u w:val="single"/>
            <w:sz w:val="20"/>
          </w:rPr>
          <w:t xml:space="preserve">[K-핵잠 시대] 한화 "건조 역량 세계적" VS HD현대 "SMR 기술 보유"...정부...</w:t>
        </w:r>
      </w:hyperlink>
    </w:p>
    <w:p>
      <w:r>
        <w:rPr>
          <w:sz w:val="18"/>
        </w:rPr>
        <w:t xml:space="preserve">       한 방산 업계 관계자는 &amp;quot;KDDX 사업을 놓고 HD현대가 사업 연속성을 강조했다면, 핵잠 사업에서는 한화오션이 비슷한 위치에 서게 된 상황&amp;quot;이라며 &amp;quot;정부가 경쟁입찰과 사업 연속성 사이에서 어떤 결정을 내릴지 주목된다... </w:t>
      </w:r>
    </w:p>
    <w:p>
      <w:r>
        <w:t xml:space="preserve">     - </w:t>
      </w:r>
      <w:hyperlink r:id="rId61">
        <w:r>
          <w:rPr>
            <w:color w:val="0066CC"/>
            <w:u w:val="single"/>
            <w:sz w:val="20"/>
          </w:rPr>
          <w:t xml:space="preserve">HD현대중공업, KDDX 사업 입찰 참가… 보안감점 연장 금지 가처분도</w:t>
        </w:r>
      </w:hyperlink>
    </w:p>
    <w:p>
      <w:r>
        <w:rPr>
          <w:sz w:val="18"/>
        </w:rPr>
        <w:t xml:space="preserve">       HD현대중공업이 7조8,000억 원 규모의 한국형 차기 구축함(KDDX) 사업에서 상세설계 및 선도함 건조 참여를 위한 입찰 참가 등록을 완료했다고 27일 밝혔다. 참가 등록 마감을 하루 앞두고서다. 방위사업청은 7월 중 최종... </w:t>
      </w:r>
    </w:p>
    <w:p>
      <w:r>
        <w:rPr>
          <w:i/>
          <w:color w:val="666666"/>
          <w:sz w:val="18"/>
        </w:rPr>
        <w:t xml:space="preserve">     ... 외 18건</w:t>
      </w:r>
    </w:p>
    <w:p>
      <w:r>
        <w:rPr>
          <w:b/>
        </w:rPr>
        <w:t>• 한국철강</w:t>
      </w:r>
      <w:r>
        <w:t xml:space="preserve">  (2건)</w:t>
      </w:r>
    </w:p>
    <w:p>
      <w:r>
        <w:rPr>
          <w:i/>
          <w:color w:val="666666"/>
          <w:sz w:val="18"/>
        </w:rPr>
        <w:t xml:space="preserve">     테마: #철강/철근</w:t>
      </w:r>
    </w:p>
    <w:p>
      <w:r>
        <w:t xml:space="preserve">     - </w:t>
      </w:r>
      <w:hyperlink r:id="rId161">
        <w:r>
          <w:rPr>
            <w:color w:val="0066CC"/>
            <w:u w:val="single"/>
            <w:sz w:val="20"/>
          </w:rPr>
          <w:t xml:space="preserve">EU 철강 관세 50%로…국내업계, 美 AI시장 공략 강화</w:t>
        </w:r>
      </w:hyperlink>
    </w:p>
    <w:p>
      <w:r>
        <w:rPr>
          <w:sz w:val="18"/>
        </w:rPr>
        <w:t xml:space="preserve">       이에 국내 철강업계는 미국의 50% 고관세에도 불구하고 AI 데이터센터 붐으로 압도적으로 팽창 중인 미국 시장에 눈길을 돌리고 있다. 실제로 한국철강협회에 따르면 올 1~4월 대미 수출량(166만5000t)이 EU향 철강 수출량... </w:t>
      </w:r>
    </w:p>
    <w:p>
      <w:r>
        <w:t xml:space="preserve">     - </w:t>
      </w:r>
      <w:hyperlink r:id="rId162">
        <w:r>
          <w:rPr>
            <w:color w:val="0066CC"/>
            <w:u w:val="single"/>
            <w:sz w:val="20"/>
          </w:rPr>
          <w:t xml:space="preserve">높아진 EU 관세장벽에… 철강업계, ‘美 데이터센터’로 눈돌려</w:t>
        </w:r>
      </w:hyperlink>
    </w:p>
    <w:p>
      <w:r>
        <w:rPr>
          <w:sz w:val="18"/>
        </w:rPr>
        <w:t xml:space="preserve">       이에 국내 철강업계는 미국의 50% 고관세에도 불구하고 AI 데이터센터 붐으로 압도적으로 팽창 중인 미국 시장에 눈길을 돌리고 있다. 실제로 한국철강협회에 따르면 올 1∼4월 대미 수출량(166만5000t)이 EU향 철강 수출량...</w:t>
      </w:r>
    </w:p>
    <w:p>
      <w:r>
        <w:rPr>
          <w:b/>
        </w:rPr>
        <w:t>• 조이웍스앤코</w:t>
      </w:r>
      <w:r>
        <w:t xml:space="preserve">  (2건)</w:t>
      </w:r>
    </w:p>
    <w:p>
      <w:r>
        <w:rPr>
          <w:i/>
          <w:color w:val="666666"/>
          <w:sz w:val="18"/>
        </w:rPr>
        <w:t xml:space="preserve">     테마: #폐기물처리</w:t>
      </w:r>
    </w:p>
    <w:p>
      <w:r>
        <w:t xml:space="preserve">     - </w:t>
      </w:r>
      <w:hyperlink r:id="rId100">
        <w:r>
          <w:rPr>
            <w:color w:val="0066CC"/>
            <w:u w:val="single"/>
            <w:sz w:val="20"/>
          </w:rPr>
          <w:t xml:space="preserve">[주식마감] '주식 병합' 효과? 나노캠텍·조이웍스앤코 상한가... 삼성에...</w:t>
        </w:r>
      </w:hyperlink>
    </w:p>
    <w:p>
      <w:r>
        <w:rPr>
          <w:sz w:val="18"/>
        </w:rPr>
        <w:t xml:space="preserve">       이날 코스닥에서는 디앤디파마텍, 코아스템켐온, 젠큐릭스, 포톤, 한주라이트메탈, 나노캠텍... KODEX 코스닥150선물인버스, SOL AI반도체TOP2플러스, TIGER 미국우주테크, KODEX 코스닥150레버리지, TIGER 200선물인버스2X...</w:t>
      </w:r>
    </w:p>
    <w:p>
      <w:r>
        <w:t xml:space="preserve">     - </w:t>
      </w:r>
      <w:hyperlink r:id="rId95">
        <w:r>
          <w:rPr>
            <w:color w:val="0066CC"/>
            <w:u w:val="single"/>
            <w:sz w:val="20"/>
          </w:rPr>
          <w:t xml:space="preserve">[상한가 종목] 삼성에스디에스-삼성공조 이어 디앤디파마텍-나노캠텍 등...</w:t>
        </w:r>
      </w:hyperlink>
    </w:p>
    <w:p>
      <w:r>
        <w:rPr>
          <w:sz w:val="18"/>
        </w:rPr>
        <w:t xml:space="preserve">       코스닥 시장에서는 디앤디파마텍, 코아스템켐온, 젠큐릭스, 포톤, 한주라이트메탈, 나노캠텍, 조이웍스앤코, 에스아이리소스로 나타났다. 디앤디파마텍은 30%(2만2800원) 오른 9만8800원에 장을 마감했다. 포톤은 29.9...</w:t>
      </w:r>
    </w:p>
    <w:p>
      <w:r>
        <w:rPr>
          <w:b/>
        </w:rPr>
        <w:t>• 한국주강</w:t>
      </w:r>
      <w:r>
        <w:t xml:space="preserve">  (1건)</w:t>
      </w:r>
    </w:p>
    <w:p>
      <w:r>
        <w:rPr>
          <w:i/>
          <w:color w:val="666666"/>
          <w:sz w:val="18"/>
        </w:rPr>
        <w:t xml:space="preserve">     테마: #철강/철근, #남북경협</w:t>
      </w:r>
    </w:p>
    <w:p>
      <w:r>
        <w:t xml:space="preserve">     - </w:t>
      </w:r>
      <w:hyperlink r:id="rId163">
        <w:r>
          <w:rPr>
            <w:color w:val="0066CC"/>
            <w:u w:val="single"/>
            <w:sz w:val="20"/>
          </w:rPr>
          <w:t xml:space="preserve">[인사이트人] 하만규 한국주강 대표 "K-조선 호황에 재평가 시동…저평...</w:t>
        </w:r>
      </w:hyperlink>
    </w:p>
    <w:p>
      <w:r>
        <w:rPr>
          <w:sz w:val="18"/>
        </w:rPr>
        <w:t xml:space="preserve">       글로벌 조선업 호황과 에너지 인프라 투자 확대가 맞물리면서 후방 산업인 주강업계에도 수주 확대... 이어 &amp;quot;조선업 수주 증가에 따른 효과가 점차 나타나고 있고 최근에는 대형 조선사 중심으로 발주 문의도 확대되는...</w:t>
      </w:r>
    </w:p>
    <w:p>
      <w:r>
        <w:rPr>
          <w:b/>
        </w:rPr>
        <w:t>• SG</w:t>
      </w:r>
      <w:r>
        <w:t xml:space="preserve">  (1건)</w:t>
      </w:r>
    </w:p>
    <w:p>
      <w:r>
        <w:rPr>
          <w:i/>
          <w:color w:val="666666"/>
          <w:sz w:val="18"/>
        </w:rPr>
        <w:t xml:space="preserve">     테마: #시멘트</w:t>
      </w:r>
    </w:p>
    <w:p>
      <w:r>
        <w:t xml:space="preserve">     - </w:t>
      </w:r>
      <w:hyperlink r:id="rId164">
        <w:r>
          <w:rPr>
            <w:color w:val="0066CC"/>
            <w:u w:val="single"/>
            <w:sz w:val="20"/>
          </w:rPr>
          <w:t xml:space="preserve">김정관 산업장관 “조선기자재·중소조선, K-조선 공급망의 뿌리”</w:t>
        </w:r>
      </w:hyperlink>
    </w:p>
    <w:p>
      <w:r>
        <w:rPr>
          <w:sz w:val="18"/>
        </w:rPr>
        <w:t xml:space="preserve">       산업부는 마스가(MASGA·미국 조선업을 다시 위대하게) 프로젝트와 연계해 관련 기업의 참여 기회를 발굴하고, 미국·인도·베트남·필리핀 등 해외 시장 진출을 지원하기로 했다. 중소조선 업계의 선수금 환급보증(RG) 확대...</w:t>
      </w:r>
    </w:p>
    <w:p>
      <w:pPr>
        <w:pStyle w:val="Heading2"/>
      </w:pPr>
      <w:r>
        <w:t>&lt; 🚗 자동차 &gt;   6종목 · 28건</w:t>
      </w:r>
    </w:p>
    <w:p>
      <w:r>
        <w:rPr>
          <w:b/>
        </w:rPr>
        <w:t>• 이닉스</w:t>
      </w:r>
      <w:r>
        <w:t xml:space="preserve">  (18건)</w:t>
      </w:r>
    </w:p>
    <w:p>
      <w:r>
        <w:rPr>
          <w:i/>
          <w:color w:val="666666"/>
          <w:sz w:val="18"/>
        </w:rPr>
        <w:t xml:space="preserve">     테마: #전기차 화재 방지</w:t>
      </w:r>
    </w:p>
    <w:p>
      <w:r>
        <w:t xml:space="preserve">     - </w:t>
      </w:r>
      <w:hyperlink r:id="rId21">
        <w:r>
          <w:rPr>
            <w:color w:val="0066CC"/>
            <w:u w:val="single"/>
            <w:sz w:val="20"/>
          </w:rPr>
          <w:t xml:space="preserve">9% 뛴 하이닉스, 삼전 이어 ‘1조달러 클럽’… 펄펄 끓는 반도체株</w:t>
        </w:r>
      </w:hyperlink>
    </w:p>
    <w:p>
      <w:r>
        <w:rPr>
          <w:sz w:val="18"/>
        </w:rPr>
        <w:t xml:space="preserve">       9% 뛴 하이닉스, 삼전 이어 ‘1조달러 클럽’… 펄펄 끓는 반도체株</w:t>
      </w:r>
    </w:p>
    <w:p>
      <w:r>
        <w:t xml:space="preserve">     - </w:t>
      </w:r>
      <w:hyperlink r:id="rId11">
        <w:r>
          <w:rPr>
            <w:color w:val="0066CC"/>
            <w:u w:val="single"/>
            <w:sz w:val="20"/>
          </w:rPr>
          <w:t xml:space="preserve">하이닉스 이·퇴직률의 10배… 흔들리는 ‘관리의 삼성’</w:t>
        </w:r>
      </w:hyperlink>
    </w:p>
    <w:p>
      <w:r>
        <w:rPr>
          <w:sz w:val="18"/>
        </w:rPr>
        <w:t xml:space="preserve">       짐싸는 직원 비율 1% vs 10% “HBM4 개발 TF에서 성과냈는데 호두과자 선물이 전부더라&amp;quot; 글도 삼성전자 성과급을... HBM에서 SK하이닉스에 뒤진 삼성전자가 시장 우위를 되찾기 위해 태스크포스(TF)를 구성했고, 덕분에... </w:t>
      </w:r>
    </w:p>
    <w:p>
      <w:r>
        <w:t xml:space="preserve">     - </w:t>
      </w:r>
      <w:hyperlink r:id="rId22">
        <w:r>
          <w:rPr>
            <w:color w:val="0066CC"/>
            <w:u w:val="single"/>
            <w:sz w:val="20"/>
          </w:rPr>
          <w:t xml:space="preserve">🔔 모닝 브리핑 (2026년 5월 27일)</w:t>
        </w:r>
      </w:hyperlink>
    </w:p>
    <w:p>
      <w:r>
        <w:rPr>
          <w:sz w:val="18"/>
        </w:rPr>
        <w:t xml:space="preserve">       🔔 모닝 브리핑 (2026년 5월 27일)</w:t>
        <w:br/>
        <w:br/>
        <w:t xml:space="preserve">AI 멜트업 랠리가 시장을 더 뜨겁게 밀어올리고 있습니다. </w:t>
        <w:br/>
        <w:br/>
        <w:t xml:space="preserve">마이크론이 트럼프의 발언으로 하루 20%가 폭등하는 비정상적인 시장이 계속되는 가운데 메모리 반도체 3총사인 삼성, 마이크론, 하이닉스가 나란히 시가총액 1조 달러를 각각 돌파하는 기록을 세웠습니다. </w:t>
        <w:br/>
        <w:br/>
        <w:t>삼성이 1조 3460억 달러, 하이닉스 1조 6</w:t>
      </w:r>
    </w:p>
    <w:p>
      <w:r>
        <w:t xml:space="preserve">     - </w:t>
      </w:r>
      <w:hyperlink r:id="rId165">
        <w:r>
          <w:rPr>
            <w:color w:val="0066CC"/>
            <w:u w:val="single"/>
            <w:sz w:val="20"/>
          </w:rPr>
          <w:t xml:space="preserve">하이닉스·마이크론도 '시총 1조'…"AI가 밀어올려"</w:t>
        </w:r>
      </w:hyperlink>
    </w:p>
    <w:p>
      <w:r>
        <w:rPr>
          <w:sz w:val="18"/>
        </w:rPr>
        <w:t xml:space="preserve">       AI 전용인 HBM, 고대역 메모리 반도체 수요가 공급을 훨씬 뛰어넘은 상황에서, 전통의 D램까지 귀해지면서... 다만 UBS는 AI 투자 열풍이 빠르게 꺼질 경우 HBM 수요가 줄어들 수 있고, 중국이 D램 1차 투자를 마치는 2028년... </w:t>
      </w:r>
    </w:p>
    <w:p>
      <w:r>
        <w:t xml:space="preserve">     - </w:t>
      </w:r>
      <w:hyperlink r:id="rId166">
        <w:r>
          <w:rPr>
            <w:color w:val="0066CC"/>
            <w:u w:val="single"/>
            <w:sz w:val="20"/>
          </w:rPr>
          <w:t xml:space="preserve">'반도체 슈퍼사이클 효과' 삼전·하이닉스 신고가 행진</w:t>
        </w:r>
      </w:hyperlink>
    </w:p>
    <w:p>
      <w:r>
        <w:rPr>
          <w:sz w:val="18"/>
        </w:rPr>
        <w:t xml:space="preserve">       '반도체 슈퍼사이클 효과' 삼전·하이닉스 신고가 행진</w:t>
      </w:r>
    </w:p>
    <w:p>
      <w:r>
        <w:rPr>
          <w:i/>
          <w:color w:val="666666"/>
          <w:sz w:val="18"/>
        </w:rPr>
        <w:t xml:space="preserve">     ... 외 13건</w:t>
      </w:r>
    </w:p>
    <w:p>
      <w:r>
        <w:rPr>
          <w:b/>
        </w:rPr>
        <w:t>• 남성</w:t>
      </w:r>
      <w:r>
        <w:t xml:space="preserve">  (3건)</w:t>
      </w:r>
    </w:p>
    <w:p>
      <w:r>
        <w:rPr>
          <w:i/>
          <w:color w:val="666666"/>
          <w:sz w:val="18"/>
        </w:rPr>
        <w:t xml:space="preserve">     테마: #아마존(AWS), #스마트카(애플카 등), #이낙연</w:t>
      </w:r>
    </w:p>
    <w:p>
      <w:r>
        <w:t xml:space="preserve">     - </w:t>
      </w:r>
      <w:hyperlink r:id="rId167">
        <w:r>
          <w:rPr>
            <w:color w:val="0066CC"/>
            <w:u w:val="single"/>
            <w:sz w:val="20"/>
          </w:rPr>
          <w:t xml:space="preserve">[서병기의 문화인사이트]AI시대 공영방송의 역할은? “대항 데이터 구축...</w:t>
        </w:r>
      </w:hyperlink>
    </w:p>
    <w:p>
      <w:r>
        <w:rPr>
          <w:sz w:val="18"/>
        </w:rPr>
        <w:t xml:space="preserve">       미국 MIT 소속 사회적 로봇공학자 신시아 브리질과 그 동료들이 설계한 사회적 로봇 실험에 따르면, 동일한 로봇이 각각 여성과 남성의 목소리로 참가자에게 기부를 독려하는 실험을 한 결과 여성 참가자들은 로봇의... </w:t>
      </w:r>
    </w:p>
    <w:p>
      <w:r>
        <w:t xml:space="preserve">     - </w:t>
      </w:r>
      <w:hyperlink r:id="rId168">
        <w:r>
          <w:rPr>
            <w:color w:val="0066CC"/>
            <w:u w:val="single"/>
            <w:sz w:val="20"/>
          </w:rPr>
          <w:t xml:space="preserve">로봇 100대가 물건 집는 훈련… 시행착오로 배운다</w:t>
        </w:r>
      </w:hyperlink>
    </w:p>
    <w:p>
      <w:r>
        <w:rPr>
          <w:sz w:val="18"/>
        </w:rPr>
        <w:t xml:space="preserve">       美 최대 로봇 데이터 수집 시설 튜터 인텔리전스 ‘데이터 팩토리 1’ 미국 매사추세츠주 보스턴에서 차로 약 20분 떨어진 워터타운의 한 갈색 벽돌 건물. 내부에 들어서자 성인 남성 키 높이의 흰색 로봇 100대가 양손의... </w:t>
      </w:r>
    </w:p>
    <w:p>
      <w:r>
        <w:t xml:space="preserve">     - </w:t>
      </w:r>
      <w:hyperlink r:id="rId167">
        <w:r>
          <w:rPr>
            <w:color w:val="0066CC"/>
            <w:u w:val="single"/>
            <w:sz w:val="20"/>
          </w:rPr>
          <w:t xml:space="preserve">[서병기의 문화인사이트]AI시대 공영방송의 역할은? “대항 데이터 구축...</w:t>
        </w:r>
      </w:hyperlink>
    </w:p>
    <w:p>
      <w:r>
        <w:rPr>
          <w:sz w:val="18"/>
        </w:rPr>
        <w:t xml:space="preserve">       미국 MIT 소속 사회적 로봇공학자 신시아 브리질과 그 동료들이 설계한 사회적 로봇 실험에 따르면, 동일한 로봇이 각각 여성과 남성의 목소리로 참가자에게 기부를 독려하는 실험을 한 결과 여성 참가자들은 로봇의...</w:t>
      </w:r>
    </w:p>
    <w:p>
      <w:r>
        <w:rPr>
          <w:b/>
        </w:rPr>
        <w:t>• 채비</w:t>
      </w:r>
      <w:r>
        <w:t xml:space="preserve">  (2건)</w:t>
      </w:r>
    </w:p>
    <w:p>
      <w:r>
        <w:rPr>
          <w:i/>
          <w:color w:val="666666"/>
          <w:sz w:val="18"/>
        </w:rPr>
        <w:t xml:space="preserve">     테마: #자동차, #전기차 충전</w:t>
      </w:r>
    </w:p>
    <w:p>
      <w:r>
        <w:t xml:space="preserve">     - </w:t>
      </w:r>
      <w:hyperlink r:id="rId169">
        <w:r>
          <w:rPr>
            <w:color w:val="0066CC"/>
            <w:u w:val="single"/>
            <w:sz w:val="20"/>
          </w:rPr>
          <w:t xml:space="preserve">닻 올린 K-핵잠 ‘장보고N’…조·방·원 채비 나섰다</w:t>
        </w:r>
      </w:hyperlink>
    </w:p>
    <w:p>
      <w:r>
        <w:rPr>
          <w:sz w:val="18"/>
        </w:rPr>
        <w:t xml:space="preserve">       정부가 핵추진잠수함(핵잠) 개발 추진 계획 ‘장보고 N사업’을 본격화하면서, 국내 조선·방산·원전업계도... 조선·방산·원전 분야의 첨단기술이 집약돼야 하는 만큼 관련 업계의 기술 경쟁력과 협업 체계가 핵심... </w:t>
      </w:r>
    </w:p>
    <w:p>
      <w:r>
        <w:t xml:space="preserve">     - </w:t>
      </w:r>
      <w:hyperlink r:id="rId169">
        <w:r>
          <w:rPr>
            <w:color w:val="0066CC"/>
            <w:u w:val="single"/>
            <w:sz w:val="20"/>
          </w:rPr>
          <w:t xml:space="preserve">닻 올린 K-핵잠 ‘장보고N’…조·방·원 채비 나섰다</w:t>
        </w:r>
      </w:hyperlink>
    </w:p>
    <w:p>
      <w:r>
        <w:rPr>
          <w:sz w:val="18"/>
        </w:rPr>
        <w:t xml:space="preserve">       정부가 핵추진잠수함(핵잠) 개발 추진 계획 ‘장보고 N사업’을 본격화하면서, 국내 조선·방산·원전업계도... 조선·방산·원전 분야의 첨단기술이 집약돼야 하는 만큼 관련 업계의 기술 경쟁력과 협업 체계가 핵심...</w:t>
      </w:r>
    </w:p>
    <w:p>
      <w:r>
        <w:rPr>
          <w:b/>
        </w:rPr>
        <w:t>• 파라텍</w:t>
      </w:r>
      <w:r>
        <w:t xml:space="preserve">  (2건)</w:t>
      </w:r>
    </w:p>
    <w:p>
      <w:r>
        <w:rPr>
          <w:i/>
          <w:color w:val="666666"/>
          <w:sz w:val="18"/>
        </w:rPr>
        <w:t xml:space="preserve">     테마: #화재/산불, #그래핀/흑연, #한동훈, #전기차 화재 방지</w:t>
      </w:r>
    </w:p>
    <w:p>
      <w:r>
        <w:t xml:space="preserve">     - </w:t>
      </w:r>
      <w:hyperlink r:id="rId110">
        <w:r>
          <w:rPr>
            <w:color w:val="0066CC"/>
            <w:u w:val="single"/>
            <w:sz w:val="20"/>
          </w:rPr>
          <w:t xml:space="preserve">휴림로봇, 파라텍 50억 베팅…지분 17.9% 확보</w:t>
        </w:r>
      </w:hyperlink>
    </w:p>
    <w:p>
      <w:r>
        <w:rPr>
          <w:sz w:val="18"/>
        </w:rPr>
        <w:t xml:space="preserve">       한편 양사는 그동안 자율주행 기술을 접목한 스마트 소방로봇 개발 등 AI 기반 소방 안전 솔루션 분야에서 협력을 이어왔다. 파라텍은 이번 투자와 경영권 안정화를 계기로 산업용 소방로봇 고도화, AI 스마트팩토리... </w:t>
      </w:r>
    </w:p>
    <w:p>
      <w:r>
        <w:t xml:space="preserve">     - </w:t>
      </w:r>
      <w:hyperlink r:id="rId111">
        <w:r>
          <w:rPr>
            <w:color w:val="0066CC"/>
            <w:u w:val="single"/>
            <w:sz w:val="20"/>
          </w:rPr>
          <w:t xml:space="preserve">휴림로봇, 파라텍 주식매입…지분율 17.9%로 확대</w:t>
        </w:r>
      </w:hyperlink>
    </w:p>
    <w:p>
      <w:r>
        <w:rPr>
          <w:sz w:val="18"/>
        </w:rPr>
        <w:t xml:space="preserve">       저평가 해소 목적…주주가치 희석 고려해 유증 대신 장외·장내매입 결정 코스닥 상장사 '파라텍'은 주요주주인 휴림로봇이 자사 주식을 취득할 예정이라고 27일 밝혔다. 최근 휴림로봇은 '임원·주요주주 특정증권... </w:t>
      </w:r>
    </w:p>
    <w:p>
      <w:r>
        <w:rPr>
          <w:b/>
        </w:rPr>
        <w:t>• LG유플러스</w:t>
      </w:r>
      <w:r>
        <w:t xml:space="preserve">  (2건)</w:t>
      </w:r>
    </w:p>
    <w:p>
      <w:r>
        <w:rPr>
          <w:i/>
          <w:color w:val="666666"/>
          <w:sz w:val="18"/>
        </w:rPr>
        <w:t xml:space="preserve">     테마: #전기차 충전, #통신/통신장비</w:t>
      </w:r>
    </w:p>
    <w:p>
      <w:r>
        <w:t xml:space="preserve">     - </w:t>
      </w:r>
      <w:hyperlink r:id="rId170">
        <w:r>
          <w:rPr>
            <w:color w:val="0066CC"/>
            <w:u w:val="single"/>
            <w:sz w:val="20"/>
          </w:rPr>
          <w:t xml:space="preserve">SK·삼성 성과급 방식 요구 대기업으로 점차 확산</w:t>
        </w:r>
      </w:hyperlink>
    </w:p>
    <w:p>
      <w:r>
        <w:rPr>
          <w:sz w:val="18"/>
        </w:rPr>
        <w:t xml:space="preserve">       조선업 업황 회복으로 흑자 규모가 커지자 &amp;quot;성과를 현장과 공유해야 한다&amp;quot;는 목소리가 커진 것이다. LG유플러스 노조도 지난 21일 열린 4차 본교섭에서 영업이익의 30%를 성과급 재원으로 활용하는 방안과 생산성격려금(PI)... </w:t>
      </w:r>
    </w:p>
    <w:p>
      <w:r>
        <w:t xml:space="preserve">     - </w:t>
      </w:r>
      <w:hyperlink r:id="rId170">
        <w:r>
          <w:rPr>
            <w:color w:val="0066CC"/>
            <w:u w:val="single"/>
            <w:sz w:val="20"/>
          </w:rPr>
          <w:t xml:space="preserve">SK·삼성 성과급 방식 요구 대기업으로 점차 확산</w:t>
        </w:r>
      </w:hyperlink>
    </w:p>
    <w:p>
      <w:r>
        <w:rPr>
          <w:sz w:val="18"/>
        </w:rPr>
        <w:t xml:space="preserve">       조선업 업황 회복으로 흑자 규모가 커지자 &amp;quot;성과를 현장과 공유해야 한다&amp;quot;는 목소리가 커진 것이다. LG유플러스 노조도 지난 21일 열린 4차 본교섭에서 영업이익의 30%를 성과급 재원으로 활용하는 방안과 생산성격려금(PI)...</w:t>
      </w:r>
    </w:p>
    <w:p>
      <w:r>
        <w:rPr>
          <w:b/>
        </w:rPr>
        <w:t>• 쏘카</w:t>
      </w:r>
      <w:r>
        <w:t xml:space="preserve">  (1건)</w:t>
      </w:r>
    </w:p>
    <w:p>
      <w:r>
        <w:rPr>
          <w:i/>
          <w:color w:val="666666"/>
          <w:sz w:val="18"/>
        </w:rPr>
        <w:t xml:space="preserve">     테마: #중고차/렌터카</w:t>
      </w:r>
    </w:p>
    <w:p>
      <w:r>
        <w:t xml:space="preserve">     - </w:t>
      </w:r>
      <w:hyperlink r:id="rId171">
        <w:r>
          <w:rPr>
            <w:color w:val="0066CC"/>
            <w:u w:val="single"/>
            <w:sz w:val="20"/>
          </w:rPr>
          <w:t xml:space="preserve">[특징주] 쏘카, 크래프톤과 자율주행 JV 출범 추진에 주목…목표가 상향...</w:t>
        </w:r>
      </w:hyperlink>
    </w:p>
    <w:p>
      <w:r>
        <w:rPr>
          <w:sz w:val="18"/>
        </w:rPr>
        <w:t xml:space="preserve">       쏘카가 크래프톤과 자율주행 합작법인 'APX 모빌리티' 설립에 나서고 차량 커머스까지 사업 영역을 넓히는 중장기 성장 전략을 구체화하고 있다는 분석이 나왔다. DS투자증권은 수익성 개선과 사업 다변화 가능성을... </w:t>
      </w:r>
    </w:p>
    <w:p>
      <w:pPr>
        <w:pStyle w:val="Heading2"/>
      </w:pPr>
      <w:r>
        <w:t>&lt; 🔋 이차전지/ESS &gt;   11종목 · 18건</w:t>
      </w:r>
    </w:p>
    <w:p>
      <w:r>
        <w:rPr>
          <w:b/>
        </w:rPr>
        <w:t>• LG에너지솔루션</w:t>
      </w:r>
      <w:r>
        <w:t xml:space="preserve">  (4건)</w:t>
      </w:r>
    </w:p>
    <w:p>
      <w:r>
        <w:rPr>
          <w:i/>
          <w:color w:val="666666"/>
          <w:sz w:val="18"/>
        </w:rPr>
        <w:t xml:space="preserve">     테마: #LFP배터리(리튬인산철), #ESS(전력저장장치), #테슬라</w:t>
      </w:r>
    </w:p>
    <w:p>
      <w:r>
        <w:t xml:space="preserve">     - </w:t>
      </w:r>
      <w:hyperlink r:id="rId172">
        <w:r>
          <w:rPr>
            <w:color w:val="0066CC"/>
            <w:u w:val="single"/>
            <w:sz w:val="20"/>
          </w:rPr>
          <w:t xml:space="preserve">코스피 8000 넘자 더 거칠어진 질주…상승 75개뿐인데 지수는 신고가</w:t>
        </w:r>
      </w:hyperlink>
    </w:p>
    <w:p>
      <w:r>
        <w:rPr>
          <w:sz w:val="18"/>
        </w:rPr>
        <w:t xml:space="preserve">       LG에너지솔루션(-4.01%), 삼성SDI(-1.87%), LG화학(-5.70%), 포스코퓨처엠(-4.78%) 등 이차전지주도 약세였다. 변동성도 함께 커졌다. 이날 VKOSPI는 전 거래일 대비 2.69포인트(3.95%) 오른 70.78에 마감했다. 장중에는 74.... </w:t>
      </w:r>
    </w:p>
    <w:p>
      <w:r>
        <w:t xml:space="preserve">     - </w:t>
      </w:r>
      <w:hyperlink r:id="rId173">
        <w:r>
          <w:rPr>
            <w:color w:val="0066CC"/>
            <w:u w:val="single"/>
            <w:sz w:val="20"/>
          </w:rPr>
          <w:t xml:space="preserve">[특징주] 삼성전자, 30만원대 안착…반도체 쏠림에 단일 레버리지 ETF도...</w:t>
        </w:r>
      </w:hyperlink>
    </w:p>
    <w:p>
      <w:r>
        <w:rPr>
          <w:sz w:val="18"/>
        </w:rPr>
        <w:t xml:space="preserve">       반면 현대차와 LG에너지솔루션, 조선·방산·2차전지 관련 종목은 약세를 보였다. 반도체 대표주로 매기가 쏠리면서 다른 업종은 상대적으로 소외된 셈이다. 주가 강세는 이날 상장한 단일 종목 레버리지 ETF로도... </w:t>
      </w:r>
    </w:p>
    <w:p>
      <w:r>
        <w:t xml:space="preserve">     - </w:t>
      </w:r>
      <w:hyperlink r:id="rId172">
        <w:r>
          <w:rPr>
            <w:color w:val="0066CC"/>
            <w:u w:val="single"/>
            <w:sz w:val="20"/>
          </w:rPr>
          <w:t xml:space="preserve">코스피 8000 넘자 더 거칠어진 질주…상승 75개뿐인데 지수는 신고가</w:t>
        </w:r>
      </w:hyperlink>
    </w:p>
    <w:p>
      <w:r>
        <w:rPr>
          <w:sz w:val="18"/>
        </w:rPr>
        <w:t xml:space="preserve">       LG에너지솔루션(-4.01%), 삼성SDI(-1.87%), LG화학(-5.70%), 포스코퓨처엠(-4.78%) 등 이차전지주도 약세였다. 변동성도 함께 커졌다. 이날 VKOSPI는 전 거래일 대비 2.69포인트(3.95%) 오른 70.78에 마감했다. 장중에는 74....</w:t>
      </w:r>
    </w:p>
    <w:p>
      <w:r>
        <w:t xml:space="preserve">     - </w:t>
      </w:r>
      <w:hyperlink r:id="rId174">
        <w:r>
          <w:rPr>
            <w:color w:val="0066CC"/>
            <w:u w:val="single"/>
            <w:sz w:val="20"/>
          </w:rPr>
          <w:t xml:space="preserve">코스피, 반도체 강세에 사상 최초 8200선 돌파</w:t>
        </w:r>
      </w:hyperlink>
    </w:p>
    <w:p>
      <w:r>
        <w:rPr>
          <w:sz w:val="18"/>
        </w:rPr>
        <w:t xml:space="preserve">       LG에너지솔루션(-4.01%), 현대차(-1.16%) 등은 내렸다 이날 코스닥은 전 거래일 대비 39.39포인트(3.36%) 내린 1133.13에 거래를 마쳤다. 코스닥시장에서 외국인이 847억원, 기관이 5411억원 순매도했다. 반면 개인은...</w:t>
      </w:r>
    </w:p>
    <w:p>
      <w:r>
        <w:rPr>
          <w:b/>
        </w:rPr>
        <w:t>• LG화학</w:t>
      </w:r>
      <w:r>
        <w:t xml:space="preserve">  (2건)</w:t>
      </w:r>
    </w:p>
    <w:p>
      <w:r>
        <w:rPr>
          <w:i/>
          <w:color w:val="666666"/>
          <w:sz w:val="18"/>
        </w:rPr>
        <w:t xml:space="preserve">     테마: #LFP배터리(리튬인산철), #아이폰 부품</w:t>
      </w:r>
    </w:p>
    <w:p>
      <w:r>
        <w:t xml:space="preserve">     - </w:t>
      </w:r>
      <w:hyperlink r:id="rId172">
        <w:r>
          <w:rPr>
            <w:color w:val="0066CC"/>
            <w:u w:val="single"/>
            <w:sz w:val="20"/>
          </w:rPr>
          <w:t xml:space="preserve">코스피 8000 넘자 더 거칠어진 질주…상승 75개뿐인데 지수는 신고가</w:t>
        </w:r>
      </w:hyperlink>
    </w:p>
    <w:p>
      <w:r>
        <w:rPr>
          <w:sz w:val="18"/>
        </w:rPr>
        <w:t xml:space="preserve">       LG에너지솔루션(-4.01%), 삼성SDI(-1.87%), LG화학(-5.70%), 포스코퓨처엠(-4.78%) 등 이차전지주도 약세였다. 변동성도 함께 커졌다. 이날 VKOSPI는 전 거래일 대비 2.69포인트(3.95%) 오른 70.78에 마감했다. 장중에는 74.... </w:t>
      </w:r>
    </w:p>
    <w:p>
      <w:r>
        <w:t xml:space="preserve">     - </w:t>
      </w:r>
      <w:hyperlink r:id="rId172">
        <w:r>
          <w:rPr>
            <w:color w:val="0066CC"/>
            <w:u w:val="single"/>
            <w:sz w:val="20"/>
          </w:rPr>
          <w:t xml:space="preserve">코스피 8000 넘자 더 거칠어진 질주…상승 75개뿐인데 지수는 신고가</w:t>
        </w:r>
      </w:hyperlink>
    </w:p>
    <w:p>
      <w:r>
        <w:rPr>
          <w:sz w:val="18"/>
        </w:rPr>
        <w:t xml:space="preserve">       LG에너지솔루션(-4.01%), 삼성SDI(-1.87%), LG화학(-5.70%), 포스코퓨처엠(-4.78%) 등 이차전지주도 약세였다. 변동성도 함께 커졌다. 이날 VKOSPI는 전 거래일 대비 2.69포인트(3.95%) 오른 70.78에 마감했다. 장중에는 74....</w:t>
      </w:r>
    </w:p>
    <w:p>
      <w:r>
        <w:rPr>
          <w:b/>
        </w:rPr>
        <w:t>• 삼성SDI</w:t>
      </w:r>
      <w:r>
        <w:t xml:space="preserve">  (2건)</w:t>
      </w:r>
    </w:p>
    <w:p>
      <w:r>
        <w:rPr>
          <w:i/>
          <w:color w:val="666666"/>
          <w:sz w:val="18"/>
        </w:rPr>
        <w:t xml:space="preserve">     테마: #LFP배터리(리튬인산철), #원통형 배터리, #ESS(전력저장장치)</w:t>
      </w:r>
    </w:p>
    <w:p>
      <w:r>
        <w:t xml:space="preserve">     - </w:t>
      </w:r>
      <w:hyperlink r:id="rId172">
        <w:r>
          <w:rPr>
            <w:color w:val="0066CC"/>
            <w:u w:val="single"/>
            <w:sz w:val="20"/>
          </w:rPr>
          <w:t xml:space="preserve">코스피 8000 넘자 더 거칠어진 질주…상승 75개뿐인데 지수는 신고가</w:t>
        </w:r>
      </w:hyperlink>
    </w:p>
    <w:p>
      <w:r>
        <w:rPr>
          <w:sz w:val="18"/>
        </w:rPr>
        <w:t xml:space="preserve">       LG에너지솔루션(-4.01%), 삼성SDI(-1.87%), LG화학(-5.70%), 포스코퓨처엠(-4.78%) 등 이차전지주도 약세였다. 변동성도 함께 커졌다. 이날 VKOSPI는 전 거래일 대비 2.69포인트(3.95%) 오른 70.78에 마감했다. 장중에는 74.... </w:t>
      </w:r>
    </w:p>
    <w:p>
      <w:r>
        <w:t xml:space="preserve">     - </w:t>
      </w:r>
      <w:hyperlink r:id="rId172">
        <w:r>
          <w:rPr>
            <w:color w:val="0066CC"/>
            <w:u w:val="single"/>
            <w:sz w:val="20"/>
          </w:rPr>
          <w:t xml:space="preserve">코스피 8000 넘자 더 거칠어진 질주…상승 75개뿐인데 지수는 신고가</w:t>
        </w:r>
      </w:hyperlink>
    </w:p>
    <w:p>
      <w:r>
        <w:rPr>
          <w:sz w:val="18"/>
        </w:rPr>
        <w:t xml:space="preserve">       LG에너지솔루션(-4.01%), 삼성SDI(-1.87%), LG화학(-5.70%), 포스코퓨처엠(-4.78%) 등 이차전지주도 약세였다. 변동성도 함께 커졌다. 이날 VKOSPI는 전 거래일 대비 2.69포인트(3.95%) 오른 70.78에 마감했다. 장중에는 74....</w:t>
      </w:r>
    </w:p>
    <w:p>
      <w:r>
        <w:rPr>
          <w:b/>
        </w:rPr>
        <w:t>• 포스코퓨처엠</w:t>
      </w:r>
      <w:r>
        <w:t xml:space="preserve">  (2건)</w:t>
      </w:r>
    </w:p>
    <w:p>
      <w:r>
        <w:rPr>
          <w:i/>
          <w:color w:val="666666"/>
          <w:sz w:val="18"/>
        </w:rPr>
        <w:t xml:space="preserve">     테마: #LFP배터리(리튬인산철), #리튬, #희귀금속(티타늄 등)</w:t>
      </w:r>
    </w:p>
    <w:p>
      <w:r>
        <w:t xml:space="preserve">     - </w:t>
      </w:r>
      <w:hyperlink r:id="rId172">
        <w:r>
          <w:rPr>
            <w:color w:val="0066CC"/>
            <w:u w:val="single"/>
            <w:sz w:val="20"/>
          </w:rPr>
          <w:t xml:space="preserve">코스피 8000 넘자 더 거칠어진 질주…상승 75개뿐인데 지수는 신고가</w:t>
        </w:r>
      </w:hyperlink>
    </w:p>
    <w:p>
      <w:r>
        <w:rPr>
          <w:sz w:val="18"/>
        </w:rPr>
        <w:t xml:space="preserve">       LG에너지솔루션(-4.01%), 삼성SDI(-1.87%), LG화학(-5.70%), 포스코퓨처엠(-4.78%) 등 이차전지주도 약세였다. 변동성도 함께 커졌다. 이날 VKOSPI는 전 거래일 대비 2.69포인트(3.95%) 오른 70.78에 마감했다. 장중에는 74.... </w:t>
      </w:r>
    </w:p>
    <w:p>
      <w:r>
        <w:t xml:space="preserve">     - </w:t>
      </w:r>
      <w:hyperlink r:id="rId172">
        <w:r>
          <w:rPr>
            <w:color w:val="0066CC"/>
            <w:u w:val="single"/>
            <w:sz w:val="20"/>
          </w:rPr>
          <w:t xml:space="preserve">코스피 8000 넘자 더 거칠어진 질주…상승 75개뿐인데 지수는 신고가</w:t>
        </w:r>
      </w:hyperlink>
    </w:p>
    <w:p>
      <w:r>
        <w:rPr>
          <w:sz w:val="18"/>
        </w:rPr>
        <w:t xml:space="preserve">       LG에너지솔루션(-4.01%), 삼성SDI(-1.87%), LG화학(-5.70%), 포스코퓨처엠(-4.78%) 등 이차전지주도 약세였다. 변동성도 함께 커졌다. 이날 VKOSPI는 전 거래일 대비 2.69포인트(3.95%) 오른 70.78에 마감했다. 장중에는 74....</w:t>
      </w:r>
    </w:p>
    <w:p>
      <w:r>
        <w:rPr>
          <w:b/>
        </w:rPr>
        <w:t>• 한화솔루션</w:t>
      </w:r>
      <w:r>
        <w:t xml:space="preserve">  (2건)</w:t>
      </w:r>
    </w:p>
    <w:p>
      <w:r>
        <w:rPr>
          <w:i/>
          <w:color w:val="666666"/>
          <w:sz w:val="18"/>
        </w:rPr>
        <w:t xml:space="preserve">     테마: #ESS(전력저장장치), #이준석, #북미공장, #태양광 발전</w:t>
      </w:r>
    </w:p>
    <w:p>
      <w:r>
        <w:t xml:space="preserve">     - </w:t>
      </w:r>
      <w:hyperlink r:id="rId69">
        <w:r>
          <w:rPr>
            <w:color w:val="0066CC"/>
            <w:u w:val="single"/>
            <w:sz w:val="20"/>
          </w:rPr>
          <w:t xml:space="preserve">한화솔루션 ‘유증→반발→축소’⋯ 제2의 한화에어로 될까</w:t>
        </w:r>
      </w:hyperlink>
    </w:p>
    <w:p>
      <w:r>
        <w:rPr>
          <w:sz w:val="18"/>
        </w:rPr>
        <w:t xml:space="preserve">       한화에어로스페이스는 글로벌 방산 수요 확대와 수주 증가 기대를 바탕으로 유증 부담을 성장 투자 논리로 흡수할 수 있었다. 실제 유상증자 발표 직후 주가가 흔들렸지만, 이후 방산 호황과 실적 개선 기대가 맞물리며... </w:t>
      </w:r>
    </w:p>
    <w:p>
      <w:r>
        <w:t xml:space="preserve">     - </w:t>
      </w:r>
      <w:hyperlink r:id="rId175">
        <w:r>
          <w:rPr>
            <w:color w:val="0066CC"/>
            <w:u w:val="single"/>
            <w:sz w:val="20"/>
          </w:rPr>
          <w:t xml:space="preserve">[5월28일자] 비즈니스포스트 아침의 주요기사</w:t>
        </w:r>
      </w:hyperlink>
    </w:p>
    <w:p>
      <w:r>
        <w:rPr>
          <w:sz w:val="18"/>
        </w:rPr>
        <w:t xml:space="preserve">       한국 조선업 수혜 가능성, 에너지 공급망 재편에 선박 수요 늘어나 ● 한화솔루션 더 절박해진 유상증자 청구서, 잠재 위험 구체화로 설득력 높이나 ● 삼성전자 SK하이닉스 메모리 장기계약이 기업가치 바꾸나, PBR에서...</w:t>
      </w:r>
    </w:p>
    <w:p>
      <w:r>
        <w:rPr>
          <w:b/>
        </w:rPr>
        <w:t>• EG</w:t>
      </w:r>
      <w:r>
        <w:t xml:space="preserve">  (1건)</w:t>
      </w:r>
    </w:p>
    <w:p>
      <w:r>
        <w:rPr>
          <w:i/>
          <w:color w:val="666666"/>
          <w:sz w:val="18"/>
        </w:rPr>
        <w:t xml:space="preserve">     테마: #LFP배터리(리튬인산철), #희토류</w:t>
      </w:r>
    </w:p>
    <w:p>
      <w:r>
        <w:t xml:space="preserve">     - </w:t>
      </w:r>
      <w:hyperlink r:id="rId176">
        <w:r>
          <w:rPr>
            <w:color w:val="0066CC"/>
            <w:u w:val="single"/>
            <w:sz w:val="20"/>
          </w:rPr>
          <w:t xml:space="preserve">2026.05.27 17:13:38</w:t>
        </w:r>
      </w:hyperlink>
    </w:p>
    <w:p>
      <w:r>
        <w:rPr>
          <w:sz w:val="18"/>
        </w:rPr>
        <w:t xml:space="preserve">       2026.05.27 17:13:38</w:t>
        <w:br/>
        <w:t>기업명: 보로노이(시가총액: 5조 1,894억) A310210</w:t>
        <w:br/>
        <w:t>보고서명: [기재정정]투자판단관련주요경영사항(임상시험계획변경승인)              (VRN110755의 제 1/2상 임상시험)</w:t>
        <w:br/>
        <w:br/>
        <w:t>* 임상명칭 : 표피성장인자 수용체(EGFR) 돌연변이 비소세포폐암(NSCLC) 환자에서 VRN110755의 안전성, 내약성</w:t>
      </w:r>
    </w:p>
    <w:p>
      <w:r>
        <w:rPr>
          <w:b/>
        </w:rPr>
        <w:t>• LS ELECTRIC</w:t>
      </w:r>
      <w:r>
        <w:t xml:space="preserve">  (1건)</w:t>
      </w:r>
    </w:p>
    <w:p>
      <w:r>
        <w:rPr>
          <w:i/>
          <w:color w:val="666666"/>
          <w:sz w:val="18"/>
        </w:rPr>
        <w:t xml:space="preserve">     테마: #ESS(전력저장장치), #변압기, #HVDC(초고압직류송전), #전선</w:t>
      </w:r>
    </w:p>
    <w:p>
      <w:r>
        <w:t xml:space="preserve">     - </w:t>
      </w:r>
      <w:hyperlink r:id="rId34">
        <w:r>
          <w:rPr>
            <w:color w:val="0066CC"/>
            <w:u w:val="single"/>
            <w:sz w:val="20"/>
          </w:rPr>
          <w:t xml:space="preserve">[LS 공시 정정 관련 코멘트]</w:t>
        </w:r>
      </w:hyperlink>
    </w:p>
    <w:p>
      <w:r>
        <w:rPr>
          <w:sz w:val="18"/>
        </w:rPr>
        <w:t xml:space="preserve">       [LS 공시 정정 관련 코멘트]</w:t>
        <w:br/>
        <w:br/>
        <w:t>이번 정정은 LS ELECTRIC 본사 수주잔고(5.6조원) 감소 이슈가 아니라, LS 지주 연결 공시 내 자회사(티라유텍) 관련 숫자 입력 오류로 파악됩니다.</w:t>
        <w:br/>
        <w:br/>
        <w:t>LS ELECTRIC 1Q26 실적발표 때 제시했던 기존 신규수주 및 수주잔고에는 영향이 없으며, 정정된 숫자도 원래 수주잔고에 포함되지 않았던 항목입니다.</w:t>
        <w:br/>
        <w:br/>
        <w:t>따</w:t>
      </w:r>
    </w:p>
    <w:p>
      <w:r>
        <w:rPr>
          <w:b/>
        </w:rPr>
        <w:t>• 고려아연</w:t>
      </w:r>
      <w:r>
        <w:t xml:space="preserve">  (1건)</w:t>
      </w:r>
    </w:p>
    <w:p>
      <w:r>
        <w:rPr>
          <w:i/>
          <w:color w:val="666666"/>
          <w:sz w:val="18"/>
        </w:rPr>
        <w:t xml:space="preserve">     테마: #김부겸, #폐배터리, #금, #희귀금속(티타늄 등)</w:t>
      </w:r>
    </w:p>
    <w:p>
      <w:r>
        <w:t xml:space="preserve">     - </w:t>
      </w:r>
      <w:hyperlink r:id="rId177">
        <w:r>
          <w:rPr>
            <w:color w:val="0066CC"/>
            <w:u w:val="single"/>
            <w:sz w:val="20"/>
          </w:rPr>
          <w:t xml:space="preserve">[기자수첩] 홈플러스와 고려아연이 남긴 질문</w:t>
        </w:r>
      </w:hyperlink>
    </w:p>
    <w:p>
      <w:r>
        <w:rPr>
          <w:sz w:val="18"/>
        </w:rPr>
        <w:t xml:space="preserve">       고려아연은 아연·납·구리뿐 아니라 안티모니·인듐·텔루륨 등 반도체·배터리·방산 산업 핵심 소재를 생산한다. 미국 테네시주에서 추진 중인 약 74억달러(약 11조원) 규모의 크루서블 프로젝트'(Project Crucible)도... </w:t>
      </w:r>
    </w:p>
    <w:p>
      <w:r>
        <w:rPr>
          <w:b/>
        </w:rPr>
        <w:t>• 솔루엠</w:t>
      </w:r>
      <w:r>
        <w:t xml:space="preserve">  (1건)</w:t>
      </w:r>
    </w:p>
    <w:p>
      <w:r>
        <w:rPr>
          <w:i/>
          <w:color w:val="666666"/>
          <w:sz w:val="18"/>
        </w:rPr>
        <w:t xml:space="preserve">     테마: #폐배터리</w:t>
      </w:r>
    </w:p>
    <w:p>
      <w:r>
        <w:t xml:space="preserve">     - </w:t>
      </w:r>
      <w:hyperlink r:id="rId178">
        <w:r>
          <w:rPr>
            <w:color w:val="0066CC"/>
            <w:u w:val="single"/>
            <w:sz w:val="20"/>
          </w:rPr>
          <w:t xml:space="preserve">“수주 잔고만 2.3조”…솔루엠, ESL 턴어라운드에 AI 기대감까지 목표가 '쑥'</w:t>
        </w:r>
      </w:hyperlink>
    </w:p>
    <w:p>
      <w:r>
        <w:rPr>
          <w:sz w:val="18"/>
        </w:rPr>
        <w:t xml:space="preserve">       “수주 잔고만 2.3조”…솔루엠, ESL 턴어라운드에 AI 기대감까지 목표가 '쑥'</w:t>
      </w:r>
    </w:p>
    <w:p>
      <w:r>
        <w:rPr>
          <w:b/>
        </w:rPr>
        <w:t>• OCI홀딩스</w:t>
      </w:r>
      <w:r>
        <w:t xml:space="preserve">  (1건)</w:t>
      </w:r>
    </w:p>
    <w:p>
      <w:r>
        <w:rPr>
          <w:i/>
          <w:color w:val="666666"/>
          <w:sz w:val="18"/>
        </w:rPr>
        <w:t xml:space="preserve">     테마: #ESS(전력저장장치), #반도체 소재/부품, #태양광 발전, #지주사</w:t>
      </w:r>
    </w:p>
    <w:p>
      <w:r>
        <w:t xml:space="preserve">     - </w:t>
      </w:r>
      <w:hyperlink r:id="rId104">
        <w:r>
          <w:rPr>
            <w:color w:val="0066CC"/>
            <w:u w:val="single"/>
            <w:sz w:val="20"/>
          </w:rPr>
          <w:t xml:space="preserve">대기업 초과이익 배분 논의 시작…노동부 장관 “긴급토론회 개최” https://www.khan.co.kr/article/202605271518001</w:t>
        </w:r>
      </w:hyperlink>
    </w:p>
    <w:p>
      <w:r>
        <w:rPr>
          <w:sz w:val="18"/>
        </w:rPr>
        <w:t xml:space="preserve">       대기업 초과이익 배분 논의 시작…노동부 장관 “긴급토론회 개최” https://www.khan.co.kr/article/202605271518001</w:t>
        <w:br/>
        <w:br/>
        <w:br/>
        <w:t>▶️ 특징주</w:t>
        <w:br/>
        <w:br/>
        <w:t>[특징주] 삼미금속, 두산에너빌리티 美 텍사스 발전 프로젝트 수주에 ↑…협력사 부각</w:t>
        <w:br/>
        <w:t>[특징주] OCI홀딩스, 美 탈중국 수혜·스페이스X 공급 기대감에 장중 8%대 급등</w:t>
        <w:br/>
        <w:t>[미국 특징주] 구글 화</w:t>
      </w:r>
    </w:p>
    <w:p>
      <w:r>
        <w:rPr>
          <w:b/>
        </w:rPr>
        <w:t>• SK아이이테크놀로지</w:t>
      </w:r>
      <w:r>
        <w:t xml:space="preserve">  (1건)</w:t>
      </w:r>
    </w:p>
    <w:p>
      <w:r>
        <w:rPr>
          <w:i/>
          <w:color w:val="666666"/>
          <w:sz w:val="18"/>
        </w:rPr>
        <w:t xml:space="preserve">     테마: #ESS(전력저장장치)</w:t>
      </w:r>
    </w:p>
    <w:p>
      <w:r>
        <w:t xml:space="preserve">     - </w:t>
      </w:r>
      <w:hyperlink r:id="rId58">
        <w:r>
          <w:rPr>
            <w:color w:val="0066CC"/>
            <w:u w:val="single"/>
            <w:sz w:val="20"/>
          </w:rPr>
          <w:t xml:space="preserve">[주요공시] 삼성중공업, 네오셈, SK아이이테크놀로지, 에코아이, JK리버...</w:t>
        </w:r>
      </w:hyperlink>
    </w:p>
    <w:p>
      <w:r>
        <w:rPr>
          <w:sz w:val="18"/>
        </w:rPr>
        <w:t xml:space="preserve">       해당 계약은 조선업 내 가스선 수요 확대 흐름과 연결되는 중장기 건조계약이다. ■ 삼성중공업(KOSPI, 010140)은 버뮤다 지역 선주와 유조선 2척 공급계약도 공시했다. 계약금액은 2784억원이며, 최근...</w:t>
      </w:r>
    </w:p>
    <w:p>
      <w:pPr>
        <w:pStyle w:val="Heading2"/>
      </w:pPr>
      <w:r>
        <w:t>&lt; 💊 바이오/의료 &gt;   9종목 · 16건</w:t>
      </w:r>
    </w:p>
    <w:p>
      <w:r>
        <w:rPr>
          <w:b/>
        </w:rPr>
        <w:t>• 디앤디파마텍</w:t>
      </w:r>
      <w:r>
        <w:t xml:space="preserve">  (4건)</w:t>
      </w:r>
    </w:p>
    <w:p>
      <w:r>
        <w:rPr>
          <w:i/>
          <w:color w:val="666666"/>
          <w:sz w:val="18"/>
        </w:rPr>
        <w:t xml:space="preserve">     테마: # 비만치료제</w:t>
      </w:r>
    </w:p>
    <w:p>
      <w:r>
        <w:t xml:space="preserve">     - </w:t>
      </w:r>
      <w:hyperlink r:id="rId179">
        <w:r>
          <w:rPr>
            <w:color w:val="0066CC"/>
            <w:u w:val="single"/>
            <w:sz w:val="20"/>
          </w:rPr>
          <w:t xml:space="preserve">#디앤디파마텍 #easl #포스터</w:t>
        </w:r>
      </w:hyperlink>
    </w:p>
    <w:p>
      <w:r>
        <w:rPr>
          <w:sz w:val="18"/>
        </w:rPr>
        <w:t xml:space="preserve">       #디앤디파마텍 #easl #포스터</w:t>
      </w:r>
    </w:p>
    <w:p>
      <w:r>
        <w:t xml:space="preserve">     - </w:t>
      </w:r>
      <w:hyperlink r:id="rId94">
        <w:r>
          <w:rPr>
            <w:color w:val="0066CC"/>
            <w:u w:val="single"/>
            <w:sz w:val="20"/>
          </w:rPr>
          <w:t xml:space="preserve">[급등락주 짚어보기] 삼성SDS·디앤디파마텍 상한가⋯AI 인프라·바이오...</w:t>
        </w:r>
      </w:hyperlink>
    </w:p>
    <w:p>
      <w:r>
        <w:rPr>
          <w:sz w:val="18"/>
        </w:rPr>
        <w:t xml:space="preserve">       아울러 약 4조원 수준의 현금성 자산을 바탕으로 신규 AI 데이터센터 구축과 기업 인수 등 중장기 투자를 확대할 가능성도 투자심리를 자극했다는 평가다. 삼성공조(1만5520원)는 냉각 및 열관리 부품 수요 확대 기대가... </w:t>
      </w:r>
    </w:p>
    <w:p>
      <w:r>
        <w:t xml:space="preserve">     - </w:t>
      </w:r>
      <w:hyperlink r:id="rId100">
        <w:r>
          <w:rPr>
            <w:color w:val="0066CC"/>
            <w:u w:val="single"/>
            <w:sz w:val="20"/>
          </w:rPr>
          <w:t xml:space="preserve">[주식마감] '주식 병합' 효과? 나노캠텍·조이웍스앤코 상한가... 삼성에...</w:t>
        </w:r>
      </w:hyperlink>
    </w:p>
    <w:p>
      <w:r>
        <w:rPr>
          <w:sz w:val="18"/>
        </w:rPr>
        <w:t xml:space="preserve">       이날 코스닥에서는 디앤디파마텍, 코아스템켐온, 젠큐릭스, 포톤, 한주라이트메탈, 나노캠텍... KODEX 코스닥150선물인버스, SOL AI반도체TOP2플러스, TIGER 미국우주테크, KODEX 코스닥150레버리지, TIGER 200선물인버스2X...</w:t>
      </w:r>
    </w:p>
    <w:p>
      <w:r>
        <w:t xml:space="preserve">     - </w:t>
      </w:r>
      <w:hyperlink r:id="rId95">
        <w:r>
          <w:rPr>
            <w:color w:val="0066CC"/>
            <w:u w:val="single"/>
            <w:sz w:val="20"/>
          </w:rPr>
          <w:t xml:space="preserve">[상한가 종목] 삼성에스디에스-삼성공조 이어 디앤디파마텍-나노캠텍 등...</w:t>
        </w:r>
      </w:hyperlink>
    </w:p>
    <w:p>
      <w:r>
        <w:rPr>
          <w:sz w:val="18"/>
        </w:rPr>
        <w:t xml:space="preserve">       코스닥 시장에서는 디앤디파마텍, 코아스템켐온, 젠큐릭스, 포톤, 한주라이트메탈, 나노캠텍, 조이웍스앤코, 에스아이리소스로 나타났다. 디앤디파마텍은 30%(2만2800원) 오른 9만8800원에 장을 마감했다. 포톤은 29.9...</w:t>
      </w:r>
    </w:p>
    <w:p>
      <w:r>
        <w:rPr>
          <w:b/>
        </w:rPr>
        <w:t>• 알테오젠</w:t>
      </w:r>
      <w:r>
        <w:t xml:space="preserve">  (3건)</w:t>
      </w:r>
    </w:p>
    <w:p>
      <w:r>
        <w:rPr>
          <w:i/>
          <w:color w:val="666666"/>
          <w:sz w:val="18"/>
        </w:rPr>
        <w:t xml:space="preserve">     테마: # 면역항암제</w:t>
      </w:r>
    </w:p>
    <w:p>
      <w:r>
        <w:t xml:space="preserve">     - </w:t>
      </w:r>
      <w:hyperlink r:id="rId180">
        <w:r>
          <w:rPr>
            <w:color w:val="0066CC"/>
            <w:u w:val="single"/>
            <w:sz w:val="20"/>
          </w:rPr>
          <w:t xml:space="preserve">코스닥, 기관과 외인 매도에 하락 마감...펩트론, 알테오젠 상승 VS 리노...</w:t>
        </w:r>
      </w:hyperlink>
    </w:p>
    <w:p>
      <w:r>
        <w:rPr>
          <w:sz w:val="18"/>
        </w:rPr>
        <w:t xml:space="preserve">       뉴시스 그래픽 코스닥이 기관과 외인의 매도에 하락 마감했다. 27일 코스닥 지수는 전 거래일보다 3.36%(39.39포인트) 하락한 1133.13에 거래를 마쳤다. 개인이 7157억원을 순매수했지만 기관과 외인이 각각...</w:t>
      </w:r>
    </w:p>
    <w:p>
      <w:r>
        <w:t xml:space="preserve">     - </w:t>
      </w:r>
      <w:hyperlink r:id="rId83">
        <w:r>
          <w:rPr>
            <w:color w:val="0066CC"/>
            <w:u w:val="single"/>
            <w:sz w:val="20"/>
          </w:rPr>
          <w:t xml:space="preserve">대전시 ‘글로벌 IP스타기업’ 23개사 지정, 해외 시장 진출 교두보 마...</w:t>
        </w:r>
      </w:hyperlink>
    </w:p>
    <w:p>
      <w:r>
        <w:rPr>
          <w:sz w:val="18"/>
        </w:rPr>
        <w:t xml:space="preserve">       특히 AI 전문기업인 ㈜노타의 해외 특허 포트폴리오 강화를 지원해 지난해 11월 성공적인 코스닥 상장을 이끌어냈으며, 바이오벤처 ㈜알테오젠의 코스피 이전 상장...</w:t>
      </w:r>
    </w:p>
    <w:p>
      <w:r>
        <w:t xml:space="preserve">     - </w:t>
      </w:r>
      <w:hyperlink r:id="rId181">
        <w:r>
          <w:rPr>
            <w:color w:val="0066CC"/>
            <w:u w:val="single"/>
            <w:sz w:val="20"/>
          </w:rPr>
          <w:t xml:space="preserve">대전시, 23개사 '2026 글로벌 IP스타기업' 선정···연 최대 7천만 원 지...</w:t>
        </w:r>
      </w:hyperlink>
    </w:p>
    <w:p>
      <w:r>
        <w:rPr>
          <w:sz w:val="18"/>
        </w:rPr>
        <w:t xml:space="preserve">       ㈜노타는 해외권리화 지원으로 지난 2025년 11월 코스닥 상장에 성공했고 ㈜알테오젠의 코스피 이전 상장도 도왔습니다. 박종복 기업지원국장은 &amp;quot;지식재산권은 기업 경쟁력을 좌우하는 핵심 자산&amp;quot;이라며 &amp;quot;글로벌...</w:t>
      </w:r>
    </w:p>
    <w:p>
      <w:r>
        <w:rPr>
          <w:b/>
        </w:rPr>
        <w:t>• HLB제약</w:t>
      </w:r>
      <w:r>
        <w:t xml:space="preserve">  (2건)</w:t>
      </w:r>
    </w:p>
    <w:p>
      <w:r>
        <w:rPr>
          <w:i/>
          <w:color w:val="666666"/>
          <w:sz w:val="18"/>
        </w:rPr>
        <w:t xml:space="preserve">     테마: # 비만치료제</w:t>
      </w:r>
    </w:p>
    <w:p>
      <w:r>
        <w:t xml:space="preserve">     - </w:t>
      </w:r>
      <w:hyperlink r:id="rId182">
        <w:r>
          <w:rPr>
            <w:color w:val="0066CC"/>
            <w:u w:val="single"/>
            <w:sz w:val="20"/>
          </w:rPr>
          <w:t xml:space="preserve">[HLB제약] 정정신고서제출요구( 2026.05.13. 제출 증권신고서(지분증권) )</w:t>
        </w:r>
      </w:hyperlink>
    </w:p>
    <w:p>
      <w:r>
        <w:rPr>
          <w:sz w:val="18"/>
        </w:rPr>
        <w:t xml:space="preserve">       [HLB제약] 정정신고서제출요구( 2026.05.13. 제출 증권신고서(지분증권) )</w:t>
      </w:r>
    </w:p>
    <w:p>
      <w:r>
        <w:t xml:space="preserve">     - </w:t>
      </w:r>
      <w:hyperlink r:id="rId182">
        <w:r>
          <w:rPr>
            <w:color w:val="0066CC"/>
            <w:u w:val="single"/>
            <w:sz w:val="20"/>
          </w:rPr>
          <w:t xml:space="preserve">[HLB제약] 정정신고서제출요구( 2026.05.13. 제출 증권신고서(지분증권) )</w:t>
        </w:r>
      </w:hyperlink>
    </w:p>
    <w:p>
      <w:r>
        <w:rPr>
          <w:sz w:val="18"/>
        </w:rPr>
        <w:t xml:space="preserve">       [HLB제약] 정정신고서제출요구( 2026.05.13. 제출 증권신고서(지분증권) )</w:t>
      </w:r>
    </w:p>
    <w:p>
      <w:r>
        <w:rPr>
          <w:b/>
        </w:rPr>
        <w:t>• 코아스템켐온</w:t>
      </w:r>
      <w:r>
        <w:t xml:space="preserve">  (2건)</w:t>
      </w:r>
    </w:p>
    <w:p>
      <w:r>
        <w:rPr>
          <w:i/>
          <w:color w:val="666666"/>
          <w:sz w:val="18"/>
        </w:rPr>
        <w:t xml:space="preserve">     테마: # CRO(임상시험수탁기관), # 줄기세포</w:t>
      </w:r>
    </w:p>
    <w:p>
      <w:r>
        <w:t xml:space="preserve">     - </w:t>
      </w:r>
      <w:hyperlink r:id="rId100">
        <w:r>
          <w:rPr>
            <w:color w:val="0066CC"/>
            <w:u w:val="single"/>
            <w:sz w:val="20"/>
          </w:rPr>
          <w:t xml:space="preserve">[주식마감] '주식 병합' 효과? 나노캠텍·조이웍스앤코 상한가... 삼성에...</w:t>
        </w:r>
      </w:hyperlink>
    </w:p>
    <w:p>
      <w:r>
        <w:rPr>
          <w:sz w:val="18"/>
        </w:rPr>
        <w:t xml:space="preserve">       이날 코스닥에서는 디앤디파마텍, 코아스템켐온, 젠큐릭스, 포톤, 한주라이트메탈, 나노캠텍... KODEX 코스닥150선물인버스, SOL AI반도체TOP2플러스, TIGER 미국우주테크, KODEX 코스닥150레버리지, TIGER 200선물인버스2X...</w:t>
      </w:r>
    </w:p>
    <w:p>
      <w:r>
        <w:t xml:space="preserve">     - </w:t>
      </w:r>
      <w:hyperlink r:id="rId95">
        <w:r>
          <w:rPr>
            <w:color w:val="0066CC"/>
            <w:u w:val="single"/>
            <w:sz w:val="20"/>
          </w:rPr>
          <w:t xml:space="preserve">[상한가 종목] 삼성에스디에스-삼성공조 이어 디앤디파마텍-나노캠텍 등...</w:t>
        </w:r>
      </w:hyperlink>
    </w:p>
    <w:p>
      <w:r>
        <w:rPr>
          <w:sz w:val="18"/>
        </w:rPr>
        <w:t xml:space="preserve">       코스닥 시장에서는 디앤디파마텍, 코아스템켐온, 젠큐릭스, 포톤, 한주라이트메탈, 나노캠텍, 조이웍스앤코, 에스아이리소스로 나타났다. 디앤디파마텍은 30%(2만2800원) 오른 9만8800원에 장을 마감했다. 포톤은 29.9...</w:t>
      </w:r>
    </w:p>
    <w:p>
      <w:r>
        <w:rPr>
          <w:b/>
        </w:rPr>
        <w:t>• 소룩스</w:t>
      </w:r>
      <w:r>
        <w:t xml:space="preserve">  (1건)</w:t>
      </w:r>
    </w:p>
    <w:p>
      <w:r>
        <w:rPr>
          <w:i/>
          <w:color w:val="666666"/>
          <w:sz w:val="18"/>
        </w:rPr>
        <w:t xml:space="preserve">     테마: # 치매/알츠하이머</w:t>
      </w:r>
    </w:p>
    <w:p>
      <w:r>
        <w:t xml:space="preserve">     - </w:t>
      </w:r>
      <w:hyperlink r:id="rId183">
        <w:r>
          <w:rPr>
            <w:color w:val="0066CC"/>
            <w:u w:val="single"/>
            <w:sz w:val="20"/>
          </w:rPr>
          <w:t xml:space="preserve">아리바이오, 中 푸싱제약 선급금 1000만 달러 수령</w:t>
        </w:r>
      </w:hyperlink>
    </w:p>
    <w:p>
      <w:r>
        <w:rPr>
          <w:sz w:val="18"/>
        </w:rPr>
        <w:t xml:space="preserve">       푸싱제약은 잔여 선급금 5000만달러에 대해서도 6월 내 집행을 목표로 관련 절차를 진행 중이다. 한편 소룩스와의 합병을 추진 중인 아리바이오는 향후 AI·데이터센터·바이오 분야 사업 확대를 추진할 계획이다.</w:t>
      </w:r>
    </w:p>
    <w:p>
      <w:r>
        <w:rPr>
          <w:b/>
        </w:rPr>
        <w:t>• 보로노이</w:t>
      </w:r>
      <w:r>
        <w:t xml:space="preserve">  (1건)</w:t>
      </w:r>
    </w:p>
    <w:p>
      <w:r>
        <w:rPr>
          <w:i/>
          <w:color w:val="666666"/>
          <w:sz w:val="18"/>
        </w:rPr>
        <w:t xml:space="preserve">     테마: # 면역항암제</w:t>
      </w:r>
    </w:p>
    <w:p>
      <w:r>
        <w:t xml:space="preserve">     - </w:t>
      </w:r>
      <w:hyperlink r:id="rId176">
        <w:r>
          <w:rPr>
            <w:color w:val="0066CC"/>
            <w:u w:val="single"/>
            <w:sz w:val="20"/>
          </w:rPr>
          <w:t xml:space="preserve">2026.05.27 17:13:38</w:t>
        </w:r>
      </w:hyperlink>
    </w:p>
    <w:p>
      <w:r>
        <w:rPr>
          <w:sz w:val="18"/>
        </w:rPr>
        <w:t xml:space="preserve">       2026.05.27 17:13:38</w:t>
        <w:br/>
        <w:t>기업명: 보로노이(시가총액: 5조 1,894억) A310210</w:t>
        <w:br/>
        <w:t>보고서명: [기재정정]투자판단관련주요경영사항(임상시험계획변경승인)              (VRN110755의 제 1/2상 임상시험)</w:t>
        <w:br/>
        <w:br/>
        <w:t>* 임상명칭 : 표피성장인자 수용체(EGFR) 돌연변이 비소세포폐암(NSCLC) 환자에서 VRN110755의 안전성, 내약성</w:t>
      </w:r>
    </w:p>
    <w:p>
      <w:r>
        <w:rPr>
          <w:b/>
        </w:rPr>
        <w:t>• 펩트론</w:t>
      </w:r>
      <w:r>
        <w:t xml:space="preserve">  (1건)</w:t>
      </w:r>
    </w:p>
    <w:p>
      <w:r>
        <w:rPr>
          <w:i/>
          <w:color w:val="666666"/>
          <w:sz w:val="18"/>
        </w:rPr>
        <w:t xml:space="preserve">     테마: # 치매/알츠하이머, # 비만치료제</w:t>
      </w:r>
    </w:p>
    <w:p>
      <w:r>
        <w:t xml:space="preserve">     - </w:t>
      </w:r>
      <w:hyperlink r:id="rId180">
        <w:r>
          <w:rPr>
            <w:color w:val="0066CC"/>
            <w:u w:val="single"/>
            <w:sz w:val="20"/>
          </w:rPr>
          <w:t xml:space="preserve">코스닥, 기관과 외인 매도에 하락 마감...펩트론, 알테오젠 상승 VS 리노...</w:t>
        </w:r>
      </w:hyperlink>
    </w:p>
    <w:p>
      <w:r>
        <w:rPr>
          <w:sz w:val="18"/>
        </w:rPr>
        <w:t xml:space="preserve">       뉴시스 그래픽 코스닥이 기관과 외인의 매도에 하락 마감했다. 27일 코스닥 지수는 전 거래일보다 3.36%(39.39포인트) 하락한 1133.13에 거래를 마쳤다. 개인이 7157억원을 순매수했지만 기관과 외인이 각각...</w:t>
      </w:r>
    </w:p>
    <w:p>
      <w:r>
        <w:rPr>
          <w:b/>
        </w:rPr>
        <w:t>• 코오롱티슈진</w:t>
      </w:r>
      <w:r>
        <w:t xml:space="preserve">  (1건)</w:t>
      </w:r>
    </w:p>
    <w:p>
      <w:r>
        <w:rPr>
          <w:i/>
          <w:color w:val="666666"/>
          <w:sz w:val="18"/>
        </w:rPr>
        <w:t xml:space="preserve">     테마: # 비만치료제</w:t>
      </w:r>
    </w:p>
    <w:p>
      <w:r>
        <w:t xml:space="preserve">     - </w:t>
      </w:r>
      <w:hyperlink r:id="rId160">
        <w:r>
          <w:rPr>
            <w:color w:val="0066CC"/>
            <w:u w:val="single"/>
            <w:sz w:val="20"/>
          </w:rPr>
          <w:t xml:space="preserve">해외 바이오기업 무덤 된 코스닥…인제니아는 다를까</w:t>
        </w:r>
      </w:hyperlink>
    </w:p>
    <w:p>
      <w:r>
        <w:rPr>
          <w:sz w:val="18"/>
        </w:rPr>
        <w:t xml:space="preserve">       유일하게 코스피에 상장한 프레스티지바이오파마도 부진한 흐름을 이어가고 있다. 코오롱티슈진은 인보사 사태로 2019년 거래가 정지됐다가 2022년 거래가 재개되는 등 우여곡절을 겪었다. 인제니아테라퓨틱스는...</w:t>
      </w:r>
    </w:p>
    <w:p>
      <w:r>
        <w:rPr>
          <w:b/>
        </w:rPr>
        <w:t>• 녹십자</w:t>
      </w:r>
      <w:r>
        <w:t xml:space="preserve">  (1건)</w:t>
      </w:r>
    </w:p>
    <w:p>
      <w:r>
        <w:rPr>
          <w:i/>
          <w:color w:val="666666"/>
          <w:sz w:val="18"/>
        </w:rPr>
        <w:t xml:space="preserve">     테마: #코로나, #독감, #조류독감, # 유전자치료</w:t>
      </w:r>
    </w:p>
    <w:p>
      <w:r>
        <w:t xml:space="preserve">     - </w:t>
      </w:r>
      <w:hyperlink r:id="rId184">
        <w:r>
          <w:rPr>
            <w:color w:val="0066CC"/>
            <w:u w:val="single"/>
            <w:sz w:val="20"/>
          </w:rPr>
          <w:t xml:space="preserve">GC녹십자가 보여준 글로벌 현지 '자회사 ' M&amp;A 기회 엿본다</w:t>
        </w:r>
      </w:hyperlink>
    </w:p>
    <w:p>
      <w:r>
        <w:rPr>
          <w:sz w:val="18"/>
        </w:rPr>
        <w:t xml:space="preserve">       핵심 파이프라인들을 미국 현지 독립 법인으로 넘겨 현지 자금을 유치해 키운 뒤, 글로벌 빅파마에 뉴코 자체를 M&amp;amp;A 시키거나 나스닥에 상장시키겠다는 전략이다.동아ST의 경우 미국 나스닥 상장 바이오텍인 '뉴로보...</w:t>
      </w:r>
    </w:p>
    <w:p>
      <w:pPr>
        <w:pStyle w:val="Heading2"/>
      </w:pPr>
      <w:r>
        <w:t>&lt; 🎬 IP/엔터 &gt;   4종목 · 6건</w:t>
      </w:r>
    </w:p>
    <w:p>
      <w:r>
        <w:rPr>
          <w:b/>
        </w:rPr>
        <w:t>• 노머스</w:t>
      </w:r>
      <w:r>
        <w:t xml:space="preserve">  (3건)</w:t>
      </w:r>
    </w:p>
    <w:p>
      <w:r>
        <w:rPr>
          <w:i/>
          <w:color w:val="666666"/>
          <w:sz w:val="18"/>
        </w:rPr>
        <w:t xml:space="preserve">     테마: #영화/드라마/OTT</w:t>
      </w:r>
    </w:p>
    <w:p>
      <w:r>
        <w:t xml:space="preserve">     - </w:t>
      </w:r>
      <w:hyperlink r:id="rId185">
        <w:r>
          <w:rPr>
            <w:color w:val="0066CC"/>
            <w:u w:val="single"/>
            <w:sz w:val="20"/>
          </w:rPr>
          <w:t xml:space="preserve">[단신]오토노머스에이투지, 누적 자율주행 100만km 돌파</w:t>
        </w:r>
      </w:hyperlink>
    </w:p>
    <w:p>
      <w:r>
        <w:rPr>
          <w:sz w:val="18"/>
        </w:rPr>
        <w:t xml:space="preserve">       자율주행 스타트업 오토노머스에이투지의 누적 자율주행 거리가 100만 km를 넘어섰다. 오토노머스에이투지 측은 4월까지 국내외에서 운행하고 있는 자사 자율주행차의 누적 운행거리를 합산한 결과 이같이... </w:t>
      </w:r>
    </w:p>
    <w:p>
      <w:r>
        <w:t xml:space="preserve">     - </w:t>
      </w:r>
      <w:hyperlink r:id="rId186">
        <w:r>
          <w:rPr>
            <w:color w:val="0066CC"/>
            <w:u w:val="single"/>
            <w:sz w:val="20"/>
          </w:rPr>
          <w:t xml:space="preserve">에이투지, 자율주행 누적 거리 100만㎞ 돌파 [이번주 스타트UP]</w:t>
        </w:r>
      </w:hyperlink>
    </w:p>
    <w:p>
      <w:r>
        <w:rPr>
          <w:sz w:val="18"/>
        </w:rPr>
        <w:t xml:space="preserve">       글로벌 자율주행 기업 오토노머스에이투지가 4월 기준 국내외 누적 자율주행 거리 100만㎞를 돌파했다고 27일 밝혔다. 자체 개발한 레벨4 자율주행 셔틀 ‘로이(ROii)’의 누적 탑승객 수도 1만 명을 넘어섰다.... </w:t>
      </w:r>
    </w:p>
    <w:p>
      <w:r>
        <w:t xml:space="preserve">     - </w:t>
      </w:r>
      <w:hyperlink r:id="rId185">
        <w:r>
          <w:rPr>
            <w:color w:val="0066CC"/>
            <w:u w:val="single"/>
            <w:sz w:val="20"/>
          </w:rPr>
          <w:t xml:space="preserve">[단신]오토노머스에이투지, 누적 자율주행 100만km 돌파</w:t>
        </w:r>
      </w:hyperlink>
    </w:p>
    <w:p>
      <w:r>
        <w:rPr>
          <w:sz w:val="18"/>
        </w:rPr>
        <w:t xml:space="preserve">       자율주행 스타트업 오토노머스에이투지의 누적 자율주행 거리가 100만 km를 넘어섰다. 오토노머스에이투지 측은 4월까지 국내외에서 운행하고 있는 자사 자율주행차의 누적 운행거리를 합산한 결과 이같이...</w:t>
      </w:r>
    </w:p>
    <w:p>
      <w:r>
        <w:rPr>
          <w:b/>
        </w:rPr>
        <w:t>• 제일기획</w:t>
      </w:r>
      <w:r>
        <w:t xml:space="preserve">  (1건)</w:t>
      </w:r>
    </w:p>
    <w:p>
      <w:r>
        <w:rPr>
          <w:i/>
          <w:color w:val="666666"/>
          <w:sz w:val="18"/>
        </w:rPr>
        <w:t xml:space="preserve">     테마: #SNS/광고(틱톡 등)</w:t>
      </w:r>
    </w:p>
    <w:p>
      <w:r>
        <w:t xml:space="preserve">     - </w:t>
      </w:r>
      <w:hyperlink r:id="rId187">
        <w:r>
          <w:rPr>
            <w:color w:val="0066CC"/>
            <w:u w:val="single"/>
            <w:sz w:val="20"/>
          </w:rPr>
          <w:t xml:space="preserve">제일기획, '제일 테크 쇼케이스 2026' 개최</w:t>
        </w:r>
      </w:hyperlink>
    </w:p>
    <w:p>
      <w:r>
        <w:rPr>
          <w:sz w:val="18"/>
        </w:rPr>
        <w:t xml:space="preserve">       서지영 디지털부문장(부사장)과 에스더 안 글로벌 데이터 트랜스포메이션 센터장(부사장)이 AI 시대의 비즈니스 대응 방안을 주제로 대담한다. 임직원과 학계, 파트너사 전문가들도 마케팅 테크 트렌드와 미래... </w:t>
      </w:r>
    </w:p>
    <w:p>
      <w:r>
        <w:rPr>
          <w:b/>
        </w:rPr>
        <w:t>• 크래프톤</w:t>
      </w:r>
      <w:r>
        <w:t xml:space="preserve">  (1건)</w:t>
      </w:r>
    </w:p>
    <w:p>
      <w:r>
        <w:rPr>
          <w:i/>
          <w:color w:val="666666"/>
          <w:sz w:val="18"/>
        </w:rPr>
        <w:t xml:space="preserve">     테마: #게임, #NFT(대체불가능토큰)</w:t>
      </w:r>
    </w:p>
    <w:p>
      <w:r>
        <w:t xml:space="preserve">     - </w:t>
      </w:r>
      <w:hyperlink r:id="rId171">
        <w:r>
          <w:rPr>
            <w:color w:val="0066CC"/>
            <w:u w:val="single"/>
            <w:sz w:val="20"/>
          </w:rPr>
          <w:t xml:space="preserve">[특징주] 쏘카, 크래프톤과 자율주행 JV 출범 추진에 주목…목표가 상향...</w:t>
        </w:r>
      </w:hyperlink>
    </w:p>
    <w:p>
      <w:r>
        <w:rPr>
          <w:sz w:val="18"/>
        </w:rPr>
        <w:t xml:space="preserve">       쏘카가 크래프톤과 자율주행 합작법인 'APX 모빌리티' 설립에 나서고 차량 커머스까지 사업 영역을 넓히는 중장기 성장 전략을 구체화하고 있다는 분석이 나왔다. DS투자증권은 수익성 개선과 사업 다변화 가능성을... </w:t>
      </w:r>
    </w:p>
    <w:p>
      <w:r>
        <w:rPr>
          <w:b/>
        </w:rPr>
        <w:t>• YTN</w:t>
      </w:r>
      <w:r>
        <w:t xml:space="preserve">  (1건)</w:t>
      </w:r>
    </w:p>
    <w:p>
      <w:r>
        <w:rPr>
          <w:i/>
          <w:color w:val="666666"/>
          <w:sz w:val="18"/>
        </w:rPr>
        <w:t xml:space="preserve">     테마: #미디어(방송/신문)</w:t>
      </w:r>
    </w:p>
    <w:p>
      <w:r>
        <w:t xml:space="preserve">     - </w:t>
      </w:r>
      <w:hyperlink r:id="rId188">
        <w:r>
          <w:rPr>
            <w:color w:val="0066CC"/>
            <w:u w:val="single"/>
            <w:sz w:val="20"/>
          </w:rPr>
          <w:t xml:space="preserve">삼전·닉스 2배 ETF 상장에 코스피도 '날개'...8,228 최고치</w:t>
        </w:r>
      </w:hyperlink>
    </w:p>
    <w:p>
      <w:r>
        <w:rPr>
          <w:sz w:val="18"/>
        </w:rPr>
        <w:t xml:space="preserve">       가운데 강보합으로 출발했던 코스닥은 3.4% 내린 1,130대로 마감했습니다. 원·달러 환율은 1,506.7원에 주간 거래를 시작해 오후 3시 반 기준으로 소폭 내린 1,501.2원을 기록했습니다. YTN 윤태인입니다. 영상기자 : 박재상</w:t>
      </w:r>
    </w:p>
    <w:p>
      <w:pPr>
        <w:pStyle w:val="Heading2"/>
      </w:pPr>
      <w:r>
        <w:t>&lt; 🛰️ 우주/항공 &gt;   3종목 · 3건</w:t>
      </w:r>
    </w:p>
    <w:p>
      <w:r>
        <w:rPr>
          <w:b/>
        </w:rPr>
        <w:t>• 아주IB투자</w:t>
      </w:r>
      <w:r>
        <w:t xml:space="preserve">  (1건)</w:t>
      </w:r>
    </w:p>
    <w:p>
      <w:r>
        <w:rPr>
          <w:i/>
          <w:color w:val="666666"/>
          <w:sz w:val="18"/>
        </w:rPr>
        <w:t xml:space="preserve">     테마: #창투사/벤처투자, #우주개발, #야놀자, #스페이스X</w:t>
      </w:r>
    </w:p>
    <w:p>
      <w:r>
        <w:t xml:space="preserve">     - </w:t>
      </w:r>
      <w:hyperlink r:id="rId189">
        <w:r>
          <w:rPr>
            <w:color w:val="0066CC"/>
            <w:u w:val="single"/>
            <w:sz w:val="20"/>
          </w:rPr>
          <w:t xml:space="preserve">산은, '국민성장펀드' 1차 운용사 11곳 선정…경쟁률 7.4대 1 속 2차 사업...</w:t>
        </w:r>
      </w:hyperlink>
    </w:p>
    <w:p>
      <w:r>
        <w:rPr>
          <w:sz w:val="18"/>
        </w:rPr>
        <w:t xml:space="preserve">       시장의 뜨거운 관심 속에 산업은행은 대형 바이아웃 펀드뿐만 아니라 벤처투자, 코스닥 활성화, 프로젝트... 소형 리그(2000억원 규모)에는 아주IB투자와 파라투스인베스트먼트가 선정되었으며, 코스닥 시장 활성화를...</w:t>
      </w:r>
    </w:p>
    <w:p>
      <w:r>
        <w:rPr>
          <w:b/>
        </w:rPr>
        <w:t>• 대한항공</w:t>
      </w:r>
      <w:r>
        <w:t xml:space="preserve">  (1건)</w:t>
      </w:r>
    </w:p>
    <w:p>
      <w:r>
        <w:rPr>
          <w:i/>
          <w:color w:val="666666"/>
          <w:sz w:val="18"/>
        </w:rPr>
        <w:t xml:space="preserve">     테마: #항공기부품, #항공사</w:t>
      </w:r>
    </w:p>
    <w:p>
      <w:r>
        <w:t xml:space="preserve">     - </w:t>
      </w:r>
      <w:hyperlink r:id="rId190">
        <w:r>
          <w:rPr>
            <w:color w:val="0066CC"/>
            <w:u w:val="single"/>
            <w:sz w:val="20"/>
          </w:rPr>
          <w:t xml:space="preserve">원자력안전기술원 임승철 원장, 우주방사선 안전관리 현장 점검…방사...</w:t>
        </w:r>
      </w:hyperlink>
    </w:p>
    <w:p>
      <w:r>
        <w:rPr>
          <w:sz w:val="18"/>
        </w:rPr>
        <w:t xml:space="preserve">       한국원자력안전기술원 임승철 원장이 대한항공을 방문해 방사선감시기 등 우주방사선 안전체계를 확인했다. 원자력안전기술원 임승철 원장이 대한항공 화물터미널, 본사 등을 방문해 방사선감시기 운영체계를...</w:t>
      </w:r>
    </w:p>
    <w:p>
      <w:r>
        <w:rPr>
          <w:b/>
        </w:rPr>
        <w:t>• 미래에셋벤처투자</w:t>
      </w:r>
      <w:r>
        <w:t xml:space="preserve">  (1건)</w:t>
      </w:r>
    </w:p>
    <w:p>
      <w:r>
        <w:rPr>
          <w:i/>
          <w:color w:val="666666"/>
          <w:sz w:val="18"/>
        </w:rPr>
        <w:t xml:space="preserve">     테마: #창투사/벤처투자, #야놀자, #스페이스X</w:t>
      </w:r>
    </w:p>
    <w:p>
      <w:r>
        <w:t xml:space="preserve">     - </w:t>
      </w:r>
      <w:hyperlink r:id="rId191">
        <w:r>
          <w:rPr>
            <w:color w:val="0066CC"/>
            <w:u w:val="single"/>
            <w:sz w:val="20"/>
          </w:rPr>
          <w:t xml:space="preserve">국민성장펀드 대형 위탁운용사…스카이레이크·에이티넘 선정</w:t>
        </w:r>
      </w:hyperlink>
    </w:p>
    <w:p>
      <w:r>
        <w:rPr>
          <w:sz w:val="18"/>
        </w:rPr>
        <w:t xml:space="preserve">       코스닥 리그(1500억원)는 미래에셋벤처투자와 브레인자산운용 컨소시엄이 가져갔다. 지난해 혁신성장펀드에서 공동운용(Co-GP) 인연을 맺은 두 운용사가 재결합해 KB인베스트먼트·IMM크레딧앤솔루션 연합을 꺾었다....</w:t>
      </w:r>
    </w:p>
    <w:p>
      <w:r>
        <w:br w:type="page"/>
      </w:r>
    </w:p>
    <w:p>
      <w:pPr>
        <w:pStyle w:val="Heading1"/>
      </w:pPr>
      <w:r>
        <w:t>🌐 3부. 매크로 (지수·환율·해외)</w:t>
      </w:r>
    </w:p>
    <w:p>
      <w:pPr>
        <w:pStyle w:val="Heading2"/>
      </w:pPr>
      <w:r>
        <w:t>[S&amp;P500]  8건</w:t>
      </w:r>
    </w:p>
    <w:p>
      <w:r>
        <w:t xml:space="preserve">• </w:t>
      </w:r>
      <w:hyperlink r:id="rId192">
        <w:r>
          <w:rPr>
            <w:color w:val="0066CC"/>
            <w:u w:val="single"/>
            <w:b/>
            <w:sz w:val="22"/>
          </w:rPr>
          <w:t xml:space="preserve">[뉴욕개장]AI發 탄력·종전 협상 타결 기대감에 상승세 출발</w:t>
        </w:r>
      </w:hyperlink>
    </w:p>
    <w:p>
      <w:r>
        <w:rPr>
          <w:i/>
          <w:color w:val="666666"/>
          <w:sz w:val="18"/>
        </w:rPr>
        <w:t xml:space="preserve">   05-27 23:09 KST</w:t>
      </w:r>
    </w:p>
    <w:p>
      <w:r>
        <w:t xml:space="preserve">   스탠더드앤드푸어스(S&amp;amp;P) 500지수는 6.9포인트(0.09%) 상승한 7526.01을 기록했다. 기술주 중심의 나스닥 종합지수는 39.3포인트(0.15%) 상승한 2만6695.442로 장을 열었다. 로이터는 이날 인공지능(AI) 분야에서의 탄력이...</w:t>
      </w:r>
    </w:p>
    <w:p>
      <w:r>
        <w:t xml:space="preserve">• </w:t>
      </w:r>
      <w:hyperlink r:id="rId193">
        <w:r>
          <w:rPr>
            <w:color w:val="0066CC"/>
            <w:u w:val="single"/>
            <w:b/>
            <w:sz w:val="22"/>
          </w:rPr>
          <w:t xml:space="preserve">국제유가 배럴당 90달러 아래로…뉴욕증시는 '숨고르기'</w:t>
        </w:r>
      </w:hyperlink>
    </w:p>
    <w:p>
      <w:r>
        <w:rPr>
          <w:i/>
          <w:color w:val="666666"/>
          <w:sz w:val="18"/>
        </w:rPr>
        <w:t xml:space="preserve">   05-27 23:43 KST</w:t>
      </w:r>
    </w:p>
    <w:p>
      <w:r>
        <w:t xml:space="preserve">   전 날 크게 올랐던 기술주 중심의 나스닥은 0.1% 미만 범위에서 오르내리고 있고 S&amp;amp;P500은 보합세를 보였다. 10년물 미국채 수익률은 1bp(1베이시스포인트=0.01%) 내린 4.479%를 기록했다. 이 날 로이터 통신에 따르면, 이란...</w:t>
      </w:r>
    </w:p>
    <w:p>
      <w:r>
        <w:t xml:space="preserve">• </w:t>
      </w:r>
      <w:hyperlink r:id="rId194">
        <w:r>
          <w:rPr>
            <w:color w:val="0066CC"/>
            <w:u w:val="single"/>
            <w:b/>
            <w:sz w:val="22"/>
          </w:rPr>
          <w:t xml:space="preserve">나스닥 다우지수 상승 전환...'미국-이란 종전 기대감' 확산</w:t>
        </w:r>
      </w:hyperlink>
    </w:p>
    <w:p>
      <w:r>
        <w:rPr>
          <w:i/>
          <w:color w:val="666666"/>
          <w:sz w:val="18"/>
        </w:rPr>
        <w:t xml:space="preserve">   05-27 23:56 KST</w:t>
      </w:r>
    </w:p>
    <w:p>
      <w:r>
        <w:t xml:space="preserve">   27일 현지시간 오전 10시 46분 기준 다우존스는 0.53% 상승한 50.731,24에, S&amp;amp;P 500는 0.03% 오른 7,521.14에 거래 중이다. 이란 국영방송은 이날 미국과 이란이 추진 중인 종전 협상 관련 양해각서(MOU) 비공식 초안을 입수했다며...</w:t>
      </w:r>
    </w:p>
    <w:p>
      <w:r>
        <w:t xml:space="preserve">• </w:t>
      </w:r>
      <w:hyperlink r:id="rId195">
        <w:r>
          <w:rPr>
            <w:color w:val="0066CC"/>
            <w:u w:val="single"/>
            <w:b/>
            <w:sz w:val="22"/>
          </w:rPr>
          <w:t xml:space="preserve">"주식은 신고가, 코인은 피바다"...S&amp;P 500 랠리에 비트코인·니어 '줄청...</w:t>
        </w:r>
      </w:hyperlink>
    </w:p>
    <w:p>
      <w:r>
        <w:rPr>
          <w:i/>
          <w:color w:val="666666"/>
          <w:sz w:val="18"/>
        </w:rPr>
        <w:t xml:space="preserve">   05-28 00:02 KST</w:t>
      </w:r>
    </w:p>
    <w:p>
      <w:r>
        <w:t xml:space="preserve">   비인크립토는 S&amp;amp;P 500이 화요일 사상 최고 종가를 기록한 뒤 미국 주식으로 자금 회전이 빨라졌고, 해당 흐름이 디지털 자산 시장의 약세를 키웠다고 분석했다. 전체 암호화폐 시장 시가총액은 2조 5,000억...</w:t>
      </w:r>
    </w:p>
    <w:p>
      <w:r>
        <w:t xml:space="preserve">• </w:t>
      </w:r>
      <w:hyperlink r:id="rId196">
        <w:r>
          <w:rPr>
            <w:color w:val="0066CC"/>
            <w:u w:val="single"/>
            <w:b/>
            <w:sz w:val="22"/>
          </w:rPr>
          <w:t xml:space="preserve">벤저민 코웬 "비트코인 4년 주기 유효…다음 저점은 2026년 10월"</w:t>
        </w:r>
      </w:hyperlink>
    </w:p>
    <w:p>
      <w:r>
        <w:rPr>
          <w:i/>
          <w:color w:val="666666"/>
          <w:sz w:val="18"/>
        </w:rPr>
        <w:t xml:space="preserve">   05-28 00:06 KST</w:t>
      </w:r>
    </w:p>
    <w:p>
      <w:r>
        <w:t xml:space="preserve">   그는 1962년부터 1982년까지 S&amp;amp;P500 흐름을 근거로, 뚜렷한 급등 정점이 아닌 형태의 고점 이후에도 약세장이 나타날 수 있다고 설명했다. 현재 반등 강도도 과거보다 약하다고 평가했다. 이번 역추세 반등은 2022년 저점...</w:t>
      </w:r>
    </w:p>
    <w:p>
      <w:r>
        <w:t xml:space="preserve">• </w:t>
      </w:r>
      <w:hyperlink r:id="rId197">
        <w:r>
          <w:rPr>
            <w:color w:val="0066CC"/>
            <w:u w:val="single"/>
            <w:b/>
            <w:sz w:val="22"/>
          </w:rPr>
          <w:t xml:space="preserve">야데니 “S&amp;P500 1만선 가능…상승은 실적 기반”</w:t>
        </w:r>
      </w:hyperlink>
    </w:p>
    <w:p>
      <w:r>
        <w:rPr>
          <w:i/>
          <w:color w:val="666666"/>
          <w:sz w:val="18"/>
        </w:rPr>
        <w:t xml:space="preserve">   05-28 04:00 KST</w:t>
      </w:r>
    </w:p>
    <w:p>
      <w:r>
        <w:t xml:space="preserve">   야데니는 미국 경제가 향후 몇 년간 침체에 빠지지 않는다면 S&amp;amp;P500의 약 20~22배 선행 주가수익비율은 합리적으로 설명될 수 있다고 말했다. 그는 일부 반도체주의 급등에 대해서는 단기 과열 양상이 있다고 인정했다....</w:t>
      </w:r>
    </w:p>
    <w:p>
      <w:r>
        <w:t xml:space="preserve">• </w:t>
      </w:r>
      <w:hyperlink r:id="rId198">
        <w:r>
          <w:rPr>
            <w:color w:val="0066CC"/>
            <w:u w:val="single"/>
            <w:b/>
            <w:sz w:val="22"/>
          </w:rPr>
          <w:t xml:space="preserve">오늘의 증권소식(5월 27일)</w:t>
        </w:r>
      </w:hyperlink>
    </w:p>
    <w:p>
      <w:r>
        <w:rPr>
          <w:i/>
          <w:color w:val="666666"/>
          <w:sz w:val="18"/>
        </w:rPr>
        <w:t xml:space="preserve">   05-28 05:30 KST</w:t>
      </w:r>
    </w:p>
    <w:p>
      <w:r>
        <w:t xml:space="preserve">   17포인트 차이로 지난주 금요일 기록했던 사상 최고치를 경신한 DJ 가 개장 내내 단 한순간도 약세로 꺾이지 않은 모습을 보인 반면 NASDAQ과 S&amp;amp;P 500은 보합권에서 강세와 약세를 오가는 움직임을...</w:t>
      </w:r>
    </w:p>
    <w:p>
      <w:r>
        <w:t xml:space="preserve">• </w:t>
      </w:r>
      <w:hyperlink r:id="rId199">
        <w:r>
          <w:rPr>
            <w:color w:val="0066CC"/>
            <w:u w:val="single"/>
            <w:b/>
            <w:sz w:val="22"/>
          </w:rPr>
          <w:t xml:space="preserve">골드만삭스, 올해 S&amp;P500 전망치 8,000으로 상향</w:t>
        </w:r>
      </w:hyperlink>
    </w:p>
    <w:p>
      <w:r>
        <w:rPr>
          <w:i/>
          <w:color w:val="666666"/>
          <w:sz w:val="18"/>
        </w:rPr>
        <w:t xml:space="preserve">   05-28 05:33 KST</w:t>
      </w:r>
    </w:p>
    <w:p>
      <w:r>
        <w:t xml:space="preserve">   골드만삭스가 올해 연말 S&amp;amp;P500 지수 전망치를 기존 7천600에서 8천으로 상향 조정했습니다. 이는 현재 지수 대비 약 6.4% 추가 상승 여력이 있다는 의미입니다. 골드만삭스는 보고서에서 AI 인프라 투자 확대에 힘입어...</w:t>
      </w:r>
    </w:p>
    <w:p>
      <w:pPr>
        <w:pStyle w:val="Heading2"/>
      </w:pPr>
      <w:r>
        <w:t>[나스닥]  41건</w:t>
      </w:r>
    </w:p>
    <w:p>
      <w:r>
        <w:t xml:space="preserve">• </w:t>
      </w:r>
      <w:hyperlink r:id="rId53">
        <w:r>
          <w:rPr>
            <w:color w:val="0066CC"/>
            <w:u w:val="single"/>
            <w:b/>
            <w:sz w:val="22"/>
          </w:rPr>
          <w:t xml:space="preserve">[속보]다우 5만800선 회복…뉴욕증시, 미국·이란 종전 기대감 속 혼조세</w:t>
        </w:r>
      </w:hyperlink>
    </w:p>
    <w:p>
      <w:r>
        <w:rPr>
          <w:i/>
          <w:color w:val="666666"/>
          <w:sz w:val="18"/>
        </w:rPr>
        <w:t xml:space="preserve">   05-28 00:00 KST</w:t>
      </w:r>
    </w:p>
    <w:p>
      <w:r>
        <w:t xml:space="preserve">   반면 나스닥종합지수는 30.72포인트(0.12%) 하락한 26,625.47로 소폭 조정을 받았다. 러셀2000 지수는 8.88포인트(0.30%) 오른 2,929.42를 나타냈다. 시장에서는 미국과 이란 간 종전 논의 가능성이 다시 부각된 점에 주목하는...</w:t>
      </w:r>
    </w:p>
    <w:p>
      <w:r>
        <w:t xml:space="preserve">• </w:t>
      </w:r>
      <w:hyperlink r:id="rId200">
        <w:r>
          <w:rPr>
            <w:color w:val="0066CC"/>
            <w:u w:val="single"/>
            <w:b/>
            <w:sz w:val="22"/>
          </w:rPr>
          <w:t xml:space="preserve">'나스닥100 룰 변경' 대체 뭐길래…109만 경제 유튜버 투자 조언</w:t>
        </w:r>
      </w:hyperlink>
    </w:p>
    <w:p>
      <w:r>
        <w:rPr>
          <w:i/>
          <w:color w:val="666666"/>
          <w:sz w:val="18"/>
        </w:rPr>
        <w:t xml:space="preserve">   05-28 00:01 KST</w:t>
      </w:r>
    </w:p>
    <w:p>
      <w:r>
        <w:t xml:space="preserve">   기술주 나스닥100 룰이 변화된 가운데 스페이스X 등의 신규 상장까지 맞물리면서 투자자들의 관심이 쏠리고 있다. 26일 109만명의 구독자를 보유한 경제 유튜버 '김짠부'는 나스닥100 룰 변경에 관한 영상을...</w:t>
      </w:r>
    </w:p>
    <w:p>
      <w:r>
        <w:t xml:space="preserve">• </w:t>
      </w:r>
      <w:hyperlink r:id="rId201">
        <w:r>
          <w:rPr>
            <w:color w:val="0066CC"/>
            <w:u w:val="single"/>
            <w:b/>
            <w:sz w:val="22"/>
          </w:rPr>
          <w:t xml:space="preserve">뉴욕증시, 미국·이란 종전 기대감 속 혼조세 출발</w:t>
        </w:r>
      </w:hyperlink>
    </w:p>
    <w:p>
      <w:r>
        <w:rPr>
          <w:i/>
          <w:color w:val="666666"/>
          <w:sz w:val="18"/>
        </w:rPr>
        <w:t xml:space="preserve">   05-28 00:13 KST</w:t>
      </w:r>
    </w:p>
    <w:p>
      <w:r>
        <w:t xml:space="preserve">   스탠더드앤드푸어스(S&amp;amp;P)500 지수는 전장 보다 1.28포인트(0.02%) 상승한 7520.4, 나스닥 종합지수는 전장보다 27.08포인트(0.1%) 하락한 2만6629.1로 나타났다. 유럽증시는 상승세다. 유로스톡스50 지수는 전장보다 0....</w:t>
      </w:r>
    </w:p>
    <w:p>
      <w:r>
        <w:t xml:space="preserve">• </w:t>
      </w:r>
      <w:hyperlink r:id="rId202">
        <w:r>
          <w:rPr>
            <w:color w:val="0066CC"/>
            <w:u w:val="single"/>
            <w:b/>
            <w:sz w:val="22"/>
          </w:rPr>
          <w:t xml:space="preserve">“절세 열차 타자”… 서학개미, 이달 들어 1조7000억 순매도</w:t>
        </w:r>
      </w:hyperlink>
    </w:p>
    <w:p>
      <w:r>
        <w:rPr>
          <w:i/>
          <w:color w:val="666666"/>
          <w:sz w:val="18"/>
        </w:rPr>
        <w:t xml:space="preserve">   05-28 00:36 KST</w:t>
      </w:r>
    </w:p>
    <w:p>
      <w:r>
        <w:t xml:space="preserve">   기술주 중심의 나스닥과 S&amp;amp;P 500 지수가 고공 행진을 이어가면서, 투자자들이 차익 실현 후 남겨둔 보유 주식의 평가 금액이 덩달아 크게 불어난 것이 영향을 준 것으로 분석된다. 한 증권사 관계자는 “인텔이나...</w:t>
      </w:r>
    </w:p>
    <w:p>
      <w:r>
        <w:t xml:space="preserve">• </w:t>
      </w:r>
      <w:hyperlink r:id="rId203">
        <w:r>
          <w:rPr>
            <w:color w:val="0066CC"/>
            <w:u w:val="single"/>
            <w:b/>
            <w:sz w:val="22"/>
          </w:rPr>
          <w:t xml:space="preserve">뉴욕증시, 美-이란 종전 합의 기대감 속 혼조 출발</w:t>
        </w:r>
      </w:hyperlink>
    </w:p>
    <w:p>
      <w:r>
        <w:rPr>
          <w:i/>
          <w:color w:val="666666"/>
          <w:sz w:val="18"/>
        </w:rPr>
        <w:t xml:space="preserve">   05-28 01:08 KST</w:t>
      </w:r>
    </w:p>
    <w:p>
      <w:r>
        <w:t xml:space="preserve">   스탠더드앤드푸어스(S&amp;amp;P) 500지수는 전장 대비 1.28포인트(0.02%) 상승한 7,520.40, 나스닥 종합지수는 전장보다 27.08포인트(0.10%) 하락한 26,629.10을 가리켰다. 미국과 이란의 종전 협상 기대감이 이어지는 점은 증시 강세...</w:t>
      </w:r>
    </w:p>
    <w:p>
      <w:r>
        <w:t xml:space="preserve">• </w:t>
      </w:r>
      <w:hyperlink r:id="rId204">
        <w:r>
          <w:rPr>
            <w:color w:val="0066CC"/>
            <w:u w:val="single"/>
            <w:b/>
            <w:sz w:val="22"/>
          </w:rPr>
          <w:t xml:space="preserve">미국 뉴욕증시 혼조세...다우지수 최고치 나스닥 약세</w:t>
        </w:r>
      </w:hyperlink>
    </w:p>
    <w:p>
      <w:r>
        <w:rPr>
          <w:i/>
          <w:color w:val="666666"/>
          <w:sz w:val="18"/>
        </w:rPr>
        <w:t xml:space="preserve">   05-28 01:20 KST</w:t>
      </w:r>
    </w:p>
    <w:p>
      <w:r>
        <w:t xml:space="preserve">   중심의 나스닥은 차익실현 매물과 일부 기술주의 급락 영향으로 하락세다. AP통신 등 외신에 따르면 27일... 반면 S&amp;amp;P500지수는 0.14% 하락하며 전날 기록한 사상 최고치 부근에서 숨 고르기에 들어갔고, 나스닥 지수는 0.34...</w:t>
      </w:r>
    </w:p>
    <w:p>
      <w:r>
        <w:t xml:space="preserve">• </w:t>
      </w:r>
      <w:hyperlink r:id="rId205">
        <w:r>
          <w:rPr>
            <w:color w:val="0066CC"/>
            <w:u w:val="single"/>
            <w:b/>
            <w:sz w:val="22"/>
          </w:rPr>
          <w:t xml:space="preserve">알파 컴퓨트, 게임이 지분 60% 인수 완료</w:t>
        </w:r>
      </w:hyperlink>
    </w:p>
    <w:p>
      <w:r>
        <w:rPr>
          <w:i/>
          <w:color w:val="666666"/>
          <w:sz w:val="18"/>
        </w:rPr>
        <w:t xml:space="preserve">   05-28 03:34 KST</w:t>
      </w:r>
    </w:p>
    <w:p>
      <w:r>
        <w:t xml:space="preserve">   나스닥 상장사 알파 컴퓨트가 게임·디지털 보상 플랫폼 게임이의 지분 60% 인수를 완료했다고 오데일리가 보도했다. 거래 대금은 약 1천100만달러이며, 게임이의 평가가치는 약 1천800만달러로 산정됐다. 거래...</w:t>
      </w:r>
    </w:p>
    <w:p>
      <w:r>
        <w:t xml:space="preserve">• </w:t>
      </w:r>
      <w:hyperlink r:id="rId206">
        <w:r>
          <w:rPr>
            <w:color w:val="0066CC"/>
            <w:u w:val="single"/>
            <w:b/>
            <w:sz w:val="22"/>
          </w:rPr>
          <w:t xml:space="preserve">미·이란 종전 협상 기대에 뉴욕증시 혼조세 출발</w:t>
        </w:r>
      </w:hyperlink>
    </w:p>
    <w:p>
      <w:r>
        <w:rPr>
          <w:i/>
          <w:color w:val="666666"/>
          <w:sz w:val="18"/>
        </w:rPr>
        <w:t xml:space="preserve">   05-28 03:52 KST</w:t>
      </w:r>
    </w:p>
    <w:p>
      <w:r>
        <w:t xml:space="preserve">   스탠더드앤드푸어스(S&amp;amp;P) 500지수는 1.28포인트(0.02%) 상승한 7,520.40으로 강보합권을 나타냈고, 나스닥 종합지수는 27.08포인트(0.10%) 내린 26,629.10을 가리켰다. 시장은 중동 정세가 더 악화되기보다는 외교적 타협 쪽으로...</w:t>
      </w:r>
    </w:p>
    <w:p>
      <w:r>
        <w:t xml:space="preserve">• </w:t>
      </w:r>
      <w:hyperlink r:id="rId54">
        <w:r>
          <w:rPr>
            <w:color w:val="0066CC"/>
            <w:u w:val="single"/>
            <w:b/>
            <w:sz w:val="22"/>
          </w:rPr>
          <w:t xml:space="preserve">뉴욕증시 마감 1시간 전...마이크론 등 메모리주 '활짝' vs ZS '폭락'</w:t>
        </w:r>
      </w:hyperlink>
    </w:p>
    <w:p>
      <w:r>
        <w:rPr>
          <w:i/>
          <w:color w:val="666666"/>
          <w:sz w:val="18"/>
        </w:rPr>
        <w:t xml:space="preserve">   05-28 04:30 KST</w:t>
      </w:r>
    </w:p>
    <w:p>
      <w:r>
        <w:t xml:space="preserve">   기술주 중심의 나스닥종합 지수는 2만6672.58로 0.06% 상승하며 강보합세를 나타냈다. 대형주 중심의 S&amp;amp;P500 지수는 7525.58로 0.09% 오르며 역시 강보합세를 나타냈다. 중소형주 중심의 러셀2000 지수는 2921.52로 0.03...</w:t>
      </w:r>
    </w:p>
    <w:p>
      <w:r>
        <w:t xml:space="preserve">• </w:t>
      </w:r>
      <w:hyperlink r:id="rId207">
        <w:r>
          <w:rPr>
            <w:color w:val="0066CC"/>
            <w:u w:val="single"/>
            <w:b/>
            <w:sz w:val="22"/>
          </w:rPr>
          <w:t xml:space="preserve">지방대, '국제화'해야 살아남는다 [지금, 대학을 묻다]</w:t>
        </w:r>
      </w:hyperlink>
    </w:p>
    <w:p>
      <w:r>
        <w:rPr>
          <w:i/>
          <w:color w:val="666666"/>
          <w:sz w:val="18"/>
        </w:rPr>
        <w:t xml:space="preserve">   05-28 04:31 KST</w:t>
      </w:r>
    </w:p>
    <w:p>
      <w:r>
        <w:t xml:space="preserve">   전 세계 투자자들은 미국S&amp;amp;P500이나 나스닥100에 주목할까. 미국 기업이라서가 아니다. 이 지수들은 지속적 경쟁을 통해 우수 기업을 선별하고, 그 결과 높은 신뢰와 브랜드 가치를 확보해 왔다. 경쟁력이 낮은 기업은...</w:t>
      </w:r>
    </w:p>
    <w:p>
      <w:pPr>
        <w:pStyle w:val="Heading2"/>
      </w:pPr>
      <w:r>
        <w:t>[코스닥]  34건</w:t>
      </w:r>
    </w:p>
    <w:p>
      <w:r>
        <w:t xml:space="preserve">• </w:t>
      </w:r>
      <w:hyperlink r:id="rId208">
        <w:r>
          <w:rPr>
            <w:color w:val="0066CC"/>
            <w:u w:val="single"/>
            <w:b/>
            <w:sz w:val="22"/>
          </w:rPr>
          <w:t xml:space="preserve">마르디에 7조 베팅..2030 홀린 K패션, 공모주 시장도 뒤흔들었다</w:t>
        </w:r>
      </w:hyperlink>
    </w:p>
    <w:p>
      <w:r>
        <w:rPr>
          <w:i/>
          <w:color w:val="666666"/>
          <w:sz w:val="18"/>
        </w:rPr>
        <w:t xml:space="preserve">   05-27 18:51 KST</w:t>
      </w:r>
    </w:p>
    <w:p>
      <w:r>
        <w:t xml:space="preserve">   재평가되는 흐름”이라며 “마르디 메크르디 역시 브랜드 팬덤과 글로벌 확장성을 동시에 인정받은 사례”라고 말했다. 한피스피스스튜디오는 오는 29일 납입 절차를 거쳐 다음달 8일 코스닥 시장에 상장할 예정이다.</w:t>
      </w:r>
    </w:p>
    <w:p>
      <w:r>
        <w:t xml:space="preserve">• </w:t>
      </w:r>
      <w:hyperlink r:id="rId209">
        <w:r>
          <w:rPr>
            <w:color w:val="0066CC"/>
            <w:u w:val="single"/>
            <w:b/>
            <w:sz w:val="22"/>
          </w:rPr>
          <w:t xml:space="preserve">반도체만 달린다…코스피 최고치에도 종목 10개 중 9개는 하락</w:t>
        </w:r>
      </w:hyperlink>
    </w:p>
    <w:p>
      <w:r>
        <w:rPr>
          <w:i/>
          <w:color w:val="666666"/>
          <w:sz w:val="18"/>
        </w:rPr>
        <w:t xml:space="preserve">   05-27 18:55 KST</w:t>
      </w:r>
    </w:p>
    <w:p>
      <w:r>
        <w:t xml:space="preserve">   특히 여타 종목뿐 아니라 코스닥 등 시장 자금을 빨아들이는 ‘블랙홀’이 될 수도 있다. 이날 하루 16종 레버리지 ETF의 거래 대금은 10조 4071억 원에 달했다. 실제로 공포지수로 불리는 코스피200변동성지수(VKOSPI)...</w:t>
      </w:r>
    </w:p>
    <w:p>
      <w:r>
        <w:t xml:space="preserve">• </w:t>
      </w:r>
      <w:hyperlink r:id="rId189">
        <w:r>
          <w:rPr>
            <w:color w:val="0066CC"/>
            <w:u w:val="single"/>
            <w:b/>
            <w:sz w:val="22"/>
          </w:rPr>
          <w:t xml:space="preserve">산은, '국민성장펀드' 1차 운용사 11곳 선정…경쟁률 7.4대 1 속 2차 사업...</w:t>
        </w:r>
      </w:hyperlink>
    </w:p>
    <w:p>
      <w:r>
        <w:rPr>
          <w:i/>
          <w:color w:val="666666"/>
          <w:sz w:val="18"/>
        </w:rPr>
        <w:t xml:space="preserve">   05-27 18:56 KST</w:t>
      </w:r>
    </w:p>
    <w:p>
      <w:r>
        <w:t xml:space="preserve">   시장의 뜨거운 관심 속에 산업은행은 대형 바이아웃 펀드뿐만 아니라 벤처투자, 코스닥 활성화, 프로젝트... 소형 리그(2000억원 규모)에는 아주IB투자와 파라투스인베스트먼트가 선정되었으며, 코스닥 시장 활성화를...</w:t>
      </w:r>
    </w:p>
    <w:p>
      <w:r>
        <w:t xml:space="preserve">• </w:t>
      </w:r>
      <w:hyperlink r:id="rId143">
        <w:r>
          <w:rPr>
            <w:color w:val="0066CC"/>
            <w:u w:val="single"/>
            <w:b/>
            <w:sz w:val="22"/>
          </w:rPr>
          <w:t xml:space="preserve">IBK기업은행 2금융대출 대환상품 출시…‘신용재도약 프로그램’ 추진</w:t>
        </w:r>
      </w:hyperlink>
    </w:p>
    <w:p>
      <w:r>
        <w:rPr>
          <w:i/>
          <w:color w:val="666666"/>
          <w:sz w:val="18"/>
        </w:rPr>
        <w:t xml:space="preserve">   05-27 18:58 KST</w:t>
      </w:r>
    </w:p>
    <w:p>
      <w:r>
        <w:t xml:space="preserve">   성장을 돕는 지속가능한 포용금융 체계를 구축하겠다&amp;quot;고 말했습니다. 장민영 IBK기업은행장이 이달 12일 여의도 콘래드호텔에서 열린 'IBK 코스닥 붐업데이' 행사에서 환영사하고 있다. 사진ㅣIBK기업은행 사진ㅣIBK기업은행</w:t>
      </w:r>
    </w:p>
    <w:p>
      <w:r>
        <w:t xml:space="preserve">• </w:t>
      </w:r>
      <w:hyperlink r:id="rId75">
        <w:r>
          <w:rPr>
            <w:color w:val="0066CC"/>
            <w:u w:val="single"/>
            <w:b/>
            <w:sz w:val="22"/>
          </w:rPr>
          <w:t xml:space="preserve">삼영이엔씨, 개선기간 부여→주권매매거래정지 기간 변경</w:t>
        </w:r>
      </w:hyperlink>
    </w:p>
    <w:p>
      <w:r>
        <w:rPr>
          <w:i/>
          <w:color w:val="666666"/>
          <w:sz w:val="18"/>
        </w:rPr>
        <w:t xml:space="preserve">   05-27 18:58 KST</w:t>
      </w:r>
    </w:p>
    <w:p>
      <w:r>
        <w:t xml:space="preserve">   이번 거래정지 기간 변경은 코스닥시장상장규정 제18조 및 동규정시행세칙 제19조에 근거한 것으로, 삼영이엔씨는 개선기간 부여에 따라 상장폐지 사유 해소 여부에 대한 추가 조치와 심사가 병행될 예정이다.</w:t>
      </w:r>
    </w:p>
    <w:p>
      <w:r>
        <w:t xml:space="preserve">• </w:t>
      </w:r>
      <w:hyperlink r:id="rId210">
        <w:r>
          <w:rPr>
            <w:color w:val="0066CC"/>
            <w:u w:val="single"/>
            <w:b/>
            <w:sz w:val="22"/>
          </w:rPr>
          <w:t xml:space="preserve">오늘 마지막[포토] 코스피 또 최고치 경신... 코스닥은 하락 마감</w:t>
        </w:r>
      </w:hyperlink>
    </w:p>
    <w:p>
      <w:r>
        <w:rPr>
          <w:i/>
          <w:color w:val="666666"/>
          <w:sz w:val="18"/>
        </w:rPr>
        <w:t xml:space="preserve">   05-27 19:14 KST</w:t>
      </w:r>
    </w:p>
    <w:p>
      <w:r>
        <w:t xml:space="preserve">   서울 중구 하나은행 딜링룸에서 딜러들이 업무를 보고 있는 가운데 코스피 지수가 전 거래일 대비 181.19포인트(+2.25%) 상승한 8,228.70에 장을 마쳤으며 코스닥 지수는 39.39포인트(-3.36%) 내린 1,133.13로 장을 마쳤다.</w:t>
      </w:r>
    </w:p>
    <w:p>
      <w:r>
        <w:t xml:space="preserve">• </w:t>
      </w:r>
      <w:hyperlink r:id="rId158">
        <w:r>
          <w:rPr>
            <w:color w:val="0066CC"/>
            <w:u w:val="single"/>
            <w:b/>
            <w:sz w:val="22"/>
          </w:rPr>
          <w:t xml:space="preserve">화장품주 이틀째 '급락'…씨앤씨·에이피알 등 일제히 약세</w:t>
        </w:r>
      </w:hyperlink>
    </w:p>
    <w:p>
      <w:r>
        <w:rPr>
          <w:i/>
          <w:color w:val="666666"/>
          <w:sz w:val="18"/>
        </w:rPr>
        <w:t xml:space="preserve">   05-27 19:16 KST</w:t>
      </w:r>
    </w:p>
    <w:p>
      <w:r>
        <w:t xml:space="preserve">   반면 코스닥 지수는 이틀간의 상승세를 뒤로하고 4일 만에 하락 반전했다. 유가증권시장(코스피)은 전... 코스닥 지수는 전 거래일 대비 39.42포인트(3.36%) 급락한 1,133.13에 마감하며 4일 만에 하락세로 돌아서...</w:t>
      </w:r>
    </w:p>
    <w:p>
      <w:r>
        <w:t xml:space="preserve">• </w:t>
      </w:r>
      <w:hyperlink r:id="rId211">
        <w:r>
          <w:rPr>
            <w:color w:val="0066CC"/>
            <w:u w:val="single"/>
            <w:b/>
            <w:sz w:val="22"/>
          </w:rPr>
          <w:t xml:space="preserve">꺾일 줄 모르는 코스피 또 최고치…삼성전자·SK하이닉스 '초강세'</w:t>
        </w:r>
      </w:hyperlink>
    </w:p>
    <w:p>
      <w:r>
        <w:rPr>
          <w:i/>
          <w:color w:val="666666"/>
          <w:sz w:val="18"/>
        </w:rPr>
        <w:t xml:space="preserve">   05-27 19:16 KST</w:t>
      </w:r>
    </w:p>
    <w:p>
      <w:r>
        <w:t xml:space="preserve">   코스닥 지수는 코스피와 반대로 약세를 기록했다. 이날 코스닥은 전 거래일보다 39.39포인트(3.36%) 하락한 1133.13에 장을 마쳤다. 시장에서는 개인 투자자가 6410억 원 규모를 순매수했지만 기관과 외국인의 동반...</w:t>
      </w:r>
    </w:p>
    <w:p>
      <w:r>
        <w:t xml:space="preserve">• </w:t>
      </w:r>
      <w:hyperlink r:id="rId174">
        <w:r>
          <w:rPr>
            <w:color w:val="0066CC"/>
            <w:u w:val="single"/>
            <w:b/>
            <w:sz w:val="22"/>
          </w:rPr>
          <w:t xml:space="preserve">코스피, 반도체 강세에 사상 최초 8200선 돌파</w:t>
        </w:r>
      </w:hyperlink>
    </w:p>
    <w:p>
      <w:r>
        <w:rPr>
          <w:i/>
          <w:color w:val="666666"/>
          <w:sz w:val="18"/>
        </w:rPr>
        <w:t xml:space="preserve">   05-27 19:24 KST</w:t>
      </w:r>
    </w:p>
    <w:p>
      <w:r>
        <w:t xml:space="preserve">   LG에너지솔루션(-4.01%), 현대차(-1.16%) 등은 내렸다 이날 코스닥은 전 거래일 대비 39.39포인트(3.36%) 내린 1133.13에 거래를 마쳤다. 코스닥시장에서 외국인이 847억원, 기관이 5411억원 순매도했다. 반면 개인은...</w:t>
      </w:r>
    </w:p>
    <w:p>
      <w:r>
        <w:t xml:space="preserve">• </w:t>
      </w:r>
      <w:hyperlink r:id="rId212">
        <w:r>
          <w:rPr>
            <w:color w:val="0066CC"/>
            <w:u w:val="single"/>
            <w:b/>
            <w:sz w:val="22"/>
          </w:rPr>
          <w:t xml:space="preserve">대폭 팔던 외국인 돌아오나…프리·애프터마켓서 3272억원 순매수</w:t>
        </w:r>
      </w:hyperlink>
    </w:p>
    <w:p>
      <w:r>
        <w:rPr>
          <w:i/>
          <w:color w:val="666666"/>
          <w:sz w:val="18"/>
        </w:rPr>
        <w:t xml:space="preserve">   05-27 19:26 KST</w:t>
      </w:r>
    </w:p>
    <w:p>
      <w:r>
        <w:t xml:space="preserve">   정규장서도 순매도 규모 대폭 축소 기관도 7거래일 연속 순매수 흐름 전쟁 종식 기대감·마이크론 훈풍 27일 서울 중구 하나은행 본점 딜링룸 현황판에 원/달러 환율, 코스피, 코스닥 지수가 표시돼 있다. [연합]...</w:t>
      </w:r>
    </w:p>
    <w:p>
      <w:pPr>
        <w:pStyle w:val="Heading2"/>
      </w:pPr>
      <w:r>
        <w:t>[코스피]  43건</w:t>
      </w:r>
    </w:p>
    <w:p>
      <w:r>
        <w:t xml:space="preserve">• </w:t>
      </w:r>
      <w:hyperlink r:id="rId213">
        <w:r>
          <w:rPr>
            <w:color w:val="0066CC"/>
            <w:u w:val="single"/>
            <w:b/>
            <w:sz w:val="22"/>
          </w:rPr>
          <w:t xml:space="preserve">‘삼전·닉스 2배’ 출시 첫날 10조 ‘광풍’…과열 우려도 커져</w:t>
        </w:r>
      </w:hyperlink>
    </w:p>
    <w:p>
      <w:r>
        <w:rPr>
          <w:i/>
          <w:color w:val="666666"/>
          <w:sz w:val="18"/>
        </w:rPr>
        <w:t xml:space="preserve">   05-27 22:46 KST</w:t>
      </w:r>
    </w:p>
    <w:p>
      <w:r>
        <w:t xml:space="preserve">   업계에선 개장 직후 SK하이닉스 주식선물이 급등하고 코스피 매수 사이드카가 발동되는 과정에서 일부... 코스피 사상 최고치에도 ‘826개 종목 하락’ 다만 일각에선 단일종목 레버리지로의 극단적인 쏠림 현상이...</w:t>
      </w:r>
    </w:p>
    <w:p>
      <w:r>
        <w:t xml:space="preserve">• </w:t>
      </w:r>
      <w:hyperlink r:id="rId83">
        <w:r>
          <w:rPr>
            <w:color w:val="0066CC"/>
            <w:u w:val="single"/>
            <w:b/>
            <w:sz w:val="22"/>
          </w:rPr>
          <w:t xml:space="preserve">대전시 ‘글로벌 IP스타기업’ 23개사 지정, 해외 시장 진출 교두보 마...</w:t>
        </w:r>
      </w:hyperlink>
    </w:p>
    <w:p>
      <w:r>
        <w:rPr>
          <w:i/>
          <w:color w:val="666666"/>
          <w:sz w:val="18"/>
        </w:rPr>
        <w:t xml:space="preserve">   05-27 22:50 KST</w:t>
      </w:r>
    </w:p>
    <w:p>
      <w:r>
        <w:t xml:space="preserve">   특히 AI 전문기업인 ㈜노타의 해외 특허 포트폴리오 강화를 지원해 지난해 11월 성공적인 코스닥 상장을 이끌어냈으며, 바이오벤처 ㈜알테오젠의 코스피 이전 상장...</w:t>
      </w:r>
    </w:p>
    <w:p>
      <w:r>
        <w:t xml:space="preserve">• </w:t>
      </w:r>
      <w:hyperlink r:id="rId214">
        <w:r>
          <w:rPr>
            <w:color w:val="0066CC"/>
            <w:u w:val="single"/>
            <w:b/>
            <w:sz w:val="22"/>
          </w:rPr>
          <w:t xml:space="preserve">국민의힘 “李정권 ‘3고 지옥’ 심판, 지선 압승으로 민생 되찾자”</w:t>
        </w:r>
      </w:hyperlink>
    </w:p>
    <w:p>
      <w:r>
        <w:rPr>
          <w:i/>
          <w:color w:val="666666"/>
          <w:sz w:val="18"/>
        </w:rPr>
        <w:t xml:space="preserve">   05-27 22:50 KST</w:t>
      </w:r>
    </w:p>
    <w:p>
      <w:r>
        <w:t xml:space="preserve">    최지예 상임선대위원장 “청년의 절망 위에 세운 코스피 랠리” 최지예 상임선대위원장은 정부·여당의 경제 성과 자화자찬을 정면으로 반박했다. 최 위원장은 “청년들이...</w:t>
      </w:r>
    </w:p>
    <w:p>
      <w:r>
        <w:t xml:space="preserve">• </w:t>
      </w:r>
      <w:hyperlink r:id="rId215">
        <w:r>
          <w:rPr>
            <w:color w:val="0066CC"/>
            <w:u w:val="single"/>
            <w:b/>
            <w:sz w:val="22"/>
          </w:rPr>
          <w:t xml:space="preserve">한국거래소 “저PBR 기업 명단 공개제도 올 하반기 도입”</w:t>
        </w:r>
      </w:hyperlink>
    </w:p>
    <w:p>
      <w:r>
        <w:rPr>
          <w:i/>
          <w:color w:val="666666"/>
          <w:sz w:val="18"/>
        </w:rPr>
        <w:t xml:space="preserve">   05-27 23:16 KST</w:t>
      </w:r>
    </w:p>
    <w:p>
      <w:r>
        <w:t xml:space="preserve">   그 결과 지난 21일 기준 코스피 시가총액의 약 87%에 해당하는 733개사가 공시에 동참했다. 하지만 김 본부장보는 이날 세미나에서 “아직도 코리아 디스카운트가 완전히 해결되지 않았다”며 “시장에 밸류업 공시가...</w:t>
      </w:r>
    </w:p>
    <w:p>
      <w:r>
        <w:t xml:space="preserve">• </w:t>
      </w:r>
      <w:hyperlink r:id="rId216">
        <w:r>
          <w:rPr>
            <w:color w:val="0066CC"/>
            <w:u w:val="single"/>
            <w:b/>
            <w:sz w:val="22"/>
          </w:rPr>
          <w:t xml:space="preserve">[사설]‘삼전리스크’ 일단락… ‘MZ식 公正’과 사회적 박탈감은 큰 숙...</w:t>
        </w:r>
      </w:hyperlink>
    </w:p>
    <w:p>
      <w:r>
        <w:rPr>
          <w:i/>
          <w:color w:val="666666"/>
          <w:sz w:val="18"/>
        </w:rPr>
        <w:t xml:space="preserve">   05-27 23:31 KST</w:t>
      </w:r>
    </w:p>
    <w:p>
      <w:r>
        <w:t xml:space="preserve">   세계 4위를 내다보는 수출 호조, 8,000 선을 넘어선 코스피 등 화려한 숫자의 이면에는 자산과 소득의 양극화라는 어두운 그림자가 깔려 있다. 집값 급등에 따른 부동산 격차에 더해, 주가 상승에 올라탄 사람과 그렇지 못한...</w:t>
      </w:r>
    </w:p>
    <w:p>
      <w:r>
        <w:t xml:space="preserve">• </w:t>
      </w:r>
      <w:hyperlink r:id="rId217">
        <w:r>
          <w:rPr>
            <w:color w:val="0066CC"/>
            <w:u w:val="single"/>
            <w:b/>
            <w:sz w:val="22"/>
          </w:rPr>
          <w:t xml:space="preserve">[포토] 4년 만의 '지방 권력' 주권 행사···벽보 속 후보들만의 '데스...</w:t>
        </w:r>
      </w:hyperlink>
    </w:p>
    <w:p>
      <w:r>
        <w:rPr>
          <w:i/>
          <w:color w:val="666666"/>
          <w:sz w:val="18"/>
        </w:rPr>
        <w:t xml:space="preserve">   05-27 23:34 KST</w:t>
      </w:r>
    </w:p>
    <w:p>
      <w:r>
        <w:t xml:space="preserve">   연일 코스피 지수는 폭등해 8000선을 넘겼다지만, 하루하루 살아가는 서민들에게는 남의 이야기에 그림의 떡일 뿐이다. 더불어민주당은 '윤어게인' 내란 세력 척결을, 국민의힘은 '정권 심판론'을 토해내지만, 시민들...</w:t>
      </w:r>
    </w:p>
    <w:p>
      <w:r>
        <w:t xml:space="preserve">• </w:t>
      </w:r>
      <w:hyperlink r:id="rId218">
        <w:r>
          <w:rPr>
            <w:color w:val="0066CC"/>
            <w:u w:val="single"/>
            <w:b/>
            <w:sz w:val="22"/>
          </w:rPr>
          <w:t xml:space="preserve">[공모주 HOT]피스피스스튜디오 공모주 청약 흥행…증권사별 경쟁률 격차...</w:t>
        </w:r>
      </w:hyperlink>
    </w:p>
    <w:p>
      <w:r>
        <w:rPr>
          <w:i/>
          <w:color w:val="666666"/>
          <w:sz w:val="18"/>
        </w:rPr>
        <w:t xml:space="preserve">   05-28 00:00 KST</w:t>
      </w:r>
    </w:p>
    <w:p>
      <w:r>
        <w:t xml:space="preserve">   시장에서는 최근 코스피 변동성 확대에도 불구하고 공모주 시장으로 단기 유동성이 재차 몰리는 분위기가 감지된다고 분석하고 있다. 특히 상장 초기 유통 물량과 의무보유확약 비율, 신규 상장주 수급 흐름 등에 따라...</w:t>
      </w:r>
    </w:p>
    <w:p>
      <w:r>
        <w:t xml:space="preserve">• </w:t>
      </w:r>
      <w:hyperlink r:id="rId219">
        <w:r>
          <w:rPr>
            <w:color w:val="0066CC"/>
            <w:u w:val="single"/>
            <w:b/>
            <w:sz w:val="22"/>
          </w:rPr>
          <w:t xml:space="preserve">[더페어 돋보기] 시장 흔들려도 '실적은 튼튼'…코스닥속 빛나는 유망 ...</w:t>
        </w:r>
      </w:hyperlink>
    </w:p>
    <w:p>
      <w:r>
        <w:rPr>
          <w:i/>
          <w:color w:val="666666"/>
          <w:sz w:val="18"/>
        </w:rPr>
        <w:t xml:space="preserve">   05-28 00:00 KST</w:t>
      </w:r>
    </w:p>
    <w:p>
      <w:r>
        <w:t xml:space="preserve">   국내 증시가 지난 27일 코스피와 코스닥의 엇갈린 흐름 속에 요동치고 있지만 이러한 악재 속에서도 묵묵히 실적 성장세를 이어가는 코스닥 내 '알짜' 섹터들이 주목받고 있다. 거시경제 환경과 관계없이 탄탄한 수요를...</w:t>
      </w:r>
    </w:p>
    <w:p>
      <w:r>
        <w:t xml:space="preserve">• </w:t>
      </w:r>
      <w:hyperlink r:id="rId220">
        <w:r>
          <w:rPr>
            <w:color w:val="0066CC"/>
            <w:u w:val="single"/>
            <w:b/>
            <w:sz w:val="22"/>
          </w:rPr>
          <w:t xml:space="preserve">[심층진단] 코스닥 1133선으로 후퇴…대내외 악재 겹치며 '투자심리 급랭...</w:t>
        </w:r>
      </w:hyperlink>
    </w:p>
    <w:p>
      <w:r>
        <w:rPr>
          <w:i/>
          <w:color w:val="666666"/>
          <w:sz w:val="18"/>
        </w:rPr>
        <w:t xml:space="preserve">   05-28 00:00 KST</w:t>
      </w:r>
    </w:p>
    <w:p>
      <w:r>
        <w:t xml:space="preserve">   코스피가 사상 최고치를 경신하며 질주하는 것과 달리 코스닥 시장은 고환율과 금리 부담, 그리고 대형주... 여기에 코스피 밸류업 프로그램에 따른 대형주 편입 및 자금 쏠림 이슈가 결정타를 날렸다. 정부의 자본시장...</w:t>
      </w:r>
    </w:p>
    <w:p>
      <w:r>
        <w:t xml:space="preserve">• </w:t>
      </w:r>
      <w:hyperlink r:id="rId221">
        <w:r>
          <w:rPr>
            <w:color w:val="0066CC"/>
            <w:u w:val="single"/>
            <w:b/>
            <w:sz w:val="22"/>
          </w:rPr>
          <w:t xml:space="preserve">코스피 사상 최고치 이끈 주요 섹터와 코스닥 급락 원인된 섹터 상세 분...</w:t>
        </w:r>
      </w:hyperlink>
    </w:p>
    <w:p>
      <w:r>
        <w:rPr>
          <w:i/>
          <w:color w:val="666666"/>
          <w:sz w:val="18"/>
        </w:rPr>
        <w:t xml:space="preserve">   05-28 00:00 KST</w:t>
      </w:r>
    </w:p>
    <w:p>
      <w:r>
        <w:t xml:space="preserve">   국내 증시가 27일 코스피와 코스닥의 극명한 온도 차를 보이며 장을 마쳤다. 코스피 지수는 대형주들의 강세에 힘입어 8,228을 기록, 또다시 사상 최고치를 갈아치웠다. 반면 코스닥 지수는 주요 업종의 차익 실현 매물과...</w:t>
      </w:r>
    </w:p>
    <w:p>
      <w:pPr>
        <w:pStyle w:val="Heading2"/>
      </w:pPr>
      <w:r>
        <w:t>[환율]  32건</w:t>
      </w:r>
    </w:p>
    <w:p>
      <w:r>
        <w:t xml:space="preserve">• </w:t>
      </w:r>
      <w:hyperlink r:id="rId222">
        <w:r>
          <w:rPr>
            <w:color w:val="0066CC"/>
            <w:u w:val="single"/>
            <w:b/>
            <w:sz w:val="22"/>
          </w:rPr>
          <w:t xml:space="preserve">남들 돈 벌 때 하나도 못 벌어 잠이 안 온다면 꼭 알아두세요</w:t>
        </w:r>
      </w:hyperlink>
    </w:p>
    <w:p>
      <w:r>
        <w:rPr>
          <w:i/>
          <w:color w:val="666666"/>
          <w:sz w:val="18"/>
        </w:rPr>
        <w:t xml:space="preserve">   05-27 21:06 KST</w:t>
      </w:r>
    </w:p>
    <w:p>
      <w:r>
        <w:t xml:space="preserve">   최근에는 주식 수익이 마치 능력과 지능의 증명처럼 소비되는 경우가 있지만, 시장에는 개인이 통제할 수 없는 변수 역시 매우 많다.실제로 글로벌 경기 흐름과 금리, 환율, 지정학적 변수, 기업 실적 같은 요소들이...</w:t>
      </w:r>
    </w:p>
    <w:p>
      <w:r>
        <w:t xml:space="preserve">• </w:t>
      </w:r>
      <w:hyperlink r:id="rId223">
        <w:r>
          <w:rPr>
            <w:color w:val="0066CC"/>
            <w:u w:val="single"/>
            <w:b/>
            <w:sz w:val="22"/>
          </w:rPr>
          <w:t xml:space="preserve">정청래 "내란정당 준엄한 심판" vs 장동혁 "전월세·세금 폭탄 막아달라...</w:t>
        </w:r>
      </w:hyperlink>
    </w:p>
    <w:p>
      <w:r>
        <w:rPr>
          <w:i/>
          <w:color w:val="666666"/>
          <w:sz w:val="18"/>
        </w:rPr>
        <w:t xml:space="preserve">   05-27 21:42 KST</w:t>
      </w:r>
    </w:p>
    <w:p>
      <w:r>
        <w:t xml:space="preserve">   정책실장이 '고금리·고물가·고환율은 경제 성공 비용'이라고 언급한 것을 두고 &amp;quot;SF 판타지급 경제 이론&amp;quot;이라고 했다. 그는 &amp;quot;물가와 환율, 금리를 챙기는 게 정부·여당의 역할인데 이재명과 민주당은 오로지 주가 얘기밖에...</w:t>
      </w:r>
    </w:p>
    <w:p>
      <w:r>
        <w:t xml:space="preserve">• </w:t>
      </w:r>
      <w:hyperlink r:id="rId224">
        <w:r>
          <w:rPr>
            <w:color w:val="0066CC"/>
            <w:u w:val="single"/>
            <w:b/>
            <w:sz w:val="22"/>
          </w:rPr>
          <w:t xml:space="preserve">"삼전닉스 언제까지 올라요?"…개미들 놀랄 증권가 전망 [분석+]</w:t>
        </w:r>
      </w:hyperlink>
    </w:p>
    <w:p>
      <w:r>
        <w:rPr>
          <w:i/>
          <w:color w:val="666666"/>
          <w:sz w:val="18"/>
        </w:rPr>
        <w:t xml:space="preserve">   05-27 22:01 KST</w:t>
      </w:r>
    </w:p>
    <w:p>
      <w:r>
        <w:t xml:space="preserve">   특히 SK하이닉스의 이날 종가 기준 시가총액은 1598조5914억원으로, 마감 당시 환율(달러당 1500.9원) 기준으로 1조달러(약 1500조원)를 넘어섰다. 삼성전자는 지난 6일 한국기업 최초로 시총 1조달러를 돌파했고, 3주 만에...</w:t>
      </w:r>
    </w:p>
    <w:p>
      <w:r>
        <w:t xml:space="preserve">• </w:t>
      </w:r>
      <w:hyperlink r:id="rId225">
        <w:r>
          <w:rPr>
            <w:color w:val="0066CC"/>
            <w:u w:val="single"/>
            <w:b/>
            <w:sz w:val="22"/>
          </w:rPr>
          <w:t xml:space="preserve">루이비통·샤넬·에르메스 명품 3파전 경쟁 과열</w:t>
        </w:r>
      </w:hyperlink>
    </w:p>
    <w:p>
      <w:r>
        <w:rPr>
          <w:i/>
          <w:color w:val="666666"/>
          <w:sz w:val="18"/>
        </w:rPr>
        <w:t xml:space="preserve">   05-27 22:02 KST</w:t>
      </w:r>
    </w:p>
    <w:p>
      <w:r>
        <w:t xml:space="preserve">   이는 그룹 전체 매출이 고정 환율 기준 1%, 보고 기준 5% 감소한 LVMH, 2025년 매출이 고정 환율 기준 9%, 보고 기준 5.5% 증가한 에르메스와 대비된다. LVMH의 대표 브랜드 루이비통 연간 매출은 통상 200억~220억 달러 수준으로...</w:t>
      </w:r>
    </w:p>
    <w:p>
      <w:r>
        <w:t xml:space="preserve">• </w:t>
      </w:r>
      <w:hyperlink r:id="rId226">
        <w:r>
          <w:rPr>
            <w:color w:val="0066CC"/>
            <w:u w:val="single"/>
            <w:b/>
            <w:sz w:val="22"/>
          </w:rPr>
          <w:t xml:space="preserve">"이제부터 진검승부"...여야 '중도층 잡기' 사활</w:t>
        </w:r>
      </w:hyperlink>
    </w:p>
    <w:p>
      <w:r>
        <w:rPr>
          <w:i/>
          <w:color w:val="666666"/>
          <w:sz w:val="18"/>
        </w:rPr>
        <w:t xml:space="preserve">   05-27 22:10 KST</w:t>
      </w:r>
    </w:p>
    <w:p>
      <w:r>
        <w:t xml:space="preserve">   물가와 환율을 망친 정부가 기업 성과는 자신들 것인 양 생색내고 국민에겐 커피 고를 자유도 뺏어간다며 이렇게 반문했습니다. [장동혁 / 국민의힘 대표 : 재판 취소 반대하고 스타벅스 불매운동 반대하는 모든 국민이...</w:t>
      </w:r>
    </w:p>
    <w:p>
      <w:r>
        <w:t xml:space="preserve">• </w:t>
      </w:r>
      <w:hyperlink r:id="rId227">
        <w:r>
          <w:rPr>
            <w:color w:val="0066CC"/>
            <w:u w:val="single"/>
            <w:b/>
            <w:sz w:val="22"/>
          </w:rPr>
          <w:t xml:space="preserve">원/달러 환율 1,500원대 초반 급락...미국-이란 종전 협상 기대 반영</w:t>
        </w:r>
      </w:hyperlink>
    </w:p>
    <w:p>
      <w:r>
        <w:rPr>
          <w:i/>
          <w:color w:val="666666"/>
          <w:sz w:val="18"/>
        </w:rPr>
        <w:t xml:space="preserve">   05-27 22:16 KST</w:t>
      </w:r>
    </w:p>
    <w:p>
      <w:r>
        <w:t xml:space="preserve">   원/달러 환율은 27일 미국과 이란의 종전 협상 기대와 주식시장 강세가 맞물리면서 이틀째 내려 1,500원 초반대로 낮아졌다. 서울외환시장에서 이날 미국 달러화 대비 원화 환율의 주간 거래 종가(오후 3시 30분 기준)...</w:t>
      </w:r>
    </w:p>
    <w:p>
      <w:r>
        <w:t xml:space="preserve">• </w:t>
      </w:r>
      <w:hyperlink r:id="rId228">
        <w:r>
          <w:rPr>
            <w:color w:val="0066CC"/>
            <w:u w:val="single"/>
            <w:b/>
            <w:sz w:val="22"/>
          </w:rPr>
          <w:t xml:space="preserve">달러-원, 뉴욕장서 1,490원 후반대 거래</w:t>
        </w:r>
      </w:hyperlink>
    </w:p>
    <w:p>
      <w:r>
        <w:rPr>
          <w:i/>
          <w:color w:val="666666"/>
          <w:sz w:val="18"/>
        </w:rPr>
        <w:t xml:space="preserve">   05-27 22:52 KST</w:t>
      </w:r>
    </w:p>
    <w:p>
      <w:r>
        <w:t xml:space="preserve">   27일 달러-원 추이출처: 연합인포맥스 달러-원 환율이 뉴욕장에서 1,500원 선 아래에서 거래됐다. 27일 외환시장에서 달러-원 환율은 오후 8시 46분 현재 전장 대비 4.70원 내린 1,499.60원으로 나타났다. 이날 달러-원...</w:t>
      </w:r>
    </w:p>
    <w:p>
      <w:r>
        <w:t xml:space="preserve">• </w:t>
      </w:r>
      <w:hyperlink r:id="rId229">
        <w:r>
          <w:rPr>
            <w:color w:val="0066CC"/>
            <w:u w:val="single"/>
            <w:b/>
            <w:sz w:val="22"/>
          </w:rPr>
          <w:t xml:space="preserve">뉴욕증시 유가 급락에 AI 반등…SOXL 매수 쏠림</w:t>
        </w:r>
      </w:hyperlink>
    </w:p>
    <w:p>
      <w:r>
        <w:rPr>
          <w:i/>
          <w:color w:val="666666"/>
          <w:sz w:val="18"/>
        </w:rPr>
        <w:t xml:space="preserve">   05-27 22:56 KST</w:t>
      </w:r>
    </w:p>
    <w:p>
      <w:r>
        <w:t xml:space="preserve">   다만 달러지수(DXY)가 99선 초반으로 밀리고 원·달러 환율도 1496원대로 하락한 점은 국내 서학개미 입장에서는 환차손 부담을 일부 완화시키는 요인이다. 최근 미국증시 보관금액 총액이 293조원을 돌파하며 역대...</w:t>
      </w:r>
    </w:p>
    <w:p>
      <w:r>
        <w:t xml:space="preserve">• </w:t>
      </w:r>
      <w:hyperlink r:id="rId230">
        <w:r>
          <w:rPr>
            <w:color w:val="0066CC"/>
            <w:u w:val="single"/>
            <w:b/>
            <w:sz w:val="22"/>
          </w:rPr>
          <w:t xml:space="preserve">WTI 5% 급락·금 현물 30달러 급등</w:t>
        </w:r>
      </w:hyperlink>
    </w:p>
    <w:p>
      <w:r>
        <w:rPr>
          <w:i/>
          <w:color w:val="666666"/>
          <w:sz w:val="18"/>
        </w:rPr>
        <w:t xml:space="preserve">   05-27 23:00 KST</w:t>
      </w:r>
    </w:p>
    <w:p>
      <w:r>
        <w:t xml:space="preserve">   6달러를 기록했다. 달러지수 DXY는 99선을 하회하며 장중 0.15% 내렸다. 뉴질랜드달러/달러 환율은 0.59를 돌파해 장중 1.09% 상승했다. 현물 금값은 단기적으로 30달러 올라 온스당 4,457달러를 기록했다.</w:t>
      </w:r>
    </w:p>
    <w:p>
      <w:r>
        <w:t xml:space="preserve">• </w:t>
      </w:r>
      <w:hyperlink r:id="rId231">
        <w:r>
          <w:rPr>
            <w:color w:val="0066CC"/>
            <w:u w:val="single"/>
            <w:b/>
            <w:sz w:val="22"/>
          </w:rPr>
          <w:t xml:space="preserve">미 달러화 강보합…엔 약세 속 美·이란 종전 협상 주시</w:t>
        </w:r>
      </w:hyperlink>
    </w:p>
    <w:p>
      <w:r>
        <w:rPr>
          <w:i/>
          <w:color w:val="666666"/>
          <w:sz w:val="18"/>
        </w:rPr>
        <w:t xml:space="preserve">   05-27 23:16 KST</w:t>
      </w:r>
    </w:p>
    <w:p>
      <w:r>
        <w:t xml:space="preserve">   달러-엔 환율은 159.439엔으로 전장보다 0.119엔(0.075%) 높아졌다. 달러-엔 환율은 일본 외환 당국의 개입 사정권인 160엔선을 눈앞에 두고 있다. 여전히 높은 유가와 미국과 유럽의 금리 인상 기대가 엔을 압박하고...</w:t>
      </w:r>
    </w:p>
    <w:p>
      <w:r>
        <w:br w:type="page"/>
      </w:r>
    </w:p>
    <w:p>
      <w:pPr>
        <w:pStyle w:val="Heading1"/>
      </w:pPr>
      <w:r>
        <w:t>📁 4부. 종목 매칭 안 된 Notion 기사 (250건)</w:t>
      </w:r>
    </w:p>
    <w:p>
      <w:r>
        <w:t>참고용. 종목명 추출 실패 또는 시황/매크로/공시 일반 기사.</w:t>
      </w:r>
    </w:p>
    <w:p>
      <w:pPr>
        <w:pStyle w:val="Heading2"/>
      </w:pPr>
      <w:r>
        <w:t>[공시]  1건</w:t>
      </w:r>
    </w:p>
    <w:p>
      <w:r>
        <w:t xml:space="preserve">• </w:t>
      </w:r>
      <w:hyperlink r:id="rId232">
        <w:r>
          <w:rPr>
            <w:color w:val="0066CC"/>
            <w:u w:val="single"/>
            <w:b/>
            <w:sz w:val="22"/>
          </w:rPr>
          <w:t xml:space="preserve">[아하] 기업설명회(IR)개최결과              </w:t>
        </w:r>
      </w:hyperlink>
    </w:p>
    <w:p>
      <w:r>
        <w:rPr>
          <w:sz w:val="18"/>
        </w:rPr>
        <w:t xml:space="preserve">   [아하] 기업설명회(IR)개최결과              </w:t>
      </w:r>
    </w:p>
    <w:p>
      <w:pPr>
        <w:pStyle w:val="Heading2"/>
      </w:pPr>
      <w:r>
        <w:t>[기타]  30건</w:t>
      </w:r>
    </w:p>
    <w:p>
      <w:r>
        <w:t xml:space="preserve">• </w:t>
      </w:r>
      <w:hyperlink r:id="rId233">
        <w:r>
          <w:rPr>
            <w:color w:val="0066CC"/>
            <w:u w:val="single"/>
            <w:b/>
            <w:sz w:val="22"/>
          </w:rPr>
          <w:t xml:space="preserve">**Snowflake ****$SNOW**** Q1’27 실적 (시간외 +32%)**</w:t>
        </w:r>
      </w:hyperlink>
    </w:p>
    <w:p>
      <w:r>
        <w:rPr>
          <w:sz w:val="18"/>
        </w:rPr>
        <w:t xml:space="preserve">   **Snowflake ****$SNOW**** Q1’27 실적 (시간외 +32%)**</w:t>
        <w:br/>
        <w:br/>
        <w:t>**매출:** 13.9억 달러 (예상치: 13.2억 달러) / 전년 동기 대비 +33%</w:t>
        <w:br/>
        <w:t>**조정 EPS:** 0.39달러 (예상치: 0.32달러)</w:t>
        <w:br/>
        <w:t>**제품 매출:** 13.3억 달러 / 전년 동기 대비 +34%</w:t>
        <w:br/>
        <w:t xml:space="preserve">**RPO(남은 이행 의무):** 92.1억 달러 / 전년 </w:t>
      </w:r>
    </w:p>
    <w:p>
      <w:r>
        <w:t xml:space="preserve">• </w:t>
      </w:r>
      <w:hyperlink r:id="rId234">
        <w:r>
          <w:rPr>
            <w:color w:val="0066CC"/>
            <w:u w:val="single"/>
            <w:b/>
            <w:sz w:val="22"/>
          </w:rPr>
          <w:t xml:space="preserve">**미즈호(Mizuho) , 샌디스크( ****$SNDK****)에 대한 목표 주가를 1,625달러에서 1,825달러로 상향, '아웃퍼폼(Outperform)' 등급을 유지**</w:t>
        </w:r>
      </w:hyperlink>
    </w:p>
    <w:p>
      <w:r>
        <w:rPr>
          <w:sz w:val="18"/>
        </w:rPr>
        <w:t xml:space="preserve">   **미즈호(Mizuho) , 샌디스크( ****$SNDK****)에 대한 목표 주가를 1,625달러에서 1,825달러로 상향, '아웃퍼폼(Outperform)' 등급을 유지**</w:t>
        <w:br/>
        <w:br/>
        <w:t xml:space="preserve">"SNDK - '아웃퍼폼' 의견 유지, 추정치 및 목표 주가(PT) 상향. </w:t>
        <w:br/>
        <w:br/>
        <w:t>2027 회계연도(F27E) 실적 추정치를 매출 423억 달러/주당순이익(EPS) 172.54달러에서</w:t>
      </w:r>
    </w:p>
    <w:p>
      <w:r>
        <w:t xml:space="preserve">• </w:t>
      </w:r>
      <w:hyperlink r:id="rId235">
        <w:r>
          <w:rPr>
            <w:color w:val="0066CC"/>
            <w:u w:val="single"/>
            <w:b/>
            <w:sz w:val="22"/>
          </w:rPr>
          <w:t xml:space="preserve">**마벨( ****$MRVL****) 2027 회계연도 1분기 실적 (시간외 +4%)</w:t>
        </w:r>
      </w:hyperlink>
    </w:p>
    <w:p>
      <w:r>
        <w:rPr>
          <w:sz w:val="18"/>
        </w:rPr>
        <w:t xml:space="preserve">   **마벨( ****$MRVL****) 2027 회계연도 1분기 실적 (시간외 +4%)</w:t>
        <w:br/>
        <w:t>**</w:t>
        <w:br/>
        <w:t>매출: 24억 2천만 달러 (예상치 24억 달러) 상회, 전년 대비 28% 증가</w:t>
        <w:br/>
        <w:t>조정 주당순이익(EPS): 0.80달러 (예상치 0.79달러) 상회</w:t>
        <w:br/>
        <w:t>매출총이익률: 52.1%</w:t>
        <w:br/>
        <w:t>영업현금흐름: 6억 3,880만 달러, 사상 최고치</w:t>
        <w:br/>
        <w:t>AI 부문 예약(Bookings): 탁월한</w:t>
      </w:r>
    </w:p>
    <w:p>
      <w:r>
        <w:t xml:space="preserve">• </w:t>
      </w:r>
      <w:hyperlink r:id="rId236">
        <w:r>
          <w:rPr>
            <w:color w:val="0066CC"/>
            <w:u w:val="single"/>
            <w:b/>
            <w:sz w:val="22"/>
          </w:rPr>
          <w:t xml:space="preserve">우리 중 몇 명밖에 없었습니다...</w:t>
        </w:r>
      </w:hyperlink>
    </w:p>
    <w:p>
      <w:r>
        <w:rPr>
          <w:sz w:val="18"/>
        </w:rPr>
        <w:t xml:space="preserve">   우리 중 몇 명밖에 없었습니다...</w:t>
        <w:br/>
        <w:br/>
        <w:t>NASA는 2027년부터 달 기지 건설을 시작하여 거의 매달 로봇을 착륙시켜 달 표면에 기반 시설을 구축할 계획이라고 밝혔습니다.</w:t>
        <w:br/>
        <w:br/>
        <w:t>최종 목표는 2030년대 초까지 우주비행사들이 달 표면에서 수개월씩 거주하는 것입니다.</w:t>
        <w:br/>
        <w:br/>
        <w:t>$RKLB, $SPCX, $ASTS, $PL, $LUNR, $FLY, $VOYG, $RDW</w:t>
      </w:r>
    </w:p>
    <w:p>
      <w:r>
        <w:t xml:space="preserve">• </w:t>
      </w:r>
      <w:hyperlink r:id="rId237">
        <w:r>
          <w:rPr>
            <w:color w:val="0066CC"/>
            <w:u w:val="single"/>
            <w:b/>
            <w:sz w:val="22"/>
          </w:rPr>
          <w:t xml:space="preserve">META, 막대한 AI 투자 수익화 전략의 일환으로 META AI 챗봇 유료 구독 서비스 출시 [...](https://x.com/FirstSquawk/status/20597150</w:t>
        </w:r>
      </w:hyperlink>
    </w:p>
    <w:p>
      <w:r>
        <w:rPr>
          <w:sz w:val="18"/>
        </w:rPr>
        <w:t xml:space="preserve">   META, 막대한 AI 투자 수익화 전략의 일환으로 META AI 챗봇 유료 구독 서비스 출시 [...](https://x.com/FirstSquawk/status/2059715095081742827)</w:t>
      </w:r>
    </w:p>
    <w:p>
      <w:r>
        <w:rPr>
          <w:i/>
          <w:color w:val="666666"/>
          <w:sz w:val="18"/>
        </w:rPr>
        <w:t xml:space="preserve">   ... 외 25건</w:t>
      </w:r>
    </w:p>
    <w:p>
      <w:pPr>
        <w:pStyle w:val="Heading2"/>
      </w:pPr>
      <w:r>
        <w:t>[네이버]  219건</w:t>
      </w:r>
    </w:p>
    <w:p>
      <w:r>
        <w:t xml:space="preserve">• </w:t>
      </w:r>
      <w:hyperlink r:id="rId238">
        <w:r>
          <w:rPr>
            <w:color w:val="0066CC"/>
            <w:u w:val="single"/>
            <w:b/>
            <w:sz w:val="22"/>
          </w:rPr>
          <w:t xml:space="preserve">5060들은 놀라면서도 공감할…AI 시대에 살아남을 '대반전' 능력 1위</w:t>
        </w:r>
      </w:hyperlink>
    </w:p>
    <w:p>
      <w:r>
        <w:rPr>
          <w:sz w:val="18"/>
        </w:rPr>
        <w:t xml:space="preserve">   물론 로봇 기술이 발전하고 있지만, 복잡한 신체 협응력이 요구되는 스포츠 수행 능력이나 순간적인 운동 판단은 현재 기술 수준에서 기계가 인간을 대신하기 어렵다. 더 중요한 것은 스포츠가 만들어내는 사회적... </w:t>
      </w:r>
    </w:p>
    <w:p>
      <w:r>
        <w:t xml:space="preserve">• </w:t>
      </w:r>
      <w:hyperlink r:id="rId239">
        <w:r>
          <w:rPr>
            <w:color w:val="0066CC"/>
            <w:u w:val="single"/>
            <w:b/>
            <w:sz w:val="22"/>
          </w:rPr>
          <w:t xml:space="preserve">한달새 ‘주가 2배’ 무서운 질주…AI 시대 ‘숨은 승자’ 두 곳</w:t>
        </w:r>
      </w:hyperlink>
    </w:p>
    <w:p>
      <w:r>
        <w:rPr>
          <w:sz w:val="18"/>
        </w:rPr>
        <w:t xml:space="preserve">   김동원 KB증권 리서치본부장은 “두 회사 모두 AI와 휴머노이드 로봇 산업 확산 과정에서 단순 부품 공급사가 아닌 핵심 인프라 파트너로 재평가될 가능성이 높다”고 전망했다.</w:t>
      </w:r>
    </w:p>
    <w:p>
      <w:r>
        <w:t xml:space="preserve">• </w:t>
      </w:r>
      <w:hyperlink r:id="rId240">
        <w:r>
          <w:rPr>
            <w:color w:val="0066CC"/>
            <w:u w:val="single"/>
            <w:b/>
            <w:sz w:val="22"/>
          </w:rPr>
          <w:t xml:space="preserve">빵도 AI가… 성심당 ‘튀김소보로’ 로봇이 튀긴다</w:t>
        </w:r>
      </w:hyperlink>
    </w:p>
    <w:p>
      <w:r>
        <w:rPr>
          <w:sz w:val="18"/>
        </w:rPr>
        <w:t xml:space="preserve">   임영진 성심당 대표는 김 장관에게 제조 AI 로봇이 ‘튀김소보로’를 만드는 모습을 소개했다. 로봇은 반죽 형태의 빵을 옮겨 펄펄 끓는 튀김기에 넣는 작업을 반복 수행했다. 임 대표는 “로봇이 튀김 기름 옆에서... </w:t>
      </w:r>
    </w:p>
    <w:p>
      <w:r>
        <w:t xml:space="preserve">• </w:t>
      </w:r>
      <w:hyperlink r:id="rId241">
        <w:r>
          <w:rPr>
            <w:color w:val="0066CC"/>
            <w:u w:val="single"/>
            <w:b/>
            <w:sz w:val="22"/>
          </w:rPr>
          <w:t xml:space="preserve">이재명 vs 박근혜 마케팅 전쟁…전·현직 대통령 대리전 치닫는다</w:t>
        </w:r>
      </w:hyperlink>
    </w:p>
    <w:p>
      <w:r>
        <w:rPr>
          <w:sz w:val="18"/>
        </w:rPr>
        <w:t xml:space="preserve">   이 대통령이 대구·경북(TK) 통합신공항 예정지인 군위를 찾은 날 김부겸 대구시장 후보는 “신공항 사업비 1조원을 확보했다”고 했고, 김경수 경남지사 후보는 이 대통령의 창원 방문 직후 ‘방산 기업 경남 이전’... </w:t>
      </w:r>
    </w:p>
    <w:p>
      <w:r>
        <w:t xml:space="preserve">• </w:t>
      </w:r>
      <w:hyperlink r:id="rId242">
        <w:r>
          <w:rPr>
            <w:color w:val="0066CC"/>
            <w:u w:val="single"/>
            <w:b/>
            <w:sz w:val="22"/>
          </w:rPr>
          <w:t xml:space="preserve">[노트북 너머] 중소형 조선 RG, 국책기관만의 몫인가</w:t>
        </w:r>
      </w:hyperlink>
    </w:p>
    <w:p>
      <w:r>
        <w:rPr>
          <w:sz w:val="18"/>
        </w:rPr>
        <w:t xml:space="preserve">   생산적금융 관점에서도 인공지능(AI), 반도체, 데이터센터처럼 실적으로 잡기 쉽고 수익성을 기대할 수 있는 투자처가 많다. 그럼에도 생산적금융을 말한다면 중소형 조선 RG를 계속 국책기관 몫으로만 둘 수는 없다. 돈... </w:t>
      </w:r>
    </w:p>
    <w:p>
      <w:r>
        <w:rPr>
          <w:i/>
          <w:color w:val="666666"/>
          <w:sz w:val="18"/>
        </w:rPr>
        <w:t xml:space="preserve">   ... 외 214건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onga.com/news/Economy/article/all/20260527/133996620/2" TargetMode="External"/><Relationship Id="rId10" Type="http://schemas.openxmlformats.org/officeDocument/2006/relationships/hyperlink" Target="https://www.hankookilbo.com/news/article/A2026052714440003164?did=NA" TargetMode="External"/><Relationship Id="rId11" Type="http://schemas.openxmlformats.org/officeDocument/2006/relationships/hyperlink" Target="https://www.chosun.com/economy/tech_it/2026/05/28/5K2RVVA2ABC3NHC3ISGCXWLFRQ/?utm_source=naver&amp;utm_medium=referral&amp;utm_campaign=naver-news" TargetMode="External"/><Relationship Id="rId12" Type="http://schemas.openxmlformats.org/officeDocument/2006/relationships/hyperlink" Target="https://www.seoul.co.kr/news/economy/car/2026/05/28/20260528030005?wlog_tag3=naver" TargetMode="External"/><Relationship Id="rId13" Type="http://schemas.openxmlformats.org/officeDocument/2006/relationships/hyperlink" Target="https://www.nocutnews.co.kr/news/6523709?utm_source=naver&amp;utm_medium=article&amp;utm_campaign=20260528044526" TargetMode="External"/><Relationship Id="rId14" Type="http://schemas.openxmlformats.org/officeDocument/2006/relationships/hyperlink" Target="https://www.mt.co.kr/industry/2026/05/28/2026052719571144722" TargetMode="External"/><Relationship Id="rId15" Type="http://schemas.openxmlformats.org/officeDocument/2006/relationships/hyperlink" Target="https://www.dnews.co.kr/uhtml/view.jsp?idxno=202605271439503520155" TargetMode="External"/><Relationship Id="rId16" Type="http://schemas.openxmlformats.org/officeDocument/2006/relationships/hyperlink" Target="https://www.seoul.co.kr/news/economy/industry/2026/05/28/20260528030003?wlog_tag3=naver" TargetMode="External"/><Relationship Id="rId17" Type="http://schemas.openxmlformats.org/officeDocument/2006/relationships/hyperlink" Target="https://www.sedaily.com/article/20048956?ref=naver" TargetMode="External"/><Relationship Id="rId18" Type="http://schemas.openxmlformats.org/officeDocument/2006/relationships/hyperlink" Target="https://www.kukinews.com/article/view/kuk202605280002" TargetMode="External"/><Relationship Id="rId19" Type="http://schemas.openxmlformats.org/officeDocument/2006/relationships/hyperlink" Target="https://www.viva100.com/article/20260527501254" TargetMode="External"/><Relationship Id="rId20" Type="http://schemas.openxmlformats.org/officeDocument/2006/relationships/hyperlink" Target="https://www.ajunews.com/view/20260527155602452" TargetMode="External"/><Relationship Id="rId21" Type="http://schemas.openxmlformats.org/officeDocument/2006/relationships/hyperlink" Target="https://n.news.naver.com/mnews/article/020/0003722823" TargetMode="External"/><Relationship Id="rId22" Type="http://schemas.openxmlformats.org/officeDocument/2006/relationships/hyperlink" Target="https://t.me/itechkorea/5465" TargetMode="External"/><Relationship Id="rId23" Type="http://schemas.openxmlformats.org/officeDocument/2006/relationships/hyperlink" Target="https://www.ajunews.com/view/20260527165422503" TargetMode="External"/><Relationship Id="rId24" Type="http://schemas.openxmlformats.org/officeDocument/2006/relationships/hyperlink" Target="https://www.ddaily.co.kr/page/view/2026052717342247562" TargetMode="External"/><Relationship Id="rId25" Type="http://schemas.openxmlformats.org/officeDocument/2006/relationships/hyperlink" Target="http://www.inews24.com/view/1971882" TargetMode="External"/><Relationship Id="rId26" Type="http://schemas.openxmlformats.org/officeDocument/2006/relationships/hyperlink" Target="https://www.hankyung.com/article/202605272626r" TargetMode="External"/><Relationship Id="rId27" Type="http://schemas.openxmlformats.org/officeDocument/2006/relationships/hyperlink" Target="https://www.newspim.com/news/view/20260528000015" TargetMode="External"/><Relationship Id="rId28" Type="http://schemas.openxmlformats.org/officeDocument/2006/relationships/hyperlink" Target="https://www.hankookilbo.com/news/article/A2026052714400003410?did=NA" TargetMode="External"/><Relationship Id="rId29" Type="http://schemas.openxmlformats.org/officeDocument/2006/relationships/hyperlink" Target="https://t.me/FastStockNewsUSA/19991" TargetMode="External"/><Relationship Id="rId30" Type="http://schemas.openxmlformats.org/officeDocument/2006/relationships/hyperlink" Target="https://www.dt.co.kr/article/12064623?ref=naver" TargetMode="External"/><Relationship Id="rId31" Type="http://schemas.openxmlformats.org/officeDocument/2006/relationships/hyperlink" Target="https://www.donga.com/news/Economy/article/all/20260527/134003812/1" TargetMode="External"/><Relationship Id="rId32" Type="http://schemas.openxmlformats.org/officeDocument/2006/relationships/hyperlink" Target="https://www.sentv.co.kr/article/view/sentv202605270112" TargetMode="External"/><Relationship Id="rId33" Type="http://schemas.openxmlformats.org/officeDocument/2006/relationships/hyperlink" Target="https://www.newspim.com/news/view/20260527001046" TargetMode="External"/><Relationship Id="rId34" Type="http://schemas.openxmlformats.org/officeDocument/2006/relationships/hyperlink" Target="https://t.me/FastStockNews/118441" TargetMode="External"/><Relationship Id="rId35" Type="http://schemas.openxmlformats.org/officeDocument/2006/relationships/hyperlink" Target="https://t.me/FastStockNews/118436" TargetMode="External"/><Relationship Id="rId36" Type="http://schemas.openxmlformats.org/officeDocument/2006/relationships/hyperlink" Target="https://www.chosun.com/economy/science/2026/05/28/ACEE2KHDD5CB5GMSZLNQQ7LRE4/?utm_source=naver&amp;utm_medium=referral&amp;utm_campaign=naver-news" TargetMode="External"/><Relationship Id="rId37" Type="http://schemas.openxmlformats.org/officeDocument/2006/relationships/hyperlink" Target="https://www.etnews.com/20260527000457" TargetMode="External"/><Relationship Id="rId38" Type="http://schemas.openxmlformats.org/officeDocument/2006/relationships/hyperlink" Target="http://www.breaknews.com/1210179" TargetMode="External"/><Relationship Id="rId39" Type="http://schemas.openxmlformats.org/officeDocument/2006/relationships/hyperlink" Target="https://t.me/FastStockNews/118449" TargetMode="External"/><Relationship Id="rId40" Type="http://schemas.openxmlformats.org/officeDocument/2006/relationships/hyperlink" Target="http://www.breaknews.com/1210242" TargetMode="External"/><Relationship Id="rId41" Type="http://schemas.openxmlformats.org/officeDocument/2006/relationships/hyperlink" Target="https://www.yna.co.kr/view/AKR20260527135000054?input=1195m" TargetMode="External"/><Relationship Id="rId42" Type="http://schemas.openxmlformats.org/officeDocument/2006/relationships/hyperlink" Target="https://www.chosun.com/economy/economy_general/2026/05/28/VFFLF2VPRNHCFMYPGP6QHUTGBQ/?utm_source=naver&amp;utm_medium=referral&amp;utm_campaign=naver-news" TargetMode="External"/><Relationship Id="rId43" Type="http://schemas.openxmlformats.org/officeDocument/2006/relationships/hyperlink" Target="https://www.news2day.co.kr/article/20260528500001" TargetMode="External"/><Relationship Id="rId44" Type="http://schemas.openxmlformats.org/officeDocument/2006/relationships/hyperlink" Target="https://www.sedaily.com/article/20048972?ref=naver" TargetMode="External"/><Relationship Id="rId45" Type="http://schemas.openxmlformats.org/officeDocument/2006/relationships/hyperlink" Target="https://www.mk.co.kr/article/12059165" TargetMode="External"/><Relationship Id="rId46" Type="http://schemas.openxmlformats.org/officeDocument/2006/relationships/hyperlink" Target="https://n.news.naver.com/mnews/article/009/0005685919" TargetMode="External"/><Relationship Id="rId47" Type="http://schemas.openxmlformats.org/officeDocument/2006/relationships/hyperlink" Target="https://mdtoday.co.kr/news/view/1065600185554398" TargetMode="External"/><Relationship Id="rId48" Type="http://schemas.openxmlformats.org/officeDocument/2006/relationships/hyperlink" Target="https://www.busan.com/view/busan/view.php?code=2026052718180806161" TargetMode="External"/><Relationship Id="rId49" Type="http://schemas.openxmlformats.org/officeDocument/2006/relationships/hyperlink" Target="https://t.me/FastStockNews/118447" TargetMode="External"/><Relationship Id="rId50" Type="http://schemas.openxmlformats.org/officeDocument/2006/relationships/hyperlink" Target="https://www.g-enews.com/view.php?ud=2026052715232186136ed0c62d49_1" TargetMode="External"/><Relationship Id="rId51" Type="http://schemas.openxmlformats.org/officeDocument/2006/relationships/hyperlink" Target="https://www.mediawatch.kr/news/article.html?no=259770" TargetMode="External"/><Relationship Id="rId52" Type="http://schemas.openxmlformats.org/officeDocument/2006/relationships/hyperlink" Target="http://www.newsroad.co.kr/news/articleView.html?idxno=59788" TargetMode="External"/><Relationship Id="rId53" Type="http://schemas.openxmlformats.org/officeDocument/2006/relationships/hyperlink" Target="https://www.cbci.co.kr/news/articleView.html?idxno=577589" TargetMode="External"/><Relationship Id="rId54" Type="http://schemas.openxmlformats.org/officeDocument/2006/relationships/hyperlink" Target="http://www.choicenews.co.kr/news/articleView.html?idxno=165821" TargetMode="External"/><Relationship Id="rId55" Type="http://schemas.openxmlformats.org/officeDocument/2006/relationships/hyperlink" Target="https://www.etnews.com/20260527000456" TargetMode="External"/><Relationship Id="rId56" Type="http://schemas.openxmlformats.org/officeDocument/2006/relationships/hyperlink" Target="https://t.me/YeouidoStory2/112934" TargetMode="External"/><Relationship Id="rId57" Type="http://schemas.openxmlformats.org/officeDocument/2006/relationships/hyperlink" Target="https://www.incheonilbo.com/news/articleView.html?idxno=1323873" TargetMode="External"/><Relationship Id="rId58" Type="http://schemas.openxmlformats.org/officeDocument/2006/relationships/hyperlink" Target="https://www.kdpress.co.kr/news/articleView.html?idxno=205643" TargetMode="External"/><Relationship Id="rId59" Type="http://schemas.openxmlformats.org/officeDocument/2006/relationships/hyperlink" Target="http://www.hansbiz.co.kr/news/articleView.html?idxno=841094" TargetMode="External"/><Relationship Id="rId60" Type="http://schemas.openxmlformats.org/officeDocument/2006/relationships/hyperlink" Target="https://www.cbci.co.kr/news/articleView.html?idxno=577574" TargetMode="External"/><Relationship Id="rId61" Type="http://schemas.openxmlformats.org/officeDocument/2006/relationships/hyperlink" Target="https://www.hankookilbo.com/news/article/A2026052716170003978?did=NA" TargetMode="External"/><Relationship Id="rId62" Type="http://schemas.openxmlformats.org/officeDocument/2006/relationships/hyperlink" Target="https://www.sentv.co.kr/article/view/sentv202605270057" TargetMode="External"/><Relationship Id="rId63" Type="http://schemas.openxmlformats.org/officeDocument/2006/relationships/hyperlink" Target="https://www.ddaily.co.kr/page/view/2026052716515309318" TargetMode="External"/><Relationship Id="rId64" Type="http://schemas.openxmlformats.org/officeDocument/2006/relationships/hyperlink" Target="https://www.sedaily.com/article/20048891?ref=naver" TargetMode="External"/><Relationship Id="rId65" Type="http://schemas.openxmlformats.org/officeDocument/2006/relationships/hyperlink" Target="https://www.viva100.com/article/20260527500959" TargetMode="External"/><Relationship Id="rId66" Type="http://schemas.openxmlformats.org/officeDocument/2006/relationships/hyperlink" Target="http://www.hellodd.com/news/articleView.html?idxno=111915" TargetMode="External"/><Relationship Id="rId67" Type="http://schemas.openxmlformats.org/officeDocument/2006/relationships/hyperlink" Target="https://www.m-i.kr/news/articleView.html?idxno=1376663" TargetMode="External"/><Relationship Id="rId68" Type="http://schemas.openxmlformats.org/officeDocument/2006/relationships/hyperlink" Target="https://www.etoday.co.kr/news/view/2588328" TargetMode="External"/><Relationship Id="rId69" Type="http://schemas.openxmlformats.org/officeDocument/2006/relationships/hyperlink" Target="https://www.viva100.com/article/20260527500678" TargetMode="External"/><Relationship Id="rId70" Type="http://schemas.openxmlformats.org/officeDocument/2006/relationships/hyperlink" Target="https://www.nocutnews.co.kr/news/6523516?utm_source=naver&amp;utm_medium=article&amp;utm_campaign=20260527040619" TargetMode="External"/><Relationship Id="rId71" Type="http://schemas.openxmlformats.org/officeDocument/2006/relationships/hyperlink" Target="https://www.viva100.com/article/20260527500856" TargetMode="External"/><Relationship Id="rId72" Type="http://schemas.openxmlformats.org/officeDocument/2006/relationships/hyperlink" Target="https://www.ekn.kr/web/view.php?key=20260527027548247" TargetMode="External"/><Relationship Id="rId73" Type="http://schemas.openxmlformats.org/officeDocument/2006/relationships/hyperlink" Target="http://www.gnmaeil.com/news/articleView.html?idxno=587406" TargetMode="External"/><Relationship Id="rId74" Type="http://schemas.openxmlformats.org/officeDocument/2006/relationships/hyperlink" Target="https://www.sedaily.com/article/20048884?ref=naver" TargetMode="External"/><Relationship Id="rId75" Type="http://schemas.openxmlformats.org/officeDocument/2006/relationships/hyperlink" Target="https://www.topstarnews.net/news/articleView.html?idxno=16073098" TargetMode="External"/><Relationship Id="rId76" Type="http://schemas.openxmlformats.org/officeDocument/2006/relationships/hyperlink" Target="http://www.gnmaeil.com/news/articleView.html?idxno=587407" TargetMode="External"/><Relationship Id="rId77" Type="http://schemas.openxmlformats.org/officeDocument/2006/relationships/hyperlink" Target="https://biz.heraldcorp.com/article/10757384?ref=naver" TargetMode="External"/><Relationship Id="rId78" Type="http://schemas.openxmlformats.org/officeDocument/2006/relationships/hyperlink" Target="https://t.me/FastStockNews/118448" TargetMode="External"/><Relationship Id="rId79" Type="http://schemas.openxmlformats.org/officeDocument/2006/relationships/hyperlink" Target="https://view.asiae.co.kr/article/2026052718422589105" TargetMode="External"/><Relationship Id="rId80" Type="http://schemas.openxmlformats.org/officeDocument/2006/relationships/hyperlink" Target="https://www.yna.co.kr/view/AKR20260527152700017?input=1195m" TargetMode="External"/><Relationship Id="rId81" Type="http://schemas.openxmlformats.org/officeDocument/2006/relationships/hyperlink" Target="https://t.me/FastStockNews/118443" TargetMode="External"/><Relationship Id="rId82" Type="http://schemas.openxmlformats.org/officeDocument/2006/relationships/hyperlink" Target="https://www.sedaily.com/article/20048888?ref=naver" TargetMode="External"/><Relationship Id="rId83" Type="http://schemas.openxmlformats.org/officeDocument/2006/relationships/hyperlink" Target="http://www.breaknews.com/1210297" TargetMode="External"/><Relationship Id="rId84" Type="http://schemas.openxmlformats.org/officeDocument/2006/relationships/hyperlink" Target="https://www.mk.co.kr/article/12059143" TargetMode="External"/><Relationship Id="rId85" Type="http://schemas.openxmlformats.org/officeDocument/2006/relationships/hyperlink" Target="https://www.viva100.com/article/20260527500796" TargetMode="External"/><Relationship Id="rId86" Type="http://schemas.openxmlformats.org/officeDocument/2006/relationships/hyperlink" Target="https://www.goodkyung.com/news/articleView.html?idxno=287469" TargetMode="External"/><Relationship Id="rId87" Type="http://schemas.openxmlformats.org/officeDocument/2006/relationships/hyperlink" Target="https://www.news1.kr/finance/general-stock/6179450" TargetMode="External"/><Relationship Id="rId88" Type="http://schemas.openxmlformats.org/officeDocument/2006/relationships/hyperlink" Target="http://www.boannews.com/media/view.asp?idx=143835&amp;kind=2" TargetMode="External"/><Relationship Id="rId89" Type="http://schemas.openxmlformats.org/officeDocument/2006/relationships/hyperlink" Target="https://www.sisaon.co.kr/news/articleView.html?idxno=201422" TargetMode="External"/><Relationship Id="rId90" Type="http://schemas.openxmlformats.org/officeDocument/2006/relationships/hyperlink" Target="https://www.kmib.co.kr/article/view.asp?arcid=1779871927&amp;code=11151400&amp;cp=nv" TargetMode="External"/><Relationship Id="rId91" Type="http://schemas.openxmlformats.org/officeDocument/2006/relationships/hyperlink" Target="https://www.joongangenews.com/news/articleView.html?idxno=522051" TargetMode="External"/><Relationship Id="rId92" Type="http://schemas.openxmlformats.org/officeDocument/2006/relationships/hyperlink" Target="http://journal.kobeta.com/?post_type=post&amp;p=62765" TargetMode="External"/><Relationship Id="rId93" Type="http://schemas.openxmlformats.org/officeDocument/2006/relationships/hyperlink" Target="https://www.news2day.co.kr/article/20260527500136" TargetMode="External"/><Relationship Id="rId94" Type="http://schemas.openxmlformats.org/officeDocument/2006/relationships/hyperlink" Target="https://www.etoday.co.kr/news/view/2588366" TargetMode="External"/><Relationship Id="rId95" Type="http://schemas.openxmlformats.org/officeDocument/2006/relationships/hyperlink" Target="http://www.econonews.co.kr/news/articleView.html?idxno=438942" TargetMode="External"/><Relationship Id="rId96" Type="http://schemas.openxmlformats.org/officeDocument/2006/relationships/hyperlink" Target="https://news.mtn.co.kr/news-detail/2026052716385273898" TargetMode="External"/><Relationship Id="rId97" Type="http://schemas.openxmlformats.org/officeDocument/2006/relationships/hyperlink" Target="http://www.wowtv.co.kr/NewsCenter/News/Read?articleId=A202605270552&amp;t=NN" TargetMode="External"/><Relationship Id="rId98" Type="http://schemas.openxmlformats.org/officeDocument/2006/relationships/hyperlink" Target="https://www.sedaily.com/article/20048927?ref=naver" TargetMode="External"/><Relationship Id="rId99" Type="http://schemas.openxmlformats.org/officeDocument/2006/relationships/hyperlink" Target="http://www.paxetv.com/news/articleView.html?idxno=273104" TargetMode="External"/><Relationship Id="rId100" Type="http://schemas.openxmlformats.org/officeDocument/2006/relationships/hyperlink" Target="https://www.ggilbo.com/news/articleView.html?idxno=1160584" TargetMode="External"/><Relationship Id="rId101" Type="http://schemas.openxmlformats.org/officeDocument/2006/relationships/hyperlink" Target="https://www.topstarnews.net/news/articleView.html?idxno=16073168" TargetMode="External"/><Relationship Id="rId102" Type="http://schemas.openxmlformats.org/officeDocument/2006/relationships/hyperlink" Target="http://www.paxetv.com/news/articleView.html?idxno=273184" TargetMode="External"/><Relationship Id="rId103" Type="http://schemas.openxmlformats.org/officeDocument/2006/relationships/hyperlink" Target="https://www.donga.com/news/Economy/article/all/20260527/134004242/1" TargetMode="External"/><Relationship Id="rId104" Type="http://schemas.openxmlformats.org/officeDocument/2006/relationships/hyperlink" Target="https://t.me/YeouidoStory2/112935" TargetMode="External"/><Relationship Id="rId105" Type="http://schemas.openxmlformats.org/officeDocument/2006/relationships/hyperlink" Target="https://www.sedaily.com/article/20048834?ref=naver" TargetMode="External"/><Relationship Id="rId106" Type="http://schemas.openxmlformats.org/officeDocument/2006/relationships/hyperlink" Target="https://www.pressian.com/pages/articles/2026052716263272578?utm_source=naver&amp;utm_medium=search" TargetMode="External"/><Relationship Id="rId107" Type="http://schemas.openxmlformats.org/officeDocument/2006/relationships/hyperlink" Target="https://news.tf.co.kr/read/national/2326763.htm" TargetMode="External"/><Relationship Id="rId108" Type="http://schemas.openxmlformats.org/officeDocument/2006/relationships/hyperlink" Target="https://www.seoul.co.kr/news/politics/2026/05/27/20260527500269?wlog_tag3=naver" TargetMode="External"/><Relationship Id="rId109" Type="http://schemas.openxmlformats.org/officeDocument/2006/relationships/hyperlink" Target="https://jtv.co.kr/news/article.php?id=69373" TargetMode="External"/><Relationship Id="rId110" Type="http://schemas.openxmlformats.org/officeDocument/2006/relationships/hyperlink" Target="https://www.mt.co.kr/stock/2026/05/27/2026052715325261561" TargetMode="External"/><Relationship Id="rId111" Type="http://schemas.openxmlformats.org/officeDocument/2006/relationships/hyperlink" Target="https://dealsite.co.kr/articles/162561" TargetMode="External"/><Relationship Id="rId112" Type="http://schemas.openxmlformats.org/officeDocument/2006/relationships/hyperlink" Target="https://idsn.co.kr/news/view/1065599069157759" TargetMode="External"/><Relationship Id="rId113" Type="http://schemas.openxmlformats.org/officeDocument/2006/relationships/hyperlink" Target="https://nownews.seoul.co.kr/news/newsView.php?id=20260527601025&amp;wlog_tag3=naver" TargetMode="External"/><Relationship Id="rId114" Type="http://schemas.openxmlformats.org/officeDocument/2006/relationships/hyperlink" Target="https://www.sedaily.com/article/20048863?ref=naver" TargetMode="External"/><Relationship Id="rId115" Type="http://schemas.openxmlformats.org/officeDocument/2006/relationships/hyperlink" Target="https://sports.khan.co.kr/article/202605280404003?pt=nv" TargetMode="External"/><Relationship Id="rId116" Type="http://schemas.openxmlformats.org/officeDocument/2006/relationships/hyperlink" Target="https://www.nocutnews.co.kr/news/6523549?utm_source=naver&amp;utm_medium=article&amp;utm_campaign=20260527043720" TargetMode="External"/><Relationship Id="rId117" Type="http://schemas.openxmlformats.org/officeDocument/2006/relationships/hyperlink" Target="http://www.fnnews.com/news/202605271452165467" TargetMode="External"/><Relationship Id="rId118" Type="http://schemas.openxmlformats.org/officeDocument/2006/relationships/hyperlink" Target="https://t.me/FastStockNews/118446" TargetMode="External"/><Relationship Id="rId119" Type="http://schemas.openxmlformats.org/officeDocument/2006/relationships/hyperlink" Target="https://realty.chosun.com/site/data/html_dir/2026/05/27/2026052702879.html" TargetMode="External"/><Relationship Id="rId120" Type="http://schemas.openxmlformats.org/officeDocument/2006/relationships/hyperlink" Target="http://www.ttlnews.com/news/articleView.html?idxno=3111467" TargetMode="External"/><Relationship Id="rId121" Type="http://schemas.openxmlformats.org/officeDocument/2006/relationships/hyperlink" Target="https://www.webeconomy.co.kr/news/articleView.html?idxno=2183701" TargetMode="External"/><Relationship Id="rId122" Type="http://schemas.openxmlformats.org/officeDocument/2006/relationships/hyperlink" Target="https://www.cbci.co.kr/news/articleView.html?idxno=577501" TargetMode="External"/><Relationship Id="rId123" Type="http://schemas.openxmlformats.org/officeDocument/2006/relationships/hyperlink" Target="https://www.hankyung.com/article/202605272431r" TargetMode="External"/><Relationship Id="rId124" Type="http://schemas.openxmlformats.org/officeDocument/2006/relationships/hyperlink" Target="https://www.hankyung.com/article/202605271247r" TargetMode="External"/><Relationship Id="rId125" Type="http://schemas.openxmlformats.org/officeDocument/2006/relationships/hyperlink" Target="https://biz.sbs.co.kr/article_hub/20000312824?division=NAVER" TargetMode="External"/><Relationship Id="rId126" Type="http://schemas.openxmlformats.org/officeDocument/2006/relationships/hyperlink" Target="https://t.me/FastStockNews/118445" TargetMode="External"/><Relationship Id="rId127" Type="http://schemas.openxmlformats.org/officeDocument/2006/relationships/hyperlink" Target="https://www.hankyung.com/article/202605272404i" TargetMode="External"/><Relationship Id="rId128" Type="http://schemas.openxmlformats.org/officeDocument/2006/relationships/hyperlink" Target="https://www.industrynews.co.kr/news/articleView.html?idxno=81484" TargetMode="External"/><Relationship Id="rId129" Type="http://schemas.openxmlformats.org/officeDocument/2006/relationships/hyperlink" Target="https://www.techm.kr/news/articleView.html?idxno=152176" TargetMode="External"/><Relationship Id="rId130" Type="http://schemas.openxmlformats.org/officeDocument/2006/relationships/hyperlink" Target="https://www.inthenews.co.kr/news/article.html?no=87359" TargetMode="External"/><Relationship Id="rId131" Type="http://schemas.openxmlformats.org/officeDocument/2006/relationships/hyperlink" Target="https://news.mtn.co.kr/news-detail/2026052711505115224" TargetMode="External"/><Relationship Id="rId132" Type="http://schemas.openxmlformats.org/officeDocument/2006/relationships/hyperlink" Target="https://www.greenpostkorea.co.kr/news/articleView.html?idxno=306773" TargetMode="External"/><Relationship Id="rId133" Type="http://schemas.openxmlformats.org/officeDocument/2006/relationships/hyperlink" Target="https://www.newsis.com/view/NISX20260527_0003646297" TargetMode="External"/><Relationship Id="rId134" Type="http://schemas.openxmlformats.org/officeDocument/2006/relationships/hyperlink" Target="https://www.etoday.co.kr/news/view/2588299" TargetMode="External"/><Relationship Id="rId135" Type="http://schemas.openxmlformats.org/officeDocument/2006/relationships/hyperlink" Target="https://www.tokenpost.kr/news/market/363581" TargetMode="External"/><Relationship Id="rId136" Type="http://schemas.openxmlformats.org/officeDocument/2006/relationships/hyperlink" Target="https://www.betanews.net/article/view/beta202605270101" TargetMode="External"/><Relationship Id="rId137" Type="http://schemas.openxmlformats.org/officeDocument/2006/relationships/hyperlink" Target="https://www.khan.co.kr/article/202605271605001" TargetMode="External"/><Relationship Id="rId138" Type="http://schemas.openxmlformats.org/officeDocument/2006/relationships/hyperlink" Target="https://www.kmib.co.kr/article/view.asp?arcid=1779873382&amp;code=11151200&amp;cp=nv" TargetMode="External"/><Relationship Id="rId139" Type="http://schemas.openxmlformats.org/officeDocument/2006/relationships/hyperlink" Target="https://byline.network/?p=9004111222604959" TargetMode="External"/><Relationship Id="rId140" Type="http://schemas.openxmlformats.org/officeDocument/2006/relationships/hyperlink" Target="https://www.gukjenews.com/news/articleView.html?idxno=3593592" TargetMode="External"/><Relationship Id="rId141" Type="http://schemas.openxmlformats.org/officeDocument/2006/relationships/hyperlink" Target="https://www.g-enews.com/view.php?ud=202605271528168663e30fcb1ba8_1" TargetMode="External"/><Relationship Id="rId142" Type="http://schemas.openxmlformats.org/officeDocument/2006/relationships/hyperlink" Target="https://news.dealsitetv.com/articles/171010" TargetMode="External"/><Relationship Id="rId143" Type="http://schemas.openxmlformats.org/officeDocument/2006/relationships/hyperlink" Target="https://www.inthenews.co.kr/news/article.html?no=87353" TargetMode="External"/><Relationship Id="rId144" Type="http://schemas.openxmlformats.org/officeDocument/2006/relationships/hyperlink" Target="http://www.bizwnews.com/news/articleView.html?idxno=137491" TargetMode="External"/><Relationship Id="rId145" Type="http://schemas.openxmlformats.org/officeDocument/2006/relationships/hyperlink" Target="https://www.tokenpost.kr/news/market/363733" TargetMode="External"/><Relationship Id="rId146" Type="http://schemas.openxmlformats.org/officeDocument/2006/relationships/hyperlink" Target="https://biz.sbs.co.kr/article_hub/20000312903?division=NAVER" TargetMode="External"/><Relationship Id="rId147" Type="http://schemas.openxmlformats.org/officeDocument/2006/relationships/hyperlink" Target="https://www.newsis.com/view/NISX20260527_0003646040" TargetMode="External"/><Relationship Id="rId148" Type="http://schemas.openxmlformats.org/officeDocument/2006/relationships/hyperlink" Target="https://www.news1.kr/photos/7928736" TargetMode="External"/><Relationship Id="rId149" Type="http://schemas.openxmlformats.org/officeDocument/2006/relationships/hyperlink" Target="https://www.kyeongin.com/article/1764386" TargetMode="External"/><Relationship Id="rId150" Type="http://schemas.openxmlformats.org/officeDocument/2006/relationships/hyperlink" Target="https://www.hankookilbo.com/news/article/A2026052709540001803?did=NA" TargetMode="External"/><Relationship Id="rId151" Type="http://schemas.openxmlformats.org/officeDocument/2006/relationships/hyperlink" Target="http://mbn.mk.co.kr/pages/news/newsView.php?category=mbn00006&amp;news_seq_no=5196251" TargetMode="External"/><Relationship Id="rId152" Type="http://schemas.openxmlformats.org/officeDocument/2006/relationships/hyperlink" Target="https://www.etoday.co.kr/news/view/2588322" TargetMode="External"/><Relationship Id="rId153" Type="http://schemas.openxmlformats.org/officeDocument/2006/relationships/hyperlink" Target="https://www.topstarnews.net/news/articleView.html?idxno=16073163" TargetMode="External"/><Relationship Id="rId154" Type="http://schemas.openxmlformats.org/officeDocument/2006/relationships/hyperlink" Target="https://www.cbci.co.kr/news/articleView.html?idxno=577573" TargetMode="External"/><Relationship Id="rId155" Type="http://schemas.openxmlformats.org/officeDocument/2006/relationships/hyperlink" Target="https://www.hankyung.com/article/2026052725901" TargetMode="External"/><Relationship Id="rId156" Type="http://schemas.openxmlformats.org/officeDocument/2006/relationships/hyperlink" Target="https://www.mt.co.kr/future/2026/05/27/2026052714580549833" TargetMode="External"/><Relationship Id="rId157" Type="http://schemas.openxmlformats.org/officeDocument/2006/relationships/hyperlink" Target="http://www.fnnews.com/news/202605271509552565" TargetMode="External"/><Relationship Id="rId158" Type="http://schemas.openxmlformats.org/officeDocument/2006/relationships/hyperlink" Target="https://www.thebk.co.kr/news/articleView.html?idxno=309797" TargetMode="External"/><Relationship Id="rId159" Type="http://schemas.openxmlformats.org/officeDocument/2006/relationships/hyperlink" Target="https://www.topstarnews.net/news/articleView.html?idxno=16073161" TargetMode="External"/><Relationship Id="rId160" Type="http://schemas.openxmlformats.org/officeDocument/2006/relationships/hyperlink" Target="https://www.etoday.co.kr/news/view/2587831" TargetMode="External"/><Relationship Id="rId161" Type="http://schemas.openxmlformats.org/officeDocument/2006/relationships/hyperlink" Target="https://www.donga.com/news/Economy/article/all/20260527/134001677/1" TargetMode="External"/><Relationship Id="rId162" Type="http://schemas.openxmlformats.org/officeDocument/2006/relationships/hyperlink" Target="https://www.donga.com/news/Economy/article/all/20260527/134004907/2" TargetMode="External"/><Relationship Id="rId163" Type="http://schemas.openxmlformats.org/officeDocument/2006/relationships/hyperlink" Target="https://www.greened.kr/news/articleView.html?idxno=341375" TargetMode="External"/><Relationship Id="rId164" Type="http://schemas.openxmlformats.org/officeDocument/2006/relationships/hyperlink" Target="https://www.g-enews.com/view.php?ud=20260527115638439224debea800_1" TargetMode="External"/><Relationship Id="rId165" Type="http://schemas.openxmlformats.org/officeDocument/2006/relationships/hyperlink" Target="https://news.sbs.co.kr/news/endPage.do?news_id=N1008582066&amp;plink=ORI&amp;cooper=NAVER" TargetMode="External"/><Relationship Id="rId166" Type="http://schemas.openxmlformats.org/officeDocument/2006/relationships/hyperlink" Target="https://n.news.naver.com/mnews/article/008/0005363688" TargetMode="External"/><Relationship Id="rId167" Type="http://schemas.openxmlformats.org/officeDocument/2006/relationships/hyperlink" Target="http://www.inews24.com/view/1971912" TargetMode="External"/><Relationship Id="rId168" Type="http://schemas.openxmlformats.org/officeDocument/2006/relationships/hyperlink" Target="https://www.chosun.com/economy/tech_it/2026/05/28/ZPVI5UX5OVCDDKLZICYKRIO27A/?utm_source=naver&amp;utm_medium=referral&amp;utm_campaign=naver-news" TargetMode="External"/><Relationship Id="rId169" Type="http://schemas.openxmlformats.org/officeDocument/2006/relationships/hyperlink" Target="https://www.joongang.co.kr/article/25431860" TargetMode="External"/><Relationship Id="rId170" Type="http://schemas.openxmlformats.org/officeDocument/2006/relationships/hyperlink" Target="http://www.inews24.com/view/1971683" TargetMode="External"/><Relationship Id="rId171" Type="http://schemas.openxmlformats.org/officeDocument/2006/relationships/hyperlink" Target="https://www.tokenpost.kr/news/economy/363582" TargetMode="External"/><Relationship Id="rId172" Type="http://schemas.openxmlformats.org/officeDocument/2006/relationships/hyperlink" Target="https://www.etoday.co.kr/news/view/2588320" TargetMode="External"/><Relationship Id="rId173" Type="http://schemas.openxmlformats.org/officeDocument/2006/relationships/hyperlink" Target="https://www.tokenpost.kr/news/economy/363603" TargetMode="External"/><Relationship Id="rId174" Type="http://schemas.openxmlformats.org/officeDocument/2006/relationships/hyperlink" Target="https://www.betanews.net/article/view/beta202605270107" TargetMode="External"/><Relationship Id="rId175" Type="http://schemas.openxmlformats.org/officeDocument/2006/relationships/hyperlink" Target="https://www.businesspost.co.kr/BP?command=article_view&amp;num=438747" TargetMode="External"/><Relationship Id="rId176" Type="http://schemas.openxmlformats.org/officeDocument/2006/relationships/hyperlink" Target="https://t.me/pharmbiohana/10350" TargetMode="External"/><Relationship Id="rId177" Type="http://schemas.openxmlformats.org/officeDocument/2006/relationships/hyperlink" Target="http://www.inews24.com/view/1971792" TargetMode="External"/><Relationship Id="rId178" Type="http://schemas.openxmlformats.org/officeDocument/2006/relationships/hyperlink" Target="https://n.news.naver.com/mnews/article/018/0006291668" TargetMode="External"/><Relationship Id="rId179" Type="http://schemas.openxmlformats.org/officeDocument/2006/relationships/hyperlink" Target="https://t.me/pharmbiohana/10351" TargetMode="External"/><Relationship Id="rId180" Type="http://schemas.openxmlformats.org/officeDocument/2006/relationships/hyperlink" Target="http://www.econonews.co.kr/news/articleView.html?idxno=438944" TargetMode="External"/><Relationship Id="rId181" Type="http://schemas.openxmlformats.org/officeDocument/2006/relationships/hyperlink" Target="http://www.paxetv.com/news/articleView.html?idxno=273175" TargetMode="External"/><Relationship Id="rId182" Type="http://schemas.openxmlformats.org/officeDocument/2006/relationships/hyperlink" Target="https://dart.fss.or.kr/dsaf001/main.do?rcpNo=20260527100051" TargetMode="External"/><Relationship Id="rId183" Type="http://schemas.openxmlformats.org/officeDocument/2006/relationships/hyperlink" Target="https://mdtoday.co.kr/news/view/1065606042470244" TargetMode="External"/><Relationship Id="rId184" Type="http://schemas.openxmlformats.org/officeDocument/2006/relationships/hyperlink" Target="https://www.medicaltimes.com/Main/News/NewsView.html?ID=1168944&amp;ref=naverpc" TargetMode="External"/><Relationship Id="rId185" Type="http://schemas.openxmlformats.org/officeDocument/2006/relationships/hyperlink" Target="https://www.donga.com/news/Economy/article/all/20260527/134003600/2" TargetMode="External"/><Relationship Id="rId186" Type="http://schemas.openxmlformats.org/officeDocument/2006/relationships/hyperlink" Target="https://www.sedaily.com/article/20048892?ref=naver" TargetMode="External"/><Relationship Id="rId187" Type="http://schemas.openxmlformats.org/officeDocument/2006/relationships/hyperlink" Target="https://www.newspim.com/news/view/20260527000432" TargetMode="External"/><Relationship Id="rId188" Type="http://schemas.openxmlformats.org/officeDocument/2006/relationships/hyperlink" Target="https://www.ytn.co.kr/_ln/0102_202605272231267834" TargetMode="External"/><Relationship Id="rId189" Type="http://schemas.openxmlformats.org/officeDocument/2006/relationships/hyperlink" Target="https://www.newsworks.co.kr/news/articleView.html?idxno=842063" TargetMode="External"/><Relationship Id="rId190" Type="http://schemas.openxmlformats.org/officeDocument/2006/relationships/hyperlink" Target="http://www.e-platform.net/news/articleView.html?idxno=102558" TargetMode="External"/><Relationship Id="rId191" Type="http://schemas.openxmlformats.org/officeDocument/2006/relationships/hyperlink" Target="https://www.mk.co.kr/article/12059233" TargetMode="External"/><Relationship Id="rId192" Type="http://schemas.openxmlformats.org/officeDocument/2006/relationships/hyperlink" Target="https://www.news1.kr/world/usa-canada/6179564" TargetMode="External"/><Relationship Id="rId193" Type="http://schemas.openxmlformats.org/officeDocument/2006/relationships/hyperlink" Target="https://www.hankyung.com/article/202605272853i" TargetMode="External"/><Relationship Id="rId194" Type="http://schemas.openxmlformats.org/officeDocument/2006/relationships/hyperlink" Target="https://www.gukjenews.com/news/articleView.html?idxno=3593691" TargetMode="External"/><Relationship Id="rId195" Type="http://schemas.openxmlformats.org/officeDocument/2006/relationships/hyperlink" Target="http://coinreaders.com/238857" TargetMode="External"/><Relationship Id="rId196" Type="http://schemas.openxmlformats.org/officeDocument/2006/relationships/hyperlink" Target="https://www.digitaltoday.co.kr/news/articleView.html?idxno=669651" TargetMode="External"/><Relationship Id="rId197" Type="http://schemas.openxmlformats.org/officeDocument/2006/relationships/hyperlink" Target="https://www.tokenpost.kr/news/breaking/363767" TargetMode="External"/><Relationship Id="rId198" Type="http://schemas.openxmlformats.org/officeDocument/2006/relationships/hyperlink" Target="https://www.radiokorea.com/news/article.php?uid=496370" TargetMode="External"/><Relationship Id="rId199" Type="http://schemas.openxmlformats.org/officeDocument/2006/relationships/hyperlink" Target="https://biz.sbs.co.kr/article_hub/20000312933?division=NAVER" TargetMode="External"/><Relationship Id="rId200" Type="http://schemas.openxmlformats.org/officeDocument/2006/relationships/hyperlink" Target="https://www.newsis.com/view/NISX20260527_0003645038" TargetMode="External"/><Relationship Id="rId201" Type="http://schemas.openxmlformats.org/officeDocument/2006/relationships/hyperlink" Target="https://biz.chosun.com/international/international_general/2026/05/28/43332TT3CZFZNCFS42R37Y5QTM/?utm_source=naver&amp;utm_medium=original&amp;utm_campaign=biz" TargetMode="External"/><Relationship Id="rId202" Type="http://schemas.openxmlformats.org/officeDocument/2006/relationships/hyperlink" Target="https://www.chosun.com/economy/stock-finance/2026/05/28/UZDPAWCIGVC2FPX5CFAA627ORQ/?utm_source=naver&amp;utm_medium=referral&amp;utm_campaign=naver-news" TargetMode="External"/><Relationship Id="rId203" Type="http://schemas.openxmlformats.org/officeDocument/2006/relationships/hyperlink" Target="https://news.einfomax.co.kr/news/articleView.html?idxno=4417004" TargetMode="External"/><Relationship Id="rId204" Type="http://schemas.openxmlformats.org/officeDocument/2006/relationships/hyperlink" Target="https://www.thefairnews.co.kr/news/articleView.html?idxno=78090" TargetMode="External"/><Relationship Id="rId205" Type="http://schemas.openxmlformats.org/officeDocument/2006/relationships/hyperlink" Target="https://www.tokenpost.kr/news/breaking/363761" TargetMode="External"/><Relationship Id="rId206" Type="http://schemas.openxmlformats.org/officeDocument/2006/relationships/hyperlink" Target="https://www.tokenpost.kr/news/market/363765" TargetMode="External"/><Relationship Id="rId207" Type="http://schemas.openxmlformats.org/officeDocument/2006/relationships/hyperlink" Target="https://www.hankookilbo.com/news/article/A2026052710590001491?did=NA" TargetMode="External"/><Relationship Id="rId208" Type="http://schemas.openxmlformats.org/officeDocument/2006/relationships/hyperlink" Target="https://economist.co.kr/article/view/ecn202605270059" TargetMode="External"/><Relationship Id="rId209" Type="http://schemas.openxmlformats.org/officeDocument/2006/relationships/hyperlink" Target="https://www.sedaily.com/article/20048959?ref=naver" TargetMode="External"/><Relationship Id="rId210" Type="http://schemas.openxmlformats.org/officeDocument/2006/relationships/hyperlink" Target="http://www.sisafocus.co.kr/news/articleView.html?idxno=360574" TargetMode="External"/><Relationship Id="rId211" Type="http://schemas.openxmlformats.org/officeDocument/2006/relationships/hyperlink" Target="https://www.thedailypost.kr/news/articleView.html?idxno=114242" TargetMode="External"/><Relationship Id="rId212" Type="http://schemas.openxmlformats.org/officeDocument/2006/relationships/hyperlink" Target="https://biz.heraldcorp.com/article/10757367?ref=naver" TargetMode="External"/><Relationship Id="rId213" Type="http://schemas.openxmlformats.org/officeDocument/2006/relationships/hyperlink" Target="https://www.kukinews.com/article/view/kuk202605270210" TargetMode="External"/><Relationship Id="rId214" Type="http://schemas.openxmlformats.org/officeDocument/2006/relationships/hyperlink" Target="http://www.breaknews.com/1210309" TargetMode="External"/><Relationship Id="rId215" Type="http://schemas.openxmlformats.org/officeDocument/2006/relationships/hyperlink" Target="https://byline.network/?p=9004111222604825" TargetMode="External"/><Relationship Id="rId216" Type="http://schemas.openxmlformats.org/officeDocument/2006/relationships/hyperlink" Target="https://www.donga.com/news/Opinion/article/all/20260527/134005729/2" TargetMode="External"/><Relationship Id="rId217" Type="http://schemas.openxmlformats.org/officeDocument/2006/relationships/hyperlink" Target="http://www.ikld.kr/news/articleView.html?idxno=335197" TargetMode="External"/><Relationship Id="rId218" Type="http://schemas.openxmlformats.org/officeDocument/2006/relationships/hyperlink" Target="https://www.cbci.co.kr/news/articleView.html?idxno=577569" TargetMode="External"/><Relationship Id="rId219" Type="http://schemas.openxmlformats.org/officeDocument/2006/relationships/hyperlink" Target="https://www.thefairnews.co.kr/news/articleView.html?idxno=78078" TargetMode="External"/><Relationship Id="rId220" Type="http://schemas.openxmlformats.org/officeDocument/2006/relationships/hyperlink" Target="https://www.thefairnews.co.kr/news/articleView.html?idxno=78077" TargetMode="External"/><Relationship Id="rId221" Type="http://schemas.openxmlformats.org/officeDocument/2006/relationships/hyperlink" Target="https://www.thefairnews.co.kr/news/articleView.html?idxno=78076" TargetMode="External"/><Relationship Id="rId222" Type="http://schemas.openxmlformats.org/officeDocument/2006/relationships/hyperlink" Target="https://www.wikitree.co.kr/articles/1138640" TargetMode="External"/><Relationship Id="rId223" Type="http://schemas.openxmlformats.org/officeDocument/2006/relationships/hyperlink" Target="https://www.ulsanpress.net/news/articleView.html?idxno=575974" TargetMode="External"/><Relationship Id="rId224" Type="http://schemas.openxmlformats.org/officeDocument/2006/relationships/hyperlink" Target="https://www.hankyung.com/article/2026052721286" TargetMode="External"/><Relationship Id="rId225" Type="http://schemas.openxmlformats.org/officeDocument/2006/relationships/hyperlink" Target="http://www.apparelnews.co.kr/news/news_view/?idx=225465" TargetMode="External"/><Relationship Id="rId226" Type="http://schemas.openxmlformats.org/officeDocument/2006/relationships/hyperlink" Target="https://www.ytn.co.kr/_ln/0101_202605272210397201" TargetMode="External"/><Relationship Id="rId227" Type="http://schemas.openxmlformats.org/officeDocument/2006/relationships/hyperlink" Target="https://www.tokenpost.kr/news/economy/363681" TargetMode="External"/><Relationship Id="rId228" Type="http://schemas.openxmlformats.org/officeDocument/2006/relationships/hyperlink" Target="https://news.einfomax.co.kr/news/articleView.html?idxno=4416999" TargetMode="External"/><Relationship Id="rId229" Type="http://schemas.openxmlformats.org/officeDocument/2006/relationships/hyperlink" Target="https://www.topstarnews.net/news/articleView.html?idxno=16073267" TargetMode="External"/><Relationship Id="rId230" Type="http://schemas.openxmlformats.org/officeDocument/2006/relationships/hyperlink" Target="https://www.tokenpost.kr/news/breaking/363694" TargetMode="External"/><Relationship Id="rId231" Type="http://schemas.openxmlformats.org/officeDocument/2006/relationships/hyperlink" Target="https://news.einfomax.co.kr/news/articleView.html?idxno=4417000" TargetMode="External"/><Relationship Id="rId232" Type="http://schemas.openxmlformats.org/officeDocument/2006/relationships/hyperlink" Target="https://dart.fss.or.kr/dsaf001/main.do?rcpNo=20260527600598" TargetMode="External"/><Relationship Id="rId233" Type="http://schemas.openxmlformats.org/officeDocument/2006/relationships/hyperlink" Target="https://t.me/bornlupin/18248" TargetMode="External"/><Relationship Id="rId234" Type="http://schemas.openxmlformats.org/officeDocument/2006/relationships/hyperlink" Target="https://t.me/bornlupin/18247" TargetMode="External"/><Relationship Id="rId235" Type="http://schemas.openxmlformats.org/officeDocument/2006/relationships/hyperlink" Target="https://t.me/bornlupin/18246" TargetMode="External"/><Relationship Id="rId236" Type="http://schemas.openxmlformats.org/officeDocument/2006/relationships/hyperlink" Target="https://t.me/FastStockNewsUSA/20005" TargetMode="External"/><Relationship Id="rId237" Type="http://schemas.openxmlformats.org/officeDocument/2006/relationships/hyperlink" Target="https://t.me/FastStockNewsUSA/20002" TargetMode="External"/><Relationship Id="rId238" Type="http://schemas.openxmlformats.org/officeDocument/2006/relationships/hyperlink" Target="https://www.wikitree.co.kr/articles/1138622" TargetMode="External"/><Relationship Id="rId239" Type="http://schemas.openxmlformats.org/officeDocument/2006/relationships/hyperlink" Target="https://www.joongang.co.kr/article/25431862" TargetMode="External"/><Relationship Id="rId240" Type="http://schemas.openxmlformats.org/officeDocument/2006/relationships/hyperlink" Target="https://www.seoul.co.kr/news/economy/2026/05/28/20260528030006?wlog_tag3=naver" TargetMode="External"/><Relationship Id="rId241" Type="http://schemas.openxmlformats.org/officeDocument/2006/relationships/hyperlink" Target="https://www.joongang.co.kr/article/25431866" TargetMode="External"/><Relationship Id="rId242" Type="http://schemas.openxmlformats.org/officeDocument/2006/relationships/hyperlink" Target="https://www.etoday.co.kr/news/view/2587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