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2026-06-16 05:44</w:t>
      </w:r>
    </w:p>
    <w:p>
      <w:pPr>
        <w:jc w:val="center"/>
      </w:pPr>
      <w:r>
        <w:rPr>
          <w:i/>
          <w:color w:val="666666"/>
          <w:sz w:val="20"/>
        </w:rPr>
        <w:t>윈도우: 2026-06-15 15:30 → 2026-06-16 05:44 KST (14시간)</w:t>
      </w:r>
    </w:p>
    <w:p>
      <w:pPr>
        <w:jc w:val="center"/>
      </w:pPr>
      <w:r>
        <w:rPr>
          <w:b/>
        </w:rPr>
        <w:t>Notion 357건 · 네이버 564건 · 136종목 매칭</w:t>
      </w:r>
    </w:p>
    <w:p/>
    <w:p>
      <w:pPr>
        <w:jc w:val="center"/>
      </w:pPr>
      <w:r>
        <w:rPr>
          <w:i w:val="0"/>
          <w:color w:val="666666"/>
          <w:sz w:val="20"/>
        </w:rPr>
        <w:t>산업별 언급: 💾 반/디플 99  ·  🗂 기타 59  ·  🤖 AI/로봇 54  ·  🚢 조선/방산 45  ·  🔌 전력/에너지 39  ·  💰 금융 36</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삼성전자</w:t>
      </w:r>
      <w:r>
        <w:rPr>
          <w:b/>
          <w:color w:val="CC0000"/>
          <w:sz w:val="22"/>
        </w:rPr>
        <w:t xml:space="preserve">   54건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9">
        <w:r>
          <w:rPr>
            <w:color w:val="0066CC"/>
            <w:u w:val="single"/>
            <w:b/>
            <w:sz w:val="22"/>
          </w:rPr>
          <w:t xml:space="preserve">삼성전자, 시제품 없이 AI로 검증… 시험 기간 15→2일로 줄었다</w:t>
        </w:r>
      </w:hyperlink>
    </w:p>
    <w:p>
      <w:r>
        <w:rPr>
          <w:i/>
          <w:color w:val="666666"/>
          <w:sz w:val="18"/>
        </w:rPr>
        <w:t xml:space="preserve">     [Notion · 네이버]</w:t>
      </w:r>
    </w:p>
    <w:p>
      <w:r>
        <w:t xml:space="preserve">     삼성전자가 인공지능(AI) 기반 디지털 트윈 기술을 활용해 제품 개발 단계의 검증 혁신에 나선다.... 15일 업계에 따르면 삼성전자 DX(디바이스경험)부문은 서울 마포구 상암동 데이터센터에 HPC 서버 517대를 구축하고... </w:t>
      </w:r>
    </w:p>
    <w:p>
      <w:r>
        <w:t xml:space="preserve">   • </w:t>
      </w:r>
      <w:hyperlink r:id="rId10">
        <w:r>
          <w:rPr>
            <w:color w:val="0066CC"/>
            <w:u w:val="single"/>
            <w:b/>
            <w:sz w:val="22"/>
          </w:rPr>
          <w:t xml:space="preserve">슈퍼컴 가상실험… 삼성전자 개발 혁신</w:t>
        </w:r>
      </w:hyperlink>
    </w:p>
    <w:p>
      <w:r>
        <w:rPr>
          <w:i/>
          <w:color w:val="666666"/>
          <w:sz w:val="18"/>
        </w:rPr>
        <w:t xml:space="preserve">     [Notion · 네이버]</w:t>
      </w:r>
    </w:p>
    <w:p>
      <w:r>
        <w:t xml:space="preserve">     2030년 AI(인공지능) 자율공장 전환을 추진 중인 삼성전자의 AX(인공지능 전환) 전략에도 힘이 실릴 전망이다. 15일 업계에 따르면 삼성전자 DX부문은 최근 서울 마포구 상암동 데이터센터에 HPC 서버 517대를 구축하고 기구... </w:t>
      </w:r>
    </w:p>
    <w:p>
      <w:r>
        <w:t xml:space="preserve">   • </w:t>
      </w:r>
      <w:hyperlink r:id="rId11">
        <w:r>
          <w:rPr>
            <w:color w:val="0066CC"/>
            <w:u w:val="single"/>
            <w:b/>
            <w:sz w:val="22"/>
          </w:rPr>
          <w:t xml:space="preserve">삼성전자, AI·로봇 스타트업 30곳 탐색…C랩 아웃사이드 9기 모집</w:t>
        </w:r>
      </w:hyperlink>
    </w:p>
    <w:p>
      <w:r>
        <w:rPr>
          <w:i/>
          <w:color w:val="666666"/>
          <w:sz w:val="18"/>
        </w:rPr>
        <w:t xml:space="preserve">     [Notion · 네이버]</w:t>
      </w:r>
    </w:p>
    <w:p>
      <w:r>
        <w:t xml:space="preserve">     삼성전자가 인공지능(AI), 로봇, 디지털헬스 등 미래 성장 분야의 유망 스타트업 발굴에 나선다. 단순 육성... 모집 분야는 AI, 디지털헬스, 콘텐츠&amp;amp;서비스, 로봇, 소재·부품, 사물인터넷(IoT), 모빌리티, ESG 등 총 8개... </w:t>
      </w:r>
    </w:p>
    <w:p>
      <w:r>
        <w:rPr>
          <w:i/>
          <w:color w:val="666666"/>
          <w:sz w:val="18"/>
        </w:rPr>
        <w:t xml:space="preserve">   ... 외 51건 (전체는 2부 참조)</w:t>
      </w:r>
    </w:p>
    <w:p>
      <w:r>
        <w:rPr>
          <w:b/>
          <w:sz w:val="26"/>
        </w:rPr>
        <w:t>2. 현대차</w:t>
      </w:r>
      <w:r>
        <w:rPr>
          <w:b/>
          <w:color w:val="CC0000"/>
          <w:sz w:val="22"/>
        </w:rPr>
        <w:t xml:space="preserve">   26건 언급</w:t>
      </w:r>
    </w:p>
    <w:p>
      <w:r>
        <w:rPr>
          <w:i/>
          <w:color w:val="666666"/>
          <w:sz w:val="18"/>
        </w:rPr>
        <w:t xml:space="preserve">   🤖 AI/로봇  ·  카테고리: 정부정책, AI/데이터센터/로봇  ·  테마: #밸류업/저PBR, # 로봇, # 스마트팩토리</w:t>
      </w:r>
    </w:p>
    <w:p>
      <w:r>
        <w:t xml:space="preserve">   • </w:t>
      </w:r>
      <w:hyperlink r:id="rId12">
        <w:r>
          <w:rPr>
            <w:color w:val="0066CC"/>
            <w:u w:val="single"/>
            <w:b/>
            <w:sz w:val="22"/>
          </w:rPr>
          <w:t xml:space="preserve">[마감 후] AI 시대, 한국 대기업은 왜 회의부터 바꾸는가</w:t>
        </w:r>
      </w:hyperlink>
    </w:p>
    <w:p>
      <w:r>
        <w:rPr>
          <w:i/>
          <w:color w:val="666666"/>
          <w:sz w:val="18"/>
        </w:rPr>
        <w:t xml:space="preserve">     [Notion · 네이버]</w:t>
      </w:r>
    </w:p>
    <w:p>
      <w:r>
        <w:t xml:space="preserve">     LG그룹은 최고경영진이 직접 AI 활용 방안을 점검하고 있으며 현대자동차그룹은 제조 현장과 로봇 사업을... 현대차의 로봇, SK의 AI 팩토리, 삼성의 제조 혁신 프로젝트처럼 AI는 공장과 물류센터, 연구소로 이동하고... </w:t>
      </w:r>
    </w:p>
    <w:p>
      <w:r>
        <w:t xml:space="preserve">   • </w:t>
      </w:r>
      <w:hyperlink r:id="rId13">
        <w:r>
          <w:rPr>
            <w:color w:val="0066CC"/>
            <w:u w:val="single"/>
            <w:b/>
            <w:sz w:val="22"/>
          </w:rPr>
          <w:t xml:space="preserve">현대로템, 드론 잡는 AI기반 다층방호체계 첫 공개[이현호의 방산!톡]</w:t>
        </w:r>
      </w:hyperlink>
    </w:p>
    <w:p>
      <w:r>
        <w:rPr>
          <w:i/>
          <w:color w:val="666666"/>
          <w:sz w:val="18"/>
        </w:rPr>
        <w:t xml:space="preserve">     [Notion · 네이버]</w:t>
      </w:r>
    </w:p>
    <w:p>
      <w:r>
        <w:t xml:space="preserve">     현대로템이 세계 최대 규모 방산 전시회인 ‘유로사토리 2026’에서 인공지능(AI) 기반 무인 포탑형 대드론(C... 현대위아와 함께 ‘국방의 미래를 이끄는 힘’을 주제로 현대차그룹 통합관을 운영하며 AI 기반 방산... </w:t>
      </w:r>
    </w:p>
    <w:p>
      <w:r>
        <w:t xml:space="preserve">   • </w:t>
      </w:r>
      <w:hyperlink r:id="rId14">
        <w:r>
          <w:rPr>
            <w:color w:val="0066CC"/>
            <w:u w:val="single"/>
            <w:b/>
            <w:sz w:val="22"/>
          </w:rPr>
          <w:t xml:space="preserve">울산지노위, 현대차 원청 교섭 의무 인정…완성차업계 첫 사례</w:t>
        </w:r>
      </w:hyperlink>
    </w:p>
    <w:p>
      <w:r>
        <w:rPr>
          <w:i/>
          <w:color w:val="666666"/>
          <w:sz w:val="18"/>
        </w:rPr>
        <w:t xml:space="preserve">     [Notion · 네이버]</w:t>
      </w:r>
    </w:p>
    <w:p>
      <w:r>
        <w:t xml:space="preserve">     향후 자동차업계뿐 아니라 조선·철강·방산 등 사내하청 비중이 높은 제조업 전반으로 유사한 요구가 확산될 가능성이 제기된다. 이에 따라 원청 기업들의 노사 관리 리스크도 한층 커질 걸로 보인다. 한편 현대차의... </w:t>
      </w:r>
    </w:p>
    <w:p>
      <w:r>
        <w:rPr>
          <w:i/>
          <w:color w:val="666666"/>
          <w:sz w:val="18"/>
        </w:rPr>
        <w:t xml:space="preserve">   ... 외 23건 (전체는 2부 참조)</w:t>
      </w:r>
    </w:p>
    <w:p>
      <w:r>
        <w:rPr>
          <w:b/>
          <w:sz w:val="26"/>
        </w:rPr>
        <w:t>3. 한화오션</w:t>
      </w:r>
      <w:r>
        <w:rPr>
          <w:b/>
          <w:color w:val="CC0000"/>
          <w:sz w:val="22"/>
        </w:rPr>
        <w:t xml:space="preserve">   16건 언급</w:t>
      </w:r>
    </w:p>
    <w:p>
      <w:r>
        <w:rPr>
          <w:i/>
          <w:color w:val="666666"/>
          <w:sz w:val="18"/>
        </w:rPr>
        <w:t xml:space="preserve">   🚢 조선/방산  ·  카테고리: 조선/해운  ·  테마: #조선기자재, #해양플랜트</w:t>
      </w:r>
    </w:p>
    <w:p>
      <w:r>
        <w:t xml:space="preserve">   • </w:t>
      </w:r>
      <w:hyperlink r:id="rId15">
        <w:r>
          <w:rPr>
            <w:color w:val="0066CC"/>
            <w:u w:val="single"/>
            <w:b/>
            <w:sz w:val="22"/>
          </w:rPr>
          <w:t xml:space="preserve">수상함 이어 잠수함까지…KDDX 승기 잡은 한화오션, 이젠 캐나다서 '글로...</w:t>
        </w:r>
      </w:hyperlink>
    </w:p>
    <w:p>
      <w:r>
        <w:rPr>
          <w:i/>
          <w:color w:val="666666"/>
          <w:sz w:val="18"/>
        </w:rPr>
        <w:t xml:space="preserve">     [Notion · 네이버]</w:t>
      </w:r>
    </w:p>
    <w:p>
      <w:r>
        <w:t xml:space="preserve">     해양방산 기업 도약을 결정할 마지막 퍼즐이 될 것으로 보고 있다. 15일 방산업계에 따르면 방위사업청이 지난 11일 HD현대중공업과 한화오션에 각각 통보한 KDDX 상세설계와 선도함 건조 사업 제안서 평가 결과에서... </w:t>
      </w:r>
    </w:p>
    <w:p>
      <w:r>
        <w:t xml:space="preserve">   • </w:t>
      </w:r>
      <w:hyperlink r:id="rId16">
        <w:r>
          <w:rPr>
            <w:color w:val="0066CC"/>
            <w:u w:val="single"/>
            <w:b/>
            <w:sz w:val="22"/>
          </w:rPr>
          <w:t xml:space="preserve">[단독]정부 잘못인데도 수백억 손해배상부터…한화오션·강남 등 방산업...</w:t>
        </w:r>
      </w:hyperlink>
    </w:p>
    <w:p>
      <w:r>
        <w:rPr>
          <w:i/>
          <w:color w:val="666666"/>
          <w:sz w:val="18"/>
        </w:rPr>
        <w:t xml:space="preserve">     [Notion · 네이버]</w:t>
      </w:r>
    </w:p>
    <w:p>
      <w:r>
        <w:t xml:space="preserve">     국내 방위산업의 핵심 장비 중 하나인 소해함(기뢰 탐색·제거함)을 만들어온 중견 방산업체 강남 역시 2022년... 방산업계에서는 문제를 성토하는 목소리가 적지 않다. 업계 측의 지체상금 감면 요청이 받아들여지지 않는... </w:t>
      </w:r>
    </w:p>
    <w:p>
      <w:r>
        <w:t xml:space="preserve">   • </w:t>
      </w:r>
      <w:hyperlink r:id="rId17">
        <w:r>
          <w:rPr>
            <w:color w:val="0066CC"/>
            <w:u w:val="single"/>
            <w:b/>
            <w:sz w:val="22"/>
          </w:rPr>
          <w:t xml:space="preserve">중노위, 한화오션 급식업체 사용자성 인정…경영계 "혼란 확대 우려"</w:t>
        </w:r>
      </w:hyperlink>
    </w:p>
    <w:p>
      <w:r>
        <w:rPr>
          <w:i/>
          <w:color w:val="666666"/>
          <w:sz w:val="18"/>
        </w:rPr>
        <w:t xml:space="preserve">     [Notion · 네이버]</w:t>
      </w:r>
    </w:p>
    <w:p>
      <w:r>
        <w:t xml:space="preserve">     산업계에서는 이번 판정이 조선업을 넘어 제조업 전반의 원·하청 교섭 구조에 영향을 미칠 수 있다는 관측이 나온다. 특히 생산 공정에 직접 투입되는 하청업체뿐 아니라 급식·통근버스·시설관리 등 간접 지원 업무를... </w:t>
      </w:r>
    </w:p>
    <w:p>
      <w:r>
        <w:rPr>
          <w:i/>
          <w:color w:val="666666"/>
          <w:sz w:val="18"/>
        </w:rPr>
        <w:t xml:space="preserve">   ... 외 13건 (전체는 2부 참조)</w:t>
      </w:r>
    </w:p>
    <w:p>
      <w:r>
        <w:rPr>
          <w:b/>
          <w:sz w:val="26"/>
        </w:rPr>
        <w:t>4. 현대로템</w:t>
      </w:r>
      <w:r>
        <w:rPr>
          <w:b/>
          <w:color w:val="CC0000"/>
          <w:sz w:val="22"/>
        </w:rPr>
        <w:t xml:space="preserve">   14건 언급</w:t>
      </w:r>
    </w:p>
    <w:p>
      <w:r>
        <w:rPr>
          <w:i/>
          <w:color w:val="666666"/>
          <w:sz w:val="18"/>
        </w:rPr>
        <w:t xml:space="preserve">   🚢 조선/방산  ·  카테고리: 건설/인프라, 기계/방산  ·  테마: #방산, #철도</w:t>
      </w:r>
    </w:p>
    <w:p>
      <w:r>
        <w:t xml:space="preserve">   • </w:t>
      </w:r>
      <w:hyperlink r:id="rId18">
        <w:r>
          <w:rPr>
            <w:color w:val="0066CC"/>
            <w:u w:val="single"/>
            <w:b/>
            <w:sz w:val="22"/>
          </w:rPr>
          <w:t xml:space="preserve">현대로템, 세계 최대 방산 전시회 ‘유로사토리’ 참가</w:t>
        </w:r>
      </w:hyperlink>
    </w:p>
    <w:p>
      <w:r>
        <w:rPr>
          <w:i/>
          <w:color w:val="666666"/>
          <w:sz w:val="18"/>
        </w:rPr>
        <w:t xml:space="preserve">     [Notion · 네이버]</w:t>
      </w:r>
    </w:p>
    <w:p>
      <w:r>
        <w:t xml:space="preserve">     프랑스 파리에서 15일(현지시간) 열린 방산 전시회 ‘유로사토리 2026’에 마련된 현대로템 전시관에 K2 전차가 전시돼 있다. 19일까지 열리는 유로사토리는 세계 최대 규모의 방산 전시회로 약 70개국 2100여개 업체가... </w:t>
      </w:r>
    </w:p>
    <w:p>
      <w:r>
        <w:t xml:space="preserve">   • </w:t>
      </w:r>
      <w:hyperlink r:id="rId19">
        <w:r>
          <w:rPr>
            <w:color w:val="0066CC"/>
            <w:u w:val="single"/>
            <w:b/>
            <w:sz w:val="22"/>
          </w:rPr>
          <w:t xml:space="preserve">현대로템, 佛서 첨단국방 뽐낸다... AI 대드론 다층방호체계 첫 공개</w:t>
        </w:r>
      </w:hyperlink>
    </w:p>
    <w:p>
      <w:r>
        <w:rPr>
          <w:i/>
          <w:color w:val="666666"/>
          <w:sz w:val="18"/>
        </w:rPr>
        <w:t xml:space="preserve">     [Notion · 네이버]</w:t>
      </w:r>
    </w:p>
    <w:p>
      <w:r>
        <w:t xml:space="preserve">     유로사토리는 세계 최대규모의 방산 전시회로 올해는 전세계 약 90개국에서 2000여개 업체가 참가한다.... AI(인공지능)기술을 중심으로 제품과 기술, 생태계, 파트너십 등 글로벌 방산의 미래를 선도하려는 의지를... </w:t>
      </w:r>
    </w:p>
    <w:p>
      <w:r>
        <w:t xml:space="preserve">   • </w:t>
      </w:r>
      <w:hyperlink r:id="rId13">
        <w:r>
          <w:rPr>
            <w:color w:val="0066CC"/>
            <w:u w:val="single"/>
            <w:b/>
            <w:sz w:val="22"/>
          </w:rPr>
          <w:t xml:space="preserve">현대로템, 드론 잡는 AI기반 다층방호체계 첫 공개[이현호의 방산!톡]</w:t>
        </w:r>
      </w:hyperlink>
    </w:p>
    <w:p>
      <w:r>
        <w:rPr>
          <w:i/>
          <w:color w:val="666666"/>
          <w:sz w:val="18"/>
        </w:rPr>
        <w:t xml:space="preserve">     [Notion · 네이버]</w:t>
      </w:r>
    </w:p>
    <w:p>
      <w:r>
        <w:t xml:space="preserve">     현대로템이 세계 최대 규모 방산 전시회인 ‘유로사토리 2026’에서 인공지능(AI) 기반 무인 포탑형 대드론(C... 현대위아와 함께 ‘국방의 미래를 이끄는 힘’을 주제로 현대차그룹 통합관을 운영하며 AI 기반 방산... </w:t>
      </w:r>
    </w:p>
    <w:p>
      <w:r>
        <w:rPr>
          <w:i/>
          <w:color w:val="666666"/>
          <w:sz w:val="18"/>
        </w:rPr>
        <w:t xml:space="preserve">   ... 외 11건 (전체는 2부 참조)</w:t>
      </w:r>
    </w:p>
    <w:p>
      <w:r>
        <w:rPr>
          <w:b/>
          <w:sz w:val="26"/>
        </w:rPr>
        <w:t>5. SK하이닉스</w:t>
      </w:r>
      <w:r>
        <w:rPr>
          <w:b/>
          <w:color w:val="CC0000"/>
          <w:sz w:val="22"/>
        </w:rPr>
        <w:t xml:space="preserve">   14건 언급</w:t>
      </w:r>
    </w:p>
    <w:p>
      <w:r>
        <w:rPr>
          <w:i/>
          <w:color w:val="666666"/>
          <w:sz w:val="18"/>
        </w:rPr>
        <w:t xml:space="preserve">   💾 반/디플  ·  카테고리: 반도체, 빅테크  ·  테마: #반도체 소재/부품, #HBM(고대역폭메모리), #3D 낸드(NAND), #엔비디아</w:t>
      </w:r>
    </w:p>
    <w:p>
      <w:r>
        <w:t xml:space="preserve">   • </w:t>
      </w:r>
      <w:hyperlink r:id="rId20">
        <w:r>
          <w:rPr>
            <w:color w:val="0066CC"/>
            <w:u w:val="single"/>
            <w:b/>
            <w:sz w:val="22"/>
          </w:rPr>
          <w:t xml:space="preserve">"전쟁 끝" 코스피 8500선 회복…조선·방산으로 열기 옮겨갈까 [美-이란...</w:t>
        </w:r>
      </w:hyperlink>
    </w:p>
    <w:p>
      <w:r>
        <w:rPr>
          <w:i/>
          <w:color w:val="666666"/>
          <w:sz w:val="18"/>
        </w:rPr>
        <w:t xml:space="preserve">     [Notion · 네이버]</w:t>
      </w:r>
    </w:p>
    <w:p>
      <w:r>
        <w:t xml:space="preserve">     삼성전자와 SK하이닉스가 강세를 주도한 가운데 조선·방산, 중동 재건 기대주, 항공·여행주 등도 상승하며 시장 전반으로 매수세가 확산되는 모습을 보였다. 증권가에서는 이번 반등을 계기로 반도체 대형주에... </w:t>
      </w:r>
    </w:p>
    <w:p>
      <w:r>
        <w:t xml:space="preserve">   • </w:t>
      </w:r>
      <w:hyperlink r:id="rId21">
        <w:r>
          <w:rPr>
            <w:color w:val="0066CC"/>
            <w:u w:val="single"/>
            <w:b/>
            <w:sz w:val="22"/>
          </w:rPr>
          <w:t xml:space="preserve">**✅ 단독  케이씨텍, SK하이닉스 초임계 세정 장비 뚫었다 (상승 이유)</w:t>
        </w:r>
      </w:hyperlink>
    </w:p>
    <w:p>
      <w:r>
        <w:rPr>
          <w:i/>
          <w:color w:val="666666"/>
          <w:sz w:val="18"/>
        </w:rPr>
        <w:t xml:space="preserve">     [Notion · 기타]</w:t>
      </w:r>
    </w:p>
    <w:p>
      <w:r>
        <w:t xml:space="preserve">     **✅ 단독  케이씨텍, SK하이닉스 초임계 세정 장비 뚫었다 (상승 이유)</w:t>
        <w:br/>
        <w:br/>
        <w:t>**https://www.thelec.kr/news/articleView.html?idxno=58108</w:t>
      </w:r>
    </w:p>
    <w:p>
      <w:r>
        <w:t xml:space="preserve">   • </w:t>
      </w:r>
      <w:hyperlink r:id="rId22">
        <w:r>
          <w:rPr>
            <w:color w:val="0066CC"/>
            <w:u w:val="single"/>
            <w:b/>
            <w:sz w:val="22"/>
          </w:rPr>
          <w:t xml:space="preserve">[현장칼럼] ‘AI 가마우지 경제’ 해법 찾아야</w:t>
        </w:r>
      </w:hyperlink>
    </w:p>
    <w:p>
      <w:r>
        <w:rPr>
          <w:i/>
          <w:color w:val="666666"/>
          <w:sz w:val="18"/>
        </w:rPr>
        <w:t xml:space="preserve">     [Notion · 네이버]</w:t>
      </w:r>
    </w:p>
    <w:p>
      <w:r>
        <w:t xml:space="preserve">     삼성전자와 SK하이닉스가 고대역폭메모리(HBM)로 성장을 이어가고 있으나, 이 둘의 연간 영업이익을 합쳐도 글로벌 AI가속기 시장의 80% 이상을 장악한 엔비디아의 절반에 못 미친다. HBM 공급처일 뿐 아니라, 서비스형 GPU... </w:t>
      </w:r>
    </w:p>
    <w:p>
      <w:r>
        <w:rPr>
          <w:i/>
          <w:color w:val="666666"/>
          <w:sz w:val="18"/>
        </w:rPr>
        <w:t xml:space="preserve">   ... 외 11건 (전체는 2부 참조)</w:t>
      </w:r>
    </w:p>
    <w:p>
      <w:r>
        <w:rPr>
          <w:b/>
          <w:sz w:val="26"/>
        </w:rPr>
        <w:t>6. 삼성전기</w:t>
      </w:r>
      <w:r>
        <w:rPr>
          <w:b/>
          <w:color w:val="CC0000"/>
          <w:sz w:val="22"/>
        </w:rPr>
        <w:t xml:space="preserve">   11건 언급</w:t>
      </w:r>
    </w:p>
    <w:p>
      <w:r>
        <w:rPr>
          <w:i/>
          <w:color w:val="666666"/>
          <w:sz w:val="18"/>
        </w:rPr>
        <w:t xml:space="preserve">   💾 반/디플  ·  카테고리: 반도체  ·  테마: #MLCC(적층세라믹콘덴서)</w:t>
      </w:r>
    </w:p>
    <w:p>
      <w:r>
        <w:t xml:space="preserve">   • </w:t>
      </w:r>
      <w:hyperlink r:id="rId23">
        <w:r>
          <w:rPr>
            <w:color w:val="0066CC"/>
            <w:u w:val="single"/>
            <w:b/>
            <w:sz w:val="22"/>
          </w:rPr>
          <w:t xml:space="preserve">‘AI 슈퍼사이클’ 수혜… 삼성전기·LG이노텍, 2분기 웃는다</w:t>
        </w:r>
      </w:hyperlink>
    </w:p>
    <w:p>
      <w:r>
        <w:rPr>
          <w:i/>
          <w:color w:val="666666"/>
          <w:sz w:val="18"/>
        </w:rPr>
        <w:t xml:space="preserve">     [Notion · 네이버]</w:t>
      </w:r>
    </w:p>
    <w:p>
      <w:r>
        <w:t xml:space="preserve">     AI 서버와 데이터센터 투자 확대에 힘입어 적층세라믹커패시터(MLCC)와 반도체 기판 수요가 급증하면서 삼성전기와 LG이노텍이 나란히 2분기 호실적을 예고하고 있다. 15일 에프앤가이드에 따르면 삼성전기의 2분기... </w:t>
      </w:r>
    </w:p>
    <w:p>
      <w:r>
        <w:t xml:space="preserve">   • </w:t>
      </w:r>
      <w:hyperlink r:id="rId24">
        <w:r>
          <w:rPr>
            <w:color w:val="0066CC"/>
            <w:u w:val="single"/>
            <w:b/>
            <w:sz w:val="22"/>
          </w:rPr>
          <w:t xml:space="preserve">‘중동 훈풍’ 코스피, 보름만에 8500선 회복… 외국인 이틀 연속 순매...</w:t>
        </w:r>
      </w:hyperlink>
    </w:p>
    <w:p>
      <w:r>
        <w:rPr>
          <w:i/>
          <w:color w:val="666666"/>
          <w:sz w:val="18"/>
        </w:rPr>
        <w:t xml:space="preserve">     [Notion · 네이버]</w:t>
      </w:r>
    </w:p>
    <w:p>
      <w:r>
        <w:t xml:space="preserve">     특히 인공지능(AI) 데이터센터 수혜 기업으로 꼽히는 삼성전기(+16.63%), LS ELECTRIC(+15.73%), 효성중공업(+11.14%) 등의 상승 폭이 컸다. 증권가에서는 지정학적 위험이 완화되면서 국내외 증시에 훈풍이 불었다고 보고... </w:t>
      </w:r>
    </w:p>
    <w:p>
      <w:r>
        <w:t xml:space="preserve">   • </w:t>
      </w:r>
      <w:hyperlink r:id="rId25">
        <w:r>
          <w:rPr>
            <w:color w:val="0066CC"/>
            <w:u w:val="single"/>
            <w:b/>
            <w:sz w:val="22"/>
          </w:rPr>
          <w:t xml:space="preserve">**&gt;&gt;AI가 MLCC 수요 폭발 촉발, 무라타는 증설·삼성전기는 1.5조원 규모 수주 확보 (중국언론 인용) **</w:t>
        </w:r>
      </w:hyperlink>
    </w:p>
    <w:p>
      <w:r>
        <w:rPr>
          <w:i/>
          <w:color w:val="666666"/>
          <w:sz w:val="18"/>
        </w:rPr>
        <w:t xml:space="preserve">     [Notion · 기타]</w:t>
      </w:r>
    </w:p>
    <w:p>
      <w:r>
        <w:t xml:space="preserve">     **&gt;&gt;AI가 MLCC 수요 폭발 촉발, 무라타는 증설·삼성전기는 1.5조원 규모 수주 확보 (중국언론 인용) **</w:t>
        <w:br/>
        <w:br/>
        <w:t>•AI 확산이 MLCC 시장에 사상 최대 호황 사이클을 불러오고 있음. 골드만 삭스는 이번 업황 호조가 2030년까지 이어질 수 있다고 전망함. 업계 선두인 무라타 가동률이 95%에 육박하면서 추가로 800억 엔 규모의 증설 투자를 단행했음</w:t>
      </w:r>
    </w:p>
    <w:p>
      <w:r>
        <w:rPr>
          <w:i/>
          <w:color w:val="666666"/>
          <w:sz w:val="18"/>
        </w:rPr>
        <w:t xml:space="preserve">   ... 외 8건 (전체는 2부 참조)</w:t>
      </w:r>
    </w:p>
    <w:p>
      <w:r>
        <w:rPr>
          <w:b/>
          <w:sz w:val="26"/>
        </w:rPr>
        <w:t>7. LG</w:t>
      </w:r>
      <w:r>
        <w:rPr>
          <w:b/>
          <w:color w:val="CC0000"/>
          <w:sz w:val="22"/>
        </w:rPr>
        <w:t xml:space="preserve">   9건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[마감 후] AI 시대, 한국 대기업은 왜 회의부터 바꾸는가</w:t>
        </w:r>
      </w:hyperlink>
    </w:p>
    <w:p>
      <w:r>
        <w:rPr>
          <w:i/>
          <w:color w:val="666666"/>
          <w:sz w:val="18"/>
        </w:rPr>
        <w:t xml:space="preserve">     [Notion · 네이버]</w:t>
      </w:r>
    </w:p>
    <w:p>
      <w:r>
        <w:t xml:space="preserve">     LG그룹은 최고경영진이 직접 AI 활용 방안을 점검하고 있으며 현대자동차그룹은 제조 현장과 로봇 사업을... 현대차의 로봇, SK의 AI 팩토리, 삼성의 제조 혁신 프로젝트처럼 AI는 공장과 물류센터, 연구소로 이동하고... </w:t>
      </w:r>
    </w:p>
    <w:p>
      <w:r>
        <w:t xml:space="preserve">   • </w:t>
      </w:r>
      <w:hyperlink r:id="rId26">
        <w:r>
          <w:rPr>
            <w:color w:val="0066CC"/>
            <w:u w:val="single"/>
            <w:b/>
            <w:sz w:val="22"/>
          </w:rPr>
          <w:t xml:space="preserve">"기존 가입자 지키고 신사업 주도하는 방향타"…LGU+, 비용부서 'CX'의 변...</w:t>
        </w:r>
      </w:hyperlink>
    </w:p>
    <w:p>
      <w:r>
        <w:rPr>
          <w:i/>
          <w:color w:val="666666"/>
          <w:sz w:val="18"/>
        </w:rPr>
        <w:t xml:space="preserve">     [Notion · 네이버]</w:t>
      </w:r>
    </w:p>
    <w:p>
      <w:r>
        <w:t xml:space="preserve">     포화 상태에 이른 통신 시장에서 무의미한 경쟁보다는 AI, AI DC(데이터센터) 등 신사업에 집중하겠다는 전략이다. 정 센터장은 &amp;quot;기존 이용자를 공고히 지키되, 이들을 중심으로 신사업을 시도하는 게 운영 방향&amp;quot;이라고... </w:t>
      </w:r>
    </w:p>
    <w:p>
      <w:r>
        <w:t xml:space="preserve">   • </w:t>
      </w:r>
      <w:hyperlink r:id="rId27">
        <w:r>
          <w:rPr>
            <w:color w:val="0066CC"/>
            <w:u w:val="single"/>
            <w:b/>
            <w:sz w:val="22"/>
          </w:rPr>
          <w:t xml:space="preserve">삼성·LG, 중동 수출 확대…현대차는 사우디공장 속도</w:t>
        </w:r>
      </w:hyperlink>
    </w:p>
    <w:p>
      <w:r>
        <w:rPr>
          <w:i/>
          <w:color w:val="666666"/>
          <w:sz w:val="18"/>
        </w:rPr>
        <w:t xml:space="preserve">     [Notion · 네이버]</w:t>
      </w:r>
    </w:p>
    <w:p>
      <w:r>
        <w:t xml:space="preserve">     사우디아라비아의 네옴시티 프로젝트가 정상화될 경우 AI 데이터센터와 냉난방공조(HVAC) 분야에서도 추가 사업 기회가 열릴 것으로 보인다. 삼성전자는 이 같은 수요에 선제 대응해 신규 수주로 연결한다는 전략이다.... </w:t>
      </w:r>
    </w:p>
    <w:p>
      <w:r>
        <w:rPr>
          <w:i/>
          <w:color w:val="666666"/>
          <w:sz w:val="18"/>
        </w:rPr>
        <w:t xml:space="preserve">   ... 외 6건 (전체는 2부 참조)</w:t>
      </w:r>
    </w:p>
    <w:p>
      <w:r>
        <w:rPr>
          <w:b/>
          <w:sz w:val="26"/>
        </w:rPr>
        <w:t>8. SK</w:t>
      </w:r>
      <w:r>
        <w:rPr>
          <w:b/>
          <w:color w:val="CC0000"/>
          <w:sz w:val="22"/>
        </w:rPr>
        <w:t xml:space="preserve">   8건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[마감 후] AI 시대, 한국 대기업은 왜 회의부터 바꾸는가</w:t>
        </w:r>
      </w:hyperlink>
    </w:p>
    <w:p>
      <w:r>
        <w:rPr>
          <w:i/>
          <w:color w:val="666666"/>
          <w:sz w:val="18"/>
        </w:rPr>
        <w:t xml:space="preserve">     [Notion · 네이버]</w:t>
      </w:r>
    </w:p>
    <w:p>
      <w:r>
        <w:t xml:space="preserve">     LG그룹은 최고경영진이 직접 AI 활용 방안을 점검하고 있으며 현대자동차그룹은 제조 현장과 로봇 사업을... 현대차의 로봇, SK의 AI 팩토리, 삼성의 제조 혁신 프로젝트처럼 AI는 공장과 물류센터, 연구소로 이동하고... </w:t>
      </w:r>
    </w:p>
    <w:p>
      <w:r>
        <w:t xml:space="preserve">   • </w:t>
      </w:r>
      <w:hyperlink r:id="rId28">
        <w:r>
          <w:rPr>
            <w:color w:val="0066CC"/>
            <w:u w:val="single"/>
            <w:b/>
            <w:sz w:val="22"/>
          </w:rPr>
          <w:t xml:space="preserve">하반기 판짜기 돌입한 삼성·SK…전면으로 내세운 AI</w:t>
        </w:r>
      </w:hyperlink>
    </w:p>
    <w:p>
      <w:r>
        <w:rPr>
          <w:i/>
          <w:color w:val="666666"/>
          <w:sz w:val="18"/>
        </w:rPr>
        <w:t xml:space="preserve">     [Notion · 네이버]</w:t>
      </w:r>
    </w:p>
    <w:p>
      <w:r>
        <w:t xml:space="preserve">     DS부문에서는 고대역폭메모리(HBM) 수요에 따른 메모리반도체 부문 전략 점검이 논의될 것으로 전망된다. 하반기 엔비디아의 최신 플랫폼 '베라 루빈'에 탑재될 HBM4 등에 대한 양산·공급이 본격화될 예정인 데다... </w:t>
      </w:r>
    </w:p>
    <w:p>
      <w:r>
        <w:t xml:space="preserve">   • </w:t>
      </w:r>
      <w:hyperlink r:id="rId29">
        <w:r>
          <w:rPr>
            <w:color w:val="0066CC"/>
            <w:u w:val="single"/>
            <w:b/>
            <w:sz w:val="22"/>
          </w:rPr>
          <w:t xml:space="preserve">[AI 인프라 전쟁] SKT, 엔비디아와 5GW 'AI 팩토리'…아직은 갈 길 멀어</w:t>
        </w:r>
      </w:hyperlink>
    </w:p>
    <w:p>
      <w:r>
        <w:rPr>
          <w:i/>
          <w:color w:val="666666"/>
          <w:sz w:val="18"/>
        </w:rPr>
        <w:t xml:space="preserve">     [Notion · 네이버]</w:t>
      </w:r>
    </w:p>
    <w:p>
      <w:r>
        <w:t xml:space="preserve">     가동하는 AI데이터센터 사업은 리스크를 줄여주는 요인&amp;quot;이라고 말했다. 이어 &amp;quot;SK텔레콤의 AI데이터센터 사업은 데이터센터를 운영하는 사업자 중 진척 상황이 가장 빠른 가운데 확정적 임차인을 보유하고 있고... </w:t>
      </w:r>
    </w:p>
    <w:p>
      <w:r>
        <w:rPr>
          <w:i/>
          <w:color w:val="666666"/>
          <w:sz w:val="18"/>
        </w:rPr>
        <w:t xml:space="preserve">   ... 외 5건 (전체는 2부 참조)</w:t>
      </w:r>
    </w:p>
    <w:p>
      <w:r>
        <w:rPr>
          <w:b/>
          <w:sz w:val="26"/>
        </w:rPr>
        <w:t>9. KD</w:t>
      </w:r>
      <w:r>
        <w:rPr>
          <w:b/>
          <w:color w:val="CC0000"/>
          <w:sz w:val="22"/>
        </w:rPr>
        <w:t xml:space="preserve">   8건 언급</w:t>
      </w:r>
    </w:p>
    <w:p>
      <w:r>
        <w:rPr>
          <w:i/>
          <w:color w:val="666666"/>
          <w:sz w:val="18"/>
        </w:rPr>
        <w:t xml:space="preserve">   🏗️ 건설/인프라  ·  카테고리: 건설/인프라, 정치  ·  테마: #건설, #오세훈, #이재명</w:t>
      </w:r>
    </w:p>
    <w:p>
      <w:r>
        <w:t xml:space="preserve">   • </w:t>
      </w:r>
      <w:hyperlink r:id="rId15">
        <w:r>
          <w:rPr>
            <w:color w:val="0066CC"/>
            <w:u w:val="single"/>
            <w:b/>
            <w:sz w:val="22"/>
          </w:rPr>
          <w:t xml:space="preserve">수상함 이어 잠수함까지…KDDX 승기 잡은 한화오션, 이젠 캐나다서 '글로...</w:t>
        </w:r>
      </w:hyperlink>
    </w:p>
    <w:p>
      <w:r>
        <w:rPr>
          <w:i/>
          <w:color w:val="666666"/>
          <w:sz w:val="18"/>
        </w:rPr>
        <w:t xml:space="preserve">     [Notion · 네이버]</w:t>
      </w:r>
    </w:p>
    <w:p>
      <w:r>
        <w:t xml:space="preserve">     해양방산 기업 도약을 결정할 마지막 퍼즐이 될 것으로 보고 있다. 15일 방산업계에 따르면 방위사업청이 지난 11일 HD현대중공업과 한화오션에 각각 통보한 KDDX 상세설계와 선도함 건조 사업 제안서 평가 결과에서... </w:t>
      </w:r>
    </w:p>
    <w:p>
      <w:r>
        <w:t xml:space="preserve">   • </w:t>
      </w:r>
      <w:hyperlink r:id="rId30">
        <w:r>
          <w:rPr>
            <w:color w:val="0066CC"/>
            <w:u w:val="single"/>
            <w:b/>
            <w:sz w:val="22"/>
          </w:rPr>
          <w:t xml:space="preserve">‘7조 원, 차기 구축함 사업’…“한화오션, 고지 선점”</w:t>
        </w:r>
      </w:hyperlink>
    </w:p>
    <w:p>
      <w:r>
        <w:rPr>
          <w:i/>
          <w:color w:val="666666"/>
          <w:sz w:val="18"/>
        </w:rPr>
        <w:t xml:space="preserve">     [Notion · 네이버]</w:t>
      </w:r>
    </w:p>
    <w:p>
      <w:r>
        <w:t xml:space="preserve">     사업 방식을 둘러싼 업체 간 갈등으로 2년 넘게 표류해 온 KDDX 사업의 절차가 재개되면서, 경남의 조선·방산업계도 대규모 일감 수주에 대한 기대감이 커지고 있습니다. KBS 뉴스 김소영입니다. 촬영기자:최현진/그래픽... </w:t>
      </w:r>
    </w:p>
    <w:p>
      <w:r>
        <w:t xml:space="preserve">   • </w:t>
      </w:r>
      <w:hyperlink r:id="rId31">
        <w:r>
          <w:rPr>
            <w:color w:val="0066CC"/>
            <w:u w:val="single"/>
            <w:b/>
            <w:sz w:val="22"/>
          </w:rPr>
          <w:t xml:space="preserve">한화오션 7.8조 KDDX 기본설계·선도함 사업자 낙점에 거제 상공계도 들...</w:t>
        </w:r>
      </w:hyperlink>
    </w:p>
    <w:p>
      <w:r>
        <w:rPr>
          <w:i/>
          <w:color w:val="666666"/>
          <w:sz w:val="18"/>
        </w:rPr>
        <w:t xml:space="preserve">     [Notion · 네이버]</w:t>
      </w:r>
    </w:p>
    <w:p>
      <w:r>
        <w:t xml:space="preserve">     거제상의는 “이번 선정은 한화오션이 가진 세계 최고 수준의 함정 건조 기술력과 방산 경쟁력을 다시... KDDX 방산업체로 지정된 한화오션과 HD현대중공업 2곳이 경쟁해 승자를 가리는 방식이다. 이후 4월 진행한 첫... </w:t>
      </w:r>
    </w:p>
    <w:p>
      <w:r>
        <w:rPr>
          <w:i/>
          <w:color w:val="666666"/>
          <w:sz w:val="18"/>
        </w:rPr>
        <w:t xml:space="preserve">   ... 외 5건 (전체는 2부 참조)</w:t>
      </w:r>
    </w:p>
    <w:p>
      <w:r>
        <w:rPr>
          <w:b/>
          <w:sz w:val="26"/>
        </w:rPr>
        <w:t>10. LS</w:t>
      </w:r>
      <w:r>
        <w:rPr>
          <w:b/>
          <w:color w:val="CC0000"/>
          <w:sz w:val="22"/>
        </w:rPr>
        <w:t xml:space="preserve">   8건 언급</w:t>
      </w:r>
    </w:p>
    <w:p>
      <w:r>
        <w:rPr>
          <w:i/>
          <w:color w:val="666666"/>
          <w:sz w:val="18"/>
        </w:rPr>
        <w:t xml:space="preserve">   💰 금융  ·  카테고리: 전력, 정부정책, 기타  ·  테마: #밸류업/저PBR, #변압기, #지주사, #해저케이블, #전선</w:t>
      </w:r>
    </w:p>
    <w:p>
      <w:r>
        <w:t xml:space="preserve">   • </w:t>
      </w:r>
      <w:hyperlink r:id="rId32">
        <w:r>
          <w:rPr>
            <w:color w:val="0066CC"/>
            <w:u w:val="single"/>
            <w:b/>
            <w:sz w:val="22"/>
          </w:rPr>
          <w:t xml:space="preserve">LS전선, 동해안-수도권 HVDC 2단계 수주…국가 전력망 사업 연속 참여</w:t>
        </w:r>
      </w:hyperlink>
    </w:p>
    <w:p>
      <w:r>
        <w:rPr>
          <w:i/>
          <w:color w:val="666666"/>
          <w:sz w:val="18"/>
        </w:rPr>
        <w:t xml:space="preserve">     [Notion · 네이버]</w:t>
      </w:r>
    </w:p>
    <w:p>
      <w:r>
        <w:t xml:space="preserve">     최근 AI 데이터센터와 첨단산업 투자 확대에 따라 대규모 전력 수송의 중요성이 커지면서 HVDC가 국가 전력 인프라의 핵심 기술로 부상하고 있다. 김형원 LS전선 에너지·시공사업본부장은 “HVDC 사업은 국가... </w:t>
      </w:r>
    </w:p>
    <w:p>
      <w:r>
        <w:t xml:space="preserve">   • </w:t>
      </w:r>
      <w:hyperlink r:id="rId33">
        <w:r>
          <w:rPr>
            <w:color w:val="0066CC"/>
            <w:u w:val="single"/>
            <w:b/>
            <w:sz w:val="22"/>
          </w:rPr>
          <w:t xml:space="preserve">LS전선, 동해안-수도권 HVDC 2단계 사업 수주… 총 2340억 규모 국가 전...</w:t>
        </w:r>
      </w:hyperlink>
    </w:p>
    <w:p>
      <w:r>
        <w:rPr>
          <w:i/>
          <w:color w:val="666666"/>
          <w:sz w:val="18"/>
        </w:rPr>
        <w:t xml:space="preserve">     [Notion · 네이버]</w:t>
      </w:r>
    </w:p>
    <w:p>
      <w:r>
        <w:t xml:space="preserve">     AI 데이터센터와 첨단산업 투자 확대로 대규모 전력 수송의 중요성이 높아지면서 HVDC는 국가 전력 인프라의 핵심 기술로 빠르게 부상하고 있다.김형원 LS전선 에너지·시공사업본부장은 &amp;quot;HVDC 사업은 국가 전력망의... </w:t>
      </w:r>
    </w:p>
    <w:p>
      <w:r>
        <w:t xml:space="preserve">   • </w:t>
      </w:r>
      <w:hyperlink r:id="rId34">
        <w:r>
          <w:rPr>
            <w:color w:val="0066CC"/>
            <w:u w:val="single"/>
            <w:b/>
            <w:sz w:val="22"/>
          </w:rPr>
          <w:t xml:space="preserve">LS전선, 동해안~수도권 전력망 잇는다</w:t>
        </w:r>
      </w:hyperlink>
    </w:p>
    <w:p>
      <w:r>
        <w:rPr>
          <w:i/>
          <w:color w:val="666666"/>
          <w:sz w:val="18"/>
        </w:rPr>
        <w:t xml:space="preserve">     [Notion · 네이버]</w:t>
      </w:r>
    </w:p>
    <w:p>
      <w:r>
        <w:t xml:space="preserve">     최근 인공지능(AI) 데이터센터와 첨단산업 투자 확대에 따라 대규모 전력 수송의 중요성이 커지면서 HVDC가 국가 전력 인프라의 핵심 기술로 부상하고 있다. LS전선은 국가 핵심 기술인 500㎸(킬로볼트)급 HVDC... </w:t>
      </w:r>
    </w:p>
    <w:p>
      <w:r>
        <w:rPr>
          <w:i/>
          <w:color w:val="666666"/>
          <w:sz w:val="18"/>
        </w:rPr>
        <w:t xml:space="preserve">   ... 외 5건 (전체는 2부 참조)</w:t>
      </w:r>
    </w:p>
    <w:p>
      <w:r>
        <w:rPr>
          <w:b/>
          <w:sz w:val="26"/>
        </w:rPr>
        <w:t>11. 고려아연</w:t>
      </w:r>
      <w:r>
        <w:rPr>
          <w:b/>
          <w:color w:val="CC0000"/>
          <w:sz w:val="22"/>
        </w:rPr>
        <w:t xml:space="preserve">   7건 언급</w:t>
      </w:r>
    </w:p>
    <w:p>
      <w:r>
        <w:rPr>
          <w:i/>
          <w:color w:val="666666"/>
          <w:sz w:val="18"/>
        </w:rPr>
        <w:t xml:space="preserve">   🔋 이차전지/ESS  ·  카테고리: 정치, 원자재, 이차전지  ·  테마: #김부겸, #폐배터리, #금, #희귀금속(티타늄 등), #은</w:t>
      </w:r>
    </w:p>
    <w:p>
      <w:r>
        <w:t xml:space="preserve">   • </w:t>
      </w:r>
      <w:hyperlink r:id="rId35">
        <w:r>
          <w:rPr>
            <w:color w:val="0066CC"/>
            <w:u w:val="single"/>
            <w:b/>
            <w:sz w:val="22"/>
          </w:rPr>
          <w:t xml:space="preserve">AI·반도체·방산, 뭐가 뜨든 ‘대박’…전략광물 꽉 잡은 고려아연</w:t>
        </w:r>
      </w:hyperlink>
    </w:p>
    <w:p>
      <w:r>
        <w:rPr>
          <w:i/>
          <w:color w:val="666666"/>
          <w:sz w:val="18"/>
        </w:rPr>
        <w:t xml:space="preserve">     [Notion · 네이버]</w:t>
      </w:r>
    </w:p>
    <w:p>
      <w:r>
        <w:t xml:space="preserve">     AI 데이터센터와 반도체, 전력망, 방위산업에 필수적인 금속 확보가 국가 경쟁력의 핵심 과제로 떠올랐다. 15일 자원업계에 따르면 지난달 말 미국·일본·인도·호주가 참여하는 안보협의체 쿼드(Quad)는 핵심 광물... </w:t>
      </w:r>
    </w:p>
    <w:p>
      <w:r>
        <w:t xml:space="preserve">   • </w:t>
      </w:r>
      <w:hyperlink r:id="rId36">
        <w:r>
          <w:rPr>
            <w:color w:val="0066CC"/>
            <w:u w:val="single"/>
            <w:b/>
            <w:sz w:val="22"/>
          </w:rPr>
          <w:t xml:space="preserve">미 싱크탱크 "한·미 배터리 동맹 강화"…고려아연 등 공급망 협력 주목</w:t>
        </w:r>
      </w:hyperlink>
    </w:p>
    <w:p>
      <w:r>
        <w:rPr>
          <w:i/>
          <w:color w:val="666666"/>
          <w:sz w:val="18"/>
        </w:rPr>
        <w:t xml:space="preserve">     [Notion · 네이버]</w:t>
      </w:r>
    </w:p>
    <w:p>
      <w:r>
        <w:t xml:space="preserve">     특히 고려아연은 최근 이차전지 소재 및 핵심광물 순환 사업 확대에 나서고 있어 향후 한·미 공급망 협력 과정에서 존재감이 확대될 수 있단 진단이다. 미국이 공급망 안정성을 확보하기 위해서는 광산 개발뿐 아니라 정... </w:t>
      </w:r>
    </w:p>
    <w:p>
      <w:r>
        <w:t xml:space="preserve">   • </w:t>
      </w:r>
      <w:hyperlink r:id="rId37">
        <w:r>
          <w:rPr>
            <w:color w:val="0066CC"/>
            <w:u w:val="single"/>
            <w:b/>
            <w:sz w:val="22"/>
          </w:rPr>
          <w:t xml:space="preserve">中 배터리 지배 견제할 한·미 공급망 협력…고려아연 등 韓기업 주목</w:t>
        </w:r>
      </w:hyperlink>
    </w:p>
    <w:p>
      <w:r>
        <w:rPr>
          <w:i/>
          <w:color w:val="666666"/>
          <w:sz w:val="18"/>
        </w:rPr>
        <w:t xml:space="preserve">     [Notion · 네이버]</w:t>
      </w:r>
    </w:p>
    <w:p>
      <w:r>
        <w:t xml:space="preserve">     고려아연은 비철금속 제련 분야에서 축적한 역량을 바탕으로 이차전지 소재와 핵심광물 순환 사업을 확대하고 있다. 니켈, 동박, 전구체 등 배터리 소재 밸류체인으로 사업 영역을 넓히고 있는 만큼, 향후 한·미... </w:t>
      </w:r>
    </w:p>
    <w:p>
      <w:r>
        <w:rPr>
          <w:i/>
          <w:color w:val="666666"/>
          <w:sz w:val="18"/>
        </w:rPr>
        <w:t xml:space="preserve">   ... 외 4건 (전체는 2부 참조)</w:t>
      </w:r>
    </w:p>
    <w:p>
      <w:r>
        <w:rPr>
          <w:b/>
          <w:sz w:val="26"/>
        </w:rPr>
        <w:t>12. 디바이스</w:t>
      </w:r>
      <w:r>
        <w:rPr>
          <w:b/>
          <w:color w:val="CC0000"/>
          <w:sz w:val="22"/>
        </w:rPr>
        <w:t xml:space="preserve">   7건 언급</w:t>
      </w:r>
    </w:p>
    <w:p>
      <w:r>
        <w:rPr>
          <w:i/>
          <w:color w:val="666666"/>
          <w:sz w:val="18"/>
        </w:rPr>
        <w:t xml:space="preserve">   🗂 기타  ·  카테고리: 기타</w:t>
      </w:r>
    </w:p>
    <w:p>
      <w:r>
        <w:t xml:space="preserve">   • </w:t>
      </w:r>
      <w:hyperlink r:id="rId9">
        <w:r>
          <w:rPr>
            <w:color w:val="0066CC"/>
            <w:u w:val="single"/>
            <w:b/>
            <w:sz w:val="22"/>
          </w:rPr>
          <w:t xml:space="preserve">삼성전자, 시제품 없이 AI로 검증… 시험 기간 15→2일로 줄었다</w:t>
        </w:r>
      </w:hyperlink>
    </w:p>
    <w:p>
      <w:r>
        <w:rPr>
          <w:i/>
          <w:color w:val="666666"/>
          <w:sz w:val="18"/>
        </w:rPr>
        <w:t xml:space="preserve">     [Notion · 네이버]</w:t>
      </w:r>
    </w:p>
    <w:p>
      <w:r>
        <w:t xml:space="preserve">     삼성전자가 인공지능(AI) 기반 디지털 트윈 기술을 활용해 제품 개발 단계의 검증 혁신에 나선다.... 15일 업계에 따르면 삼성전자 DX(디바이스경험)부문은 서울 마포구 상암동 데이터센터에 HPC 서버 517대를 구축하고... </w:t>
      </w:r>
    </w:p>
    <w:p>
      <w:r>
        <w:t xml:space="preserve">   • </w:t>
      </w:r>
      <w:hyperlink r:id="rId38">
        <w:r>
          <w:rPr>
            <w:color w:val="0066CC"/>
            <w:u w:val="single"/>
            <w:b/>
            <w:sz w:val="22"/>
          </w:rPr>
          <w:t xml:space="preserve">삼성전자, 슈퍼컴 517대 설치...디지털트윈 구축</w:t>
        </w:r>
      </w:hyperlink>
    </w:p>
    <w:p>
      <w:r>
        <w:rPr>
          <w:i/>
          <w:color w:val="666666"/>
          <w:sz w:val="18"/>
        </w:rPr>
        <w:t xml:space="preserve">     [Notion · 네이버]</w:t>
      </w:r>
    </w:p>
    <w:p>
      <w:r>
        <w:t xml:space="preserve">     삼성전자는 디바이스 경험(DX) 부문이 최근 서울 마포구 상암동 데이터센터에 고성능컴퓨팅(HPC) 서버... 삼성전자는 HPC와 디지털트윈 도입을 기점으로 2030년 인공지능(AI) 자율 공장 전환도 본격 추진한다. 삼성전자는... </w:t>
      </w:r>
    </w:p>
    <w:p>
      <w:r>
        <w:t xml:space="preserve">   • </w:t>
      </w:r>
      <w:hyperlink r:id="rId39">
        <w:r>
          <w:rPr>
            <w:color w:val="0066CC"/>
            <w:u w:val="single"/>
            <w:b/>
            <w:sz w:val="22"/>
          </w:rPr>
          <w:t xml:space="preserve">“말뿐인 그림인가, 새로운 도약인가”…반도체 '전공정 팹' 구미에 올...</w:t>
        </w:r>
      </w:hyperlink>
    </w:p>
    <w:p>
      <w:r>
        <w:rPr>
          <w:i/>
          <w:color w:val="666666"/>
          <w:sz w:val="18"/>
        </w:rPr>
        <w:t xml:space="preserve">     [Notion · 네이버]</w:t>
      </w:r>
    </w:p>
    <w:p>
      <w:r>
        <w:t xml:space="preserve">     HBM, 온디바이스 AI, 차세대 전력반도체 등 12개 세부 과제를 추진하며 질적 전환을 꾀한다. 이는 분명 미래지향적이다. 그러나 도민의 눈에는 여전히 ‘말뿐인 그림’으로 비칠 수 있다. 실제로 글로벌 기업이 경북을 선택해... </w:t>
      </w:r>
    </w:p>
    <w:p>
      <w:r>
        <w:rPr>
          <w:i/>
          <w:color w:val="666666"/>
          <w:sz w:val="18"/>
        </w:rPr>
        <w:t xml:space="preserve">   ... 외 4건 (전체는 2부 참조)</w:t>
      </w:r>
    </w:p>
    <w:p>
      <w:r>
        <w:rPr>
          <w:b/>
          <w:sz w:val="26"/>
        </w:rPr>
        <w:t>13. 기아</w:t>
      </w:r>
      <w:r>
        <w:rPr>
          <w:b/>
          <w:color w:val="CC0000"/>
          <w:sz w:val="22"/>
        </w:rPr>
        <w:t xml:space="preserve">   7건 언급</w:t>
      </w:r>
    </w:p>
    <w:p>
      <w:r>
        <w:rPr>
          <w:i/>
          <w:color w:val="666666"/>
          <w:sz w:val="18"/>
        </w:rPr>
        <w:t xml:space="preserve">   🤖 AI/로봇  ·  카테고리: 정부정책, AI/데이터센터/로봇  ·  테마: #밸류업/저PBR, # 로봇</w:t>
      </w:r>
    </w:p>
    <w:p>
      <w:r>
        <w:t xml:space="preserve">   • </w:t>
      </w:r>
      <w:hyperlink r:id="rId40">
        <w:r>
          <w:rPr>
            <w:color w:val="0066CC"/>
            <w:u w:val="single"/>
            <w:b/>
            <w:sz w:val="22"/>
          </w:rPr>
          <w:t xml:space="preserve">기아 타스만 군용차 佛 방산전시회 선보여</w:t>
        </w:r>
      </w:hyperlink>
    </w:p>
    <w:p>
      <w:r>
        <w:rPr>
          <w:i/>
          <w:color w:val="666666"/>
          <w:sz w:val="18"/>
        </w:rPr>
        <w:t xml:space="preserve">     [Notion · 네이버]</w:t>
      </w:r>
    </w:p>
    <w:p>
      <w:r>
        <w:t xml:space="preserve">     프랑스 파리의 노르 빌팽트 전시장에서 15∼19일(현지 시간) 열리는 세계 최대 규모 방위산업 전시회 ‘유로사토리’에 참가한 기아의 부스. 기아는 이 기간 동안 경형 타스만 군용 지휘차(왼쪽)와 소형 전술차 2인용... </w:t>
      </w:r>
    </w:p>
    <w:p>
      <w:r>
        <w:t xml:space="preserve">   • </w:t>
      </w:r>
      <w:hyperlink r:id="rId41">
        <w:r>
          <w:rPr>
            <w:color w:val="0066CC"/>
            <w:u w:val="single"/>
            <w:b/>
            <w:sz w:val="22"/>
          </w:rPr>
          <w:t xml:space="preserve">기아, 10년 만에 파리 방산전 출격⋯ ‘타스만 군용차’ 등 풀라인업 공...</w:t>
        </w:r>
      </w:hyperlink>
    </w:p>
    <w:p>
      <w:r>
        <w:rPr>
          <w:i/>
          <w:color w:val="666666"/>
          <w:sz w:val="18"/>
        </w:rPr>
        <w:t xml:space="preserve">     [Notion · 네이버]</w:t>
      </w:r>
    </w:p>
    <w:p>
      <w:r>
        <w:t xml:space="preserve">     글로벌 방산 시장을 공략한다는 구상이다. 기아는 15일부터 19일까지 프랑스 파리 노르 빌팽트 전시장에서 열리는 유로사토리 2026에 참가한다고 밝혔다. 올해로 29회째인 이 행사는 전 세계 66개국 약 2300개 방산 기업이... </w:t>
      </w:r>
    </w:p>
    <w:p>
      <w:r>
        <w:t xml:space="preserve">   • </w:t>
      </w:r>
      <w:hyperlink r:id="rId42">
        <w:r>
          <w:rPr>
            <w:color w:val="0066CC"/>
            <w:u w:val="single"/>
            <w:b/>
            <w:sz w:val="22"/>
          </w:rPr>
          <w:t xml:space="preserve">기아, 佛 ‘유로사토리 2026’서 타스만 군용 지휘차 등 특수차량 풀라...</w:t>
        </w:r>
      </w:hyperlink>
    </w:p>
    <w:p>
      <w:r>
        <w:rPr>
          <w:i/>
          <w:color w:val="666666"/>
          <w:sz w:val="18"/>
        </w:rPr>
        <w:t xml:space="preserve">     [Notion · 네이버]</w:t>
      </w:r>
    </w:p>
    <w:p>
      <w:r>
        <w:t xml:space="preserve">     기아 제공 기아가 유럽 시장에서 다양한 군용 차량을 선보이며 방산 경쟁력 홍보에 나섰다. 기아는 15~19일(현지시간) 프랑스 파리 노르 빌팽트 전시장에서 열린 세계 최대 규모의 방위산업 전시회 ‘유로사토리... </w:t>
      </w:r>
    </w:p>
    <w:p>
      <w:r>
        <w:rPr>
          <w:i/>
          <w:color w:val="666666"/>
          <w:sz w:val="18"/>
        </w:rPr>
        <w:t xml:space="preserve">   ... 외 4건 (전체는 2부 참조)</w:t>
      </w:r>
    </w:p>
    <w:p>
      <w:r>
        <w:rPr>
          <w:b/>
          <w:sz w:val="26"/>
        </w:rPr>
        <w:t>14. HD현대중공업</w:t>
      </w:r>
      <w:r>
        <w:rPr>
          <w:b/>
          <w:color w:val="CC0000"/>
          <w:sz w:val="22"/>
        </w:rPr>
        <w:t xml:space="preserve">   6건 언급</w:t>
      </w:r>
    </w:p>
    <w:p>
      <w:r>
        <w:rPr>
          <w:i/>
          <w:color w:val="666666"/>
          <w:sz w:val="18"/>
        </w:rPr>
        <w:t xml:space="preserve">   🚢 조선/방산  ·  카테고리: 조선/해운  ·  테마: #조선기자재, #해양플랜트</w:t>
      </w:r>
    </w:p>
    <w:p>
      <w:r>
        <w:t xml:space="preserve">   • </w:t>
      </w:r>
      <w:hyperlink r:id="rId15">
        <w:r>
          <w:rPr>
            <w:color w:val="0066CC"/>
            <w:u w:val="single"/>
            <w:b/>
            <w:sz w:val="22"/>
          </w:rPr>
          <w:t xml:space="preserve">수상함 이어 잠수함까지…KDDX 승기 잡은 한화오션, 이젠 캐나다서 '글로...</w:t>
        </w:r>
      </w:hyperlink>
    </w:p>
    <w:p>
      <w:r>
        <w:rPr>
          <w:i/>
          <w:color w:val="666666"/>
          <w:sz w:val="18"/>
        </w:rPr>
        <w:t xml:space="preserve">     [Notion · 네이버]</w:t>
      </w:r>
    </w:p>
    <w:p>
      <w:r>
        <w:t xml:space="preserve">     해양방산 기업 도약을 결정할 마지막 퍼즐이 될 것으로 보고 있다. 15일 방산업계에 따르면 방위사업청이 지난 11일 HD현대중공업과 한화오션에 각각 통보한 KDDX 상세설계와 선도함 건조 사업 제안서 평가 결과에서... </w:t>
      </w:r>
    </w:p>
    <w:p>
      <w:r>
        <w:t xml:space="preserve">   • </w:t>
      </w:r>
      <w:hyperlink r:id="rId31">
        <w:r>
          <w:rPr>
            <w:color w:val="0066CC"/>
            <w:u w:val="single"/>
            <w:b/>
            <w:sz w:val="22"/>
          </w:rPr>
          <w:t xml:space="preserve">한화오션 7.8조 KDDX 기본설계·선도함 사업자 낙점에 거제 상공계도 들...</w:t>
        </w:r>
      </w:hyperlink>
    </w:p>
    <w:p>
      <w:r>
        <w:rPr>
          <w:i/>
          <w:color w:val="666666"/>
          <w:sz w:val="18"/>
        </w:rPr>
        <w:t xml:space="preserve">     [Notion · 네이버]</w:t>
      </w:r>
    </w:p>
    <w:p>
      <w:r>
        <w:t xml:space="preserve">     거제상의는 “이번 선정은 한화오션이 가진 세계 최고 수준의 함정 건조 기술력과 방산 경쟁력을 다시... KDDX 방산업체로 지정된 한화오션과 HD현대중공업 2곳이 경쟁해 승자를 가리는 방식이다. 이후 4월 진행한 첫... </w:t>
      </w:r>
    </w:p>
    <w:p>
      <w:r>
        <w:t xml:space="preserve">   • </w:t>
      </w:r>
      <w:hyperlink r:id="rId43">
        <w:r>
          <w:rPr>
            <w:color w:val="0066CC"/>
            <w:u w:val="single"/>
            <w:b/>
            <w:sz w:val="22"/>
          </w:rPr>
          <w:t xml:space="preserve">중기부, 기후테크 스타트업 모집…대기업·공공기관 과제 82개 연계</w:t>
        </w:r>
      </w:hyperlink>
    </w:p>
    <w:p>
      <w:r>
        <w:rPr>
          <w:i/>
          <w:color w:val="666666"/>
          <w:sz w:val="18"/>
        </w:rPr>
        <w:t xml:space="preserve">     [Notion · 네이버]</w:t>
      </w:r>
    </w:p>
    <w:p>
      <w:r>
        <w:t xml:space="preserve">     인공지능 전환, 로봇, 방산 등 분야별로 운영된다. 이번 기후테크 분야에는 한국수자원공사와 한국전력공사 등 공공기관 5곳, 현대건설과 HD현대중공업 등 대기업 3곳이 참여한다. 스타트업과 협업할 과제 82개를... </w:t>
      </w:r>
    </w:p>
    <w:p>
      <w:r>
        <w:rPr>
          <w:i/>
          <w:color w:val="666666"/>
          <w:sz w:val="18"/>
        </w:rPr>
        <w:t xml:space="preserve">   ... 외 3건 (전체는 2부 참조)</w:t>
      </w:r>
    </w:p>
    <w:p>
      <w:r>
        <w:rPr>
          <w:b/>
          <w:sz w:val="26"/>
        </w:rPr>
        <w:t>15. DL이앤씨</w:t>
      </w:r>
      <w:r>
        <w:rPr>
          <w:b/>
          <w:color w:val="CC0000"/>
          <w:sz w:val="22"/>
        </w:rPr>
        <w:t xml:space="preserve">   6건 언급</w:t>
      </w:r>
    </w:p>
    <w:p>
      <w:r>
        <w:rPr>
          <w:i/>
          <w:color w:val="666666"/>
          <w:sz w:val="18"/>
        </w:rPr>
        <w:t xml:space="preserve">   🔌 전력/에너지  ·  카테고리: 건설/인프라, 에너지  ·  테마: #SMR(소형모듈원자로), #원자력 발전, #건설</w:t>
      </w:r>
    </w:p>
    <w:p>
      <w:r>
        <w:t xml:space="preserve">   • </w:t>
      </w:r>
      <w:hyperlink r:id="rId44">
        <w:r>
          <w:rPr>
            <w:color w:val="0066CC"/>
            <w:u w:val="single"/>
            <w:b/>
            <w:sz w:val="22"/>
          </w:rPr>
          <w:t xml:space="preserve">DL이앤씨, 5500억원 규모 동제주 복합발전소 수주</w:t>
        </w:r>
      </w:hyperlink>
    </w:p>
    <w:p>
      <w:r>
        <w:rPr>
          <w:i/>
          <w:color w:val="666666"/>
          <w:sz w:val="18"/>
        </w:rPr>
        <w:t xml:space="preserve">     [Notion · 네이버]</w:t>
      </w:r>
    </w:p>
    <w:p>
      <w:r>
        <w:t xml:space="preserve">     DL이앤씨는 지난 3월 엑스에너지와 소형모듈원전(SMR) 표준화 설계 계약을 맺은 데 이어 이번 발전소 수주로 친환경 에너지 건설 분야에서 경쟁력을 키우고 있다. 특히 발전 효율을 높일 수 있는 자체 기본 설계 역량을... </w:t>
      </w:r>
    </w:p>
    <w:p>
      <w:r>
        <w:t xml:space="preserve">   • </w:t>
      </w:r>
      <w:hyperlink r:id="rId45">
        <w:r>
          <w:rPr>
            <w:color w:val="0066CC"/>
            <w:u w:val="single"/>
            <w:b/>
            <w:sz w:val="22"/>
          </w:rPr>
          <w:t xml:space="preserve">DL이앤씨 5500억 제주 복합발전소 수주</w:t>
        </w:r>
      </w:hyperlink>
    </w:p>
    <w:p>
      <w:r>
        <w:rPr>
          <w:i/>
          <w:color w:val="666666"/>
          <w:sz w:val="18"/>
        </w:rPr>
        <w:t xml:space="preserve">     [Notion · 네이버]</w:t>
      </w:r>
    </w:p>
    <w:p>
      <w:r>
        <w:t xml:space="preserve">     한편 DL이앤씨는 최근 소형모듈원전(SMR)과 친환경 발전 사업 등 에너지 전환 분야 투자를 확대하고 있다. 에쓰오일 열병합발전소와 부천 열병합발전소, 분당 복합화력발전소 현대화 사업 등도 수행 중이다.</w:t>
      </w:r>
    </w:p>
    <w:p>
      <w:r>
        <w:t xml:space="preserve">   • </w:t>
      </w:r>
      <w:hyperlink r:id="rId46">
        <w:r>
          <w:rPr>
            <w:color w:val="0066CC"/>
            <w:u w:val="single"/>
            <w:b/>
            <w:sz w:val="22"/>
          </w:rPr>
          <w:t xml:space="preserve">DL이앤씨, 5500억 동제주 복합발전소 수주…수소 발전 전환 기반 마련</w:t>
        </w:r>
      </w:hyperlink>
    </w:p>
    <w:p>
      <w:r>
        <w:rPr>
          <w:i/>
          <w:color w:val="666666"/>
          <w:sz w:val="18"/>
        </w:rPr>
        <w:t xml:space="preserve">     [Notion · 네이버]</w:t>
      </w:r>
    </w:p>
    <w:p>
      <w:r>
        <w:t xml:space="preserve">     이번 수주를 계기로 DL이앤씨는 수소 발전과 소형모듈원전(SMR) 등 미래 에너지 사업 확대에 속도를 낼 방침이다. 회사는 지난 3월 미국 원전 기업 X-에너지와 국내 건설사 최초로 SMR 표준화 설계 계약을 체결한 바 있다.... </w:t>
      </w:r>
    </w:p>
    <w:p>
      <w:r>
        <w:rPr>
          <w:i/>
          <w:color w:val="666666"/>
          <w:sz w:val="18"/>
        </w:rPr>
        <w:t xml:space="preserve">   ... 외 3건 (전체는 2부 참조)</w:t>
      </w:r>
    </w:p>
    <w:p>
      <w:r>
        <w:br w:type="page"/>
      </w:r>
    </w:p>
    <w:p>
      <w:pPr>
        <w:pStyle w:val="Heading1"/>
      </w:pPr>
      <w:r>
        <w:t>📊 2부. 산업별 종목 묶음</w:t>
      </w:r>
    </w:p>
    <w:p>
      <w:r>
        <w:t>전체 136종목을 12개 산업으로 분류. 각 산업 안에서 언급 빈도순.</w:t>
      </w:r>
    </w:p>
    <w:p>
      <w:pPr>
        <w:pStyle w:val="Heading2"/>
      </w:pPr>
      <w:r>
        <w:t>&lt; 💾 반/디플 &gt;   16종목 · 99건</w:t>
      </w:r>
    </w:p>
    <w:p>
      <w:r>
        <w:rPr>
          <w:b/>
        </w:rPr>
        <w:t>• 삼성전자</w:t>
      </w:r>
      <w:r>
        <w:t xml:space="preserve">  (54건)</w:t>
      </w:r>
    </w:p>
    <w:p>
      <w:r>
        <w:rPr>
          <w:i/>
          <w:color w:val="666666"/>
          <w:sz w:val="18"/>
        </w:rPr>
        <w:t xml:space="preserve">     테마: #차량용 반도체, #3D 낸드(NAND), #반도체 소재/부품, #SOCAMM</w:t>
      </w:r>
    </w:p>
    <w:p>
      <w:r>
        <w:t xml:space="preserve">     - </w:t>
      </w:r>
      <w:hyperlink r:id="rId9">
        <w:r>
          <w:rPr>
            <w:color w:val="0066CC"/>
            <w:u w:val="single"/>
            <w:sz w:val="20"/>
          </w:rPr>
          <w:t xml:space="preserve">삼성전자, 시제품 없이 AI로 검증… 시험 기간 15→2일로 줄었다</w:t>
        </w:r>
      </w:hyperlink>
    </w:p>
    <w:p>
      <w:r>
        <w:rPr>
          <w:sz w:val="18"/>
        </w:rPr>
        <w:t xml:space="preserve">       삼성전자가 인공지능(AI) 기반 디지털 트윈 기술을 활용해 제품 개발 단계의 검증 혁신에 나선다.... 15일 업계에 따르면 삼성전자 DX(디바이스경험)부문은 서울 마포구 상암동 데이터센터에 HPC 서버 517대를 구축하고... </w:t>
      </w:r>
    </w:p>
    <w:p>
      <w:r>
        <w:t xml:space="preserve">     - </w:t>
      </w:r>
      <w:hyperlink r:id="rId10">
        <w:r>
          <w:rPr>
            <w:color w:val="0066CC"/>
            <w:u w:val="single"/>
            <w:sz w:val="20"/>
          </w:rPr>
          <w:t xml:space="preserve">슈퍼컴 가상실험… 삼성전자 개발 혁신</w:t>
        </w:r>
      </w:hyperlink>
    </w:p>
    <w:p>
      <w:r>
        <w:rPr>
          <w:sz w:val="18"/>
        </w:rPr>
        <w:t xml:space="preserve">       2030년 AI(인공지능) 자율공장 전환을 추진 중인 삼성전자의 AX(인공지능 전환) 전략에도 힘이 실릴 전망이다. 15일 업계에 따르면 삼성전자 DX부문은 최근 서울 마포구 상암동 데이터센터에 HPC 서버 517대를 구축하고 기구... </w:t>
      </w:r>
    </w:p>
    <w:p>
      <w:r>
        <w:t xml:space="preserve">     - </w:t>
      </w:r>
      <w:hyperlink r:id="rId11">
        <w:r>
          <w:rPr>
            <w:color w:val="0066CC"/>
            <w:u w:val="single"/>
            <w:sz w:val="20"/>
          </w:rPr>
          <w:t xml:space="preserve">삼성전자, AI·로봇 스타트업 30곳 탐색…C랩 아웃사이드 9기 모집</w:t>
        </w:r>
      </w:hyperlink>
    </w:p>
    <w:p>
      <w:r>
        <w:rPr>
          <w:sz w:val="18"/>
        </w:rPr>
        <w:t xml:space="preserve">       삼성전자가 인공지능(AI), 로봇, 디지털헬스 등 미래 성장 분야의 유망 스타트업 발굴에 나선다. 단순 육성... 모집 분야는 AI, 디지털헬스, 콘텐츠&amp;amp;서비스, 로봇, 소재·부품, 사물인터넷(IoT), 모빌리티, ESG 등 총 8개... </w:t>
      </w:r>
    </w:p>
    <w:p>
      <w:r>
        <w:t xml:space="preserve">     - </w:t>
      </w:r>
      <w:hyperlink r:id="rId47">
        <w:r>
          <w:rPr>
            <w:color w:val="0066CC"/>
            <w:u w:val="single"/>
            <w:sz w:val="20"/>
          </w:rPr>
          <w:t xml:space="preserve">삼성전자, 가상공간에 ‘쌍둥이 신제품’… “TV 낙하실험 15일 →2일”</w:t>
        </w:r>
      </w:hyperlink>
    </w:p>
    <w:p>
      <w:r>
        <w:rPr>
          <w:sz w:val="18"/>
        </w:rPr>
        <w:t xml:space="preserve">       HPC 서버 구축에는 엔비디아와 AMD 등의 고성능 그래픽처리장치(GPU) 7만여 개와 고대역폭메모리(HBM) 60만 개 이상이 투입된 것으로 추산된다. 삼성전자는 2030년까지 국내외 모든 생산 공장을 ‘AI 자율공장’으로 전면... </w:t>
      </w:r>
    </w:p>
    <w:p>
      <w:r>
        <w:t xml:space="preserve">     - </w:t>
      </w:r>
      <w:hyperlink r:id="rId38">
        <w:r>
          <w:rPr>
            <w:color w:val="0066CC"/>
            <w:u w:val="single"/>
            <w:sz w:val="20"/>
          </w:rPr>
          <w:t xml:space="preserve">삼성전자, 슈퍼컴 517대 설치...디지털트윈 구축</w:t>
        </w:r>
      </w:hyperlink>
    </w:p>
    <w:p>
      <w:r>
        <w:rPr>
          <w:sz w:val="18"/>
        </w:rPr>
        <w:t xml:space="preserve">       삼성전자는 디바이스 경험(DX) 부문이 최근 서울 마포구 상암동 데이터센터에 고성능컴퓨팅(HPC) 서버... 삼성전자는 HPC와 디지털트윈 도입을 기점으로 2030년 인공지능(AI) 자율 공장 전환도 본격 추진한다. 삼성전자는... </w:t>
      </w:r>
    </w:p>
    <w:p>
      <w:r>
        <w:rPr>
          <w:i/>
          <w:color w:val="666666"/>
          <w:sz w:val="18"/>
        </w:rPr>
        <w:t xml:space="preserve">     ... 외 49건</w:t>
      </w:r>
    </w:p>
    <w:p>
      <w:r>
        <w:rPr>
          <w:b/>
        </w:rPr>
        <w:t>• SK하이닉스</w:t>
      </w:r>
      <w:r>
        <w:t xml:space="preserve">  (14건)</w:t>
      </w:r>
    </w:p>
    <w:p>
      <w:r>
        <w:rPr>
          <w:i/>
          <w:color w:val="666666"/>
          <w:sz w:val="18"/>
        </w:rPr>
        <w:t xml:space="preserve">     테마: #반도체 소재/부품, #HBM(고대역폭메모리), #3D 낸드(NAND), #엔비디아</w:t>
      </w:r>
    </w:p>
    <w:p>
      <w:r>
        <w:t xml:space="preserve">     - </w:t>
      </w:r>
      <w:hyperlink r:id="rId20">
        <w:r>
          <w:rPr>
            <w:color w:val="0066CC"/>
            <w:u w:val="single"/>
            <w:sz w:val="20"/>
          </w:rPr>
          <w:t xml:space="preserve">"전쟁 끝" 코스피 8500선 회복…조선·방산으로 열기 옮겨갈까 [美-이란...</w:t>
        </w:r>
      </w:hyperlink>
    </w:p>
    <w:p>
      <w:r>
        <w:rPr>
          <w:sz w:val="18"/>
        </w:rPr>
        <w:t xml:space="preserve">       삼성전자와 SK하이닉스가 강세를 주도한 가운데 조선·방산, 중동 재건 기대주, 항공·여행주 등도 상승하며 시장 전반으로 매수세가 확산되는 모습을 보였다. 증권가에서는 이번 반등을 계기로 반도체 대형주에... </w:t>
      </w:r>
    </w:p>
    <w:p>
      <w:r>
        <w:t xml:space="preserve">     - </w:t>
      </w:r>
      <w:hyperlink r:id="rId21">
        <w:r>
          <w:rPr>
            <w:color w:val="0066CC"/>
            <w:u w:val="single"/>
            <w:sz w:val="20"/>
          </w:rPr>
          <w:t xml:space="preserve">**✅ 단독  케이씨텍, SK하이닉스 초임계 세정 장비 뚫었다 (상승 이유)</w:t>
        </w:r>
      </w:hyperlink>
    </w:p>
    <w:p>
      <w:r>
        <w:rPr>
          <w:sz w:val="18"/>
        </w:rPr>
        <w:t xml:space="preserve">       **✅ 단독  케이씨텍, SK하이닉스 초임계 세정 장비 뚫었다 (상승 이유)</w:t>
        <w:br/>
        <w:br/>
        <w:t>**https://www.thelec.kr/news/articleView.html?idxno=58108</w:t>
      </w:r>
    </w:p>
    <w:p>
      <w:r>
        <w:t xml:space="preserve">     - </w:t>
      </w:r>
      <w:hyperlink r:id="rId22">
        <w:r>
          <w:rPr>
            <w:color w:val="0066CC"/>
            <w:u w:val="single"/>
            <w:sz w:val="20"/>
          </w:rPr>
          <w:t xml:space="preserve">[현장칼럼] ‘AI 가마우지 경제’ 해법 찾아야</w:t>
        </w:r>
      </w:hyperlink>
    </w:p>
    <w:p>
      <w:r>
        <w:rPr>
          <w:sz w:val="18"/>
        </w:rPr>
        <w:t xml:space="preserve">       삼성전자와 SK하이닉스가 고대역폭메모리(HBM)로 성장을 이어가고 있으나, 이 둘의 연간 영업이익을 합쳐도 글로벌 AI가속기 시장의 80% 이상을 장악한 엔비디아의 절반에 못 미친다. HBM 공급처일 뿐 아니라, 서비스형 GPU... </w:t>
      </w:r>
    </w:p>
    <w:p>
      <w:r>
        <w:t xml:space="preserve">     - </w:t>
      </w:r>
      <w:hyperlink r:id="rId48">
        <w:r>
          <w:rPr>
            <w:color w:val="0066CC"/>
            <w:u w:val="single"/>
            <w:sz w:val="20"/>
          </w:rPr>
          <w:t xml:space="preserve">[마감시황] 전쟁 리스크 완화에 코스피 8500선 돌파</w:t>
        </w:r>
      </w:hyperlink>
    </w:p>
    <w:p>
      <w:r>
        <w:rPr>
          <w:sz w:val="18"/>
        </w:rPr>
        <w:t xml:space="preserve">       전력기기주는 인공지능(AI) 데이터센터 전력 수요 기대가 이어지며 상승했고, 운송·항공주는 국제 유가 하락에 따른 비용 부담 완화 기대가 반영됐다. 거래대금 상위 종목 중에서는 SK하이닉스, 삼성전자... </w:t>
      </w:r>
    </w:p>
    <w:p>
      <w:r>
        <w:t xml:space="preserve">     - </w:t>
      </w:r>
      <w:hyperlink r:id="rId49">
        <w:r>
          <w:rPr>
            <w:color w:val="0066CC"/>
            <w:u w:val="single"/>
            <w:sz w:val="20"/>
          </w:rPr>
          <w:t xml:space="preserve">[마감시황] 코스피 5.2% 폭등에 8500선 안착…원·달러 환율 8.7원 내린 ...</w:t>
        </w:r>
      </w:hyperlink>
    </w:p>
    <w:p>
      <w:r>
        <w:rPr>
          <w:sz w:val="18"/>
        </w:rPr>
        <w:t xml:space="preserve">       고대역폭메모리(HBM) 리더십을 쥐고 있는 SK하이닉스는 무려 6.42%(13만 8,000원) 폭등한 228만 8,000원에 기염을 토했다. 그동안 공급망 차질 우려로 과도한 조정을 받았던 삼성전기(+16.63%)와 LG이노텍(+16.70%) 등 IT 부품주들도...</w:t>
      </w:r>
    </w:p>
    <w:p>
      <w:r>
        <w:rPr>
          <w:i/>
          <w:color w:val="666666"/>
          <w:sz w:val="18"/>
        </w:rPr>
        <w:t xml:space="preserve">     ... 외 9건</w:t>
      </w:r>
    </w:p>
    <w:p>
      <w:r>
        <w:rPr>
          <w:b/>
        </w:rPr>
        <w:t>• 삼성전기</w:t>
      </w:r>
      <w:r>
        <w:t xml:space="preserve">  (11건)</w:t>
      </w:r>
    </w:p>
    <w:p>
      <w:r>
        <w:rPr>
          <w:i/>
          <w:color w:val="666666"/>
          <w:sz w:val="18"/>
        </w:rPr>
        <w:t xml:space="preserve">     테마: #MLCC(적층세라믹콘덴서)</w:t>
      </w:r>
    </w:p>
    <w:p>
      <w:r>
        <w:t xml:space="preserve">     - </w:t>
      </w:r>
      <w:hyperlink r:id="rId23">
        <w:r>
          <w:rPr>
            <w:color w:val="0066CC"/>
            <w:u w:val="single"/>
            <w:sz w:val="20"/>
          </w:rPr>
          <w:t xml:space="preserve">‘AI 슈퍼사이클’ 수혜… 삼성전기·LG이노텍, 2분기 웃는다</w:t>
        </w:r>
      </w:hyperlink>
    </w:p>
    <w:p>
      <w:r>
        <w:rPr>
          <w:sz w:val="18"/>
        </w:rPr>
        <w:t xml:space="preserve">       AI 서버와 데이터센터 투자 확대에 힘입어 적층세라믹커패시터(MLCC)와 반도체 기판 수요가 급증하면서 삼성전기와 LG이노텍이 나란히 2분기 호실적을 예고하고 있다. 15일 에프앤가이드에 따르면 삼성전기의 2분기... </w:t>
      </w:r>
    </w:p>
    <w:p>
      <w:r>
        <w:t xml:space="preserve">     - </w:t>
      </w:r>
      <w:hyperlink r:id="rId24">
        <w:r>
          <w:rPr>
            <w:color w:val="0066CC"/>
            <w:u w:val="single"/>
            <w:sz w:val="20"/>
          </w:rPr>
          <w:t xml:space="preserve">‘중동 훈풍’ 코스피, 보름만에 8500선 회복… 외국인 이틀 연속 순매...</w:t>
        </w:r>
      </w:hyperlink>
    </w:p>
    <w:p>
      <w:r>
        <w:rPr>
          <w:sz w:val="18"/>
        </w:rPr>
        <w:t xml:space="preserve">       특히 인공지능(AI) 데이터센터 수혜 기업으로 꼽히는 삼성전기(+16.63%), LS ELECTRIC(+15.73%), 효성중공업(+11.14%) 등의 상승 폭이 컸다. 증권가에서는 지정학적 위험이 완화되면서 국내외 증시에 훈풍이 불었다고 보고... </w:t>
      </w:r>
    </w:p>
    <w:p>
      <w:r>
        <w:t xml:space="preserve">     - </w:t>
      </w:r>
      <w:hyperlink r:id="rId25">
        <w:r>
          <w:rPr>
            <w:color w:val="0066CC"/>
            <w:u w:val="single"/>
            <w:sz w:val="20"/>
          </w:rPr>
          <w:t xml:space="preserve">**&gt;&gt;AI가 MLCC 수요 폭발 촉발, 무라타는 증설·삼성전기는 1.5조원 규모 수주 확보 (중국언론 인용) **</w:t>
        </w:r>
      </w:hyperlink>
    </w:p>
    <w:p>
      <w:r>
        <w:rPr>
          <w:sz w:val="18"/>
        </w:rPr>
        <w:t xml:space="preserve">       **&gt;&gt;AI가 MLCC 수요 폭발 촉발, 무라타는 증설·삼성전기는 1.5조원 규모 수주 확보 (중국언론 인용) **</w:t>
        <w:br/>
        <w:br/>
        <w:t>•AI 확산이 MLCC 시장에 사상 최대 호황 사이클을 불러오고 있음. 골드만 삭스는 이번 업황 호조가 2030년까지 이어질 수 있다고 전망함. 업계 선두인 무라타 가동률이 95%에 육박하면서 추가로 800억 엔 규모의 증설 투자를 단행했음</w:t>
      </w:r>
    </w:p>
    <w:p>
      <w:r>
        <w:t xml:space="preserve">     - </w:t>
      </w:r>
      <w:hyperlink r:id="rId50">
        <w:r>
          <w:rPr>
            <w:color w:val="0066CC"/>
            <w:u w:val="single"/>
            <w:sz w:val="20"/>
          </w:rPr>
          <w:t xml:space="preserve">삼성전기·LG엔솔…韓 동맹 늘리는 테슬라</w:t>
        </w:r>
      </w:hyperlink>
    </w:p>
    <w:p>
      <w:r>
        <w:rPr>
          <w:sz w:val="18"/>
        </w:rPr>
        <w:t xml:space="preserve">       테슬라가 전기자동차, 에너지저장장치(ESS), 휴머노이드 로봇 등 주요 사업 파트너로 잇달아 한국 기업을... 두 회사는 전기차용 카메라 모듈을 넘어 테슬라가 개발 중인 휴머노이드 로봇 옵티머스용 카메라 모듈까지... </w:t>
      </w:r>
    </w:p>
    <w:p>
      <w:r>
        <w:t xml:space="preserve">     - </w:t>
      </w:r>
      <w:hyperlink r:id="rId51">
        <w:r>
          <w:rPr>
            <w:color w:val="0066CC"/>
            <w:u w:val="single"/>
            <w:sz w:val="20"/>
          </w:rPr>
          <w:t xml:space="preserve">[증시 인사이트] 미국-이란 종전 기대감에 코스피 8500선 회복</w:t>
        </w:r>
      </w:hyperlink>
    </w:p>
    <w:p>
      <w:r>
        <w:rPr>
          <w:sz w:val="18"/>
        </w:rPr>
        <w:t xml:space="preserve">       확대 - HBM·메모리 이어 새로운 병목 구간  '반도체 기판' - 삼성전기, AI 인프라 열풍에 MLCC 가격 인상 가시화 - 삼성전자·하이닉스, 2분기 '역대 최대 실적' 가능성 - 메모리 수요 급증…범용 D램·낸드·HBM 가격 상승세... </w:t>
      </w:r>
    </w:p>
    <w:p>
      <w:r>
        <w:rPr>
          <w:i/>
          <w:color w:val="666666"/>
          <w:sz w:val="18"/>
        </w:rPr>
        <w:t xml:space="preserve">     ... 외 6건</w:t>
      </w:r>
    </w:p>
    <w:p>
      <w:r>
        <w:rPr>
          <w:b/>
        </w:rPr>
        <w:t>• LG이노텍</w:t>
      </w:r>
      <w:r>
        <w:t xml:space="preserve">  (4건)</w:t>
      </w:r>
    </w:p>
    <w:p>
      <w:r>
        <w:rPr>
          <w:i/>
          <w:color w:val="666666"/>
          <w:sz w:val="18"/>
        </w:rPr>
        <w:t xml:space="preserve">     테마: #현대차/보스턴다이내믹스, # 로봇, # 스마트팩토리, #유리기판</w:t>
      </w:r>
    </w:p>
    <w:p>
      <w:r>
        <w:t xml:space="preserve">     - </w:t>
      </w:r>
      <w:hyperlink r:id="rId23">
        <w:r>
          <w:rPr>
            <w:color w:val="0066CC"/>
            <w:u w:val="single"/>
            <w:sz w:val="20"/>
          </w:rPr>
          <w:t xml:space="preserve">‘AI 슈퍼사이클’ 수혜… 삼성전기·LG이노텍, 2분기 웃는다</w:t>
        </w:r>
      </w:hyperlink>
    </w:p>
    <w:p>
      <w:r>
        <w:rPr>
          <w:sz w:val="18"/>
        </w:rPr>
        <w:t xml:space="preserve">       AI 서버와 데이터센터 투자 확대에 힘입어 적층세라믹커패시터(MLCC)와 반도체 기판 수요가 급증하면서 삼성전기와 LG이노텍이 나란히 2분기 호실적을 예고하고 있다. 15일 에프앤가이드에 따르면 삼성전기의 2분기... </w:t>
      </w:r>
    </w:p>
    <w:p>
      <w:r>
        <w:t xml:space="preserve">     - </w:t>
      </w:r>
      <w:hyperlink r:id="rId52">
        <w:r>
          <w:rPr>
            <w:color w:val="0066CC"/>
            <w:u w:val="single"/>
            <w:sz w:val="20"/>
          </w:rPr>
          <w:t xml:space="preserve">시리 AI發 호재 올라탄 LG이노텍 주가도 '훨훨'</w:t>
        </w:r>
      </w:hyperlink>
    </w:p>
    <w:p>
      <w:r>
        <w:rPr>
          <w:sz w:val="18"/>
        </w:rPr>
        <w:t xml:space="preserve">       시리 AI發 호재 올라탄 LG이노텍 주가도 '훨훨'</w:t>
      </w:r>
    </w:p>
    <w:p>
      <w:r>
        <w:t xml:space="preserve">     - </w:t>
      </w:r>
      <w:hyperlink r:id="rId49">
        <w:r>
          <w:rPr>
            <w:color w:val="0066CC"/>
            <w:u w:val="single"/>
            <w:sz w:val="20"/>
          </w:rPr>
          <w:t xml:space="preserve">[마감시황] 코스피 5.2% 폭등에 8500선 안착…원·달러 환율 8.7원 내린 ...</w:t>
        </w:r>
      </w:hyperlink>
    </w:p>
    <w:p>
      <w:r>
        <w:rPr>
          <w:sz w:val="18"/>
        </w:rPr>
        <w:t xml:space="preserve">       고대역폭메모리(HBM) 리더십을 쥐고 있는 SK하이닉스는 무려 6.42%(13만 8,000원) 폭등한 228만 8,000원에 기염을 토했다. 그동안 공급망 차질 우려로 과도한 조정을 받았던 삼성전기(+16.63%)와 LG이노텍(+16.70%) 등 IT 부품주들도...</w:t>
      </w:r>
    </w:p>
    <w:p>
      <w:r>
        <w:t xml:space="preserve">     - </w:t>
      </w:r>
      <w:hyperlink r:id="rId23">
        <w:r>
          <w:rPr>
            <w:color w:val="0066CC"/>
            <w:u w:val="single"/>
            <w:sz w:val="20"/>
          </w:rPr>
          <w:t xml:space="preserve">‘AI 슈퍼사이클’ 수혜… 삼성전기·LG이노텍, 2분기 웃는다</w:t>
        </w:r>
      </w:hyperlink>
    </w:p>
    <w:p>
      <w:r>
        <w:rPr>
          <w:sz w:val="18"/>
        </w:rPr>
        <w:t xml:space="preserve">       AI 서버와 데이터센터 투자 확대에 힘입어 적층세라믹커패시터(MLCC)와 반도체 기판 수요가 급증하면서 삼성전기와 LG이노텍이 나란히 2분기 호실적을 예고하고 있다. 15일 에프앤가이드에 따르면 삼성전기의 2분기...</w:t>
      </w:r>
    </w:p>
    <w:p>
      <w:r>
        <w:rPr>
          <w:b/>
        </w:rPr>
        <w:t>• 윈팩</w:t>
      </w:r>
      <w:r>
        <w:t xml:space="preserve">  (3건)</w:t>
      </w:r>
    </w:p>
    <w:p>
      <w:r>
        <w:rPr>
          <w:i/>
          <w:color w:val="666666"/>
          <w:sz w:val="18"/>
        </w:rPr>
        <w:t xml:space="preserve">     테마: #HBM(고대역폭메모리)</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윈팩은 반도체 후공정 전문기업으로, AI 반도체 투자 확대와 고대역폭메모리(HBM) 수요 증가 기대가 후공정 관련주로 번지는 과정에서 수급이 붙은 것으로 풀이된다. 유진테크놀로지는 29.86% 상승한 2740원에 거래를... </w:t>
      </w:r>
    </w:p>
    <w:p>
      <w:r>
        <w:t xml:space="preserve">     - </w:t>
      </w:r>
      <w:hyperlink r:id="rId54">
        <w:r>
          <w:rPr>
            <w:color w:val="0066CC"/>
            <w:u w:val="single"/>
            <w:sz w:val="20"/>
          </w:rPr>
          <w:t xml:space="preserve">윈팩, 투자경고종목 지정 예고→투자자 주의 요망</w:t>
        </w:r>
      </w:hyperlink>
    </w:p>
    <w:p>
      <w:r>
        <w:rPr>
          <w:sz w:val="18"/>
        </w:rPr>
        <w:t xml:space="preserve">       유가증권시장과 코스닥시장 전체 상장종목 중 시가총액 순위가 100위 이내에 해당하지 않을 경우, 그 다음 날에 투자경고종목으로 지정된다고 공시했다. 또한 투자경고종목 지정여부의 최초 판단일은 06월 16일이며...</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한성크린텍</w:t>
      </w:r>
      <w:r>
        <w:t xml:space="preserve">  (2건)</w:t>
      </w:r>
    </w:p>
    <w:p>
      <w:r>
        <w:rPr>
          <w:i/>
          <w:color w:val="666666"/>
          <w:sz w:val="18"/>
        </w:rPr>
        <w:t xml:space="preserve">     테마: #폐기물처리, #반도체 소재/부품</w:t>
      </w:r>
    </w:p>
    <w:p>
      <w:r>
        <w:t xml:space="preserve">     - </w:t>
      </w:r>
      <w:hyperlink r:id="rId56">
        <w:r>
          <w:rPr>
            <w:color w:val="0066CC"/>
            <w:u w:val="single"/>
            <w:sz w:val="20"/>
          </w:rPr>
          <w:t xml:space="preserve">반도체 수율 가르는 ‘초순수’…한성크린텍 “물 확보·재이용이 경쟁...</w:t>
        </w:r>
      </w:hyperlink>
    </w:p>
    <w:p>
      <w:r>
        <w:rPr>
          <w:sz w:val="18"/>
        </w:rPr>
        <w:t xml:space="preserve">       초순수 연구개발 인프라를 확충하고 대형 프로젝트 수행 실적을 확보하는 동시에 수전해, 소형모듈원전(SMR), AI 데이터센터 등 신규 수처리 분야도 개척한다는 구상이다. 2030년에는 초순수를 포함한 환경시설 EPC와 O&amp;amp;M 전... </w:t>
      </w:r>
    </w:p>
    <w:p>
      <w:r>
        <w:t xml:space="preserve">     - </w:t>
      </w:r>
      <w:hyperlink r:id="rId56">
        <w:r>
          <w:rPr>
            <w:color w:val="0066CC"/>
            <w:u w:val="single"/>
            <w:sz w:val="20"/>
          </w:rPr>
          <w:t xml:space="preserve">반도체 수율 가르는 ‘초순수’…한성크린텍 “물 확보·재이용이 경쟁...</w:t>
        </w:r>
      </w:hyperlink>
    </w:p>
    <w:p>
      <w:r>
        <w:rPr>
          <w:sz w:val="18"/>
        </w:rPr>
        <w:t xml:space="preserve">       초순수 연구개발 인프라를 확충하고 대형 프로젝트 수행 실적을 확보하는 동시에 수전해, 소형모듈원전(SMR), AI 데이터센터 등 신규 수처리 분야도 개척한다는 구상이다. 2030년에는 초순수를 포함한 환경시설 EPC와 O&amp;amp;M 전...</w:t>
      </w:r>
    </w:p>
    <w:p>
      <w:r>
        <w:rPr>
          <w:b/>
        </w:rPr>
        <w:t>• 러셀</w:t>
      </w:r>
      <w:r>
        <w:t xml:space="preserve">  (2건)</w:t>
      </w:r>
    </w:p>
    <w:p>
      <w:r>
        <w:rPr>
          <w:i/>
          <w:color w:val="666666"/>
          <w:sz w:val="18"/>
        </w:rPr>
        <w:t xml:space="preserve">     테마: #반도체 장비, # 로봇</w:t>
      </w:r>
    </w:p>
    <w:p>
      <w:r>
        <w:t xml:space="preserve">     - </w:t>
      </w:r>
      <w:hyperlink r:id="rId57">
        <w:r>
          <w:rPr>
            <w:color w:val="0066CC"/>
            <w:u w:val="single"/>
            <w:sz w:val="20"/>
          </w:rPr>
          <w:t xml:space="preserve">사상 최대 IPO에도 안무너진 월가…‘더 넓어진 장’에 주목하라 [불앤...</w:t>
        </w:r>
      </w:hyperlink>
    </w:p>
    <w:p>
      <w:r>
        <w:rPr>
          <w:sz w:val="18"/>
        </w:rPr>
        <w:t xml:space="preserve">       거대한 빨대가 기존 주식시장 물까지 빨아들여 S&amp;amp;P500이나 나스닥이 휘청이는 것 아니냐는 우려였습니다. 그런데 결과는 달랐습니다. 이날 증시는 올랐습니다. S&amp;amp;P500은 0.5% 상승했고, 소형주 위주의 러셀2000도 0.79...</w:t>
      </w:r>
    </w:p>
    <w:p>
      <w:r>
        <w:t xml:space="preserve">     - </w:t>
      </w:r>
      <w:hyperlink r:id="rId58">
        <w:r>
          <w:rPr>
            <w:color w:val="0066CC"/>
            <w:u w:val="single"/>
            <w:sz w:val="20"/>
          </w:rPr>
          <w:t xml:space="preserve">[속보]다우·S&amp;P500·나스닥 동반 강세…뉴욕증시 전반에 매수세 유입</w:t>
        </w:r>
      </w:hyperlink>
    </w:p>
    <w:p>
      <w:r>
        <w:rPr>
          <w:sz w:val="18"/>
        </w:rPr>
        <w:t xml:space="preserve">       대표 대형주 지수인 S&amp;amp;P500지수는 7538.55로 107.09포인트(1.44%) 올랐으며, 기술주 중심의 나스닥종합지수는 2만6492.61로 603.77포인트(2.33%) 급등했다. 러셀2000지수 역시 2989.00으로 45.01포인트(1.53%) 상승하며 중소형주 강세를...</w:t>
      </w:r>
    </w:p>
    <w:p>
      <w:r>
        <w:rPr>
          <w:b/>
        </w:rPr>
        <w:t>• 케이씨텍</w:t>
      </w:r>
      <w:r>
        <w:t xml:space="preserve">  (1건)</w:t>
      </w:r>
    </w:p>
    <w:p>
      <w:r>
        <w:rPr>
          <w:i/>
          <w:color w:val="666666"/>
          <w:sz w:val="18"/>
        </w:rPr>
        <w:t xml:space="preserve">     테마: #반도체 장비, #반도체 소재/부품, #HBM(고대역폭메모리), #3D 낸드(NAND)</w:t>
      </w:r>
    </w:p>
    <w:p>
      <w:r>
        <w:t xml:space="preserve">     - </w:t>
      </w:r>
      <w:hyperlink r:id="rId21">
        <w:r>
          <w:rPr>
            <w:color w:val="0066CC"/>
            <w:u w:val="single"/>
            <w:sz w:val="20"/>
          </w:rPr>
          <w:t xml:space="preserve">**✅ 단독  케이씨텍, SK하이닉스 초임계 세정 장비 뚫었다 (상승 이유)</w:t>
        </w:r>
      </w:hyperlink>
    </w:p>
    <w:p>
      <w:r>
        <w:rPr>
          <w:sz w:val="18"/>
        </w:rPr>
        <w:t xml:space="preserve">       **✅ 단독  케이씨텍, SK하이닉스 초임계 세정 장비 뚫었다 (상승 이유)</w:t>
        <w:br/>
        <w:br/>
        <w:t>**https://www.thelec.kr/news/articleView.html?idxno=58108</w:t>
      </w:r>
    </w:p>
    <w:p>
      <w:r>
        <w:rPr>
          <w:b/>
        </w:rPr>
        <w:t>• 대덕전자</w:t>
      </w:r>
      <w:r>
        <w:t xml:space="preserve">  (1건)</w:t>
      </w:r>
    </w:p>
    <w:p>
      <w:r>
        <w:rPr>
          <w:i/>
          <w:color w:val="666666"/>
          <w:sz w:val="18"/>
        </w:rPr>
        <w:t xml:space="preserve">     테마: #SSD, #온디바이스AI, #PCB/FPCB(회로기판), #SOCAMM</w:t>
      </w:r>
    </w:p>
    <w:p>
      <w:r>
        <w:t xml:space="preserve">     - </w:t>
      </w:r>
      <w:hyperlink r:id="rId59">
        <w:r>
          <w:rPr>
            <w:color w:val="0066CC"/>
            <w:u w:val="single"/>
            <w:sz w:val="20"/>
          </w:rPr>
          <w:t xml:space="preserve">삼전닉스 뒤이을 유망주는? 대덕전자·산일전기 찜한 증권가</w:t>
        </w:r>
      </w:hyperlink>
    </w:p>
    <w:p>
      <w:r>
        <w:rPr>
          <w:sz w:val="18"/>
        </w:rPr>
        <w:t xml:space="preserve">       삼전닉스 뒤이을 유망주는? 대덕전자·산일전기 찜한 증권가</w:t>
      </w:r>
    </w:p>
    <w:p>
      <w:r>
        <w:rPr>
          <w:b/>
        </w:rPr>
        <w:t>• 네패스아크</w:t>
      </w:r>
      <w:r>
        <w:t xml:space="preserve">  (1건)</w:t>
      </w:r>
    </w:p>
    <w:p>
      <w:r>
        <w:rPr>
          <w:i/>
          <w:color w:val="666666"/>
          <w:sz w:val="18"/>
        </w:rPr>
        <w:t xml:space="preserve">     테마: #온디바이스AI, #반도체 장비, #뉴로모픽(NPU)</w:t>
      </w:r>
    </w:p>
    <w:p>
      <w:r>
        <w:t xml:space="preserve">     - </w:t>
      </w:r>
      <w:hyperlink r:id="rId60">
        <w:r>
          <w:rPr>
            <w:color w:val="0066CC"/>
            <w:u w:val="single"/>
            <w:sz w:val="20"/>
          </w:rPr>
          <w:t xml:space="preserve">[특징주] 비메모리 OSAT주 차별화…네패스아크 13%대 급등</w:t>
        </w:r>
      </w:hyperlink>
    </w:p>
    <w:p>
      <w:r>
        <w:rPr>
          <w:sz w:val="18"/>
        </w:rPr>
        <w:t xml:space="preserve">       [특징주] 비메모리 OSAT주 차별화…네패스아크 13%대 급등</w:t>
        <w:br/>
        <w:t>[특징주] 종전합의에 건설 등 재건주 줄줄이 상승</w:t>
        <w:br/>
        <w:t>[특징주] 세방전지, 美 오하이오 ESS 공장 투자에 ↑…LG엔솔 1.8조 장기 공급망 진입</w:t>
        <w:br/>
        <w:t>[특징주] 남북 경협주, 트럼프가 올린 김정은 사진에 강세</w:t>
        <w:br/>
        <w:t xml:space="preserve">[특징주] KH바텍, 글로벌 휴머노이드 로봇 제조사와 감속기 협력 추진에 상승…설계 단계부터 </w:t>
      </w:r>
    </w:p>
    <w:p>
      <w:r>
        <w:rPr>
          <w:b/>
        </w:rPr>
        <w:t>• 대덕</w:t>
      </w:r>
      <w:r>
        <w:t xml:space="preserve">  (1건)</w:t>
      </w:r>
    </w:p>
    <w:p>
      <w:r>
        <w:rPr>
          <w:i/>
          <w:color w:val="666666"/>
          <w:sz w:val="18"/>
        </w:rPr>
        <w:t xml:space="preserve">     테마: #갤럭시 부품, #반도체 소재/부품, #PCB/FPCB(회로기판), #지주사</w:t>
      </w:r>
    </w:p>
    <w:p>
      <w:r>
        <w:t xml:space="preserve">     - </w:t>
      </w:r>
      <w:hyperlink r:id="rId61">
        <w:r>
          <w:rPr>
            <w:color w:val="0066CC"/>
            <w:u w:val="single"/>
            <w:sz w:val="20"/>
          </w:rPr>
          <w:t xml:space="preserve">[헬로스톡] 6/15 주목할 종목 : LG디스플레이·신세계·LG생활건강·대덕...</w:t>
        </w:r>
      </w:hyperlink>
    </w:p>
    <w:p>
      <w:r>
        <w:rPr>
          <w:sz w:val="18"/>
        </w:rPr>
        <w:t xml:space="preserve">       코스닥은 1,034.03으로 0.48% 오르며 강보합에 머물렀는데, 반도체 소부장 중심으로 차익 실현 매물이 나온 영향이다. 원/달러 환율은 1,512.3원으로 6.0원 내려 2거래일 연속 원화 강세를 기록했고, 국제유가(WTI)는...</w:t>
      </w:r>
    </w:p>
    <w:p>
      <w:r>
        <w:rPr>
          <w:b/>
        </w:rPr>
        <w:t>• 리노공업</w:t>
      </w:r>
      <w:r>
        <w:t xml:space="preserve">  (1건)</w:t>
      </w:r>
    </w:p>
    <w:p>
      <w:r>
        <w:rPr>
          <w:i/>
          <w:color w:val="666666"/>
          <w:sz w:val="18"/>
        </w:rPr>
        <w:t xml:space="preserve">     테마: #온디바이스AI, #반도체 장비, #차량용 반도체</w:t>
      </w:r>
    </w:p>
    <w:p>
      <w:r>
        <w:t xml:space="preserve">     - </w:t>
      </w:r>
      <w:hyperlink r:id="rId62">
        <w:r>
          <w:rPr>
            <w:color w:val="0066CC"/>
            <w:u w:val="single"/>
            <w:sz w:val="20"/>
          </w:rPr>
          <w:t xml:space="preserve">리노공업, 공매도 과열종목 연장 지정→공매도 거래 1일 금지</w:t>
        </w:r>
      </w:hyperlink>
    </w:p>
    <w:p>
      <w:r>
        <w:rPr>
          <w:sz w:val="18"/>
        </w:rPr>
        <w:t xml:space="preserve">       한국거래소 공시에 따르면, 리노공업의 공매도 과열종목 지정은 코스닥시장 업무규정 제9조의2 및 해당 규정 시행세칙 제8조의5에 근거해 이뤄졌으며, 연장일인 2026-06-16에는 동 종목의 공매도 거래가 금지된다....</w:t>
      </w:r>
    </w:p>
    <w:p>
      <w:r>
        <w:rPr>
          <w:b/>
        </w:rPr>
        <w:t>• 이오테크닉스</w:t>
      </w:r>
      <w:r>
        <w:t xml:space="preserve">  (1건)</w:t>
      </w:r>
    </w:p>
    <w:p>
      <w:r>
        <w:rPr>
          <w:i/>
          <w:color w:val="666666"/>
          <w:sz w:val="18"/>
        </w:rPr>
        <w:t xml:space="preserve">     테마: #반도체 장비, #HBM(고대역폭메모리)</w:t>
      </w:r>
    </w:p>
    <w:p>
      <w:r>
        <w:t xml:space="preserve">     - </w:t>
      </w:r>
      <w:hyperlink r:id="rId63">
        <w:r>
          <w:rPr>
            <w:color w:val="0066CC"/>
            <w:u w:val="single"/>
            <w:sz w:val="20"/>
          </w:rPr>
          <w:t xml:space="preserve">이오테크닉스, 공매도 거래 금지 연장→투자자 주의 요망</w:t>
        </w:r>
      </w:hyperlink>
    </w:p>
    <w:p>
      <w:r>
        <w:rPr>
          <w:sz w:val="18"/>
        </w:rPr>
        <w:t xml:space="preserve">       이번 조치는 코스닥시장 업무규정 제9조의2 및 시행세칙 제8조의5에 따라 이뤄졌다고 공시했다. 한국거래소 공시에 따르면, 해당 연장 조치로 정규시장 및 시간외시장에서 이오테크닉스의 공매도 거래가 1일간...</w:t>
      </w:r>
    </w:p>
    <w:p>
      <w:r>
        <w:rPr>
          <w:b/>
        </w:rPr>
        <w:t>• ISC</w:t>
      </w:r>
      <w:r>
        <w:t xml:space="preserve">  (1건)</w:t>
      </w:r>
    </w:p>
    <w:p>
      <w:r>
        <w:rPr>
          <w:i/>
          <w:color w:val="666666"/>
          <w:sz w:val="18"/>
        </w:rPr>
        <w:t xml:space="preserve">     테마: #반도체 장비, #반도체 소재/부품</w:t>
      </w:r>
    </w:p>
    <w:p>
      <w:r>
        <w:t xml:space="preserve">     - </w:t>
      </w:r>
      <w:hyperlink r:id="rId64">
        <w:r>
          <w:rPr>
            <w:color w:val="0066CC"/>
            <w:u w:val="single"/>
            <w:sz w:val="20"/>
          </w:rPr>
          <w:t xml:space="preserve">ISC, 공매도 과열종목 지정 연장→투자자 주의 필요</w:t>
        </w:r>
      </w:hyperlink>
    </w:p>
    <w:p>
      <w:r>
        <w:rPr>
          <w:sz w:val="18"/>
        </w:rPr>
        <w:t xml:space="preserve">       ISC(095340)가 2026년 6월 16일자로 코스닥시장 업무규정 제9조의2 및 같은 규정 시행세칙 제8조의5에 따라 공매도 과열종목 지정기간이 연장돼 공매도 거래가 금지된다고 공시했다. 한국거래소 공시에 따르면, 이번...</w:t>
      </w:r>
    </w:p>
    <w:p>
      <w:r>
        <w:rPr>
          <w:b/>
        </w:rPr>
        <w:t>• 아스타</w:t>
      </w:r>
      <w:r>
        <w:t xml:space="preserve">  (1건)</w:t>
      </w:r>
    </w:p>
    <w:p>
      <w:r>
        <w:rPr>
          <w:i/>
          <w:color w:val="666666"/>
          <w:sz w:val="18"/>
        </w:rPr>
        <w:t xml:space="preserve">     테마: #반도체 장비</w:t>
      </w:r>
    </w:p>
    <w:p>
      <w:r>
        <w:t xml:space="preserve">     - </w:t>
      </w:r>
      <w:hyperlink r:id="rId65">
        <w:r>
          <w:rPr>
            <w:color w:val="0066CC"/>
            <w:u w:val="single"/>
            <w:sz w:val="20"/>
          </w:rPr>
          <w:t xml:space="preserve">김학균 벤처캐피탈·송병준 벤처기업협회 회장 "코스닥 세그먼트 등 정...</w:t>
        </w:r>
      </w:hyperlink>
    </w:p>
    <w:p>
      <w:r>
        <w:rPr>
          <w:sz w:val="18"/>
        </w:rPr>
        <w:t xml:space="preserve">       김학균 벤퍼캐피탈협회 회장, 송병준 벤처기업협회 회장이 코스닥 세그먼트 시행 등 금융위원회가 발표한... 코리아스타트업포럼은 코스닥 세그먼트 분리를 시행할 경우, AI와 딥테크 기업이 도태될 수 밖에 없다며...</w:t>
      </w:r>
    </w:p>
    <w:p>
      <w:r>
        <w:rPr>
          <w:b/>
        </w:rPr>
        <w:t>• 한미반도체</w:t>
      </w:r>
      <w:r>
        <w:t xml:space="preserve">  (1건)</w:t>
      </w:r>
    </w:p>
    <w:p>
      <w:r>
        <w:rPr>
          <w:i/>
          <w:color w:val="666666"/>
          <w:sz w:val="18"/>
        </w:rPr>
        <w:t xml:space="preserve">     테마: #반도체 장비, #HBM(고대역폭메모리), #반도체 패키징</w:t>
      </w:r>
    </w:p>
    <w:p>
      <w:r>
        <w:t xml:space="preserve">     - </w:t>
      </w:r>
      <w:hyperlink r:id="rId66">
        <w:r>
          <w:rPr>
            <w:color w:val="0066CC"/>
            <w:u w:val="single"/>
            <w:sz w:val="20"/>
          </w:rPr>
          <w:t xml:space="preserve">한미반도체, AI 반도체 성장 기대감 부각…투자자 관심 확대</w:t>
        </w:r>
      </w:hyperlink>
    </w:p>
    <w:p>
      <w:r>
        <w:rPr>
          <w:sz w:val="18"/>
        </w:rPr>
        <w:t xml:space="preserve">       시장에서는 미국을 중심으로 AI 데이터센터와 고성능 반도체 투자가 이어지면서 관련 장비업체들의 수혜 가능성이 높아지고 있다고 보고 있다. 특히 반도체 후공정 장비 분야에서 경쟁력을 보유한 한미반도체가 AI 산업...</w:t>
      </w:r>
    </w:p>
    <w:p>
      <w:pPr>
        <w:pStyle w:val="Heading2"/>
      </w:pPr>
      <w:r>
        <w:t>&lt; 🗂 기타 &gt;   28종목 · 59건</w:t>
      </w:r>
    </w:p>
    <w:p>
      <w:r>
        <w:rPr>
          <w:b/>
        </w:rPr>
        <w:t>• 디바이스</w:t>
      </w:r>
      <w:r>
        <w:t xml:space="preserve">  (7건)</w:t>
      </w:r>
    </w:p>
    <w:p>
      <w:r>
        <w:t xml:space="preserve">     - </w:t>
      </w:r>
      <w:hyperlink r:id="rId9">
        <w:r>
          <w:rPr>
            <w:color w:val="0066CC"/>
            <w:u w:val="single"/>
            <w:sz w:val="20"/>
          </w:rPr>
          <w:t xml:space="preserve">삼성전자, 시제품 없이 AI로 검증… 시험 기간 15→2일로 줄었다</w:t>
        </w:r>
      </w:hyperlink>
    </w:p>
    <w:p>
      <w:r>
        <w:rPr>
          <w:sz w:val="18"/>
        </w:rPr>
        <w:t xml:space="preserve">       삼성전자가 인공지능(AI) 기반 디지털 트윈 기술을 활용해 제품 개발 단계의 검증 혁신에 나선다.... 15일 업계에 따르면 삼성전자 DX(디바이스경험)부문은 서울 마포구 상암동 데이터센터에 HPC 서버 517대를 구축하고... </w:t>
      </w:r>
    </w:p>
    <w:p>
      <w:r>
        <w:t xml:space="preserve">     - </w:t>
      </w:r>
      <w:hyperlink r:id="rId38">
        <w:r>
          <w:rPr>
            <w:color w:val="0066CC"/>
            <w:u w:val="single"/>
            <w:sz w:val="20"/>
          </w:rPr>
          <w:t xml:space="preserve">삼성전자, 슈퍼컴 517대 설치...디지털트윈 구축</w:t>
        </w:r>
      </w:hyperlink>
    </w:p>
    <w:p>
      <w:r>
        <w:rPr>
          <w:sz w:val="18"/>
        </w:rPr>
        <w:t xml:space="preserve">       삼성전자는 디바이스 경험(DX) 부문이 최근 서울 마포구 상암동 데이터센터에 고성능컴퓨팅(HPC) 서버... 삼성전자는 HPC와 디지털트윈 도입을 기점으로 2030년 인공지능(AI) 자율 공장 전환도 본격 추진한다. 삼성전자는... </w:t>
      </w:r>
    </w:p>
    <w:p>
      <w:r>
        <w:t xml:space="preserve">     - </w:t>
      </w:r>
      <w:hyperlink r:id="rId39">
        <w:r>
          <w:rPr>
            <w:color w:val="0066CC"/>
            <w:u w:val="single"/>
            <w:sz w:val="20"/>
          </w:rPr>
          <w:t xml:space="preserve">“말뿐인 그림인가, 새로운 도약인가”…반도체 '전공정 팹' 구미에 올...</w:t>
        </w:r>
      </w:hyperlink>
    </w:p>
    <w:p>
      <w:r>
        <w:rPr>
          <w:sz w:val="18"/>
        </w:rPr>
        <w:t xml:space="preserve">       HBM, 온디바이스 AI, 차세대 전력반도체 등 12개 세부 과제를 추진하며 질적 전환을 꾀한다. 이는 분명 미래지향적이다. 그러나 도민의 눈에는 여전히 ‘말뿐인 그림’으로 비칠 수 있다. 실제로 글로벌 기업이 경북을 선택해... </w:t>
      </w:r>
    </w:p>
    <w:p>
      <w:r>
        <w:t xml:space="preserve">     - </w:t>
      </w:r>
      <w:hyperlink r:id="rId39">
        <w:r>
          <w:rPr>
            <w:color w:val="0066CC"/>
            <w:u w:val="single"/>
            <w:sz w:val="20"/>
          </w:rPr>
          <w:t xml:space="preserve">“말뿐인 그림인가, 새로운 도약인가”…반도체 '전공정 팹' 구미에 올...</w:t>
        </w:r>
      </w:hyperlink>
    </w:p>
    <w:p>
      <w:r>
        <w:rPr>
          <w:sz w:val="18"/>
        </w:rPr>
        <w:t xml:space="preserve">       HBM, 온디바이스 AI, 차세대 전력반도체 등 12개 세부 과제를 추진하며 질적 전환을 꾀한다. 이는 분명 미래지향적이다. 그러나 도민의 눈에는 여전히 ‘말뿐인 그림’으로 비칠 수 있다. 실제로 글로벌 기업이 경북을 선택해...</w:t>
      </w:r>
    </w:p>
    <w:p>
      <w:r>
        <w:t xml:space="preserve">     - </w:t>
      </w:r>
      <w:hyperlink r:id="rId38">
        <w:r>
          <w:rPr>
            <w:color w:val="0066CC"/>
            <w:u w:val="single"/>
            <w:sz w:val="20"/>
          </w:rPr>
          <w:t xml:space="preserve">삼성전자, 슈퍼컴 517대 설치...디지털트윈 구축</w:t>
        </w:r>
      </w:hyperlink>
    </w:p>
    <w:p>
      <w:r>
        <w:rPr>
          <w:sz w:val="18"/>
        </w:rPr>
        <w:t xml:space="preserve">       삼성전자는 디바이스 경험(DX) 부문이 최근 서울 마포구 상암동 데이터센터에 고성능컴퓨팅(HPC) 서버... 삼성전자는 HPC와 디지털트윈 도입을 기점으로 2030년 인공지능(AI) 자율 공장 전환도 본격 추진한다. 삼성전자는...</w:t>
      </w:r>
    </w:p>
    <w:p>
      <w:r>
        <w:rPr>
          <w:i/>
          <w:color w:val="666666"/>
          <w:sz w:val="18"/>
        </w:rPr>
        <w:t xml:space="preserve">     ... 외 2건</w:t>
      </w:r>
    </w:p>
    <w:p>
      <w:r>
        <w:rPr>
          <w:b/>
        </w:rPr>
        <w:t>• KH바텍</w:t>
      </w:r>
      <w:r>
        <w:t xml:space="preserve">  (6건)</w:t>
      </w:r>
    </w:p>
    <w:p>
      <w:r>
        <w:rPr>
          <w:i/>
          <w:color w:val="666666"/>
          <w:sz w:val="18"/>
        </w:rPr>
        <w:t xml:space="preserve">     테마: #폴더블폰, #갤럭시 부품</w:t>
      </w:r>
    </w:p>
    <w:p>
      <w:r>
        <w:t xml:space="preserve">     - </w:t>
      </w:r>
      <w:hyperlink r:id="rId60">
        <w:r>
          <w:rPr>
            <w:color w:val="0066CC"/>
            <w:u w:val="single"/>
            <w:sz w:val="20"/>
          </w:rPr>
          <w:t xml:space="preserve">[특징주] 비메모리 OSAT주 차별화…네패스아크 13%대 급등</w:t>
        </w:r>
      </w:hyperlink>
    </w:p>
    <w:p>
      <w:r>
        <w:rPr>
          <w:sz w:val="18"/>
        </w:rPr>
        <w:t xml:space="preserve">       [특징주] 비메모리 OSAT주 차별화…네패스아크 13%대 급등</w:t>
        <w:br/>
        <w:t>[특징주] 종전합의에 건설 등 재건주 줄줄이 상승</w:t>
        <w:br/>
        <w:t>[특징주] 세방전지, 美 오하이오 ESS 공장 투자에 ↑…LG엔솔 1.8조 장기 공급망 진입</w:t>
        <w:br/>
        <w:t>[특징주] 남북 경협주, 트럼프가 올린 김정은 사진에 강세</w:t>
        <w:br/>
        <w:t xml:space="preserve">[특징주] KH바텍, 글로벌 휴머노이드 로봇 제조사와 감속기 협력 추진에 상승…설계 단계부터 </w:t>
      </w:r>
    </w:p>
    <w:p>
      <w:r>
        <w:t xml:space="preserve">     - </w:t>
      </w:r>
      <w:hyperlink r:id="rId67">
        <w:r>
          <w:rPr>
            <w:color w:val="0066CC"/>
            <w:u w:val="single"/>
            <w:sz w:val="20"/>
          </w:rPr>
          <w:t xml:space="preserve">[로보 로그] 유일로보틱스ㆍ티엑스알로보틱스ㆍKH바텍</w:t>
        </w:r>
      </w:hyperlink>
    </w:p>
    <w:p>
      <w:r>
        <w:rPr>
          <w:sz w:val="18"/>
        </w:rPr>
        <w:t xml:space="preserve">       ◆KH바텍, 휴머노이드 로봇 감속기 시장 진출…“2030년 로봇 매출 1500억” 폴더블폰 힌지 전문 코스닥 상장사 KH바텍이 휴머노이드 로봇용 정밀 감속기 시장에 진출한다. 독자 개발한 이중 링기어 복합 유성기어... </w:t>
      </w:r>
    </w:p>
    <w:p>
      <w:r>
        <w:t xml:space="preserve">     - </w:t>
      </w:r>
      <w:hyperlink r:id="rId68">
        <w:r>
          <w:rPr>
            <w:color w:val="0066CC"/>
            <w:u w:val="single"/>
            <w:sz w:val="20"/>
          </w:rPr>
          <w:t xml:space="preserve">[ICT 종합] 신유진 맨틀 리드, 블록체인 웹3 게임 컨퍼런스 강연 소식 외</w:t>
        </w:r>
      </w:hyperlink>
    </w:p>
    <w:p>
      <w:r>
        <w:rPr>
          <w:sz w:val="18"/>
        </w:rPr>
        <w:t xml:space="preserve">       -KH바텍이 AI 휴머노이드 로봇 부품 시장에 전격 출사표를 던졌다. 단순한 사업 다각화 수준이 아니다.... 탑티어 휴머노이드 로봇 제조사 및 국내 대형 전자기업 로봇 사업부와 부품 공급 협력을 추진 중이라고...</w:t>
      </w:r>
    </w:p>
    <w:p>
      <w:r>
        <w:t xml:space="preserve">     - </w:t>
      </w:r>
      <w:hyperlink r:id="rId69">
        <w:r>
          <w:rPr>
            <w:color w:val="0066CC"/>
            <w:u w:val="single"/>
            <w:sz w:val="20"/>
          </w:rPr>
          <w:t xml:space="preserve">KH바텍 "휴머노이드 업체와 감속기 공급 협력"</w:t>
        </w:r>
      </w:hyperlink>
    </w:p>
    <w:p>
      <w:r>
        <w:rPr>
          <w:sz w:val="18"/>
        </w:rPr>
        <w:t xml:space="preserve">       KH바텍이 휴머노이드 로봇 업체와 감속기 공급을 논의 중이라고 15일 밝혔다. KH바텍이 공급을 논의 중인 제품은 자체 개발한 '이중 링기어 복합 유성기어 구조' 기반 감속기다. 잠재 고객은 글로벌 휴머노이드 로봇...</w:t>
      </w:r>
    </w:p>
    <w:p>
      <w:r>
        <w:t xml:space="preserve">     - </w:t>
      </w:r>
      <w:hyperlink r:id="rId70">
        <w:r>
          <w:rPr>
            <w:color w:val="0066CC"/>
            <w:u w:val="single"/>
            <w:sz w:val="20"/>
          </w:rPr>
          <w:t xml:space="preserve">"2030년 매출 1500억 원 예상" KH바텍, 휴머노이드 로봇 정밀 감속기 시...</w:t>
        </w:r>
      </w:hyperlink>
    </w:p>
    <w:p>
      <w:r>
        <w:rPr>
          <w:sz w:val="18"/>
        </w:rPr>
        <w:t xml:space="preserve">       KH바텍이 휴머노이드 로봇 부품 시장에 전격 진출하며 기존 폴더블폰 힌지 중심 사업 구조에서 탈피를 선언했다. KH바텍은 로봇 관절의 핵심이자 고부가가치 부품인 정밀 감속기를 중심으로 글로벌 탑티어 휴머노이드...</w:t>
      </w:r>
    </w:p>
    <w:p>
      <w:r>
        <w:rPr>
          <w:i/>
          <w:color w:val="666666"/>
          <w:sz w:val="18"/>
        </w:rPr>
        <w:t xml:space="preserve">     ... 외 1건</w:t>
      </w:r>
    </w:p>
    <w:p>
      <w:r>
        <w:rPr>
          <w:b/>
        </w:rPr>
        <w:t>• 대상</w:t>
      </w:r>
      <w:r>
        <w:t xml:space="preserve">  (5건)</w:t>
      </w:r>
    </w:p>
    <w:p>
      <w:r>
        <w:rPr>
          <w:i/>
          <w:color w:val="666666"/>
          <w:sz w:val="18"/>
        </w:rPr>
        <w:t xml:space="preserve">     테마: #설탕(설탕 대체), #대체육</w:t>
      </w:r>
    </w:p>
    <w:p>
      <w:r>
        <w:t xml:space="preserve">     - </w:t>
      </w:r>
      <w:hyperlink r:id="rId71">
        <w:r>
          <w:rPr>
            <w:color w:val="0066CC"/>
            <w:u w:val="single"/>
            <w:sz w:val="20"/>
          </w:rPr>
          <w:t xml:space="preserve">이란 "60일뒤 통행료" 시사...엔비디아, 5년만 부채 발행 [빈난새의 개장...</w:t>
        </w:r>
      </w:hyperlink>
    </w:p>
    <w:p>
      <w:r>
        <w:rPr>
          <w:sz w:val="18"/>
        </w:rPr>
        <w:t xml:space="preserve">       이는 AI 모델 자체가 반도체처럼 국가 안보의 직접적인 통제 대상이 된 첫 사례입니다. 앤스로픽은 과도한... 다만 CFRA리서치는 스페이스X의 스타십 실행 리스크와 우주 데이터센터의 투자 부담 등을 고려할 때 현재의... </w:t>
      </w:r>
    </w:p>
    <w:p>
      <w:r>
        <w:t xml:space="preserve">     - </w:t>
      </w:r>
      <w:hyperlink r:id="rId72">
        <w:r>
          <w:rPr>
            <w:color w:val="0066CC"/>
            <w:u w:val="single"/>
            <w:sz w:val="20"/>
          </w:rPr>
          <w:t xml:space="preserve">포항상의, 폴리텍 학생 대상 직무맞춤 1Day 취업잡 캠프</w:t>
        </w:r>
      </w:hyperlink>
    </w:p>
    <w:p>
      <w:r>
        <w:rPr>
          <w:sz w:val="18"/>
        </w:rPr>
        <w:t xml:space="preserve">       포항상공회의소는 15일 한국폴리텍대학 포항캠퍼스에서 이차전지융합과 및 제철시스템과 재학생을 대상으로 직무맞춤 1Day 취업잡(Job) 캠프를 개최했다. 이번 취업잡 캠프는 청년일자리 로컬솔루션 프로젝트 사업의...</w:t>
      </w:r>
    </w:p>
    <w:p>
      <w:r>
        <w:t xml:space="preserve">     - </w:t>
      </w:r>
      <w:hyperlink r:id="rId73">
        <w:r>
          <w:rPr>
            <w:color w:val="0066CC"/>
            <w:u w:val="single"/>
            <w:sz w:val="20"/>
          </w:rPr>
          <w:t xml:space="preserve">중노위, 한화오션 급식업체 노동자도 교섭 대상 인정…원청 사용자성 재...</w:t>
        </w:r>
      </w:hyperlink>
    </w:p>
    <w:p>
      <w:r>
        <w:rPr>
          <w:sz w:val="18"/>
        </w:rPr>
        <w:t xml:space="preserve">       이번 결정은 앞서 조선업 사내하청 노동자와 대학병원 하청노조 사건 등에서 인정된 원청 사용자성 판단 흐름을 재확인한 사례로, 향후 유사한 원·하청 교섭 분쟁의 주요 기준이 될 전망이다.</w:t>
      </w:r>
    </w:p>
    <w:p>
      <w:r>
        <w:t xml:space="preserve">     - </w:t>
      </w:r>
      <w:hyperlink r:id="rId71">
        <w:r>
          <w:rPr>
            <w:color w:val="0066CC"/>
            <w:u w:val="single"/>
            <w:sz w:val="20"/>
          </w:rPr>
          <w:t xml:space="preserve">이란 "60일뒤 통행료" 시사...엔비디아, 5년만 부채 발행 [빈난새의 개장...</w:t>
        </w:r>
      </w:hyperlink>
    </w:p>
    <w:p>
      <w:r>
        <w:rPr>
          <w:sz w:val="18"/>
        </w:rPr>
        <w:t xml:space="preserve">       이는 AI 모델 자체가 반도체처럼 국가 안보의 직접적인 통제 대상이 된 첫 사례입니다. 앤스로픽은 과도한... 다만 CFRA리서치는 스페이스X의 스타십 실행 리스크와 우주 데이터센터의 투자 부담 등을 고려할 때 현재의...</w:t>
      </w:r>
    </w:p>
    <w:p>
      <w:r>
        <w:t xml:space="preserve">     - </w:t>
      </w:r>
      <w:hyperlink r:id="rId74">
        <w:r>
          <w:rPr>
            <w:color w:val="0066CC"/>
            <w:u w:val="single"/>
            <w:sz w:val="20"/>
          </w:rPr>
          <w:t xml:space="preserve">도지사직 인수위 '특별한 강원' 밑그림 작업 본격화</w:t>
        </w:r>
      </w:hyperlink>
    </w:p>
    <w:p>
      <w:r>
        <w:rPr>
          <w:sz w:val="18"/>
        </w:rPr>
        <w:t xml:space="preserve">       산업 분야는 드론과 미래차, 바이오, 제2차 공공기관 이전, AI데이터센터, 신재생에너지 정책 전반이 검토 대상이다. 레고랜드와 강원중도개발공사(GJC) 정상화 문제도 있다. 도는 지난해 우발채무 해소와 공사 정상화를...</w:t>
      </w:r>
    </w:p>
    <w:p>
      <w:r>
        <w:rPr>
          <w:b/>
        </w:rPr>
        <w:t>• TP</w:t>
      </w:r>
      <w:r>
        <w:t xml:space="preserve">  (5건)</w:t>
      </w:r>
    </w:p>
    <w:p>
      <w:r>
        <w:rPr>
          <w:i/>
          <w:color w:val="666666"/>
          <w:sz w:val="18"/>
        </w:rPr>
        <w:t xml:space="preserve">     테마: #한동훈, #패션/의류, #개성공단, #남북경협</w:t>
      </w:r>
    </w:p>
    <w:p>
      <w:r>
        <w:t xml:space="preserve">     - </w:t>
      </w:r>
      <w:hyperlink r:id="rId75">
        <w:r>
          <w:rPr>
            <w:color w:val="0066CC"/>
            <w:u w:val="single"/>
            <w:sz w:val="20"/>
          </w:rPr>
          <w:t xml:space="preserve">머스크의 AI 생태계 파고든 삼성…엔비디아·구글·퀄컴도 줄섰다</w:t>
        </w:r>
      </w:hyperlink>
    </w:p>
    <w:p>
      <w:r>
        <w:rPr>
          <w:sz w:val="18"/>
        </w:rPr>
        <w:t xml:space="preserve">       그러나 최근 AI 열풍으로 고대역폭메모리(HBM) 수요가 폭발하면서 상황이 달라졌다. 엔비디아 구글 AMD 등... 구글은 2028년 양산을 목표로 개발 중인 10세대 텐서처리장치(TPU) ‘아이스피시’의 주 연산장치와 HBM을... </w:t>
      </w:r>
    </w:p>
    <w:p>
      <w:r>
        <w:t xml:space="preserve">     - </w:t>
      </w:r>
      <w:hyperlink r:id="rId76">
        <w:r>
          <w:rPr>
            <w:color w:val="0066CC"/>
            <w:u w:val="single"/>
            <w:sz w:val="20"/>
          </w:rPr>
          <w:t xml:space="preserve">포항TP, 15일 'AI 시대, 4세대 원자력 세미나' 개최</w:t>
        </w:r>
      </w:hyperlink>
    </w:p>
    <w:p>
      <w:r>
        <w:rPr>
          <w:sz w:val="18"/>
        </w:rPr>
        <w:t xml:space="preserve">       4세대 원자력 세미나'를 개최했다. 이번 세미나는 AI 산업 성장과 데이터센터 확대에 따라 안정적인 전력 공급의 중요성이 커지는 가운데, 미래 에너지 대안으로 주목받는 4세대 원자력 기술의 발전 방향과 산업적 활용... </w:t>
      </w:r>
    </w:p>
    <w:p>
      <w:r>
        <w:t xml:space="preserve">     - </w:t>
      </w:r>
      <w:hyperlink r:id="rId77">
        <w:r>
          <w:rPr>
            <w:color w:val="0066CC"/>
            <w:u w:val="single"/>
            <w:sz w:val="20"/>
          </w:rPr>
          <w:t xml:space="preserve">[데스크가 만났습니다] 김형철 한국지능정보사회진흥원(NIA)원장 “AI 강...</w:t>
        </w:r>
      </w:hyperlink>
    </w:p>
    <w:p>
      <w:r>
        <w:rPr>
          <w:sz w:val="18"/>
        </w:rPr>
        <w:t xml:space="preserve">       또한 정보통신기획평가원(IITP)의 프로그램 매니저(PM)로서 인공지능(AI), 소프트웨어, 자율주행 등 국가 ICT 전략 분야의 연구개발 기획을 주도했으며, 2023년 1월부터는 소프트웨어정책연구소(SPRi) 소장을 역임했다.... </w:t>
      </w:r>
    </w:p>
    <w:p>
      <w:r>
        <w:t xml:space="preserve">     - </w:t>
      </w:r>
      <w:hyperlink r:id="rId75">
        <w:r>
          <w:rPr>
            <w:color w:val="0066CC"/>
            <w:u w:val="single"/>
            <w:sz w:val="20"/>
          </w:rPr>
          <w:t xml:space="preserve">[단독] 삼성, 머스크의 AI 생태계 공략…엔비디아·구글도 줄섰다</w:t>
        </w:r>
      </w:hyperlink>
    </w:p>
    <w:p>
      <w:r>
        <w:rPr>
          <w:sz w:val="18"/>
        </w:rPr>
        <w:t xml:space="preserve">       그러나 최근 AI 열풍으로 고대역폭메모리(HBM) 수요가 폭발하면서 상황이 달라졌다. 엔비디아 구글 AMD 등... 구글은 2028년 양산을 목표로 개발 중인 10세대 텐서처리장치(TPU) ‘아이스피시’의 주 연산장치와 HBM을...</w:t>
      </w:r>
    </w:p>
    <w:p>
      <w:r>
        <w:t xml:space="preserve">     - </w:t>
      </w:r>
      <w:hyperlink r:id="rId78">
        <w:r>
          <w:rPr>
            <w:color w:val="0066CC"/>
            <w:u w:val="single"/>
            <w:sz w:val="20"/>
          </w:rPr>
          <w:t xml:space="preserve">삼성전자, 글로벌 랜드마크서 AI TV 알려…증시는 구글 TPU 기대감에 강...</w:t>
        </w:r>
      </w:hyperlink>
    </w:p>
    <w:p>
      <w:r>
        <w:rPr>
          <w:sz w:val="18"/>
        </w:rPr>
        <w:t xml:space="preserve">       구글은 핵심 연산 칩은 TSMC의 1.4나노 공정에서 생산하고, 삼성전자는 고대역폭메모리(HBM)와 연결되는 메모리 입출력 다이(I/O Die)를 2나노 공정으로 생산하는 방안을 검토하는 것으로 전해졌다. 한편, 디...</w:t>
      </w:r>
    </w:p>
    <w:p>
      <w:r>
        <w:rPr>
          <w:b/>
        </w:rPr>
        <w:t>• CS</w:t>
      </w:r>
      <w:r>
        <w:t xml:space="preserve">  (3건)</w:t>
      </w:r>
    </w:p>
    <w:p>
      <w:r>
        <w:rPr>
          <w:i/>
          <w:color w:val="666666"/>
          <w:sz w:val="18"/>
        </w:rPr>
        <w:t xml:space="preserve">     테마: #이재명</w:t>
      </w:r>
    </w:p>
    <w:p>
      <w:r>
        <w:t xml:space="preserve">     - </w:t>
      </w:r>
      <w:hyperlink r:id="rId79">
        <w:r>
          <w:rPr>
            <w:color w:val="0066CC"/>
            <w:u w:val="single"/>
            <w:sz w:val="20"/>
          </w:rPr>
          <w:t xml:space="preserve">이기종 드론-로봇 하나로… 통합 관제의 새 지평 열다</w:t>
        </w:r>
      </w:hyperlink>
    </w:p>
    <w:p>
      <w:r>
        <w:rPr>
          <w:sz w:val="18"/>
        </w:rPr>
        <w:t xml:space="preserve">       ㈜모빌리티원이 ‘2026 K-모빌리티 테크 어워드’ 드론·로봇 플랫폼 혁신 부문에서 수상했다. 2022년 설립된 모빌리티원은 이(異)기종 드론·로봇을 통합 운영하는 관제 플랫폼 M1UCS를 자체 기획·설계·개발해 드론·로봇... </w:t>
      </w:r>
    </w:p>
    <w:p>
      <w:r>
        <w:t xml:space="preserve">     - </w:t>
      </w:r>
      <w:hyperlink r:id="rId80">
        <w:r>
          <w:rPr>
            <w:color w:val="0066CC"/>
            <w:u w:val="single"/>
            <w:sz w:val="20"/>
          </w:rPr>
          <w:t xml:space="preserve">‘낯익은 얼굴’ 국가대표 됐다더니…6년만에 ‘5조원 초대형 잭팟’ 터...</w:t>
        </w:r>
      </w:hyperlink>
    </w:p>
    <w:p>
      <w:r>
        <w:rPr>
          <w:sz w:val="18"/>
        </w:rPr>
        <w:t xml:space="preserve">       지난해 말 미래에셋증권과 KB증권을 주관사로 선정하고, 올해 하반기 유가증권시장(코스피) 상장을 목표로 관련 절차를 밟고 있다. 권순일 업스테이지 최고전략책임자(CSO) [업스테이지 제공] 업계는 업스테이지가...</w:t>
      </w:r>
    </w:p>
    <w:p>
      <w:r>
        <w:t xml:space="preserve">     - </w:t>
      </w:r>
      <w:hyperlink r:id="rId79">
        <w:r>
          <w:rPr>
            <w:color w:val="0066CC"/>
            <w:u w:val="single"/>
            <w:sz w:val="20"/>
          </w:rPr>
          <w:t xml:space="preserve">이기종 드론-로봇 하나로… 통합 관제의 새 지평 열다</w:t>
        </w:r>
      </w:hyperlink>
    </w:p>
    <w:p>
      <w:r>
        <w:rPr>
          <w:sz w:val="18"/>
        </w:rPr>
        <w:t xml:space="preserve">       ㈜모빌리티원이 ‘2026 K-모빌리티 테크 어워드’ 드론·로봇 플랫폼 혁신 부문에서 수상했다. 2022년 설립된 모빌리티원은 이(異)기종 드론·로봇을 통합 운영하는 관제 플랫폼 M1UCS를 자체 기획·설계·개발해 드론·로봇...</w:t>
      </w:r>
    </w:p>
    <w:p>
      <w:r>
        <w:rPr>
          <w:b/>
        </w:rPr>
        <w:t>• 안랩</w:t>
      </w:r>
      <w:r>
        <w:t xml:space="preserve">  (3건)</w:t>
      </w:r>
    </w:p>
    <w:p>
      <w:r>
        <w:rPr>
          <w:i/>
          <w:color w:val="666666"/>
          <w:sz w:val="18"/>
        </w:rPr>
        <w:t xml:space="preserve">     테마: #블록체인, #보안, #안철수</w:t>
      </w:r>
    </w:p>
    <w:p>
      <w:r>
        <w:t xml:space="preserve">     - </w:t>
      </w:r>
      <w:hyperlink r:id="rId81">
        <w:r>
          <w:rPr>
            <w:color w:val="0066CC"/>
            <w:u w:val="single"/>
            <w:sz w:val="20"/>
          </w:rPr>
          <w:t xml:space="preserve">안랩, '인터롭 도쿄 2026' 참가...현지화 전략 가속</w:t>
        </w:r>
      </w:hyperlink>
    </w:p>
    <w:p>
      <w:r>
        <w:rPr>
          <w:sz w:val="18"/>
        </w:rPr>
        <w:t xml:space="preserve">       ‘인터롭 도쿄’는 네트워크와 AI, 클라우드, 데이터센터, 보안 등 최신 ICT 기술과 솔루션을 아우르는 일본 최대 규모의 B2B 전문 IT 전시회다. 작년 기준 500여 개 기업이 참가, 약 15만 명의 참관객이 방문했다.... </w:t>
      </w:r>
    </w:p>
    <w:p>
      <w:r>
        <w:t xml:space="preserve">     - </w:t>
      </w:r>
      <w:hyperlink r:id="rId82">
        <w:r>
          <w:rPr>
            <w:color w:val="0066CC"/>
            <w:u w:val="single"/>
            <w:sz w:val="20"/>
          </w:rPr>
          <w:t xml:space="preserve">안랩, 日 최대 IT 전시회서 'K-보안' 위상 입증…바이어 2000명 몰려</w:t>
        </w:r>
      </w:hyperlink>
    </w:p>
    <w:p>
      <w:r>
        <w:rPr>
          <w:sz w:val="18"/>
        </w:rPr>
        <w:t xml:space="preserve">       인터롭 도쿄는 네트워크와 AI, 클라우드, 데이터센터, 보안 등 최신 ICT 기술과 솔루션을 아우르는 일본 최대 규모의 기업 간 거래(B2B) 전문 IT 전시회다. 지난해 500여 개 기업과 15만여 명 방문했다. 올해는... </w:t>
      </w:r>
    </w:p>
    <w:p>
      <w:r>
        <w:t xml:space="preserve">     - </w:t>
      </w:r>
      <w:hyperlink r:id="rId81">
        <w:r>
          <w:rPr>
            <w:color w:val="0066CC"/>
            <w:u w:val="single"/>
            <w:sz w:val="20"/>
          </w:rPr>
          <w:t xml:space="preserve">안랩, '인터롭 도쿄 2026' 참가...현지화 전략 가속</w:t>
        </w:r>
      </w:hyperlink>
    </w:p>
    <w:p>
      <w:r>
        <w:rPr>
          <w:sz w:val="18"/>
        </w:rPr>
        <w:t xml:space="preserve">       ‘인터롭 도쿄’는 네트워크와 AI, 클라우드, 데이터센터, 보안 등 최신 ICT 기술과 솔루션을 아우르는 일본 최대 규모의 B2B 전문 IT 전시회다. 작년 기준 500여 개 기업이 참가, 약 15만 명의 참관객이 방문했다....</w:t>
      </w:r>
    </w:p>
    <w:p>
      <w:r>
        <w:rPr>
          <w:b/>
        </w:rPr>
        <w:t>• JW신약</w:t>
      </w:r>
      <w:r>
        <w:t xml:space="preserve">  (3건)</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윈팩은 반도체 후공정 전문기업으로, AI 반도체 투자 확대와 고대역폭메모리(HBM) 수요 증가 기대가 후공정 관련주로 번지는 과정에서 수급이 붙은 것으로 풀이된다. 유진테크놀로지는 29.86% 상승한 2740원에 거래를... </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이투데이=정수천 기자 | 국내 증시에서는 탈모 치료 건강보험 급여 확대 추진 기대와 미·이란 종전 합의에 따른 항공주 투자심리 회복, 로봇·반도체·이차전지 장비 순환매가 맞물리며 상한가 종목이 나왔다. 코스피...</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TS트릴리온</w:t>
      </w:r>
      <w:r>
        <w:t xml:space="preserve">  (3건)</w:t>
      </w:r>
    </w:p>
    <w:p>
      <w:r>
        <w:rPr>
          <w:i/>
          <w:color w:val="666666"/>
          <w:sz w:val="18"/>
        </w:rPr>
        <w:t xml:space="preserve">     테마: #탈모</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윈팩은 반도체 후공정 전문기업으로, AI 반도체 투자 확대와 고대역폭메모리(HBM) 수요 증가 기대가 후공정 관련주로 번지는 과정에서 수급이 붙은 것으로 풀이된다. 유진테크놀로지는 29.86% 상승한 2740원에 거래를... </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이투데이=정수천 기자 | 국내 증시에서는 탈모 치료 건강보험 급여 확대 추진 기대와 미·이란 종전 합의에 따른 항공주 투자심리 회복, 로봇·반도체·이차전지 장비 순환매가 맞물리며 상한가 종목이 나왔다. 코스피...</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에프앤가이드</w:t>
      </w:r>
      <w:r>
        <w:t xml:space="preserve">  (2건)</w:t>
      </w:r>
    </w:p>
    <w:p>
      <w:r>
        <w:t xml:space="preserve">     - </w:t>
      </w:r>
      <w:hyperlink r:id="rId23">
        <w:r>
          <w:rPr>
            <w:color w:val="0066CC"/>
            <w:u w:val="single"/>
            <w:sz w:val="20"/>
          </w:rPr>
          <w:t xml:space="preserve">‘AI 슈퍼사이클’ 수혜… 삼성전기·LG이노텍, 2분기 웃는다</w:t>
        </w:r>
      </w:hyperlink>
    </w:p>
    <w:p>
      <w:r>
        <w:rPr>
          <w:sz w:val="18"/>
        </w:rPr>
        <w:t xml:space="preserve">       AI 서버와 데이터센터 투자 확대에 힘입어 적층세라믹커패시터(MLCC)와 반도체 기판 수요가 급증하면서 삼성전기와 LG이노텍이 나란히 2분기 호실적을 예고하고 있다. 15일 에프앤가이드에 따르면 삼성전기의 2분기... </w:t>
      </w:r>
    </w:p>
    <w:p>
      <w:r>
        <w:t xml:space="preserve">     - </w:t>
      </w:r>
      <w:hyperlink r:id="rId23">
        <w:r>
          <w:rPr>
            <w:color w:val="0066CC"/>
            <w:u w:val="single"/>
            <w:sz w:val="20"/>
          </w:rPr>
          <w:t xml:space="preserve">‘AI 슈퍼사이클’ 수혜… 삼성전기·LG이노텍, 2분기 웃는다</w:t>
        </w:r>
      </w:hyperlink>
    </w:p>
    <w:p>
      <w:r>
        <w:rPr>
          <w:sz w:val="18"/>
        </w:rPr>
        <w:t xml:space="preserve">       AI 서버와 데이터센터 투자 확대에 힘입어 적층세라믹커패시터(MLCC)와 반도체 기판 수요가 급증하면서 삼성전기와 LG이노텍이 나란히 2분기 호실적을 예고하고 있다. 15일 에프앤가이드에 따르면 삼성전기의 2분기...</w:t>
      </w:r>
    </w:p>
    <w:p>
      <w:r>
        <w:rPr>
          <w:b/>
        </w:rPr>
        <w:t>• DB</w:t>
      </w:r>
      <w:r>
        <w:t xml:space="preserve">  (2건)</w:t>
      </w:r>
    </w:p>
    <w:p>
      <w:r>
        <w:rPr>
          <w:i/>
          <w:color w:val="666666"/>
          <w:sz w:val="18"/>
        </w:rPr>
        <w:t xml:space="preserve">     테마: #지주사</w:t>
      </w:r>
    </w:p>
    <w:p>
      <w:r>
        <w:t xml:space="preserve">     - </w:t>
      </w:r>
      <w:hyperlink r:id="rId83">
        <w:r>
          <w:rPr>
            <w:color w:val="0066CC"/>
            <w:u w:val="single"/>
            <w:sz w:val="20"/>
          </w:rPr>
          <w:t xml:space="preserve">방산혁신클러스터 ‘안티 드론’ 특화… 인천 생태계 구축… 인력 확보...</w:t>
        </w:r>
      </w:hyperlink>
    </w:p>
    <w:p>
      <w:r>
        <w:rPr>
          <w:sz w:val="18"/>
        </w:rPr>
        <w:t xml:space="preserve">       /경인일보DB 인천시가 ‘안티 드론’ 개발에 특화한 방산혁신클러스터 유치에 성공(6월15일자 1면 보도)한 가운데 지역 방산 기업의 인력 육성이 중요 과제로 떠올랐다. 방산 관련 연구 인력의 수요가 전국적으로 늘어나는... </w:t>
      </w:r>
    </w:p>
    <w:p>
      <w:r>
        <w:t xml:space="preserve">     - </w:t>
      </w:r>
      <w:hyperlink r:id="rId84">
        <w:r>
          <w:rPr>
            <w:color w:val="0066CC"/>
            <w:u w:val="single"/>
            <w:sz w:val="20"/>
          </w:rPr>
          <w:t xml:space="preserve">[미리보는 이데일리 신문]삼전닉스 파워+K컬처… 한국판 CES 열 때</w:t>
        </w:r>
      </w:hyperlink>
    </w:p>
    <w:p>
      <w:r>
        <w:rPr>
          <w:sz w:val="18"/>
        </w:rPr>
        <w:t xml:space="preserve">       솔솔 -울고싶은 코스닥 새내기 ‘AI·로봇’은 웃었네 -‘스페이스X 공모주 0’ 진상 파악 나선 당국 -타임폴리오자산운용 신임 대표에 차문현 부사장 -신한금융그룹·DB그룹 ‘생산적 금융 확대’ 맞손 △21면 마켓in...</w:t>
      </w:r>
    </w:p>
    <w:p>
      <w:r>
        <w:rPr>
          <w:b/>
        </w:rPr>
        <w:t>• SGC에너지</w:t>
      </w:r>
      <w:r>
        <w:t xml:space="preserve">  (2건)</w:t>
      </w:r>
    </w:p>
    <w:p>
      <w:r>
        <w:t xml:space="preserve">     - </w:t>
      </w:r>
      <w:hyperlink r:id="rId85">
        <w:r>
          <w:rPr>
            <w:color w:val="0066CC"/>
            <w:u w:val="single"/>
            <w:sz w:val="20"/>
          </w:rPr>
          <w:t xml:space="preserve">✅ **SGC에너지, 군산 AI DC 빅테크 고객사 확보…올해 60MW 규모 첫 삽</w:t>
        </w:r>
      </w:hyperlink>
    </w:p>
    <w:p>
      <w:r>
        <w:rPr>
          <w:sz w:val="18"/>
        </w:rPr>
        <w:t xml:space="preserve">       ✅ **SGC에너지, 군산 AI DC 빅테크 고객사 확보…올해 60MW 규모 첫 삽</w:t>
        <w:br/>
        <w:br/>
        <w:t>**https://n.news.naver.com/mnews/article/015/0005298893?rc=N&amp;ntype=RANKING</w:t>
      </w:r>
    </w:p>
    <w:p>
      <w:r>
        <w:t xml:space="preserve">     - </w:t>
      </w:r>
      <w:hyperlink r:id="rId86">
        <w:r>
          <w:rPr>
            <w:color w:val="0066CC"/>
            <w:u w:val="single"/>
            <w:sz w:val="20"/>
          </w:rPr>
          <w:t xml:space="preserve">SGC에너지, 군산 AI DC 빅테크 고객사 확보…올해 60MW 규모 첫 삽</w:t>
        </w:r>
      </w:hyperlink>
    </w:p>
    <w:p>
      <w:r>
        <w:rPr>
          <w:sz w:val="18"/>
        </w:rPr>
        <w:t xml:space="preserve">       이번에 설립되는 AI 데이터센터에는 병렬 모듈형 설계가 도입된다. 전력·냉각 등 핵심 설비를 사전 제작해 현장에서 조립하는 공법이다. 일반 건설 방식 대비 건설 기간을 절반가량 줄일 수 있는 데다가 필요 전력... </w:t>
      </w:r>
    </w:p>
    <w:p>
      <w:r>
        <w:rPr>
          <w:b/>
        </w:rPr>
        <w:t>• HPSP</w:t>
      </w:r>
      <w:r>
        <w:t xml:space="preserve">  (2건)</w:t>
      </w:r>
    </w:p>
    <w:p>
      <w:r>
        <w:t xml:space="preserve">     - </w:t>
      </w:r>
      <w:hyperlink r:id="rId87">
        <w:r>
          <w:rPr>
            <w:color w:val="0066CC"/>
            <w:u w:val="single"/>
            <w:sz w:val="20"/>
          </w:rPr>
          <w:t xml:space="preserve">HPSP, 투자경고종목 지정예고→투자주의 요망</w:t>
        </w:r>
      </w:hyperlink>
    </w:p>
    <w:p>
      <w:r>
        <w:rPr>
          <w:sz w:val="18"/>
        </w:rPr>
        <w:t xml:space="preserve">       또한, 유가증권 및 코스닥 전체 상장종목 중 시가총액 순위가 100위 이내에 해당하지 않을 경우에 한해 적용된다고 공시했다. 이번 지정은 시장감시규정 제5조의3 및 그 시행세칙 제3조의3에 따른 것이며, 주가가...</w:t>
      </w:r>
    </w:p>
    <w:p>
      <w:r>
        <w:t xml:space="preserve">     - </w:t>
      </w:r>
      <w:hyperlink r:id="rId88">
        <w:r>
          <w:rPr>
            <w:color w:val="0066CC"/>
            <w:u w:val="single"/>
            <w:sz w:val="20"/>
          </w:rPr>
          <w:t xml:space="preserve">코스닥, 개인과 기관 매수에 상승 마감...HPSP, 에코프로비엠 상승 VS 이...</w:t>
        </w:r>
      </w:hyperlink>
    </w:p>
    <w:p>
      <w:r>
        <w:rPr>
          <w:sz w:val="18"/>
        </w:rPr>
        <w:t xml:space="preserve">       뉴시스 그래픽 코스닥이 개인과 기관의 매수에 상승 마감했다. 15일 코스닥 지수는 전 거래일보다 0.48%(4.98포인트) 상승한 1034.03에 거래를 마쳤다. 외인은 8064억원을 순매도했지만 개인과 기관이 각각...</w:t>
      </w:r>
    </w:p>
    <w:p>
      <w:r>
        <w:rPr>
          <w:b/>
        </w:rPr>
        <w:t>• 형지I&amp;C</w:t>
      </w:r>
      <w:r>
        <w:t xml:space="preserve">  (1건)</w:t>
      </w:r>
    </w:p>
    <w:p>
      <w:r>
        <w:rPr>
          <w:i/>
          <w:color w:val="666666"/>
          <w:sz w:val="18"/>
        </w:rPr>
        <w:t xml:space="preserve">     테마: #패션/의류, #남북경협, #이재명</w:t>
      </w:r>
    </w:p>
    <w:p>
      <w:r>
        <w:t xml:space="preserve">     - </w:t>
      </w:r>
      <w:hyperlink r:id="rId89">
        <w:r>
          <w:rPr>
            <w:color w:val="0066CC"/>
            <w:u w:val="single"/>
            <w:sz w:val="20"/>
          </w:rPr>
          <w:t xml:space="preserve">최병오 형지 회장, 이탈리아 경제사절단 참여…형지I&amp;C 유럽 진출 '가속...</w:t>
        </w:r>
      </w:hyperlink>
    </w:p>
    <w:p>
      <w:r>
        <w:rPr>
          <w:sz w:val="18"/>
        </w:rPr>
        <w:t xml:space="preserve">       한편 업계에서는 이번 순방을 계기로 형지엘리트가 추진 중인 웨어러블 로봇 사업 역시 디자인과 소재, 패턴, 산업 현장 데이터 등 그룹 내 역량을 결집해 사업 확장에 탄력을 받을 것으로 전망하고 있다.</w:t>
      </w:r>
    </w:p>
    <w:p>
      <w:r>
        <w:rPr>
          <w:b/>
        </w:rPr>
        <w:t>• 형지엘리트</w:t>
      </w:r>
      <w:r>
        <w:t xml:space="preserve">  (1건)</w:t>
      </w:r>
    </w:p>
    <w:p>
      <w:r>
        <w:rPr>
          <w:i/>
          <w:color w:val="666666"/>
          <w:sz w:val="18"/>
        </w:rPr>
        <w:t xml:space="preserve">     테마: #패션/의류, #이재명</w:t>
      </w:r>
    </w:p>
    <w:p>
      <w:r>
        <w:t xml:space="preserve">     - </w:t>
      </w:r>
      <w:hyperlink r:id="rId89">
        <w:r>
          <w:rPr>
            <w:color w:val="0066CC"/>
            <w:u w:val="single"/>
            <w:sz w:val="20"/>
          </w:rPr>
          <w:t xml:space="preserve">최병오 형지 회장, 이탈리아 경제사절단 참여…형지I&amp;C 유럽 진출 '가속...</w:t>
        </w:r>
      </w:hyperlink>
    </w:p>
    <w:p>
      <w:r>
        <w:rPr>
          <w:sz w:val="18"/>
        </w:rPr>
        <w:t xml:space="preserve">       한편 업계에서는 이번 순방을 계기로 형지엘리트가 추진 중인 웨어러블 로봇 사업 역시 디자인과 소재, 패턴, 산업 현장 데이터 등 그룹 내 역량을 결집해 사업 확장에 탄력을 받을 것으로 전망하고 있다.</w:t>
      </w:r>
    </w:p>
    <w:p>
      <w:r>
        <w:rPr>
          <w:b/>
        </w:rPr>
        <w:t>• 아세아</w:t>
      </w:r>
      <w:r>
        <w:t xml:space="preserve">  (1건)</w:t>
      </w:r>
    </w:p>
    <w:p>
      <w:r>
        <w:rPr>
          <w:i/>
          <w:color w:val="666666"/>
          <w:sz w:val="18"/>
        </w:rPr>
        <w:t xml:space="preserve">     테마: #지주사</w:t>
      </w:r>
    </w:p>
    <w:p>
      <w:r>
        <w:t xml:space="preserve">     - </w:t>
      </w:r>
      <w:hyperlink r:id="rId90">
        <w:r>
          <w:rPr>
            <w:color w:val="0066CC"/>
            <w:u w:val="single"/>
            <w:sz w:val="20"/>
          </w:rPr>
          <w:t xml:space="preserve">엔비디아 AI기술센터, 당산·강남권 등 물망</w:t>
        </w:r>
      </w:hyperlink>
    </w:p>
    <w:p>
      <w:r>
        <w:rPr>
          <w:sz w:val="18"/>
        </w:rPr>
        <w:t xml:space="preserve">       서울시에서 운영 중인 서울AI허브와 IT복합단지인 개포디지털혁신파크, 강남구가 운영하는 아세아ICT센터 내 강남ICT 로봇리빙랩 등이 있다. 게다가 서울시도 올해 초 양재·수서를 잇는 로봇친화도시 조성을 강조한... </w:t>
      </w:r>
    </w:p>
    <w:p>
      <w:r>
        <w:rPr>
          <w:b/>
        </w:rPr>
        <w:t>• SK텔레콤</w:t>
      </w:r>
      <w:r>
        <w:t xml:space="preserve">  (1건)</w:t>
      </w:r>
    </w:p>
    <w:p>
      <w:r>
        <w:rPr>
          <w:i/>
          <w:color w:val="666666"/>
          <w:sz w:val="18"/>
        </w:rPr>
        <w:t xml:space="preserve">     테마: #통신/통신장비</w:t>
      </w:r>
    </w:p>
    <w:p>
      <w:r>
        <w:t xml:space="preserve">     - </w:t>
      </w:r>
      <w:hyperlink r:id="rId29">
        <w:r>
          <w:rPr>
            <w:color w:val="0066CC"/>
            <w:u w:val="single"/>
            <w:sz w:val="20"/>
          </w:rPr>
          <w:t xml:space="preserve">[AI 인프라 전쟁] SKT, 엔비디아와 5GW 'AI 팩토리'…아직은 갈 길 멀어</w:t>
        </w:r>
      </w:hyperlink>
    </w:p>
    <w:p>
      <w:r>
        <w:rPr>
          <w:sz w:val="18"/>
        </w:rPr>
        <w:t xml:space="preserve">       가동하는 AI데이터센터 사업은 리스크를 줄여주는 요인&amp;quot;이라고 말했다. 이어 &amp;quot;SK텔레콤의 AI데이터센터 사업은 데이터센터를 운영하는 사업자 중 진척 상황이 가장 빠른 가운데 확정적 임차인을 보유하고 있고... </w:t>
      </w:r>
    </w:p>
    <w:p>
      <w:r>
        <w:rPr>
          <w:b/>
        </w:rPr>
        <w:t>• LF</w:t>
      </w:r>
      <w:r>
        <w:t xml:space="preserve">  (1건)</w:t>
      </w:r>
    </w:p>
    <w:p>
      <w:r>
        <w:rPr>
          <w:i/>
          <w:color w:val="666666"/>
          <w:sz w:val="18"/>
        </w:rPr>
        <w:t xml:space="preserve">     테마: #패션/의류</w:t>
      </w:r>
    </w:p>
    <w:p>
      <w:r>
        <w:t xml:space="preserve">     - </w:t>
      </w:r>
      <w:hyperlink r:id="rId91">
        <w:r>
          <w:rPr>
            <w:color w:val="0066CC"/>
            <w:u w:val="single"/>
            <w:sz w:val="20"/>
          </w:rPr>
          <w:t xml:space="preserve">"버려진 철이 배터리로"… 인하대, 폐STS 활용 LFP 소재 재활용 길 열어</w:t>
        </w:r>
      </w:hyperlink>
    </w:p>
    <w:p>
      <w:r>
        <w:rPr>
          <w:sz w:val="18"/>
        </w:rPr>
        <w:t xml:space="preserve">       인하대 최진섭 이차전지융합학과 교수 연구팀은 폐스테인리스에서 추출한 철 기반 전구체로 리튬인산철(LFP/Lithium Iron Phosphate)  양극재를 합성했다고 밝혔다. 이와 함께 연구팀은 니켈과 크로뮴(크롬)이 전기화학적...</w:t>
      </w:r>
    </w:p>
    <w:p>
      <w:r>
        <w:rPr>
          <w:b/>
        </w:rPr>
        <w:t>• 공구우먼</w:t>
      </w:r>
      <w:r>
        <w:t xml:space="preserve">  (1건)</w:t>
      </w:r>
    </w:p>
    <w:p>
      <w:r>
        <w:rPr>
          <w:i/>
          <w:color w:val="666666"/>
          <w:sz w:val="18"/>
        </w:rPr>
        <w:t xml:space="preserve">     테마: #패션/의류</w:t>
      </w:r>
    </w:p>
    <w:p>
      <w:r>
        <w:t xml:space="preserve">     - </w:t>
      </w:r>
      <w:hyperlink r:id="rId92">
        <w:r>
          <w:rPr>
            <w:color w:val="0066CC"/>
            <w:u w:val="single"/>
            <w:sz w:val="20"/>
          </w:rPr>
          <w:t xml:space="preserve">공구우먼, 김한준 롯데관광개발 대표에 250억 단기 대여…자기자본 30% ...</w:t>
        </w:r>
      </w:hyperlink>
    </w:p>
    <w:p>
      <w:r>
        <w:rPr>
          <w:sz w:val="18"/>
        </w:rPr>
        <w:t xml:space="preserve">       코스닥 상장사 공구우먼이 롯데관광개발 대표이사에게 250억원을 빌려주는 단기 금전대여 계약을 체결했다. 공구우먼은 15일 이사회 결의를 통해 김한준 롯데관광개발 대표이사에게 250억원을 대여하기로 결정했다고...</w:t>
      </w:r>
    </w:p>
    <w:p>
      <w:r>
        <w:rPr>
          <w:b/>
        </w:rPr>
        <w:t>• 롯데관광개발</w:t>
      </w:r>
      <w:r>
        <w:t xml:space="preserve">  (1건)</w:t>
      </w:r>
    </w:p>
    <w:p>
      <w:r>
        <w:rPr>
          <w:i/>
          <w:color w:val="666666"/>
          <w:sz w:val="18"/>
        </w:rPr>
        <w:t xml:space="preserve">     테마: #호텔/카지노, #여행, #금강산 관광</w:t>
      </w:r>
    </w:p>
    <w:p>
      <w:r>
        <w:t xml:space="preserve">     - </w:t>
      </w:r>
      <w:hyperlink r:id="rId92">
        <w:r>
          <w:rPr>
            <w:color w:val="0066CC"/>
            <w:u w:val="single"/>
            <w:sz w:val="20"/>
          </w:rPr>
          <w:t xml:space="preserve">공구우먼, 김한준 롯데관광개발 대표에 250억 단기 대여…자기자본 30% ...</w:t>
        </w:r>
      </w:hyperlink>
    </w:p>
    <w:p>
      <w:r>
        <w:rPr>
          <w:sz w:val="18"/>
        </w:rPr>
        <w:t xml:space="preserve">       코스닥 상장사 공구우먼이 롯데관광개발 대표이사에게 250억원을 빌려주는 단기 금전대여 계약을 체결했다. 공구우먼은 15일 이사회 결의를 통해 김한준 롯데관광개발 대표이사에게 250억원을 대여하기로 결정했다고...</w:t>
      </w:r>
    </w:p>
    <w:p>
      <w:r>
        <w:rPr>
          <w:b/>
        </w:rPr>
        <w:t>• 클리오</w:t>
      </w:r>
      <w:r>
        <w:t xml:space="preserve">  (1건)</w:t>
      </w:r>
    </w:p>
    <w:p>
      <w:r>
        <w:rPr>
          <w:i/>
          <w:color w:val="666666"/>
          <w:sz w:val="18"/>
        </w:rPr>
        <w:t xml:space="preserve">     테마: #화장품, 정원오</w:t>
      </w:r>
    </w:p>
    <w:p>
      <w:r>
        <w:t xml:space="preserve">     - </w:t>
      </w:r>
      <w:hyperlink r:id="rId93">
        <w:r>
          <w:rPr>
            <w:color w:val="0066CC"/>
            <w:u w:val="single"/>
            <w:sz w:val="20"/>
          </w:rPr>
          <w:t xml:space="preserve">[위클리오늘] 포항시 오늘(6. 15)</w:t>
        </w:r>
      </w:hyperlink>
    </w:p>
    <w:p>
      <w:r>
        <w:rPr>
          <w:sz w:val="18"/>
        </w:rPr>
        <w:t xml:space="preserve">       ◇포항시-포스텍 이차전지 글로벌 사업단, '역량강화 워크숍' 개최 - 이차전지 산업 경쟁력 강화 논의 - 포항 이차전지 생태계 구축 및 고도화 방안 모색 경주 소노캄에서 열린 'PO²BATT 글로벌 사업단 역량강화 워크숍...</w:t>
      </w:r>
    </w:p>
    <w:p>
      <w:r>
        <w:rPr>
          <w:b/>
        </w:rPr>
        <w:t>• NC</w:t>
      </w:r>
      <w:r>
        <w:t xml:space="preserve">  (1건)</w:t>
      </w:r>
    </w:p>
    <w:p>
      <w:r>
        <w:t xml:space="preserve">     - </w:t>
      </w:r>
      <w:hyperlink r:id="rId94">
        <w:r>
          <w:rPr>
            <w:color w:val="0066CC"/>
            <w:u w:val="single"/>
            <w:sz w:val="20"/>
          </w:rPr>
          <w:t xml:space="preserve">나라를 구한 제주마 ‘레클리스’ 재발견…제주포럼서 특별 세션</w:t>
        </w:r>
      </w:hyperlink>
    </w:p>
    <w:p>
      <w:r>
        <w:rPr>
          <w:sz w:val="18"/>
        </w:rPr>
        <w:t xml:space="preserve">       이 자리에는 미첼 바첼레트 전 칠레 대통령, 라파엘 그로시 국제원자력기구(IAEA) 사무총장, 레베카 그린스판 유엔무역개발회의(UNCTAD) 사무총장, 마키 살 전 세네갈 대통령, 마리아 페르난다 에스피노사 전 유엔총회의장...</w:t>
      </w:r>
    </w:p>
    <w:p>
      <w:r>
        <w:rPr>
          <w:b/>
        </w:rPr>
        <w:t>• LG디스플레이</w:t>
      </w:r>
      <w:r>
        <w:t xml:space="preserve">  (1건)</w:t>
      </w:r>
    </w:p>
    <w:p>
      <w:r>
        <w:rPr>
          <w:i/>
          <w:color w:val="666666"/>
          <w:sz w:val="18"/>
        </w:rPr>
        <w:t xml:space="preserve">     테마: #아이폰 부품</w:t>
      </w:r>
    </w:p>
    <w:p>
      <w:r>
        <w:t xml:space="preserve">     - </w:t>
      </w:r>
      <w:hyperlink r:id="rId61">
        <w:r>
          <w:rPr>
            <w:color w:val="0066CC"/>
            <w:u w:val="single"/>
            <w:sz w:val="20"/>
          </w:rPr>
          <w:t xml:space="preserve">[헬로스톡] 6/15 주목할 종목 : LG디스플레이·신세계·LG생활건강·대덕...</w:t>
        </w:r>
      </w:hyperlink>
    </w:p>
    <w:p>
      <w:r>
        <w:rPr>
          <w:sz w:val="18"/>
        </w:rPr>
        <w:t xml:space="preserve">       코스닥은 1,034.03으로 0.48% 오르며 강보합에 머물렀는데, 반도체 소부장 중심으로 차익 실현 매물이 나온 영향이다. 원/달러 환율은 1,512.3원으로 6.0원 내려 2거래일 연속 원화 강세를 기록했고, 국제유가(WTI)는...</w:t>
      </w:r>
    </w:p>
    <w:p>
      <w:r>
        <w:rPr>
          <w:b/>
        </w:rPr>
        <w:t>• LG생활건강</w:t>
      </w:r>
      <w:r>
        <w:t xml:space="preserve">  (1건)</w:t>
      </w:r>
    </w:p>
    <w:p>
      <w:r>
        <w:rPr>
          <w:i/>
          <w:color w:val="666666"/>
          <w:sz w:val="18"/>
        </w:rPr>
        <w:t xml:space="preserve">     테마: #화장품</w:t>
      </w:r>
    </w:p>
    <w:p>
      <w:r>
        <w:t xml:space="preserve">     - </w:t>
      </w:r>
      <w:hyperlink r:id="rId61">
        <w:r>
          <w:rPr>
            <w:color w:val="0066CC"/>
            <w:u w:val="single"/>
            <w:sz w:val="20"/>
          </w:rPr>
          <w:t xml:space="preserve">[헬로스톡] 6/15 주목할 종목 : LG디스플레이·신세계·LG생활건강·대덕...</w:t>
        </w:r>
      </w:hyperlink>
    </w:p>
    <w:p>
      <w:r>
        <w:rPr>
          <w:sz w:val="18"/>
        </w:rPr>
        <w:t xml:space="preserve">       코스닥은 1,034.03으로 0.48% 오르며 강보합에 머물렀는데, 반도체 소부장 중심으로 차익 실현 매물이 나온 영향이다. 원/달러 환율은 1,512.3원으로 6.0원 내려 2거래일 연속 원화 강세를 기록했고, 국제유가(WTI)는...</w:t>
      </w:r>
    </w:p>
    <w:p>
      <w:r>
        <w:rPr>
          <w:b/>
        </w:rPr>
        <w:t>• 코데즈컴바인</w:t>
      </w:r>
      <w:r>
        <w:t xml:space="preserve">  (1건)</w:t>
      </w:r>
    </w:p>
    <w:p>
      <w:r>
        <w:rPr>
          <w:i/>
          <w:color w:val="666666"/>
          <w:sz w:val="18"/>
        </w:rPr>
        <w:t xml:space="preserve">     테마: #개성공단, #품절주, #패션/의류, #남북경협</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파인엠텍</w:t>
      </w:r>
      <w:r>
        <w:t xml:space="preserve">  (1건)</w:t>
      </w:r>
    </w:p>
    <w:p>
      <w:r>
        <w:rPr>
          <w:i/>
          <w:color w:val="666666"/>
          <w:sz w:val="18"/>
        </w:rPr>
        <w:t xml:space="preserve">     테마: #폴더블폰</w:t>
      </w:r>
    </w:p>
    <w:p>
      <w:r>
        <w:t xml:space="preserve">     - </w:t>
      </w:r>
      <w:hyperlink r:id="rId95">
        <w:r>
          <w:rPr>
            <w:color w:val="0066CC"/>
            <w:u w:val="single"/>
            <w:sz w:val="20"/>
          </w:rPr>
          <w:t xml:space="preserve">파인엠텍, 파인디앤씨 지분 5.66% 공개매수…주당 3500원 [시그널]</w:t>
        </w:r>
      </w:hyperlink>
    </w:p>
    <w:p>
      <w:r>
        <w:rPr>
          <w:sz w:val="18"/>
        </w:rPr>
        <w:t xml:space="preserve">       파인엠텍(441270)이 코스닥 상장사 파인디앤씨(049120)의 지분 5.66%에 대해 공개매수를 실시한다. 대주주로 책임 경영을 강화하면서 파인디앤씨의 사업 경쟁력 제고를 적극 추진하기 위한 차원이다. 15일 투자은행(IB)...</w:t>
      </w:r>
    </w:p>
    <w:p>
      <w:r>
        <w:rPr>
          <w:b/>
        </w:rPr>
        <w:t>• 파마리서치</w:t>
      </w:r>
      <w:r>
        <w:t xml:space="preserve">  (1건)</w:t>
      </w:r>
    </w:p>
    <w:p>
      <w:r>
        <w:rPr>
          <w:i/>
          <w:color w:val="666666"/>
          <w:sz w:val="18"/>
        </w:rPr>
        <w:t xml:space="preserve">     테마: #보톡스(보툴리눔톡신), #의료기기, #화장품, #피부/미용기기</w:t>
      </w:r>
    </w:p>
    <w:p>
      <w:r>
        <w:t xml:space="preserve">     - </w:t>
      </w:r>
      <w:hyperlink r:id="rId96">
        <w:r>
          <w:rPr>
            <w:color w:val="0066CC"/>
            <w:u w:val="single"/>
            <w:sz w:val="20"/>
          </w:rPr>
          <w:t xml:space="preserve">외국인 자금 썰물 속 파마리서치 팔고 휴젤 샀다</w:t>
        </w:r>
      </w:hyperlink>
    </w:p>
    <w:p>
      <w:r>
        <w:rPr>
          <w:sz w:val="18"/>
        </w:rPr>
        <w:t xml:space="preserve">       지난달 외국인 투자자들이 국내 주식시장에서 역대 최대 규모의 자금을 빼간 가운데 강원지역 코스닥 대표... 이 같은 외국인 자금 이탈 흐름 속에서도 강원지역 코스닥 상장사에 대한 외국인 매매는 종목별로 다른...</w:t>
      </w:r>
    </w:p>
    <w:p>
      <w:r>
        <w:rPr>
          <w:b/>
        </w:rPr>
        <w:t>• 휴젤</w:t>
      </w:r>
      <w:r>
        <w:t xml:space="preserve">  (1건)</w:t>
      </w:r>
    </w:p>
    <w:p>
      <w:r>
        <w:rPr>
          <w:i/>
          <w:color w:val="666666"/>
          <w:sz w:val="18"/>
        </w:rPr>
        <w:t xml:space="preserve">     테마: #보톡스(보툴리눔톡신), #피부/미용기기</w:t>
      </w:r>
    </w:p>
    <w:p>
      <w:r>
        <w:t xml:space="preserve">     - </w:t>
      </w:r>
      <w:hyperlink r:id="rId96">
        <w:r>
          <w:rPr>
            <w:color w:val="0066CC"/>
            <w:u w:val="single"/>
            <w:sz w:val="20"/>
          </w:rPr>
          <w:t xml:space="preserve">외국인 자금 썰물 속 파마리서치 팔고 휴젤 샀다</w:t>
        </w:r>
      </w:hyperlink>
    </w:p>
    <w:p>
      <w:r>
        <w:rPr>
          <w:sz w:val="18"/>
        </w:rPr>
        <w:t xml:space="preserve">       지난달 외국인 투자자들이 국내 주식시장에서 역대 최대 규모의 자금을 빼간 가운데 강원지역 코스닥 대표... 이 같은 외국인 자금 이탈 흐름 속에서도 강원지역 코스닥 상장사에 대한 외국인 매매는 종목별로 다른...</w:t>
      </w:r>
    </w:p>
    <w:p>
      <w:r>
        <w:rPr>
          <w:b/>
        </w:rPr>
        <w:t>• 캐리</w:t>
      </w:r>
      <w:r>
        <w:t xml:space="preserve">  (1건)</w:t>
      </w:r>
    </w:p>
    <w:p>
      <w:r>
        <w:rPr>
          <w:i/>
          <w:color w:val="666666"/>
          <w:sz w:val="18"/>
        </w:rPr>
        <w:t xml:space="preserve">     테마: #밥솥</w:t>
      </w:r>
    </w:p>
    <w:p>
      <w:r>
        <w:t xml:space="preserve">     - </w:t>
      </w:r>
      <w:hyperlink r:id="rId97">
        <w:r>
          <w:rPr>
            <w:color w:val="0066CC"/>
            <w:u w:val="single"/>
            <w:sz w:val="20"/>
          </w:rPr>
          <w:t xml:space="preserve">BOJ, 31년만에 최고 금리로…엔캐리 청산 경계감 고조</w:t>
        </w:r>
      </w:hyperlink>
    </w:p>
    <w:p>
      <w:r>
        <w:rPr>
          <w:sz w:val="18"/>
        </w:rPr>
        <w:t xml:space="preserve">       2024년 7월 BOJ 인상 직후인 그해 8월 닛케이225지수가 하루 12.4%, 코스피가 8.7% 폭락한 ‘블랙먼데이’가 재현될 수 있다는 우려가 나온다. 최근 외국인 투자자의 차익실현성 매도가 이어지는 가운데 엔 캐리 청산이...</w:t>
      </w:r>
    </w:p>
    <w:p>
      <w:pPr>
        <w:pStyle w:val="Heading2"/>
      </w:pPr>
      <w:r>
        <w:t>&lt; 🤖 AI/로봇 &gt;   16종목 · 54건</w:t>
      </w:r>
    </w:p>
    <w:p>
      <w:r>
        <w:rPr>
          <w:b/>
        </w:rPr>
        <w:t>• 현대차</w:t>
      </w:r>
      <w:r>
        <w:t xml:space="preserve">  (26건)</w:t>
      </w:r>
    </w:p>
    <w:p>
      <w:r>
        <w:rPr>
          <w:i/>
          <w:color w:val="666666"/>
          <w:sz w:val="18"/>
        </w:rPr>
        <w:t xml:space="preserve">     테마: #밸류업/저PBR, # 로봇, # 스마트팩토리</w:t>
      </w:r>
    </w:p>
    <w:p>
      <w:r>
        <w:t xml:space="preserve">     - </w:t>
      </w:r>
      <w:hyperlink r:id="rId12">
        <w:r>
          <w:rPr>
            <w:color w:val="0066CC"/>
            <w:u w:val="single"/>
            <w:sz w:val="20"/>
          </w:rPr>
          <w:t xml:space="preserve">[마감 후] AI 시대, 한국 대기업은 왜 회의부터 바꾸는가</w:t>
        </w:r>
      </w:hyperlink>
    </w:p>
    <w:p>
      <w:r>
        <w:rPr>
          <w:sz w:val="18"/>
        </w:rPr>
        <w:t xml:space="preserve">       LG그룹은 최고경영진이 직접 AI 활용 방안을 점검하고 있으며 현대자동차그룹은 제조 현장과 로봇 사업을... 현대차의 로봇, SK의 AI 팩토리, 삼성의 제조 혁신 프로젝트처럼 AI는 공장과 물류센터, 연구소로 이동하고... </w:t>
      </w:r>
    </w:p>
    <w:p>
      <w:r>
        <w:t xml:space="preserve">     - </w:t>
      </w:r>
      <w:hyperlink r:id="rId13">
        <w:r>
          <w:rPr>
            <w:color w:val="0066CC"/>
            <w:u w:val="single"/>
            <w:sz w:val="20"/>
          </w:rPr>
          <w:t xml:space="preserve">현대로템, 드론 잡는 AI기반 다층방호체계 첫 공개[이현호의 방산!톡]</w:t>
        </w:r>
      </w:hyperlink>
    </w:p>
    <w:p>
      <w:r>
        <w:rPr>
          <w:sz w:val="18"/>
        </w:rPr>
        <w:t xml:space="preserve">       현대로템이 세계 최대 규모 방산 전시회인 ‘유로사토리 2026’에서 인공지능(AI) 기반 무인 포탑형 대드론(C... 현대위아와 함께 ‘국방의 미래를 이끄는 힘’을 주제로 현대차그룹 통합관을 운영하며 AI 기반 방산... </w:t>
      </w:r>
    </w:p>
    <w:p>
      <w:r>
        <w:t xml:space="preserve">     - </w:t>
      </w:r>
      <w:hyperlink r:id="rId14">
        <w:r>
          <w:rPr>
            <w:color w:val="0066CC"/>
            <w:u w:val="single"/>
            <w:sz w:val="20"/>
          </w:rPr>
          <w:t xml:space="preserve">울산지노위, 현대차 원청 교섭 의무 인정…완성차업계 첫 사례</w:t>
        </w:r>
      </w:hyperlink>
    </w:p>
    <w:p>
      <w:r>
        <w:rPr>
          <w:sz w:val="18"/>
        </w:rPr>
        <w:t xml:space="preserve">       향후 자동차업계뿐 아니라 조선·철강·방산 등 사내하청 비중이 높은 제조업 전반으로 유사한 요구가 확산될 가능성이 제기된다. 이에 따라 원청 기업들의 노사 관리 리스크도 한층 커질 걸로 보인다. 한편 현대차의... </w:t>
      </w:r>
    </w:p>
    <w:p>
      <w:r>
        <w:t xml:space="preserve">     - </w:t>
      </w:r>
      <w:hyperlink r:id="rId98">
        <w:r>
          <w:rPr>
            <w:color w:val="0066CC"/>
            <w:u w:val="single"/>
            <w:sz w:val="20"/>
          </w:rPr>
          <w:t xml:space="preserve">현대차 노조, 노동쟁의 조정 신청...올해도 파업 수순 밟나</w:t>
        </w:r>
      </w:hyperlink>
    </w:p>
    <w:p>
      <w:r>
        <w:rPr>
          <w:sz w:val="18"/>
        </w:rPr>
        <w:t xml:space="preserve">       여기에 휴머노이드 로봇과 인공지능(AI) 도입에 따른 고용 및 노동조건 보장, 완전 월급제 시행, 노동 강도 강화 없는 노동시간 단축, 정년 연장, 신규 인원 충원 등도 요구안에 포함됐다. 노조는 교섭이 진전을 보지 못한... </w:t>
      </w:r>
    </w:p>
    <w:p>
      <w:r>
        <w:t xml:space="preserve">     - </w:t>
      </w:r>
      <w:hyperlink r:id="rId99">
        <w:r>
          <w:rPr>
            <w:color w:val="0066CC"/>
            <w:u w:val="single"/>
            <w:sz w:val="20"/>
          </w:rPr>
          <w:t xml:space="preserve">현대차 노조, 24일 파업 찬반투표…쟁의 조정 신청</w:t>
        </w:r>
      </w:hyperlink>
    </w:p>
    <w:p>
      <w:r>
        <w:rPr>
          <w:sz w:val="18"/>
        </w:rPr>
        <w:t xml:space="preserve">       기본급 인상과 성과급, 정년 연장, 인공지능(AI)·로봇 도입에 따른 고용 안정 문제 등을 놓고 노사 간 입장... 노조는 휴머노이드 로봇과 AI 기술 도입에 따른 고용 및 노동조건 보장을 요구하고 있다. 완전 월급제 시행... </w:t>
      </w:r>
    </w:p>
    <w:p>
      <w:r>
        <w:rPr>
          <w:i/>
          <w:color w:val="666666"/>
          <w:sz w:val="18"/>
        </w:rPr>
        <w:t xml:space="preserve">     ... 외 21건</w:t>
      </w:r>
    </w:p>
    <w:p>
      <w:r>
        <w:rPr>
          <w:b/>
        </w:rPr>
        <w:t>• 기아</w:t>
      </w:r>
      <w:r>
        <w:t xml:space="preserve">  (7건)</w:t>
      </w:r>
    </w:p>
    <w:p>
      <w:r>
        <w:rPr>
          <w:i/>
          <w:color w:val="666666"/>
          <w:sz w:val="18"/>
        </w:rPr>
        <w:t xml:space="preserve">     테마: #밸류업/저PBR, # 로봇</w:t>
      </w:r>
    </w:p>
    <w:p>
      <w:r>
        <w:t xml:space="preserve">     - </w:t>
      </w:r>
      <w:hyperlink r:id="rId40">
        <w:r>
          <w:rPr>
            <w:color w:val="0066CC"/>
            <w:u w:val="single"/>
            <w:sz w:val="20"/>
          </w:rPr>
          <w:t xml:space="preserve">기아 타스만 군용차 佛 방산전시회 선보여</w:t>
        </w:r>
      </w:hyperlink>
    </w:p>
    <w:p>
      <w:r>
        <w:rPr>
          <w:sz w:val="18"/>
        </w:rPr>
        <w:t xml:space="preserve">       프랑스 파리의 노르 빌팽트 전시장에서 15∼19일(현지 시간) 열리는 세계 최대 규모 방위산업 전시회 ‘유로사토리’에 참가한 기아의 부스. 기아는 이 기간 동안 경형 타스만 군용 지휘차(왼쪽)와 소형 전술차 2인용... </w:t>
      </w:r>
    </w:p>
    <w:p>
      <w:r>
        <w:t xml:space="preserve">     - </w:t>
      </w:r>
      <w:hyperlink r:id="rId41">
        <w:r>
          <w:rPr>
            <w:color w:val="0066CC"/>
            <w:u w:val="single"/>
            <w:sz w:val="20"/>
          </w:rPr>
          <w:t xml:space="preserve">기아, 10년 만에 파리 방산전 출격⋯ ‘타스만 군용차’ 등 풀라인업 공...</w:t>
        </w:r>
      </w:hyperlink>
    </w:p>
    <w:p>
      <w:r>
        <w:rPr>
          <w:sz w:val="18"/>
        </w:rPr>
        <w:t xml:space="preserve">       글로벌 방산 시장을 공략한다는 구상이다. 기아는 15일부터 19일까지 프랑스 파리 노르 빌팽트 전시장에서 열리는 유로사토리 2026에 참가한다고 밝혔다. 올해로 29회째인 이 행사는 전 세계 66개국 약 2300개 방산 기업이... </w:t>
      </w:r>
    </w:p>
    <w:p>
      <w:r>
        <w:t xml:space="preserve">     - </w:t>
      </w:r>
      <w:hyperlink r:id="rId42">
        <w:r>
          <w:rPr>
            <w:color w:val="0066CC"/>
            <w:u w:val="single"/>
            <w:sz w:val="20"/>
          </w:rPr>
          <w:t xml:space="preserve">기아, 佛 ‘유로사토리 2026’서 타스만 군용 지휘차 등 특수차량 풀라...</w:t>
        </w:r>
      </w:hyperlink>
    </w:p>
    <w:p>
      <w:r>
        <w:rPr>
          <w:sz w:val="18"/>
        </w:rPr>
        <w:t xml:space="preserve">       기아 제공 기아가 유럽 시장에서 다양한 군용 차량을 선보이며 방산 경쟁력 홍보에 나섰다. 기아는 15~19일(현지시간) 프랑스 파리 노르 빌팽트 전시장에서 열린 세계 최대 규모의 방위산업 전시회 ‘유로사토리... </w:t>
      </w:r>
    </w:p>
    <w:p>
      <w:r>
        <w:t xml:space="preserve">     - </w:t>
      </w:r>
      <w:hyperlink r:id="rId100">
        <w:r>
          <w:rPr>
            <w:color w:val="0066CC"/>
            <w:u w:val="single"/>
            <w:sz w:val="20"/>
          </w:rPr>
          <w:t xml:space="preserve">[Car &amp; Now] 현대차 EV 체험행사 개최·기아 '유로사토리 2026' 참가 등</w:t>
        </w:r>
      </w:hyperlink>
    </w:p>
    <w:p>
      <w:r>
        <w:rPr>
          <w:sz w:val="18"/>
        </w:rPr>
        <w:t xml:space="preserve">       RMRP-100은 국내 밭농업 환경에 최적화한 자율작업 로봇 플랫폼으로, 자율주행 기능과 차폭 가변 제어, 전동화 휠 구동 기능 등을 갖춘 것이 특징이다. 실제 프로토타입으로 개발돼 실용성과 디자인 완성도 측면에서...</w:t>
      </w:r>
    </w:p>
    <w:p>
      <w:r>
        <w:t xml:space="preserve">     - </w:t>
      </w:r>
      <w:hyperlink r:id="rId101">
        <w:r>
          <w:rPr>
            <w:color w:val="0066CC"/>
            <w:u w:val="single"/>
            <w:sz w:val="20"/>
          </w:rPr>
          <w:t xml:space="preserve">현대차도 하청노조와 교섭 테이블로…경영 부담 커진다</w:t>
        </w:r>
      </w:hyperlink>
    </w:p>
    <w:p>
      <w:r>
        <w:rPr>
          <w:sz w:val="18"/>
        </w:rPr>
        <w:t xml:space="preserve">       현대차·기아 노조는 올해 임단협에서 휴머노이드 로봇 ‘아틀라스’를 비롯한 AI·로봇 도입 시 노사 합의를 거치도록 단체협약에 명문화할 것을 요구하고 있다. 하청 직군 노조도 고용 보장과 전환 배치 등을 놓고 별도의...</w:t>
      </w:r>
    </w:p>
    <w:p>
      <w:r>
        <w:rPr>
          <w:i/>
          <w:color w:val="666666"/>
          <w:sz w:val="18"/>
        </w:rPr>
        <w:t xml:space="preserve">     ... 외 2건</w:t>
      </w:r>
    </w:p>
    <w:p>
      <w:r>
        <w:rPr>
          <w:b/>
        </w:rPr>
        <w:t>• 현대위아</w:t>
      </w:r>
      <w:r>
        <w:t xml:space="preserve">  (4건)</w:t>
      </w:r>
    </w:p>
    <w:p>
      <w:r>
        <w:rPr>
          <w:i/>
          <w:color w:val="666666"/>
          <w:sz w:val="18"/>
        </w:rPr>
        <w:t xml:space="preserve">     테마: #항공기부품, # 로봇</w:t>
      </w:r>
    </w:p>
    <w:p>
      <w:r>
        <w:t xml:space="preserve">     - </w:t>
      </w:r>
      <w:hyperlink r:id="rId102">
        <w:r>
          <w:rPr>
            <w:color w:val="0066CC"/>
            <w:u w:val="single"/>
            <w:sz w:val="20"/>
          </w:rPr>
          <w:t xml:space="preserve">'권오성 체제 1년' 격랑 속 현대위아…알짜 방산 내주면 미래는?</w:t>
        </w:r>
      </w:hyperlink>
    </w:p>
    <w:p>
      <w:r>
        <w:rPr>
          <w:sz w:val="18"/>
        </w:rPr>
        <w:t xml:space="preserve">       영업이익률 수년째 2%대…계열사 대비 낮아 공작기계 매각 후 열관리·로보틱스 집중…방산 재편 변수로... 평가받는 방산 사업은 매각설이 제기되면서 혼란이 가중되는 모양새다. 이에 권오성 대표의 리더십이 시험대에... </w:t>
      </w:r>
    </w:p>
    <w:p>
      <w:r>
        <w:t xml:space="preserve">     - </w:t>
      </w:r>
      <w:hyperlink r:id="rId13">
        <w:r>
          <w:rPr>
            <w:color w:val="0066CC"/>
            <w:u w:val="single"/>
            <w:sz w:val="20"/>
          </w:rPr>
          <w:t xml:space="preserve">현대로템, 드론 잡는 AI기반 다층방호체계 첫 공개[이현호의 방산!톡]</w:t>
        </w:r>
      </w:hyperlink>
    </w:p>
    <w:p>
      <w:r>
        <w:rPr>
          <w:sz w:val="18"/>
        </w:rPr>
        <w:t xml:space="preserve">       현대로템이 세계 최대 규모 방산 전시회인 ‘유로사토리 2026’에서 인공지능(AI) 기반 무인 포탑형 대드론(C... 현대위아와 함께 ‘국방의 미래를 이끄는 힘’을 주제로 현대차그룹 통합관을 운영하며 AI 기반 방산... </w:t>
      </w:r>
    </w:p>
    <w:p>
      <w:r>
        <w:t xml:space="preserve">     - </w:t>
      </w:r>
      <w:hyperlink r:id="rId13">
        <w:r>
          <w:rPr>
            <w:color w:val="0066CC"/>
            <w:u w:val="single"/>
            <w:sz w:val="20"/>
          </w:rPr>
          <w:t xml:space="preserve">현대로템, 드론 잡는 AI기반 다층방호체계 첫 공개[이현호의 방산!톡]</w:t>
        </w:r>
      </w:hyperlink>
    </w:p>
    <w:p>
      <w:r>
        <w:rPr>
          <w:sz w:val="18"/>
        </w:rPr>
        <w:t xml:space="preserve">       현대로템이 세계 최대 규모 방산 전시회인 ‘유로사토리 2026’에서 인공지능(AI) 기반 무인 포탑형 대드론(C... 현대위아와 함께 ‘국방의 미래를 이끄는 힘’을 주제로 현대차그룹 통합관을 운영하며 AI 기반 방산...</w:t>
      </w:r>
    </w:p>
    <w:p>
      <w:r>
        <w:t xml:space="preserve">     - </w:t>
      </w:r>
      <w:hyperlink r:id="rId102">
        <w:r>
          <w:rPr>
            <w:color w:val="0066CC"/>
            <w:u w:val="single"/>
            <w:sz w:val="20"/>
          </w:rPr>
          <w:t xml:space="preserve">'권오성 체제 1년' 격랑 속 현대위아…알짜 방산 내주면 미래는?</w:t>
        </w:r>
      </w:hyperlink>
    </w:p>
    <w:p>
      <w:r>
        <w:rPr>
          <w:sz w:val="18"/>
        </w:rPr>
        <w:t xml:space="preserve">       영업이익률 수년째 2%대…계열사 대비 낮아 공작기계 매각 후 열관리·로보틱스 집중…방산 재편 변수로... 평가받는 방산 사업은 매각설이 제기되면서 혼란이 가중되는 모양새다. 이에 권오성 대표의 리더십이 시험대에...</w:t>
      </w:r>
    </w:p>
    <w:p>
      <w:r>
        <w:rPr>
          <w:b/>
        </w:rPr>
        <w:t>• LG전자</w:t>
      </w:r>
      <w:r>
        <w:t xml:space="preserve">  (4건)</w:t>
      </w:r>
    </w:p>
    <w:p>
      <w:r>
        <w:rPr>
          <w:i/>
          <w:color w:val="666666"/>
          <w:sz w:val="18"/>
        </w:rPr>
        <w:t xml:space="preserve">     테마: # 로봇, # 휴머노이드, #밸류업/저PBR, # 액추에이터/감속기</w:t>
      </w:r>
    </w:p>
    <w:p>
      <w:r>
        <w:t xml:space="preserve">     - </w:t>
      </w:r>
      <w:hyperlink r:id="rId103">
        <w:r>
          <w:rPr>
            <w:color w:val="0066CC"/>
            <w:u w:val="single"/>
            <w:sz w:val="20"/>
          </w:rPr>
          <w:t xml:space="preserve">[창간기획⑤LG전자] 60여 년 가전 내공, AI 인프라로 향하다</w:t>
        </w:r>
      </w:hyperlink>
    </w:p>
    <w:p>
      <w:r>
        <w:rPr>
          <w:sz w:val="18"/>
        </w:rPr>
        <w:t xml:space="preserve">       데이터센터 냉각·로봇 앞세워 미래 먹거리 육성 가전 기술 기반 AI 인프라 사업 확대 냉각·휴머노이드로 사업 포트폴리오 전환 LG전자가 AI 데이터센터 냉각 솔루션과 로봇 기술을 차세대 성장동력으로 육성하는... </w:t>
      </w:r>
    </w:p>
    <w:p>
      <w:r>
        <w:t xml:space="preserve">     - </w:t>
      </w:r>
      <w:hyperlink r:id="rId104">
        <w:r>
          <w:rPr>
            <w:color w:val="0066CC"/>
            <w:u w:val="single"/>
            <w:sz w:val="20"/>
          </w:rPr>
          <w:t xml:space="preserve">美-이란 종전합의에 코스피 5.2% 급등...8500선 회복</w:t>
        </w:r>
      </w:hyperlink>
    </w:p>
    <w:p>
      <w:r>
        <w:rPr>
          <w:sz w:val="18"/>
        </w:rPr>
        <w:t xml:space="preserve">       LG전자는 휴머노이드 사업가치가 부각되며 사흘연속 반등하며 7.98% 올랐고, 두산에너빌리티는 7.2%, 현대차는 6.59%, 현대모비스도 5.44% 상승마감했다. 중동 지역 재건 수요급증 기대감이 다시 반영되며 관련주도... </w:t>
      </w:r>
    </w:p>
    <w:p>
      <w:r>
        <w:t xml:space="preserve">     - </w:t>
      </w:r>
      <w:hyperlink r:id="rId103">
        <w:r>
          <w:rPr>
            <w:color w:val="0066CC"/>
            <w:u w:val="single"/>
            <w:sz w:val="20"/>
          </w:rPr>
          <w:t xml:space="preserve">[창간기획⑤LG전자] 60여 년 가전 내공, AI 인프라로 향하다</w:t>
        </w:r>
      </w:hyperlink>
    </w:p>
    <w:p>
      <w:r>
        <w:rPr>
          <w:sz w:val="18"/>
        </w:rPr>
        <w:t xml:space="preserve">       데이터센터 냉각·로봇 앞세워 미래 먹거리 육성 가전 기술 기반 AI 인프라 사업 확대 냉각·휴머노이드로... /LG전자 AI 데이터센터와 휴머노이드 로봇이 차세대 산업으로 떠오르면서 LG전자가 60여 년간 축적한 가전...</w:t>
      </w:r>
    </w:p>
    <w:p>
      <w:r>
        <w:t xml:space="preserve">     - </w:t>
      </w:r>
      <w:hyperlink r:id="rId104">
        <w:r>
          <w:rPr>
            <w:color w:val="0066CC"/>
            <w:u w:val="single"/>
            <w:sz w:val="20"/>
          </w:rPr>
          <w:t xml:space="preserve">美-이란 종전합의에 코스피 5.2% 급등...8500선 회복</w:t>
        </w:r>
      </w:hyperlink>
    </w:p>
    <w:p>
      <w:r>
        <w:rPr>
          <w:sz w:val="18"/>
        </w:rPr>
        <w:t xml:space="preserve">       LG전자는 휴머노이드 사업가치가 부각되며 사흘연속 반등하며 7.98% 올랐고, 두산에너빌리티는 7.2%, 현대차는 6.59%, 현대모비스도 5.44% 상승마감했다. 중동 지역 재건 수요급증 기대감이 다시 반영되며 관련주도...</w:t>
      </w:r>
    </w:p>
    <w:p>
      <w:r>
        <w:rPr>
          <w:b/>
        </w:rPr>
        <w:t>• 현대모비스</w:t>
      </w:r>
      <w:r>
        <w:t xml:space="preserve">  (2건)</w:t>
      </w:r>
    </w:p>
    <w:p>
      <w:r>
        <w:rPr>
          <w:i/>
          <w:color w:val="666666"/>
          <w:sz w:val="18"/>
        </w:rPr>
        <w:t xml:space="preserve">     테마: #밸류업/저PBR, # 로봇, # 스마트팩토리</w:t>
      </w:r>
    </w:p>
    <w:p>
      <w:r>
        <w:t xml:space="preserve">     - </w:t>
      </w:r>
      <w:hyperlink r:id="rId104">
        <w:r>
          <w:rPr>
            <w:color w:val="0066CC"/>
            <w:u w:val="single"/>
            <w:sz w:val="20"/>
          </w:rPr>
          <w:t xml:space="preserve">美-이란 종전합의에 코스피 5.2% 급등...8500선 회복</w:t>
        </w:r>
      </w:hyperlink>
    </w:p>
    <w:p>
      <w:r>
        <w:rPr>
          <w:sz w:val="18"/>
        </w:rPr>
        <w:t xml:space="preserve">       LG전자는 휴머노이드 사업가치가 부각되며 사흘연속 반등하며 7.98% 올랐고, 두산에너빌리티는 7.2%, 현대차는 6.59%, 현대모비스도 5.44% 상승마감했다. 중동 지역 재건 수요급증 기대감이 다시 반영되며 관련주도... </w:t>
      </w:r>
    </w:p>
    <w:p>
      <w:r>
        <w:t xml:space="preserve">     - </w:t>
      </w:r>
      <w:hyperlink r:id="rId104">
        <w:r>
          <w:rPr>
            <w:color w:val="0066CC"/>
            <w:u w:val="single"/>
            <w:sz w:val="20"/>
          </w:rPr>
          <w:t xml:space="preserve">美-이란 종전합의에 코스피 5.2% 급등...8500선 회복</w:t>
        </w:r>
      </w:hyperlink>
    </w:p>
    <w:p>
      <w:r>
        <w:rPr>
          <w:sz w:val="18"/>
        </w:rPr>
        <w:t xml:space="preserve">       LG전자는 휴머노이드 사업가치가 부각되며 사흘연속 반등하며 7.98% 올랐고, 두산에너빌리티는 7.2%, 현대차는 6.59%, 현대모비스도 5.44% 상승마감했다. 중동 지역 재건 수요급증 기대감이 다시 반영되며 관련주도...</w:t>
      </w:r>
    </w:p>
    <w:p>
      <w:r>
        <w:rPr>
          <w:b/>
        </w:rPr>
        <w:t>• 인탑스</w:t>
      </w:r>
      <w:r>
        <w:t xml:space="preserve">  (1건)</w:t>
      </w:r>
    </w:p>
    <w:p>
      <w:r>
        <w:rPr>
          <w:i/>
          <w:color w:val="666666"/>
          <w:sz w:val="18"/>
        </w:rPr>
        <w:t xml:space="preserve">     테마: # 로봇</w:t>
      </w:r>
    </w:p>
    <w:p>
      <w:r>
        <w:t xml:space="preserve">     - </w:t>
      </w:r>
      <w:hyperlink r:id="rId105">
        <w:r>
          <w:rPr>
            <w:color w:val="0066CC"/>
            <w:u w:val="single"/>
            <w:sz w:val="20"/>
          </w:rPr>
          <w:t xml:space="preserve">[애프터마켓 브리핑] 코스피, '전쟁 먹구름' 걷히자 8500 탈환</w:t>
        </w:r>
      </w:hyperlink>
    </w:p>
    <w:p>
      <w:r>
        <w:rPr>
          <w:sz w:val="18"/>
        </w:rPr>
        <w:t xml:space="preserve">       특히 텅스텐은 HBM 핵심 소재인 만큼, 쇼티지 가능성이 부각됐고, 국내 업체들에겐 가격 인상의 기회가 될 것으로 전망되고 있습니다. 정규장 마감 후에 인탑스가 급등세 보여주고 있습니다. 인탑스는 130억 규모 자사주... </w:t>
      </w:r>
    </w:p>
    <w:p>
      <w:r>
        <w:rPr>
          <w:b/>
        </w:rPr>
        <w:t>• 유일로보틱스</w:t>
      </w:r>
      <w:r>
        <w:t xml:space="preserve">  (1건)</w:t>
      </w:r>
    </w:p>
    <w:p>
      <w:r>
        <w:rPr>
          <w:i/>
          <w:color w:val="666666"/>
          <w:sz w:val="18"/>
        </w:rPr>
        <w:t xml:space="preserve">     테마: # 휴머노이드, # 로봇, #SK, # 스마트팩토리</w:t>
      </w:r>
    </w:p>
    <w:p>
      <w:r>
        <w:t xml:space="preserve">     - </w:t>
      </w:r>
      <w:hyperlink r:id="rId67">
        <w:r>
          <w:rPr>
            <w:color w:val="0066CC"/>
            <w:u w:val="single"/>
            <w:sz w:val="20"/>
          </w:rPr>
          <w:t xml:space="preserve">[로보 로그] 유일로보틱스ㆍ티엑스알로보틱스ㆍKH바텍</w:t>
        </w:r>
      </w:hyperlink>
    </w:p>
    <w:p>
      <w:r>
        <w:rPr>
          <w:sz w:val="18"/>
        </w:rPr>
        <w:t xml:space="preserve">       ◆KH바텍, 휴머노이드 로봇 감속기 시장 진출…“2030년 로봇 매출 1500억” 폴더블폰 힌지 전문 코스닥 상장사 KH바텍이 휴머노이드 로봇용 정밀 감속기 시장에 진출한다. 독자 개발한 이중 링기어 복합 유성기어... </w:t>
      </w:r>
    </w:p>
    <w:p>
      <w:r>
        <w:rPr>
          <w:b/>
        </w:rPr>
        <w:t>• 티엑스알로보틱스</w:t>
      </w:r>
      <w:r>
        <w:t xml:space="preserve">  (1건)</w:t>
      </w:r>
    </w:p>
    <w:p>
      <w:r>
        <w:rPr>
          <w:i/>
          <w:color w:val="666666"/>
          <w:sz w:val="18"/>
        </w:rPr>
        <w:t xml:space="preserve">     테마: #2025년 22분기 신규상장, # 로봇, # 스마트팩토리</w:t>
      </w:r>
    </w:p>
    <w:p>
      <w:r>
        <w:t xml:space="preserve">     - </w:t>
      </w:r>
      <w:hyperlink r:id="rId67">
        <w:r>
          <w:rPr>
            <w:color w:val="0066CC"/>
            <w:u w:val="single"/>
            <w:sz w:val="20"/>
          </w:rPr>
          <w:t xml:space="preserve">[로보 로그] 유일로보틱스ㆍ티엑스알로보틱스ㆍKH바텍</w:t>
        </w:r>
      </w:hyperlink>
    </w:p>
    <w:p>
      <w:r>
        <w:rPr>
          <w:sz w:val="18"/>
        </w:rPr>
        <w:t xml:space="preserve">       ◆KH바텍, 휴머노이드 로봇 감속기 시장 진출…“2030년 로봇 매출 1500억” 폴더블폰 힌지 전문 코스닥 상장사 KH바텍이 휴머노이드 로봇용 정밀 감속기 시장에 진출한다. 독자 개발한 이중 링기어 복합 유성기어... </w:t>
      </w:r>
    </w:p>
    <w:p>
      <w:r>
        <w:rPr>
          <w:b/>
        </w:rPr>
        <w:t>• 대동</w:t>
      </w:r>
      <w:r>
        <w:t xml:space="preserve">  (1건)</w:t>
      </w:r>
    </w:p>
    <w:p>
      <w:r>
        <w:rPr>
          <w:i/>
          <w:color w:val="666666"/>
          <w:sz w:val="18"/>
        </w:rPr>
        <w:t xml:space="preserve">     테마: # 로봇, #태풍/수해, #스마트팜, #한파/제설</w:t>
      </w:r>
    </w:p>
    <w:p>
      <w:r>
        <w:t xml:space="preserve">     - </w:t>
      </w:r>
      <w:hyperlink r:id="rId106">
        <w:r>
          <w:rPr>
            <w:color w:val="0066CC"/>
            <w:u w:val="single"/>
            <w:sz w:val="20"/>
          </w:rPr>
          <w:t xml:space="preserve">대동·대동모빌리티, '2026 레드닷 디자인 어워드' 동반 수상</w:t>
        </w:r>
      </w:hyperlink>
    </w:p>
    <w:p>
      <w:r>
        <w:rPr>
          <w:sz w:val="18"/>
        </w:rPr>
        <w:t xml:space="preserve">       실제 프로토타입으로도 개발되어 있는 이 플랫폼은 자율주행 기능과 함께 작물의 높이·재배 간격에 따라 차폭을 가변 제어하는 기능, 전동화 휠 구동 기능을 갖추고 있으며, 실용성과 디자인 완성도를 고르게 갖춘... </w:t>
      </w:r>
    </w:p>
    <w:p>
      <w:r>
        <w:rPr>
          <w:b/>
        </w:rPr>
        <w:t>• 엔젤로보틱스</w:t>
      </w:r>
      <w:r>
        <w:t xml:space="preserve">  (1건)</w:t>
      </w:r>
    </w:p>
    <w:p>
      <w:r>
        <w:rPr>
          <w:i/>
          <w:color w:val="666666"/>
          <w:sz w:val="18"/>
        </w:rPr>
        <w:t xml:space="preserve">     테마: # 로봇, #LG전자, # 의료로봇</w:t>
      </w:r>
    </w:p>
    <w:p>
      <w:r>
        <w:t xml:space="preserve">     - </w:t>
      </w:r>
      <w:hyperlink r:id="rId107">
        <w:r>
          <w:rPr>
            <w:color w:val="0066CC"/>
            <w:u w:val="single"/>
            <w:sz w:val="20"/>
          </w:rPr>
          <w:t xml:space="preserve">엔젤로보틱스, 뇌 연동 웨어러블 휴머노이드 개발 착수</w:t>
        </w:r>
      </w:hyperlink>
    </w:p>
    <w:p>
      <w:r>
        <w:rPr>
          <w:sz w:val="18"/>
        </w:rPr>
        <w:t xml:space="preserve">       이번 과제의 핵심은 사지마비 장애인이 자유롭게 활동할 수 있는 전신형 웨어러블 외골격 로봇 ‘웨어러블 휴머노이드’와 대뇌 피질에 삽입해 고해상도로 신호를 읽고 주입하는 ‘양방향 피질삽입형 전극’의... </w:t>
      </w:r>
    </w:p>
    <w:p>
      <w:r>
        <w:rPr>
          <w:b/>
        </w:rPr>
        <w:t>• 두산로보틱스</w:t>
      </w:r>
      <w:r>
        <w:t xml:space="preserve">  (1건)</w:t>
      </w:r>
    </w:p>
    <w:p>
      <w:r>
        <w:rPr>
          <w:i/>
          <w:color w:val="666666"/>
          <w:sz w:val="18"/>
        </w:rPr>
        <w:t xml:space="preserve">     테마: # 휴머노이드, #아마존(AWS), # 로봇</w:t>
      </w:r>
    </w:p>
    <w:p>
      <w:r>
        <w:t xml:space="preserve">     - </w:t>
      </w:r>
      <w:hyperlink r:id="rId108">
        <w:r>
          <w:rPr>
            <w:color w:val="0066CC"/>
            <w:u w:val="single"/>
            <w:sz w:val="20"/>
          </w:rPr>
          <w:t xml:space="preserve">두산에너빌리티, 중동 전력시장 공략 강화..오만 5300억 발전소 수주</w:t>
        </w:r>
      </w:hyperlink>
    </w:p>
    <w:p>
      <w:r>
        <w:rPr>
          <w:sz w:val="18"/>
        </w:rPr>
        <w:t xml:space="preserve">       두산에너빌리티의 가스터빈과 소형모듈원전(SMR), 두산퓨얼셀의 수소연료전지 등은 AI 팩토리와 데이터센터 운영에 필요한 에너지 솔루션으로 거론된다. 두산로보틱스도 엔비디아의 로봇 시뮬레이션·AI 플랫폼을...</w:t>
      </w:r>
    </w:p>
    <w:p>
      <w:r>
        <w:rPr>
          <w:b/>
        </w:rPr>
        <w:t>• 모바일어플라이언스</w:t>
      </w:r>
      <w:r>
        <w:t xml:space="preserve">  (1건)</w:t>
      </w:r>
    </w:p>
    <w:p>
      <w:r>
        <w:rPr>
          <w:i/>
          <w:color w:val="666666"/>
          <w:sz w:val="18"/>
        </w:rPr>
        <w:t xml:space="preserve">     테마: #자율주행, #스마트카(애플카 등)</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코스모로보틱스</w:t>
      </w:r>
      <w:r>
        <w:t xml:space="preserve">  (1건)</w:t>
      </w:r>
    </w:p>
    <w:p>
      <w:r>
        <w:rPr>
          <w:i/>
          <w:color w:val="666666"/>
          <w:sz w:val="18"/>
        </w:rPr>
        <w:t xml:space="preserve">     테마: # 로봇, # 의료로봇</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티로보틱스</w:t>
      </w:r>
      <w:r>
        <w:t xml:space="preserve">  (1건)</w:t>
      </w:r>
    </w:p>
    <w:p>
      <w:r>
        <w:rPr>
          <w:i/>
          <w:color w:val="666666"/>
          <w:sz w:val="18"/>
        </w:rPr>
        <w:t xml:space="preserve">     테마: # 휴머노이드, # 로봇, #SK, # 스마트팩토리</w:t>
      </w:r>
    </w:p>
    <w:p>
      <w:r>
        <w:t xml:space="preserve">     - </w:t>
      </w:r>
      <w:hyperlink r:id="rId109">
        <w:r>
          <w:rPr>
            <w:color w:val="0066CC"/>
            <w:u w:val="single"/>
            <w:sz w:val="20"/>
          </w:rPr>
          <w:t xml:space="preserve">에프알티로보틱스, 피지컬AI 기반 웨어러블 로봇 상용화 사업 선정</w:t>
        </w:r>
      </w:hyperlink>
    </w:p>
    <w:p>
      <w:r>
        <w:rPr>
          <w:sz w:val="18"/>
        </w:rPr>
        <w:t xml:space="preserve">       한편 에프알티로보틱스는 산업용 엑소스켈레톤과 AI 기반 웨어러블 로봇 기술을 개발하는 로보틱스 기업으로, 향후 피지컬 AI 데이터 플랫폼 구축을 통해 차세대 휴머노이드 로봇 학습 및 산업 자동화 시장까지 사업...</w:t>
      </w:r>
    </w:p>
    <w:p>
      <w:r>
        <w:rPr>
          <w:b/>
        </w:rPr>
        <w:t>• HL만도</w:t>
      </w:r>
      <w:r>
        <w:t xml:space="preserve">  (1건)</w:t>
      </w:r>
    </w:p>
    <w:p>
      <w:r>
        <w:rPr>
          <w:i/>
          <w:color w:val="666666"/>
          <w:sz w:val="18"/>
        </w:rPr>
        <w:t xml:space="preserve">     테마: # 휴머노이드, # 로봇, # 액추에이터/감속기</w:t>
      </w:r>
    </w:p>
    <w:p>
      <w:r>
        <w:t xml:space="preserve">     - </w:t>
      </w:r>
      <w:hyperlink r:id="rId110">
        <w:r>
          <w:rPr>
            <w:color w:val="0066CC"/>
            <w:u w:val="single"/>
            <w:sz w:val="20"/>
          </w:rPr>
          <w:t xml:space="preserve">삼성증권, HL만도 목표가 9만5천원 제시…"로봇·스마트 섀시 성장성 주...</w:t>
        </w:r>
      </w:hyperlink>
    </w:p>
    <w:p>
      <w:r>
        <w:rPr>
          <w:sz w:val="18"/>
        </w:rPr>
        <w:t xml:space="preserve">       삼성증권이 HL만도의 로봇 부품 사업 확대 가능성과 스마트 섀시 분야 경쟁력을 반영해 목표주가를 기존 8만원에서 9만5천원으로 상향 조정했다. 임은영 삼성증권 연구원은 HL만도가 미래 모빌리티와 로봇 산업 성장의...</w:t>
      </w:r>
    </w:p>
    <w:p>
      <w:r>
        <w:rPr>
          <w:b/>
        </w:rPr>
        <w:t>• 포스코DX</w:t>
      </w:r>
      <w:r>
        <w:t xml:space="preserve">  (1건)</w:t>
      </w:r>
    </w:p>
    <w:p>
      <w:r>
        <w:rPr>
          <w:i/>
          <w:color w:val="666666"/>
          <w:sz w:val="18"/>
        </w:rPr>
        <w:t xml:space="preserve">     테마: # 로봇, # 스마트팩토리</w:t>
      </w:r>
    </w:p>
    <w:p>
      <w:r>
        <w:t xml:space="preserve">     - </w:t>
      </w:r>
      <w:hyperlink r:id="rId111">
        <w:r>
          <w:rPr>
            <w:color w:val="0066CC"/>
            <w:u w:val="single"/>
            <w:sz w:val="20"/>
          </w:rPr>
          <w:t xml:space="preserve">포스코DX, 장기 조정 마무리 기대감…AI 제조 혁신 수혜주 부각</w:t>
        </w:r>
      </w:hyperlink>
    </w:p>
    <w:p>
      <w:r>
        <w:rPr>
          <w:sz w:val="18"/>
        </w:rPr>
        <w:t xml:space="preserve">       철강과 이차전지 산업의 디지털 전환 수요가 증가하는 가운데 스마트팩토리 구축 경험이 경쟁력으로 작용할 수 있다는 분석이다. 시장 관계자는 &amp;quot;제조업의 AI 전환이 본격화되면 산업 자동화 플랫폼과 운영 기술을...</w:t>
      </w:r>
    </w:p>
    <w:p>
      <w:pPr>
        <w:pStyle w:val="Heading2"/>
      </w:pPr>
      <w:r>
        <w:t>&lt; 🚢 조선/방산 &gt;   7종목 · 45건</w:t>
      </w:r>
    </w:p>
    <w:p>
      <w:r>
        <w:rPr>
          <w:b/>
        </w:rPr>
        <w:t>• 한화오션</w:t>
      </w:r>
      <w:r>
        <w:t xml:space="preserve">  (16건)</w:t>
      </w:r>
    </w:p>
    <w:p>
      <w:r>
        <w:rPr>
          <w:i/>
          <w:color w:val="666666"/>
          <w:sz w:val="18"/>
        </w:rPr>
        <w:t xml:space="preserve">     테마: #조선기자재, #해양플랜트</w:t>
      </w:r>
    </w:p>
    <w:p>
      <w:r>
        <w:t xml:space="preserve">     - </w:t>
      </w:r>
      <w:hyperlink r:id="rId15">
        <w:r>
          <w:rPr>
            <w:color w:val="0066CC"/>
            <w:u w:val="single"/>
            <w:sz w:val="20"/>
          </w:rPr>
          <w:t xml:space="preserve">수상함 이어 잠수함까지…KDDX 승기 잡은 한화오션, 이젠 캐나다서 '글로...</w:t>
        </w:r>
      </w:hyperlink>
    </w:p>
    <w:p>
      <w:r>
        <w:rPr>
          <w:sz w:val="18"/>
        </w:rPr>
        <w:t xml:space="preserve">       해양방산 기업 도약을 결정할 마지막 퍼즐이 될 것으로 보고 있다. 15일 방산업계에 따르면 방위사업청이 지난 11일 HD현대중공업과 한화오션에 각각 통보한 KDDX 상세설계와 선도함 건조 사업 제안서 평가 결과에서... </w:t>
      </w:r>
    </w:p>
    <w:p>
      <w:r>
        <w:t xml:space="preserve">     - </w:t>
      </w:r>
      <w:hyperlink r:id="rId16">
        <w:r>
          <w:rPr>
            <w:color w:val="0066CC"/>
            <w:u w:val="single"/>
            <w:sz w:val="20"/>
          </w:rPr>
          <w:t xml:space="preserve">[단독]정부 잘못인데도 수백억 손해배상부터…한화오션·강남 등 방산업...</w:t>
        </w:r>
      </w:hyperlink>
    </w:p>
    <w:p>
      <w:r>
        <w:rPr>
          <w:sz w:val="18"/>
        </w:rPr>
        <w:t xml:space="preserve">       국내 방위산업의 핵심 장비 중 하나인 소해함(기뢰 탐색·제거함)을 만들어온 중견 방산업체 강남 역시 2022년... 방산업계에서는 문제를 성토하는 목소리가 적지 않다. 업계 측의 지체상금 감면 요청이 받아들여지지 않는... </w:t>
      </w:r>
    </w:p>
    <w:p>
      <w:r>
        <w:t xml:space="preserve">     - </w:t>
      </w:r>
      <w:hyperlink r:id="rId17">
        <w:r>
          <w:rPr>
            <w:color w:val="0066CC"/>
            <w:u w:val="single"/>
            <w:sz w:val="20"/>
          </w:rPr>
          <w:t xml:space="preserve">중노위, 한화오션 급식업체 사용자성 인정…경영계 "혼란 확대 우려"</w:t>
        </w:r>
      </w:hyperlink>
    </w:p>
    <w:p>
      <w:r>
        <w:rPr>
          <w:sz w:val="18"/>
        </w:rPr>
        <w:t xml:space="preserve">       산업계에서는 이번 판정이 조선업을 넘어 제조업 전반의 원·하청 교섭 구조에 영향을 미칠 수 있다는 관측이 나온다. 특히 생산 공정에 직접 투입되는 하청업체뿐 아니라 급식·통근버스·시설관리 등 간접 지원 업무를... </w:t>
      </w:r>
    </w:p>
    <w:p>
      <w:r>
        <w:t xml:space="preserve">     - </w:t>
      </w:r>
      <w:hyperlink r:id="rId30">
        <w:r>
          <w:rPr>
            <w:color w:val="0066CC"/>
            <w:u w:val="single"/>
            <w:sz w:val="20"/>
          </w:rPr>
          <w:t xml:space="preserve">‘7조 원, 차기 구축함 사업’…“한화오션, 고지 선점”</w:t>
        </w:r>
      </w:hyperlink>
    </w:p>
    <w:p>
      <w:r>
        <w:rPr>
          <w:sz w:val="18"/>
        </w:rPr>
        <w:t xml:space="preserve">       사업 방식을 둘러싼 업체 간 갈등으로 2년 넘게 표류해 온 KDDX 사업의 절차가 재개되면서, 경남의 조선·방산업계도 대규모 일감 수주에 대한 기대감이 커지고 있습니다. KBS 뉴스 김소영입니다. 촬영기자:최현진/그래픽... </w:t>
      </w:r>
    </w:p>
    <w:p>
      <w:r>
        <w:t xml:space="preserve">     - </w:t>
      </w:r>
      <w:hyperlink r:id="rId31">
        <w:r>
          <w:rPr>
            <w:color w:val="0066CC"/>
            <w:u w:val="single"/>
            <w:sz w:val="20"/>
          </w:rPr>
          <w:t xml:space="preserve">한화오션 7.8조 KDDX 기본설계·선도함 사업자 낙점에 거제 상공계도 들...</w:t>
        </w:r>
      </w:hyperlink>
    </w:p>
    <w:p>
      <w:r>
        <w:rPr>
          <w:sz w:val="18"/>
        </w:rPr>
        <w:t xml:space="preserve">       거제상의는 “이번 선정은 한화오션이 가진 세계 최고 수준의 함정 건조 기술력과 방산 경쟁력을 다시... KDDX 방산업체로 지정된 한화오션과 HD현대중공업 2곳이 경쟁해 승자를 가리는 방식이다. 이후 4월 진행한 첫... </w:t>
      </w:r>
    </w:p>
    <w:p>
      <w:r>
        <w:rPr>
          <w:i/>
          <w:color w:val="666666"/>
          <w:sz w:val="18"/>
        </w:rPr>
        <w:t xml:space="preserve">     ... 외 11건</w:t>
      </w:r>
    </w:p>
    <w:p>
      <w:r>
        <w:rPr>
          <w:b/>
        </w:rPr>
        <w:t>• 현대로템</w:t>
      </w:r>
      <w:r>
        <w:t xml:space="preserve">  (14건)</w:t>
      </w:r>
    </w:p>
    <w:p>
      <w:r>
        <w:rPr>
          <w:i/>
          <w:color w:val="666666"/>
          <w:sz w:val="18"/>
        </w:rPr>
        <w:t xml:space="preserve">     테마: #방산, #철도</w:t>
      </w:r>
    </w:p>
    <w:p>
      <w:r>
        <w:t xml:space="preserve">     - </w:t>
      </w:r>
      <w:hyperlink r:id="rId18">
        <w:r>
          <w:rPr>
            <w:color w:val="0066CC"/>
            <w:u w:val="single"/>
            <w:sz w:val="20"/>
          </w:rPr>
          <w:t xml:space="preserve">현대로템, 세계 최대 방산 전시회 ‘유로사토리’ 참가</w:t>
        </w:r>
      </w:hyperlink>
    </w:p>
    <w:p>
      <w:r>
        <w:rPr>
          <w:sz w:val="18"/>
        </w:rPr>
        <w:t xml:space="preserve">       프랑스 파리에서 15일(현지시간) 열린 방산 전시회 ‘유로사토리 2026’에 마련된 현대로템 전시관에 K2 전차가 전시돼 있다. 19일까지 열리는 유로사토리는 세계 최대 규모의 방산 전시회로 약 70개국 2100여개 업체가... </w:t>
      </w:r>
    </w:p>
    <w:p>
      <w:r>
        <w:t xml:space="preserve">     - </w:t>
      </w:r>
      <w:hyperlink r:id="rId19">
        <w:r>
          <w:rPr>
            <w:color w:val="0066CC"/>
            <w:u w:val="single"/>
            <w:sz w:val="20"/>
          </w:rPr>
          <w:t xml:space="preserve">현대로템, 佛서 첨단국방 뽐낸다... AI 대드론 다층방호체계 첫 공개</w:t>
        </w:r>
      </w:hyperlink>
    </w:p>
    <w:p>
      <w:r>
        <w:rPr>
          <w:sz w:val="18"/>
        </w:rPr>
        <w:t xml:space="preserve">       유로사토리는 세계 최대규모의 방산 전시회로 올해는 전세계 약 90개국에서 2000여개 업체가 참가한다.... AI(인공지능)기술을 중심으로 제품과 기술, 생태계, 파트너십 등 글로벌 방산의 미래를 선도하려는 의지를... </w:t>
      </w:r>
    </w:p>
    <w:p>
      <w:r>
        <w:t xml:space="preserve">     - </w:t>
      </w:r>
      <w:hyperlink r:id="rId13">
        <w:r>
          <w:rPr>
            <w:color w:val="0066CC"/>
            <w:u w:val="single"/>
            <w:sz w:val="20"/>
          </w:rPr>
          <w:t xml:space="preserve">현대로템, 드론 잡는 AI기반 다층방호체계 첫 공개[이현호의 방산!톡]</w:t>
        </w:r>
      </w:hyperlink>
    </w:p>
    <w:p>
      <w:r>
        <w:rPr>
          <w:sz w:val="18"/>
        </w:rPr>
        <w:t xml:space="preserve">       현대로템이 세계 최대 규모 방산 전시회인 ‘유로사토리 2026’에서 인공지능(AI) 기반 무인 포탑형 대드론(C... 현대위아와 함께 ‘국방의 미래를 이끄는 힘’을 주제로 현대차그룹 통합관을 운영하며 AI 기반 방산... </w:t>
      </w:r>
    </w:p>
    <w:p>
      <w:r>
        <w:t xml:space="preserve">     - </w:t>
      </w:r>
      <w:hyperlink r:id="rId112">
        <w:r>
          <w:rPr>
            <w:color w:val="0066CC"/>
            <w:u w:val="single"/>
            <w:sz w:val="20"/>
          </w:rPr>
          <w:t xml:space="preserve">현대로템, K2 넘어 드론 위협 막는 ‘방호 기술’로 유럽 방산시장 공략</w:t>
        </w:r>
      </w:hyperlink>
    </w:p>
    <w:p>
      <w:r>
        <w:rPr>
          <w:sz w:val="18"/>
        </w:rPr>
        <w:t xml:space="preserve">       현대로템은 15일부터 19일(현지시각)까지 프랑스 파리에서 열리는 방산 전시회 ‘유로사토리 2026(Eurosatory 2026)’에 참가한다고 밝혔다. 유로사토리는 글로벌 방산업계의 주요 전시회로 꼽힌다. 올해 행사에는 약... </w:t>
      </w:r>
    </w:p>
    <w:p>
      <w:r>
        <w:t xml:space="preserve">     - </w:t>
      </w:r>
      <w:hyperlink r:id="rId113">
        <w:r>
          <w:rPr>
            <w:color w:val="0066CC"/>
            <w:u w:val="single"/>
            <w:sz w:val="20"/>
          </w:rPr>
          <w:t xml:space="preserve">세계 최대 방산전 뚫은 ‘韓 드론 킬러’⋯ 현대로템, 첨단 기술로 파리...</w:t>
        </w:r>
      </w:hyperlink>
    </w:p>
    <w:p>
      <w:r>
        <w:rPr>
          <w:sz w:val="18"/>
        </w:rPr>
        <w:t xml:space="preserve">       유로사토리는 전 세계 70개국, 약 2100개 방산 기업이 모이는 세계 최대 규모의 지상 무기 전시회다. 이번 전시에서 가장 큰 주목을 받은 기술은 현대로템이 독자 개발 중인 ‘AI 기반 무인 포탑형 대드론 방어 체계’다.... </w:t>
      </w:r>
    </w:p>
    <w:p>
      <w:r>
        <w:rPr>
          <w:i/>
          <w:color w:val="666666"/>
          <w:sz w:val="18"/>
        </w:rPr>
        <w:t xml:space="preserve">     ... 외 9건</w:t>
      </w:r>
    </w:p>
    <w:p>
      <w:r>
        <w:rPr>
          <w:b/>
        </w:rPr>
        <w:t>• HD현대중공업</w:t>
      </w:r>
      <w:r>
        <w:t xml:space="preserve">  (6건)</w:t>
      </w:r>
    </w:p>
    <w:p>
      <w:r>
        <w:rPr>
          <w:i/>
          <w:color w:val="666666"/>
          <w:sz w:val="18"/>
        </w:rPr>
        <w:t xml:space="preserve">     테마: #조선기자재, #해양플랜트</w:t>
      </w:r>
    </w:p>
    <w:p>
      <w:r>
        <w:t xml:space="preserve">     - </w:t>
      </w:r>
      <w:hyperlink r:id="rId15">
        <w:r>
          <w:rPr>
            <w:color w:val="0066CC"/>
            <w:u w:val="single"/>
            <w:sz w:val="20"/>
          </w:rPr>
          <w:t xml:space="preserve">수상함 이어 잠수함까지…KDDX 승기 잡은 한화오션, 이젠 캐나다서 '글로...</w:t>
        </w:r>
      </w:hyperlink>
    </w:p>
    <w:p>
      <w:r>
        <w:rPr>
          <w:sz w:val="18"/>
        </w:rPr>
        <w:t xml:space="preserve">       해양방산 기업 도약을 결정할 마지막 퍼즐이 될 것으로 보고 있다. 15일 방산업계에 따르면 방위사업청이 지난 11일 HD현대중공업과 한화오션에 각각 통보한 KDDX 상세설계와 선도함 건조 사업 제안서 평가 결과에서... </w:t>
      </w:r>
    </w:p>
    <w:p>
      <w:r>
        <w:t xml:space="preserve">     - </w:t>
      </w:r>
      <w:hyperlink r:id="rId31">
        <w:r>
          <w:rPr>
            <w:color w:val="0066CC"/>
            <w:u w:val="single"/>
            <w:sz w:val="20"/>
          </w:rPr>
          <w:t xml:space="preserve">한화오션 7.8조 KDDX 기본설계·선도함 사업자 낙점에 거제 상공계도 들...</w:t>
        </w:r>
      </w:hyperlink>
    </w:p>
    <w:p>
      <w:r>
        <w:rPr>
          <w:sz w:val="18"/>
        </w:rPr>
        <w:t xml:space="preserve">       거제상의는 “이번 선정은 한화오션이 가진 세계 최고 수준의 함정 건조 기술력과 방산 경쟁력을 다시... KDDX 방산업체로 지정된 한화오션과 HD현대중공업 2곳이 경쟁해 승자를 가리는 방식이다. 이후 4월 진행한 첫... </w:t>
      </w:r>
    </w:p>
    <w:p>
      <w:r>
        <w:t xml:space="preserve">     - </w:t>
      </w:r>
      <w:hyperlink r:id="rId43">
        <w:r>
          <w:rPr>
            <w:color w:val="0066CC"/>
            <w:u w:val="single"/>
            <w:sz w:val="20"/>
          </w:rPr>
          <w:t xml:space="preserve">중기부, 기후테크 스타트업 모집…대기업·공공기관 과제 82개 연계</w:t>
        </w:r>
      </w:hyperlink>
    </w:p>
    <w:p>
      <w:r>
        <w:rPr>
          <w:sz w:val="18"/>
        </w:rPr>
        <w:t xml:space="preserve">       인공지능 전환, 로봇, 방산 등 분야별로 운영된다. 이번 기후테크 분야에는 한국수자원공사와 한국전력공사 등 공공기관 5곳, 현대건설과 HD현대중공업 등 대기업 3곳이 참여한다. 스타트업과 협업할 과제 82개를... </w:t>
      </w:r>
    </w:p>
    <w:p>
      <w:r>
        <w:t xml:space="preserve">     - </w:t>
      </w:r>
      <w:hyperlink r:id="rId114">
        <w:r>
          <w:rPr>
            <w:color w:val="0066CC"/>
            <w:u w:val="single"/>
            <w:sz w:val="20"/>
          </w:rPr>
          <w:t xml:space="preserve">용접 기능장 대신하는 ‘협동로봇’…HD현대중공업, M.AX로 생산성 ‘UP...</w:t>
        </w:r>
      </w:hyperlink>
    </w:p>
    <w:p>
      <w:r>
        <w:rPr>
          <w:sz w:val="18"/>
        </w:rPr>
        <w:t xml:space="preserve">       러그 제작 과정의 용접과 사용 후 러그 재생을 위한 절단, 공정 간 이송 작업 등을 산업용로봇과 자율주행로봇(AMR)이 수행한다. 선각 5공장에서는 산업용로봇 8대와 AMR 2대를 운영 중이다. 윤대규 HD현대중공업...</w:t>
      </w:r>
    </w:p>
    <w:p>
      <w:r>
        <w:t xml:space="preserve">     - </w:t>
      </w:r>
      <w:hyperlink r:id="rId115">
        <w:r>
          <w:rPr>
            <w:color w:val="0066CC"/>
            <w:u w:val="single"/>
            <w:sz w:val="20"/>
          </w:rPr>
          <w:t xml:space="preserve">민선 9기 울산 시정 '친노동'에 무게 실린다</w:t>
        </w:r>
      </w:hyperlink>
    </w:p>
    <w:p>
      <w:r>
        <w:rPr>
          <w:sz w:val="18"/>
        </w:rPr>
        <w:t xml:space="preserve">       HD현대중공업은 'M.AX' 일환으로 선박 조립공정에 적용할 협동로봇 기반의 AI 자율제조 시스템을 개발 중이다. 현대자동차의 휴먼노이드 로봇 등 제조업 전반에서도 AI 기반 자동화 시스템 도입이 자리잡는 추세다. 반면...</w:t>
      </w:r>
    </w:p>
    <w:p>
      <w:r>
        <w:rPr>
          <w:i/>
          <w:color w:val="666666"/>
          <w:sz w:val="18"/>
        </w:rPr>
        <w:t xml:space="preserve">     ... 외 1건</w:t>
      </w:r>
    </w:p>
    <w:p>
      <w:r>
        <w:rPr>
          <w:b/>
        </w:rPr>
        <w:t>• SNT다이내믹스</w:t>
      </w:r>
      <w:r>
        <w:t xml:space="preserve">  (4건)</w:t>
      </w:r>
    </w:p>
    <w:p>
      <w:r>
        <w:rPr>
          <w:i/>
          <w:color w:val="666666"/>
          <w:sz w:val="18"/>
        </w:rPr>
        <w:t xml:space="preserve">     테마: #방산</w:t>
      </w:r>
    </w:p>
    <w:p>
      <w:r>
        <w:t xml:space="preserve">     - </w:t>
      </w:r>
      <w:hyperlink r:id="rId116">
        <w:r>
          <w:rPr>
            <w:color w:val="0066CC"/>
            <w:u w:val="single"/>
            <w:sz w:val="20"/>
          </w:rPr>
          <w:t xml:space="preserve">SNT다이내믹스, 군사기술학회서 논문 22편 발표</w:t>
        </w:r>
      </w:hyperlink>
    </w:p>
    <w:p>
      <w:r>
        <w:rPr>
          <w:sz w:val="18"/>
        </w:rPr>
        <w:t xml:space="preserve">       SNT다이내믹스는 ‘K방산 초격차 핵심기술 R&amp;amp;D 역량 고도화 전략’을 수립하고 그동안 연구개발 활동에 주력해왔다. 또 올해 하이브리드 무장을 활용한 자율 대드론 방어시스템 등 핵심기술 10건가량에 대한 신규... </w:t>
      </w:r>
    </w:p>
    <w:p>
      <w:r>
        <w:t xml:space="preserve">     - </w:t>
      </w:r>
      <w:hyperlink r:id="rId117">
        <w:r>
          <w:rPr>
            <w:color w:val="0066CC"/>
            <w:u w:val="single"/>
            <w:sz w:val="20"/>
          </w:rPr>
          <w:t xml:space="preserve">SNT다이내믹스 무기체계 논문 22편 발표</w:t>
        </w:r>
      </w:hyperlink>
    </w:p>
    <w:p>
      <w:r>
        <w:rPr>
          <w:sz w:val="18"/>
        </w:rPr>
        <w:t xml:space="preserve">       창원의 방산기업인 SNT다이내믹스가 한국군사과학기술학회 종합학술대회에서 궤도차량용 변속제어기 검증 등 모두 22편의 연구개발 논문을 발표했습니다. SNT다이내믹스는 기술 경쟁을 높이기 위해 올해 하이브리드... </w:t>
      </w:r>
    </w:p>
    <w:p>
      <w:r>
        <w:t xml:space="preserve">     - </w:t>
      </w:r>
      <w:hyperlink r:id="rId118">
        <w:r>
          <w:rPr>
            <w:color w:val="0066CC"/>
            <w:u w:val="single"/>
            <w:sz w:val="20"/>
          </w:rPr>
          <w:t xml:space="preserve">SNT다이내믹스, 연구논문 및 특허출원 확대로 R&amp;D 역량 강화</w:t>
        </w:r>
      </w:hyperlink>
    </w:p>
    <w:p>
      <w:r>
        <w:rPr>
          <w:sz w:val="18"/>
        </w:rPr>
        <w:t xml:space="preserve">       이 논문은 변속제어장치(TCU) 시뮬레이터인 ‘HILS 시스템’에 관한 연구로, K-방산 궤도차량용... SNT다이내믹스는 ‘K-방산 초격차 핵심기술 R&amp;amp;D 역량 고도화’ 전략을 마련하고 연구개발 활동을 다각도로 확대해 왔다.... </w:t>
      </w:r>
    </w:p>
    <w:p>
      <w:r>
        <w:t xml:space="preserve">     - </w:t>
      </w:r>
      <w:hyperlink r:id="rId116">
        <w:r>
          <w:rPr>
            <w:color w:val="0066CC"/>
            <w:u w:val="single"/>
            <w:sz w:val="20"/>
          </w:rPr>
          <w:t xml:space="preserve">SNT다이내믹스, 군사기술학회서 논문 22편 발표</w:t>
        </w:r>
      </w:hyperlink>
    </w:p>
    <w:p>
      <w:r>
        <w:rPr>
          <w:sz w:val="18"/>
        </w:rPr>
        <w:t xml:space="preserve">       SNT다이내믹스는 ‘K방산 초격차 핵심기술 R&amp;amp;D 역량 고도화 전략’을 수립하고 그동안 연구개발 활동에 주력해왔다. 또 올해 하이브리드 무장을 활용한 자율 대드론 방어시스템 등 핵심기술 10건가량에 대한 신규...</w:t>
      </w:r>
    </w:p>
    <w:p>
      <w:r>
        <w:rPr>
          <w:b/>
        </w:rPr>
        <w:t>• 한국항공우주</w:t>
      </w:r>
      <w:r>
        <w:t xml:space="preserve">  (2건)</w:t>
      </w:r>
    </w:p>
    <w:p>
      <w:r>
        <w:rPr>
          <w:i/>
          <w:color w:val="666666"/>
          <w:sz w:val="18"/>
        </w:rPr>
        <w:t xml:space="preserve">     테마: #UAM/드론, #항공기부품, #우주개발, #방산</w:t>
      </w:r>
    </w:p>
    <w:p>
      <w:r>
        <w:t xml:space="preserve">     - </w:t>
      </w:r>
      <w:hyperlink r:id="rId119">
        <w:r>
          <w:rPr>
            <w:color w:val="0066CC"/>
            <w:u w:val="single"/>
            <w:sz w:val="20"/>
          </w:rPr>
          <w:t xml:space="preserve">'방산 센서'에 입힌 K반도체 노하우…美 기업도 뚫었다</w:t>
        </w:r>
      </w:hyperlink>
    </w:p>
    <w:p>
      <w:r>
        <w:rPr>
          <w:sz w:val="18"/>
        </w:rPr>
        <w:t xml:space="preserve">       패키징된 칩은 미국 방산 기업의 AESA 레이더, 인공위성, 센싱 장비에 들어간다. 피지컬 인공지능(AI) 시대에 방산용 센서는 전장의 물리 정보를 AI에 전달하는 핵심 전략 자산이 됐다. 한국항공우주산업(KAI)이 실증한 AI... </w:t>
      </w:r>
    </w:p>
    <w:p>
      <w:r>
        <w:t xml:space="preserve">     - </w:t>
      </w:r>
      <w:hyperlink r:id="rId120">
        <w:r>
          <w:rPr>
            <w:color w:val="0066CC"/>
            <w:u w:val="single"/>
            <w:sz w:val="20"/>
          </w:rPr>
          <w:t xml:space="preserve">KAI, 6·25 참전용사 후손 34명에 장학금 7천만원 전달</w:t>
        </w:r>
      </w:hyperlink>
    </w:p>
    <w:p>
      <w:r>
        <w:rPr>
          <w:sz w:val="18"/>
        </w:rPr>
        <w:t xml:space="preserve">       넘어 방산 대표기업으로서 책임과 의무를 다하는 든든한 버팀목이 되겠다&amp;quot;고 밝혔다. 한편 KAI는 이외에도 국내 항공우주 관련 대학의 열정과 재능이 있는 학부생을 지원하기 위해 한국항공우주학회(KSAS)와 공동으로...</w:t>
      </w:r>
    </w:p>
    <w:p>
      <w:r>
        <w:rPr>
          <w:b/>
        </w:rPr>
        <w:t>• 삼성중공업</w:t>
      </w:r>
      <w:r>
        <w:t xml:space="preserve">  (2건)</w:t>
      </w:r>
    </w:p>
    <w:p>
      <w:r>
        <w:rPr>
          <w:i/>
          <w:color w:val="666666"/>
          <w:sz w:val="18"/>
        </w:rPr>
        <w:t xml:space="preserve">     테마: #조선기자재, #해양플랜트</w:t>
      </w:r>
    </w:p>
    <w:p>
      <w:r>
        <w:t xml:space="preserve">     - </w:t>
      </w:r>
      <w:hyperlink r:id="rId121">
        <w:r>
          <w:rPr>
            <w:color w:val="0066CC"/>
            <w:u w:val="single"/>
            <w:sz w:val="20"/>
          </w:rPr>
          <w:t xml:space="preserve">거제시의회 이태열 의원, "삼성중공업·한화오션 협력사 임금·고용정책...</w:t>
        </w:r>
      </w:hyperlink>
    </w:p>
    <w:p>
      <w:r>
        <w:rPr>
          <w:sz w:val="18"/>
        </w:rPr>
        <w:t xml:space="preserve">       조선업은 호황을 맞았지만 지역경제는 회복되지 못하고 있으며, 일감은 증가하고 있으나 청년층의 현장... 최저임금 산입을 이유로 폐지된 상여금은 조선업 불황과 구조조정 과정을 거치면서 기본급 인상 효과는...</w:t>
      </w:r>
    </w:p>
    <w:p>
      <w:r>
        <w:t xml:space="preserve">     - </w:t>
      </w:r>
      <w:hyperlink r:id="rId122">
        <w:r>
          <w:rPr>
            <w:color w:val="0066CC"/>
            <w:u w:val="single"/>
            <w:sz w:val="20"/>
          </w:rPr>
          <w:t xml:space="preserve">이태열 거제시의원 "양대 조선소 임금·고용 정책 전환해야"</w:t>
        </w:r>
      </w:hyperlink>
    </w:p>
    <w:p>
      <w:r>
        <w:rPr>
          <w:sz w:val="18"/>
        </w:rPr>
        <w:t xml:space="preserve">       미래가 없다&amp;quot;며 &amp;quot;삼성중공업과 한화오션은 협력사 노동자의 희생에 기대는 구조에서 벗어나 임금과 고용정책을 전면 재검토해야 한다. 협력사 노동자가 살아야 조선업이 살고, 조선업이 살아야 거제가 산다&amp;quot;고 강조했다.</w:t>
      </w:r>
    </w:p>
    <w:p>
      <w:r>
        <w:rPr>
          <w:b/>
        </w:rPr>
        <w:t>• 삼현</w:t>
      </w:r>
      <w:r>
        <w:t xml:space="preserve">  (1건)</w:t>
      </w:r>
    </w:p>
    <w:p>
      <w:r>
        <w:rPr>
          <w:i/>
          <w:color w:val="666666"/>
          <w:sz w:val="18"/>
        </w:rPr>
        <w:t xml:space="preserve">     테마: # 로봇, # 스마트팩토리, # 휴머노이드, #디지털트윈</w:t>
      </w:r>
    </w:p>
    <w:p>
      <w:r>
        <w:t xml:space="preserve">     - </w:t>
      </w:r>
      <w:hyperlink r:id="rId123">
        <w:r>
          <w:rPr>
            <w:color w:val="0066CC"/>
            <w:u w:val="single"/>
            <w:sz w:val="20"/>
          </w:rPr>
          <w:t xml:space="preserve">삼현, 글로벌 휴머노이드 기업에 액추에이터 시제품 판매</w:t>
        </w:r>
      </w:hyperlink>
    </w:p>
    <w:p>
      <w:r>
        <w:rPr>
          <w:sz w:val="18"/>
        </w:rPr>
        <w:t xml:space="preserve">       모션 컨트롤 기업 삼현은 글로벌 휴머노이드 로봇 기업에게 관절용 액추에이터 시제품을 공급했다고 15일... 삼현의 휴머노이드 관절 모듈 (사진=삼현) 삼현은 현재 복수의 글로벌 로봇 기업들과 공동 개발 프로젝트를...</w:t>
      </w:r>
    </w:p>
    <w:p>
      <w:pPr>
        <w:pStyle w:val="Heading2"/>
      </w:pPr>
      <w:r>
        <w:t>&lt; 🔌 전력/에너지 &gt;   16종목 · 39건</w:t>
      </w:r>
    </w:p>
    <w:p>
      <w:r>
        <w:rPr>
          <w:b/>
        </w:rPr>
        <w:t>• DL이앤씨</w:t>
      </w:r>
      <w:r>
        <w:t xml:space="preserve">  (6건)</w:t>
      </w:r>
    </w:p>
    <w:p>
      <w:r>
        <w:rPr>
          <w:i/>
          <w:color w:val="666666"/>
          <w:sz w:val="18"/>
        </w:rPr>
        <w:t xml:space="preserve">     테마: #SMR(소형모듈원자로), #원자력 발전, #건설</w:t>
      </w:r>
    </w:p>
    <w:p>
      <w:r>
        <w:t xml:space="preserve">     - </w:t>
      </w:r>
      <w:hyperlink r:id="rId44">
        <w:r>
          <w:rPr>
            <w:color w:val="0066CC"/>
            <w:u w:val="single"/>
            <w:sz w:val="20"/>
          </w:rPr>
          <w:t xml:space="preserve">DL이앤씨, 5500억원 규모 동제주 복합발전소 수주</w:t>
        </w:r>
      </w:hyperlink>
    </w:p>
    <w:p>
      <w:r>
        <w:rPr>
          <w:sz w:val="18"/>
        </w:rPr>
        <w:t xml:space="preserve">       DL이앤씨는 지난 3월 엑스에너지와 소형모듈원전(SMR) 표준화 설계 계약을 맺은 데 이어 이번 발전소 수주로 친환경 에너지 건설 분야에서 경쟁력을 키우고 있다. 특히 발전 효율을 높일 수 있는 자체 기본 설계 역량을... </w:t>
      </w:r>
    </w:p>
    <w:p>
      <w:r>
        <w:t xml:space="preserve">     - </w:t>
      </w:r>
      <w:hyperlink r:id="rId45">
        <w:r>
          <w:rPr>
            <w:color w:val="0066CC"/>
            <w:u w:val="single"/>
            <w:sz w:val="20"/>
          </w:rPr>
          <w:t xml:space="preserve">DL이앤씨 5500억 제주 복합발전소 수주</w:t>
        </w:r>
      </w:hyperlink>
    </w:p>
    <w:p>
      <w:r>
        <w:rPr>
          <w:sz w:val="18"/>
        </w:rPr>
        <w:t xml:space="preserve">       한편 DL이앤씨는 최근 소형모듈원전(SMR)과 친환경 발전 사업 등 에너지 전환 분야 투자를 확대하고 있다. 에쓰오일 열병합발전소와 부천 열병합발전소, 분당 복합화력발전소 현대화 사업 등도 수행 중이다.</w:t>
      </w:r>
    </w:p>
    <w:p>
      <w:r>
        <w:t xml:space="preserve">     - </w:t>
      </w:r>
      <w:hyperlink r:id="rId46">
        <w:r>
          <w:rPr>
            <w:color w:val="0066CC"/>
            <w:u w:val="single"/>
            <w:sz w:val="20"/>
          </w:rPr>
          <w:t xml:space="preserve">DL이앤씨, 5500억 동제주 복합발전소 수주…수소 발전 전환 기반 마련</w:t>
        </w:r>
      </w:hyperlink>
    </w:p>
    <w:p>
      <w:r>
        <w:rPr>
          <w:sz w:val="18"/>
        </w:rPr>
        <w:t xml:space="preserve">       이번 수주를 계기로 DL이앤씨는 수소 발전과 소형모듈원전(SMR) 등 미래 에너지 사업 확대에 속도를 낼 방침이다. 회사는 지난 3월 미국 원전 기업 X-에너지와 국내 건설사 최초로 SMR 표준화 설계 계약을 체결한 바 있다.... </w:t>
      </w:r>
    </w:p>
    <w:p>
      <w:r>
        <w:t xml:space="preserve">     - </w:t>
      </w:r>
      <w:hyperlink r:id="rId45">
        <w:r>
          <w:rPr>
            <w:color w:val="0066CC"/>
            <w:u w:val="single"/>
            <w:sz w:val="20"/>
          </w:rPr>
          <w:t xml:space="preserve">DL이앤씨 5500억 제주 복합발전소 수주</w:t>
        </w:r>
      </w:hyperlink>
    </w:p>
    <w:p>
      <w:r>
        <w:rPr>
          <w:sz w:val="18"/>
        </w:rPr>
        <w:t xml:space="preserve">       한편 DL이앤씨는 최근 소형모듈원전(SMR)과 친환경 발전 사업 등 에너지 전환 분야 투자를 확대하고 있다. 에쓰오일 열병합발전소와 부천 열병합발전소, 분당 복합화력발전소 현대화 사업 등도 수행 중이다.</w:t>
      </w:r>
    </w:p>
    <w:p>
      <w:r>
        <w:t xml:space="preserve">     - </w:t>
      </w:r>
      <w:hyperlink r:id="rId124">
        <w:r>
          <w:rPr>
            <w:color w:val="0066CC"/>
            <w:u w:val="single"/>
            <w:sz w:val="20"/>
          </w:rPr>
          <w:t xml:space="preserve">"청정 수소 '고마진 플랜트' 수주"…DL이앤씨, '동제주 복합발전소 건설...</w:t>
        </w:r>
      </w:hyperlink>
    </w:p>
    <w:p>
      <w:r>
        <w:rPr>
          <w:sz w:val="18"/>
        </w:rPr>
        <w:t xml:space="preserve">       DL이앤씨는 지난 3월 엑스에너지와 소형모듈원전(SMR) 표준화 설계 계약 체결 및 이번 프로젝트를 수주해 에너지 전환에 속도를 내고 있다. 또한 ▲에쓰오일 열병합발전소 신규 건설 ▲부천 열병합발전소 ▲분당...</w:t>
      </w:r>
    </w:p>
    <w:p>
      <w:r>
        <w:rPr>
          <w:i/>
          <w:color w:val="666666"/>
          <w:sz w:val="18"/>
        </w:rPr>
        <w:t xml:space="preserve">     ... 외 1건</w:t>
      </w:r>
    </w:p>
    <w:p>
      <w:r>
        <w:rPr>
          <w:b/>
        </w:rPr>
        <w:t>• 나노</w:t>
      </w:r>
      <w:r>
        <w:t xml:space="preserve">  (4건)</w:t>
      </w:r>
    </w:p>
    <w:p>
      <w:r>
        <w:rPr>
          <w:i/>
          <w:color w:val="666666"/>
          <w:sz w:val="18"/>
        </w:rPr>
        <w:t xml:space="preserve">     테마: #황사/미세먼지, #희귀금속(티타늄 등)</w:t>
      </w:r>
    </w:p>
    <w:p>
      <w:r>
        <w:t xml:space="preserve">     - </w:t>
      </w:r>
      <w:hyperlink r:id="rId125">
        <w:r>
          <w:rPr>
            <w:color w:val="0066CC"/>
            <w:u w:val="single"/>
            <w:sz w:val="20"/>
          </w:rPr>
          <w:t xml:space="preserve">(R)물에 띄워 '착'..접착제 없이 나노 회로 붙인다</w:t>
        </w:r>
      </w:hyperlink>
    </w:p>
    <w:p>
      <w:r>
        <w:rPr>
          <w:sz w:val="18"/>
        </w:rPr>
        <w:t xml:space="preserve">       ▶ 인터뷰 : 박인규 / 카이스트 기계공학과 교수 - &amp;quot;굉장히 대량으로 나노 패턴들을 아주 정밀하게 만든 다음에 쉽게 어떤 원하는 기판에다 전달할 수 있기 때문에….&amp;quot; 연구팀은 이번 기술이 차세대 로봇 전자 피부부터... </w:t>
      </w:r>
    </w:p>
    <w:p>
      <w:r>
        <w:t xml:space="preserve">     - </w:t>
      </w:r>
      <w:hyperlink r:id="rId126">
        <w:r>
          <w:rPr>
            <w:color w:val="0066CC"/>
            <w:u w:val="single"/>
            <w:sz w:val="20"/>
          </w:rPr>
          <w:t xml:space="preserve">세라믹산업연구조합, ‘반도체 식각용 쿼츠 NNS 실린더’ 국산화 본격 ...</w:t>
        </w:r>
      </w:hyperlink>
    </w:p>
    <w:p>
      <w:r>
        <w:rPr>
          <w:sz w:val="18"/>
        </w:rPr>
        <w:t xml:space="preserve">       특히 최근 생성형 인공지능(AI) 시장 확산과 HBM 및 2나노 이하 공정 도입으로 식각 부하가 급증하면서, 쿼츠 부품의 조기 마모에 따른 수급 불안정 문제가 국내 반도체 공급망의 최대 리스크로 부상하고 있다. 이에... </w:t>
      </w:r>
    </w:p>
    <w:p>
      <w:r>
        <w:t xml:space="preserve">     - </w:t>
      </w:r>
      <w:hyperlink r:id="rId126">
        <w:r>
          <w:rPr>
            <w:color w:val="0066CC"/>
            <w:u w:val="single"/>
            <w:sz w:val="20"/>
          </w:rPr>
          <w:t xml:space="preserve">세라믹산업연구조합, ‘반도체 식각용 쿼츠 NNS 실린더’ 국산화 본격 ...</w:t>
        </w:r>
      </w:hyperlink>
    </w:p>
    <w:p>
      <w:r>
        <w:rPr>
          <w:sz w:val="18"/>
        </w:rPr>
        <w:t xml:space="preserve">       특히 최근 생성형 인공지능(AI) 시장 확산과 HBM 및 2나노 이하 공정 도입으로 식각 부하가 급증하면서, 쿼츠 부품의 조기 마모에 따른 수급 불안정 문제가 국내 반도체 공급망의 최대 리스크로 부상하고 있다. 이에...</w:t>
      </w:r>
    </w:p>
    <w:p>
      <w:r>
        <w:t xml:space="preserve">     - </w:t>
      </w:r>
      <w:hyperlink r:id="rId78">
        <w:r>
          <w:rPr>
            <w:color w:val="0066CC"/>
            <w:u w:val="single"/>
            <w:sz w:val="20"/>
          </w:rPr>
          <w:t xml:space="preserve">삼성전자, 글로벌 랜드마크서 AI TV 알려…증시는 구글 TPU 기대감에 강...</w:t>
        </w:r>
      </w:hyperlink>
    </w:p>
    <w:p>
      <w:r>
        <w:rPr>
          <w:sz w:val="18"/>
        </w:rPr>
        <w:t xml:space="preserve">       구글은 핵심 연산 칩은 TSMC의 1.4나노 공정에서 생산하고, 삼성전자는 고대역폭메모리(HBM)와 연결되는 메모리 입출력 다이(I/O Die)를 2나노 공정으로 생산하는 방안을 검토하는 것으로 전해졌다. 한편, 디...</w:t>
      </w:r>
    </w:p>
    <w:p>
      <w:r>
        <w:rPr>
          <w:b/>
        </w:rPr>
        <w:t>• 두산에너빌리티</w:t>
      </w:r>
      <w:r>
        <w:t xml:space="preserve">  (4건)</w:t>
      </w:r>
    </w:p>
    <w:p>
      <w:r>
        <w:rPr>
          <w:i/>
          <w:color w:val="666666"/>
          <w:sz w:val="18"/>
        </w:rPr>
        <w:t xml:space="preserve">     테마: #SMR(소형모듈원자로), #원전 해체, #원자력 발전, #셰일가스</w:t>
      </w:r>
    </w:p>
    <w:p>
      <w:r>
        <w:t xml:space="preserve">     - </w:t>
      </w:r>
      <w:hyperlink r:id="rId104">
        <w:r>
          <w:rPr>
            <w:color w:val="0066CC"/>
            <w:u w:val="single"/>
            <w:sz w:val="20"/>
          </w:rPr>
          <w:t xml:space="preserve">美-이란 종전합의에 코스피 5.2% 급등...8500선 회복</w:t>
        </w:r>
      </w:hyperlink>
    </w:p>
    <w:p>
      <w:r>
        <w:rPr>
          <w:sz w:val="18"/>
        </w:rPr>
        <w:t xml:space="preserve">       LG전자는 휴머노이드 사업가치가 부각되며 사흘연속 반등하며 7.98% 올랐고, 두산에너빌리티는 7.2%, 현대차는 6.59%, 현대모비스도 5.44% 상승마감했다. 중동 지역 재건 수요급증 기대감이 다시 반영되며 관련주도... </w:t>
      </w:r>
    </w:p>
    <w:p>
      <w:r>
        <w:t xml:space="preserve">     - </w:t>
      </w:r>
      <w:hyperlink r:id="rId104">
        <w:r>
          <w:rPr>
            <w:color w:val="0066CC"/>
            <w:u w:val="single"/>
            <w:sz w:val="20"/>
          </w:rPr>
          <w:t xml:space="preserve">美-이란 종전합의에 코스피 5.2% 급등...8500선 회복</w:t>
        </w:r>
      </w:hyperlink>
    </w:p>
    <w:p>
      <w:r>
        <w:rPr>
          <w:sz w:val="18"/>
        </w:rPr>
        <w:t xml:space="preserve">       LG전자는 휴머노이드 사업가치가 부각되며 사흘연속 반등하며 7.98% 올랐고, 두산에너빌리티는 7.2%, 현대차는 6.59%, 현대모비스도 5.44% 상승마감했다. 중동 지역 재건 수요급증 기대감이 다시 반영되며 관련주도...</w:t>
      </w:r>
    </w:p>
    <w:p>
      <w:r>
        <w:t xml:space="preserve">     - </w:t>
      </w:r>
      <w:hyperlink r:id="rId108">
        <w:r>
          <w:rPr>
            <w:color w:val="0066CC"/>
            <w:u w:val="single"/>
            <w:sz w:val="20"/>
          </w:rPr>
          <w:t xml:space="preserve">두산에너빌리티, 중동 전력시장 공략 강화..오만 5300억 발전소 수주</w:t>
        </w:r>
      </w:hyperlink>
    </w:p>
    <w:p>
      <w:r>
        <w:rPr>
          <w:sz w:val="18"/>
        </w:rPr>
        <w:t xml:space="preserve">       두산에너빌리티의 가스터빈과 소형모듈원전(SMR), 두산퓨얼셀의 수소연료전지 등은 AI 팩토리와 데이터센터 운영에 필요한 에너지 솔루션으로 거론된다. 두산로보틱스도 엔비디아의 로봇 시뮬레이션·AI 플랫폼을...</w:t>
      </w:r>
    </w:p>
    <w:p>
      <w:r>
        <w:t xml:space="preserve">     - </w:t>
      </w:r>
      <w:hyperlink r:id="rId127">
        <w:r>
          <w:rPr>
            <w:color w:val="0066CC"/>
            <w:u w:val="single"/>
            <w:sz w:val="20"/>
          </w:rPr>
          <w:t xml:space="preserve">두산에너빌리티, 모처럼 '10만빌리티' 회복, 안착 여부 관건…16일장 상...</w:t>
        </w:r>
      </w:hyperlink>
    </w:p>
    <w:p>
      <w:r>
        <w:rPr>
          <w:sz w:val="18"/>
        </w:rPr>
        <w:t xml:space="preserve">       실제로 코스피와 코스닥이 동반 강세를 나타내며 투자심리가 개선된 가운데 두산에너빌리티 역시 수급의 힘을 받는 모습이다. 결국 16일 장에서는 두산에너빌리티가 회복한 10만원선을 지켜내며 '10만빌리티' 안착에...</w:t>
      </w:r>
    </w:p>
    <w:p>
      <w:r>
        <w:rPr>
          <w:b/>
        </w:rPr>
        <w:t>• 한국전력</w:t>
      </w:r>
      <w:r>
        <w:t xml:space="preserve">  (4건)</w:t>
      </w:r>
    </w:p>
    <w:p>
      <w:r>
        <w:rPr>
          <w:i/>
          <w:color w:val="666666"/>
          <w:sz w:val="18"/>
        </w:rPr>
        <w:t xml:space="preserve">     테마: #SMR(소형모듈원자로), #원자력 발전, #개성공단, #셰일가스</w:t>
      </w:r>
    </w:p>
    <w:p>
      <w:r>
        <w:t xml:space="preserve">     - </w:t>
      </w:r>
      <w:hyperlink r:id="rId43">
        <w:r>
          <w:rPr>
            <w:color w:val="0066CC"/>
            <w:u w:val="single"/>
            <w:sz w:val="20"/>
          </w:rPr>
          <w:t xml:space="preserve">중기부, 기후테크 스타트업 모집…대기업·공공기관 과제 82개 연계</w:t>
        </w:r>
      </w:hyperlink>
    </w:p>
    <w:p>
      <w:r>
        <w:rPr>
          <w:sz w:val="18"/>
        </w:rPr>
        <w:t xml:space="preserve">       인공지능 전환, 로봇, 방산 등 분야별로 운영된다. 이번 기후테크 분야에는 한국수자원공사와 한국전력공사 등 공공기관 5곳, 현대건설과 HD현대중공업 등 대기업 3곳이 참여한다. 스타트업과 협업할 과제 82개를... </w:t>
      </w:r>
    </w:p>
    <w:p>
      <w:r>
        <w:t xml:space="preserve">     - </w:t>
      </w:r>
      <w:hyperlink r:id="rId128">
        <w:r>
          <w:rPr>
            <w:color w:val="0066CC"/>
            <w:u w:val="single"/>
            <w:sz w:val="20"/>
          </w:rPr>
          <w:t xml:space="preserve">'팀코리아' 베트남 원전 수주전…GS건설, 해외 원전 진출 기대감↑</w:t>
        </w:r>
      </w:hyperlink>
    </w:p>
    <w:p>
      <w:r>
        <w:rPr>
          <w:sz w:val="18"/>
        </w:rPr>
        <w:t xml:space="preserve">       한국전력과 한국수력원자력이 '팀코리아'를 구성해 해외 원전 수주전에 나선 가운데 GS건설의 첫 해외 원전... 올해 원자력사업단을 새롭게 출범시키고 관련 인력 채용을 늘리는 등 원전사업 확대에 각별히 공을 들이고... </w:t>
      </w:r>
    </w:p>
    <w:p>
      <w:r>
        <w:t xml:space="preserve">     - </w:t>
      </w:r>
      <w:hyperlink r:id="rId129">
        <w:r>
          <w:rPr>
            <w:color w:val="0066CC"/>
            <w:u w:val="single"/>
            <w:sz w:val="20"/>
          </w:rPr>
          <w:t xml:space="preserve">한국전력거래소 중부본부, 오송에 둥지…에너지 안보 전략적 요충지 도...</w:t>
        </w:r>
      </w:hyperlink>
    </w:p>
    <w:p>
      <w:r>
        <w:rPr>
          <w:sz w:val="18"/>
        </w:rPr>
        <w:t xml:space="preserve">       사통팔달의 교통망을 갖춘 오송은 바이오, 이차전지, 반도체 등 미래 첨단산업이 집적된 지역이다. 이 같은 신산업들이 지속 가능한 성장을 이루기 위해 고품질의 안정적인 전력 공급이 필요하다. 그런 만큼 중부본부의...</w:t>
      </w:r>
    </w:p>
    <w:p>
      <w:r>
        <w:t xml:space="preserve">     - </w:t>
      </w:r>
      <w:hyperlink r:id="rId130">
        <w:r>
          <w:rPr>
            <w:color w:val="0066CC"/>
            <w:u w:val="single"/>
            <w:sz w:val="20"/>
          </w:rPr>
          <w:t xml:space="preserve">한국전력거래소 중부본부, 충북 오송에 둥지</w:t>
        </w:r>
      </w:hyperlink>
    </w:p>
    <w:p>
      <w:r>
        <w:rPr>
          <w:sz w:val="18"/>
        </w:rPr>
        <w:t xml:space="preserve">       사통팔달의 교통망을 갖춘 충북 오송은 바이오, 이차전지, 반도체 등 미래 첨단산업이 무서운 속도로 집적되고 있는 지역으로, 이러한 신산업들이 지속 가능한 성장을 이루기 위해서는 고품질의 안정적인 전력 공급이...</w:t>
      </w:r>
    </w:p>
    <w:p>
      <w:r>
        <w:rPr>
          <w:b/>
        </w:rPr>
        <w:t>• HD현대</w:t>
      </w:r>
      <w:r>
        <w:t xml:space="preserve">  (4건)</w:t>
      </w:r>
    </w:p>
    <w:p>
      <w:r>
        <w:rPr>
          <w:i/>
          <w:color w:val="666666"/>
          <w:sz w:val="18"/>
        </w:rPr>
        <w:t xml:space="preserve">     테마: #석유/정유, #변압기, #밸류업/저PBR, #조선기자재</w:t>
      </w:r>
    </w:p>
    <w:p>
      <w:r>
        <w:t xml:space="preserve">     - </w:t>
      </w:r>
      <w:hyperlink r:id="rId131">
        <w:r>
          <w:rPr>
            <w:color w:val="0066CC"/>
            <w:u w:val="single"/>
            <w:sz w:val="20"/>
          </w:rPr>
          <w:t xml:space="preserve">안전보건공단전남본부, 조선업 사고 예방 민·관·공 합동 캠페인</w:t>
        </w:r>
      </w:hyperlink>
    </w:p>
    <w:p>
      <w:r>
        <w:rPr>
          <w:sz w:val="18"/>
        </w:rPr>
        <w:t xml:space="preserve">       고용노동부 목포지청과 안전보건공단 전남지역본부는 15일 대형 조선업체인 영암군 소재 HD현대삼호 서문에서 조선업 근로자의 사고사망을 예방하고 온열질환을 선제적으로 차단하기 위한 ‘민·관·공 합동 출근길... </w:t>
      </w:r>
    </w:p>
    <w:p>
      <w:r>
        <w:t xml:space="preserve">     - </w:t>
      </w:r>
      <w:hyperlink r:id="rId131">
        <w:r>
          <w:rPr>
            <w:color w:val="0066CC"/>
            <w:u w:val="single"/>
            <w:sz w:val="20"/>
          </w:rPr>
          <w:t xml:space="preserve">안전보건공단전남본부, 조선업 사고 예방 민·관·공 합동 캠페인</w:t>
        </w:r>
      </w:hyperlink>
    </w:p>
    <w:p>
      <w:r>
        <w:rPr>
          <w:sz w:val="18"/>
        </w:rPr>
        <w:t xml:space="preserve">       고용노동부 목포지청과 안전보건공단 전남지역본부는 15일 대형 조선업체인 영암군 소재 HD현대삼호 서문에서 조선업 근로자의 사고사망을 예방하고 온열질환을 선제적으로 차단하기 위한 ‘민·관·공 합동 출근길...</w:t>
      </w:r>
    </w:p>
    <w:p>
      <w:r>
        <w:t xml:space="preserve">     - </w:t>
      </w:r>
      <w:hyperlink r:id="rId132">
        <w:r>
          <w:rPr>
            <w:color w:val="0066CC"/>
            <w:u w:val="single"/>
            <w:sz w:val="20"/>
          </w:rPr>
          <w:t xml:space="preserve">전력·조선·에너지까지 싹쓸이 상승… HD현대 그룹주 무슨 일?</w:t>
        </w:r>
      </w:hyperlink>
    </w:p>
    <w:p>
      <w:r>
        <w:rPr>
          <w:sz w:val="18"/>
        </w:rPr>
        <w:t xml:space="preserve">       거래량은 39만5308주로 활발한 매매가 이어졌고, 조선업 실적 개선 기대와 수주 모멘텀이 동시에 반영된 것으로 풀이된다. 지주사 성격의 HD현대 역시 26만8000원으로 2만4000원(9.84%) 올라 그룹 상승 흐름을 주도했다....</w:t>
      </w:r>
    </w:p>
    <w:p>
      <w:r>
        <w:t xml:space="preserve">     - </w:t>
      </w:r>
      <w:hyperlink r:id="rId133">
        <w:r>
          <w:rPr>
            <w:color w:val="0066CC"/>
            <w:u w:val="single"/>
            <w:sz w:val="20"/>
          </w:rPr>
          <w:t xml:space="preserve">HD현대, 인도 조선시장 진입 채비…타밀나두 조선소 협의 지속</w:t>
        </w:r>
      </w:hyperlink>
    </w:p>
    <w:p>
      <w:r>
        <w:rPr>
          <w:sz w:val="18"/>
        </w:rPr>
        <w:t xml:space="preserve">       15일 조선업계에 따르면 HD현대는 인도 타밀나두주와 신규 조선소 설립을 위한 협의를 지속하고 있다.... 양종서 한국수출입은행 해외경제연구소 수석연구원은 “조선업은 자동차처럼 컨베이어벨트에서 매뉴얼대로...</w:t>
      </w:r>
    </w:p>
    <w:p>
      <w:r>
        <w:rPr>
          <w:b/>
        </w:rPr>
        <w:t>• E1</w:t>
      </w:r>
      <w:r>
        <w:t xml:space="preserve">  (3건)</w:t>
      </w:r>
    </w:p>
    <w:p>
      <w:r>
        <w:rPr>
          <w:i/>
          <w:color w:val="666666"/>
          <w:sz w:val="18"/>
        </w:rPr>
        <w:t xml:space="preserve">     테마: #셰일가스</w:t>
      </w:r>
    </w:p>
    <w:p>
      <w:r>
        <w:t xml:space="preserve">     - </w:t>
      </w:r>
      <w:hyperlink r:id="rId134">
        <w:r>
          <w:rPr>
            <w:color w:val="0066CC"/>
            <w:u w:val="single"/>
            <w:sz w:val="20"/>
          </w:rPr>
          <w:t xml:space="preserve">[박주헌 칼럼] ‘각주구검’ 연상되는 RE100 정책</w:t>
        </w:r>
      </w:hyperlink>
    </w:p>
    <w:p>
      <w:r>
        <w:rPr>
          <w:sz w:val="18"/>
        </w:rPr>
        <w:t xml:space="preserve">       이산화탄소 배출량 평가 기준인 CBAM은 RE100과 달리 재생에너지만 요구하지 않으며 원자력발전을 포함한 무탄소 전원도 동일하게 인정한다. 이러한 환경 변화에도 불구하고 우리 정책이 여전히 RE100을 앞세워... </w:t>
      </w:r>
    </w:p>
    <w:p>
      <w:r>
        <w:t xml:space="preserve">     - </w:t>
      </w:r>
      <w:hyperlink r:id="rId135">
        <w:r>
          <w:rPr>
            <w:color w:val="0066CC"/>
            <w:u w:val="single"/>
            <w:sz w:val="20"/>
          </w:rPr>
          <w:t xml:space="preserve">금·은 상승, BTC·ETH 변동성 지수 하락</w:t>
        </w:r>
      </w:hyperlink>
    </w:p>
    <w:p>
      <w:r>
        <w:rPr>
          <w:sz w:val="18"/>
        </w:rPr>
        <w:t xml:space="preserve">       외환시장에서는 달러·역외 위안 환율이 6.75771로 0.05% 하락했다. 달러·엔 환율은 160.112로 보합권을 나타냈다. 주요 지수는 유럽50지수와 영국 FTSE100이 각각 0.4%, 0.42% 내렸고 독일 DAX40은 0.31% 올랐다....</w:t>
      </w:r>
    </w:p>
    <w:p>
      <w:r>
        <w:t xml:space="preserve">     - </w:t>
      </w:r>
      <w:hyperlink r:id="rId134">
        <w:r>
          <w:rPr>
            <w:color w:val="0066CC"/>
            <w:u w:val="single"/>
            <w:sz w:val="20"/>
          </w:rPr>
          <w:t xml:space="preserve">[박주헌 칼럼] ‘각주구검’ 연상되는 RE100 정책</w:t>
        </w:r>
      </w:hyperlink>
    </w:p>
    <w:p>
      <w:r>
        <w:rPr>
          <w:sz w:val="18"/>
        </w:rPr>
        <w:t xml:space="preserve">       이산화탄소 배출량 평가 기준인 CBAM은 RE100과 달리 재생에너지만 요구하지 않으며 원자력발전을 포함한 무탄소 전원도 동일하게 인정한다. 이러한 환경 변화에도 불구하고 우리 정책이 여전히 RE100을 앞세워...</w:t>
      </w:r>
    </w:p>
    <w:p>
      <w:r>
        <w:rPr>
          <w:b/>
        </w:rPr>
        <w:t>• 효성중공업</w:t>
      </w:r>
      <w:r>
        <w:t xml:space="preserve">  (3건)</w:t>
      </w:r>
    </w:p>
    <w:p>
      <w:r>
        <w:rPr>
          <w:i/>
          <w:color w:val="666666"/>
          <w:sz w:val="18"/>
        </w:rPr>
        <w:t xml:space="preserve">     테마: #변압기, #북미공장, #원자력 발전</w:t>
      </w:r>
    </w:p>
    <w:p>
      <w:r>
        <w:t xml:space="preserve">     - </w:t>
      </w:r>
      <w:hyperlink r:id="rId24">
        <w:r>
          <w:rPr>
            <w:color w:val="0066CC"/>
            <w:u w:val="single"/>
            <w:sz w:val="20"/>
          </w:rPr>
          <w:t xml:space="preserve">‘중동 훈풍’ 코스피, 보름만에 8500선 회복… 외국인 이틀 연속 순매...</w:t>
        </w:r>
      </w:hyperlink>
    </w:p>
    <w:p>
      <w:r>
        <w:rPr>
          <w:sz w:val="18"/>
        </w:rPr>
        <w:t xml:space="preserve">       특히 인공지능(AI) 데이터센터 수혜 기업으로 꼽히는 삼성전기(+16.63%), LS ELECTRIC(+15.73%), 효성중공업(+11.14%) 등의 상승 폭이 컸다. 증권가에서는 지정학적 위험이 완화되면서 국내외 증시에 훈풍이 불었다고 보고... </w:t>
      </w:r>
    </w:p>
    <w:p>
      <w:r>
        <w:t xml:space="preserve">     - </w:t>
      </w:r>
      <w:hyperlink r:id="rId51">
        <w:r>
          <w:rPr>
            <w:color w:val="0066CC"/>
            <w:u w:val="single"/>
            <w:sz w:val="20"/>
          </w:rPr>
          <w:t xml:space="preserve">[증시 인사이트] 미국-이란 종전 기대감에 코스피 8500선 회복</w:t>
        </w:r>
      </w:hyperlink>
    </w:p>
    <w:p>
      <w:r>
        <w:rPr>
          <w:sz w:val="18"/>
        </w:rPr>
        <w:t xml:space="preserve">       향후 휴머노이드 주도권 선점할 것&amp;quot; - 효성중공업, 변압기 이어 美서 초고압차단기 생산 - 효성중공업, 북미 에너지솔루션 기업 콴타와 JV 설립 - 효성중공업, 美에 초고압차단기 생산기지 구축 나서 - LS일렉트릭...</w:t>
      </w:r>
    </w:p>
    <w:p>
      <w:r>
        <w:t xml:space="preserve">     - </w:t>
      </w:r>
      <w:hyperlink r:id="rId24">
        <w:r>
          <w:rPr>
            <w:color w:val="0066CC"/>
            <w:u w:val="single"/>
            <w:sz w:val="20"/>
          </w:rPr>
          <w:t xml:space="preserve">‘중동 훈풍’ 코스피, 보름만에 8500선 회복… 외국인 이틀 연속 순매...</w:t>
        </w:r>
      </w:hyperlink>
    </w:p>
    <w:p>
      <w:r>
        <w:rPr>
          <w:sz w:val="18"/>
        </w:rPr>
        <w:t xml:space="preserve">       특히 인공지능(AI) 데이터센터 수혜 기업으로 꼽히는 삼성전기(+16.63%), LS ELECTRIC(+15.73%), 효성중공업(+11.14%) 등의 상승 폭이 컸다. 증권가에서는 지정학적 위험이 완화되면서 국내외 증시에 훈풍이 불었다고 보고...</w:t>
      </w:r>
    </w:p>
    <w:p>
      <w:r>
        <w:rPr>
          <w:b/>
        </w:rPr>
        <w:t>• GS</w:t>
      </w:r>
      <w:r>
        <w:t xml:space="preserve">  (2건)</w:t>
      </w:r>
    </w:p>
    <w:p>
      <w:r>
        <w:rPr>
          <w:i/>
          <w:color w:val="666666"/>
          <w:sz w:val="18"/>
        </w:rPr>
        <w:t xml:space="preserve">     테마: #석유/정유, #지주사</w:t>
      </w:r>
    </w:p>
    <w:p>
      <w:r>
        <w:t xml:space="preserve">     - </w:t>
      </w:r>
      <w:hyperlink r:id="rId136">
        <w:r>
          <w:rPr>
            <w:color w:val="0066CC"/>
            <w:u w:val="single"/>
            <w:sz w:val="20"/>
          </w:rPr>
          <w:t xml:space="preserve">슈나이더일렉트릭-폭스콘, ‘모듈형 AI 데이터센터’ 공동 생산…올해 ...</w:t>
        </w:r>
      </w:hyperlink>
    </w:p>
    <w:p>
      <w:r>
        <w:rPr>
          <w:sz w:val="18"/>
        </w:rPr>
        <w:t xml:space="preserve">       슈나이더 일렉트릭($SBGSY)과 혼하이 테크놀로지 그룹, 즉 폭스콘이 차세대 AI 데이터센터 구축을 위해 손을 잡았다. AI 인프라 수요가 빠르게 늘어나는 가운데, 양사는 컴퓨팅과 제조, 전력과 냉각, 에너지 관리 역량을... </w:t>
      </w:r>
    </w:p>
    <w:p>
      <w:r>
        <w:t xml:space="preserve">     - </w:t>
      </w:r>
      <w:hyperlink r:id="rId137">
        <w:r>
          <w:rPr>
            <w:color w:val="0066CC"/>
            <w:u w:val="single"/>
            <w:sz w:val="20"/>
          </w:rPr>
          <w:t xml:space="preserve">https://youtu.be/yfn14nlDffw?si=ZwrGSR7dW4POAjos</w:t>
        </w:r>
      </w:hyperlink>
    </w:p>
    <w:p>
      <w:r>
        <w:rPr>
          <w:sz w:val="18"/>
        </w:rPr>
        <w:t xml:space="preserve">       https://youtu.be/yfn14nlDffw?si=ZwrGSR7dW4POAjos</w:t>
      </w:r>
    </w:p>
    <w:p>
      <w:r>
        <w:rPr>
          <w:b/>
        </w:rPr>
        <w:t>• 스맥</w:t>
      </w:r>
      <w:r>
        <w:t xml:space="preserve">  (2건)</w:t>
      </w:r>
    </w:p>
    <w:p>
      <w:r>
        <w:rPr>
          <w:i/>
          <w:color w:val="666666"/>
          <w:sz w:val="18"/>
        </w:rPr>
        <w:t xml:space="preserve">     테마: #지뢰 제거, #지멘스, # 스마트팩토리, #3D 프린터</w:t>
      </w:r>
    </w:p>
    <w:p>
      <w:r>
        <w:t xml:space="preserve">     - </w:t>
      </w:r>
      <w:hyperlink r:id="rId138">
        <w:r>
          <w:rPr>
            <w:color w:val="0066CC"/>
            <w:u w:val="single"/>
            <w:sz w:val="20"/>
          </w:rPr>
          <w:t xml:space="preserve">스맥, 브이디에스와 업무협약 체결…피지컬 AI 자율제조 협력</w:t>
        </w:r>
      </w:hyperlink>
    </w:p>
    <w:p>
      <w:r>
        <w:rPr>
          <w:sz w:val="18"/>
        </w:rPr>
        <w:t xml:space="preserve">       주관 휴머노이드용 액츄에이터 개발 과제의 참여 기업으로 선정된 바 있다. 특히 자체 치형 설계 이론을 기반으로 한 고감속비 정밀 감속기 기술 원천 특허 보유가 특징이다. 물류로봇, 휴머노이드, 자동차·국방용...</w:t>
      </w:r>
    </w:p>
    <w:p>
      <w:r>
        <w:t xml:space="preserve">     - </w:t>
      </w:r>
      <w:hyperlink r:id="rId139">
        <w:r>
          <w:rPr>
            <w:color w:val="0066CC"/>
            <w:u w:val="single"/>
            <w:sz w:val="20"/>
          </w:rPr>
          <w:t xml:space="preserve">스맥, 브이디에스와 MOU 체결…피지컬 AI 자율제조 협력</w:t>
        </w:r>
      </w:hyperlink>
    </w:p>
    <w:p>
      <w:r>
        <w:rPr>
          <w:sz w:val="18"/>
        </w:rPr>
        <w:t xml:space="preserve">       주관 휴머노이드용 액추에이터 개발 과제의 참여 기업으로 선정됐다. 특히 자체 치형 설계 이론을 기반으로 한 고감속비 정밀 감속기 기술의 원천 특허를 보유하고 있으며, 물류로봇, 휴머노이드, 자동차·국방용...</w:t>
      </w:r>
    </w:p>
    <w:p>
      <w:r>
        <w:rPr>
          <w:b/>
        </w:rPr>
        <w:t>• SNT모티브</w:t>
      </w:r>
      <w:r>
        <w:t xml:space="preserve">  (1건)</w:t>
      </w:r>
    </w:p>
    <w:p>
      <w:r>
        <w:rPr>
          <w:i/>
          <w:color w:val="666666"/>
          <w:sz w:val="18"/>
        </w:rPr>
        <w:t xml:space="preserve">     테마: #수소차/수소충전, #방산</w:t>
      </w:r>
    </w:p>
    <w:p>
      <w:r>
        <w:t xml:space="preserve">     - </w:t>
      </w:r>
      <w:hyperlink r:id="rId140">
        <w:r>
          <w:rPr>
            <w:color w:val="0066CC"/>
            <w:u w:val="single"/>
            <w:sz w:val="20"/>
          </w:rPr>
          <w:t xml:space="preserve">중소 제조업 많은 부산, 피지컬AI 실증 최적지</w:t>
        </w:r>
      </w:hyperlink>
    </w:p>
    <w:p>
      <w:r>
        <w:rPr>
          <w:sz w:val="18"/>
        </w:rPr>
        <w:t xml:space="preserve">       SNT모티브는 주력 분야인 자동차부품 및 방산에 더해 로봇·스마트 사업으로의 영역 확장을 추진 중이다. 또 지난달 중소벤처기업부 부산중소벤처기업청과 부산테크노파크 등 관련 기관 9곳이 ‘부산지역 스마트제조... </w:t>
      </w:r>
    </w:p>
    <w:p>
      <w:r>
        <w:rPr>
          <w:b/>
        </w:rPr>
        <w:t>• 세아베스틸지주</w:t>
      </w:r>
      <w:r>
        <w:t xml:space="preserve">  (1건)</w:t>
      </w:r>
    </w:p>
    <w:p>
      <w:r>
        <w:rPr>
          <w:i/>
          <w:color w:val="666666"/>
          <w:sz w:val="18"/>
        </w:rPr>
        <w:t xml:space="preserve">     테마: #항공기부품, #밸류업/저PBR, #우주개발, #철강/철근</w:t>
      </w:r>
    </w:p>
    <w:p>
      <w:r>
        <w:t xml:space="preserve">     - </w:t>
      </w:r>
      <w:hyperlink r:id="rId141">
        <w:r>
          <w:rPr>
            <w:color w:val="0066CC"/>
            <w:u w:val="single"/>
            <w:sz w:val="20"/>
          </w:rPr>
          <w:t xml:space="preserve">세아베스틸지주, 해외 수주 40%↑…‘우주·항공’서 돌파구</w:t>
        </w:r>
      </w:hyperlink>
    </w:p>
    <w:p>
      <w:r>
        <w:rPr>
          <w:sz w:val="18"/>
        </w:rPr>
        <w:t xml:space="preserve">       특수 소재 시장 공략 속도 美 생산기지 SST로 영향력↑ '스페이스X'향 수주 '기대' &amp;quot;항공·방산과 우주산업 확대에 블루오션 평가&amp;quot; 세아베스틸지주가 특수강 사업을 '항공·방산용' 고부가 소재 분야로 확대하며 해외 시장... </w:t>
      </w:r>
    </w:p>
    <w:p>
      <w:r>
        <w:rPr>
          <w:b/>
        </w:rPr>
        <w:t>• 현대건설</w:t>
      </w:r>
      <w:r>
        <w:t xml:space="preserve">  (1건)</w:t>
      </w:r>
    </w:p>
    <w:p>
      <w:r>
        <w:rPr>
          <w:i/>
          <w:color w:val="666666"/>
          <w:sz w:val="18"/>
        </w:rPr>
        <w:t xml:space="preserve">     테마: #SMR(소형모듈원자로), #원전 해체, #원자력 발전, #건설</w:t>
      </w:r>
    </w:p>
    <w:p>
      <w:r>
        <w:t xml:space="preserve">     - </w:t>
      </w:r>
      <w:hyperlink r:id="rId43">
        <w:r>
          <w:rPr>
            <w:color w:val="0066CC"/>
            <w:u w:val="single"/>
            <w:sz w:val="20"/>
          </w:rPr>
          <w:t xml:space="preserve">중기부, 기후테크 스타트업 모집…대기업·공공기관 과제 82개 연계</w:t>
        </w:r>
      </w:hyperlink>
    </w:p>
    <w:p>
      <w:r>
        <w:rPr>
          <w:sz w:val="18"/>
        </w:rPr>
        <w:t xml:space="preserve">       인공지능 전환, 로봇, 방산 등 분야별로 운영된다. 이번 기후테크 분야에는 한국수자원공사와 한국전력공사 등 공공기관 5곳, 현대건설과 HD현대중공업 등 대기업 3곳이 참여한다. 스타트업과 협업할 과제 82개를... </w:t>
      </w:r>
    </w:p>
    <w:p>
      <w:r>
        <w:rPr>
          <w:b/>
        </w:rPr>
        <w:t>• 삼화콘덴서</w:t>
      </w:r>
      <w:r>
        <w:t xml:space="preserve">  (1건)</w:t>
      </w:r>
    </w:p>
    <w:p>
      <w:r>
        <w:rPr>
          <w:i/>
          <w:color w:val="666666"/>
          <w:sz w:val="18"/>
        </w:rPr>
        <w:t xml:space="preserve">     테마: #스마트그리드, #MLCC(적층세라믹콘덴서), #핵융합/중입자</w:t>
      </w:r>
    </w:p>
    <w:p>
      <w:r>
        <w:t xml:space="preserve">     - </w:t>
      </w:r>
      <w:hyperlink r:id="rId142">
        <w:r>
          <w:rPr>
            <w:color w:val="0066CC"/>
            <w:u w:val="single"/>
            <w:sz w:val="20"/>
          </w:rPr>
          <w:t xml:space="preserve">[삼화콘덴서: 커패시터가 로봇 열 관리에 핵심인 이유]</w:t>
        </w:r>
      </w:hyperlink>
    </w:p>
    <w:p>
      <w:r>
        <w:rPr>
          <w:sz w:val="18"/>
        </w:rPr>
        <w:t xml:space="preserve">       [삼화콘덴서: 커패시터가 로봇 열 관리에 핵심인 이유]</w:t>
        <w:br/>
        <w:br/>
        <w:t>- 삼화콘덴서 매출의 50% 이상을 차지하는 MLCC와 20% 비중인 DC-Link는 로봇의 열 관리에 필수 부품.</w:t>
        <w:br/>
        <w:br/>
        <w:t xml:space="preserve">- 액추에이터가 순간적인 힘이 필요할 때 커패시터가 중간에서 순간 전력을 공급. 전체 시스템의 전기적 발열량을 억제. </w:t>
        <w:br/>
        <w:br/>
        <w:t xml:space="preserve">- AI 시대에 커패시터의 역할이 지속 확대되면서 장기 호황 </w:t>
      </w:r>
    </w:p>
    <w:p>
      <w:r>
        <w:rPr>
          <w:b/>
        </w:rPr>
        <w:t>• 휴림로봇</w:t>
      </w:r>
      <w:r>
        <w:t xml:space="preserve">  (1건)</w:t>
      </w:r>
    </w:p>
    <w:p>
      <w:r>
        <w:rPr>
          <w:i/>
          <w:color w:val="666666"/>
          <w:sz w:val="18"/>
        </w:rPr>
        <w:t xml:space="preserve">     테마: #원전 해체, # 로봇</w:t>
      </w:r>
    </w:p>
    <w:p>
      <w:r>
        <w:t xml:space="preserve">     - </w:t>
      </w:r>
      <w:hyperlink r:id="rId143">
        <w:r>
          <w:rPr>
            <w:color w:val="0066CC"/>
            <w:u w:val="single"/>
            <w:sz w:val="20"/>
          </w:rPr>
          <w:t xml:space="preserve">휴림로봇, 조정 국면 진입했나…수급 이동에 흔들린 로봇주 투자심리</w:t>
        </w:r>
      </w:hyperlink>
    </w:p>
    <w:p>
      <w:r>
        <w:rPr>
          <w:sz w:val="18"/>
        </w:rPr>
        <w:t xml:space="preserve">       휴림로봇이 최근 약세 흐름을 보이면서 투자자들의 관심이 집중되고 있다. 시장에서는 기업 자체의... 특히 로봇 관련 종목들은 단기 급등 이후 차익 실현 매물이 출회되면서 변동성이 확대되는 모습을 보였다. 휴림로봇...</w:t>
      </w:r>
    </w:p>
    <w:p>
      <w:r>
        <w:rPr>
          <w:b/>
        </w:rPr>
        <w:t>• 우리기술</w:t>
      </w:r>
      <w:r>
        <w:t xml:space="preserve">  (1건)</w:t>
      </w:r>
    </w:p>
    <w:p>
      <w:r>
        <w:rPr>
          <w:i/>
          <w:color w:val="666666"/>
          <w:sz w:val="18"/>
        </w:rPr>
        <w:t xml:space="preserve">     테마: #풍력 발전, #원전 해체, #SMR(소형모듈원자로), #원자력 발전</w:t>
      </w:r>
    </w:p>
    <w:p>
      <w:r>
        <w:t xml:space="preserve">     - </w:t>
      </w:r>
      <w:hyperlink r:id="rId144">
        <w:r>
          <w:rPr>
            <w:color w:val="0066CC"/>
            <w:u w:val="single"/>
            <w:sz w:val="20"/>
          </w:rPr>
          <w:t xml:space="preserve">우리기술, 양대지수 강세에도 울었다…주가 급락세 면치 못해</w:t>
        </w:r>
      </w:hyperlink>
    </w:p>
    <w:p>
      <w:r>
        <w:rPr>
          <w:sz w:val="18"/>
        </w:rPr>
        <w:t xml:space="preserve">       원전 자료사진. AI가 생성한 이미지. 우리기술(032820)이 국내 증시의 강세 흐름에도 급락세를 피하지 못하며 투자자들의 이목을 끌었다. 코스피와 코스닥이 나란히 상승 마감한 가운데 우리기술은 부진한 흐름을...</w:t>
      </w:r>
    </w:p>
    <w:p>
      <w:r>
        <w:rPr>
          <w:b/>
        </w:rPr>
        <w:t>• 대우건설</w:t>
      </w:r>
      <w:r>
        <w:t xml:space="preserve">  (1건)</w:t>
      </w:r>
    </w:p>
    <w:p>
      <w:r>
        <w:rPr>
          <w:i/>
          <w:color w:val="666666"/>
          <w:sz w:val="18"/>
        </w:rPr>
        <w:t xml:space="preserve">     테마: #SMR(소형모듈원자로), #원자력 발전, #건설</w:t>
      </w:r>
    </w:p>
    <w:p>
      <w:r>
        <w:t xml:space="preserve">     - </w:t>
      </w:r>
      <w:hyperlink r:id="rId145">
        <w:r>
          <w:rPr>
            <w:color w:val="0066CC"/>
            <w:u w:val="single"/>
            <w:sz w:val="20"/>
          </w:rPr>
          <w:t xml:space="preserve">타워크레인 600대 공급, 10년간 국내 판매 1위</w:t>
        </w:r>
      </w:hyperlink>
    </w:p>
    <w:p>
      <w:r>
        <w:rPr>
          <w:sz w:val="18"/>
        </w:rPr>
        <w:t xml:space="preserve">       특히 조선소 타워크레인 엔지니어링 분야 최고의 독보적 노하우를 가지고 한화오션·대우건설·포스코이앤씨·한국수력원자력 등 국가 핵심 산업 시설에 타워크레인 600여 대를 공급해 국내 단일 기종 판매 1위 실적을...</w:t>
      </w:r>
    </w:p>
    <w:p>
      <w:pPr>
        <w:pStyle w:val="Heading2"/>
      </w:pPr>
      <w:r>
        <w:t>&lt; 💰 금융 &gt;   10종목 · 36건</w:t>
      </w:r>
    </w:p>
    <w:p>
      <w:r>
        <w:rPr>
          <w:b/>
        </w:rPr>
        <w:t>• LG</w:t>
      </w:r>
      <w:r>
        <w:t xml:space="preserve">  (9건)</w:t>
      </w:r>
    </w:p>
    <w:p>
      <w:r>
        <w:rPr>
          <w:i/>
          <w:color w:val="666666"/>
          <w:sz w:val="18"/>
        </w:rPr>
        <w:t xml:space="preserve">     테마: #밸류업/저PBR, #지주사</w:t>
      </w:r>
    </w:p>
    <w:p>
      <w:r>
        <w:t xml:space="preserve">     - </w:t>
      </w:r>
      <w:hyperlink r:id="rId12">
        <w:r>
          <w:rPr>
            <w:color w:val="0066CC"/>
            <w:u w:val="single"/>
            <w:sz w:val="20"/>
          </w:rPr>
          <w:t xml:space="preserve">[마감 후] AI 시대, 한국 대기업은 왜 회의부터 바꾸는가</w:t>
        </w:r>
      </w:hyperlink>
    </w:p>
    <w:p>
      <w:r>
        <w:rPr>
          <w:sz w:val="18"/>
        </w:rPr>
        <w:t xml:space="preserve">       LG그룹은 최고경영진이 직접 AI 활용 방안을 점검하고 있으며 현대자동차그룹은 제조 현장과 로봇 사업을... 현대차의 로봇, SK의 AI 팩토리, 삼성의 제조 혁신 프로젝트처럼 AI는 공장과 물류센터, 연구소로 이동하고... </w:t>
      </w:r>
    </w:p>
    <w:p>
      <w:r>
        <w:t xml:space="preserve">     - </w:t>
      </w:r>
      <w:hyperlink r:id="rId26">
        <w:r>
          <w:rPr>
            <w:color w:val="0066CC"/>
            <w:u w:val="single"/>
            <w:sz w:val="20"/>
          </w:rPr>
          <w:t xml:space="preserve">"기존 가입자 지키고 신사업 주도하는 방향타"…LGU+, 비용부서 'CX'의 변...</w:t>
        </w:r>
      </w:hyperlink>
    </w:p>
    <w:p>
      <w:r>
        <w:rPr>
          <w:sz w:val="18"/>
        </w:rPr>
        <w:t xml:space="preserve">       포화 상태에 이른 통신 시장에서 무의미한 경쟁보다는 AI, AI DC(데이터센터) 등 신사업에 집중하겠다는 전략이다. 정 센터장은 &amp;quot;기존 이용자를 공고히 지키되, 이들을 중심으로 신사업을 시도하는 게 운영 방향&amp;quot;이라고... </w:t>
      </w:r>
    </w:p>
    <w:p>
      <w:r>
        <w:t xml:space="preserve">     - </w:t>
      </w:r>
      <w:hyperlink r:id="rId27">
        <w:r>
          <w:rPr>
            <w:color w:val="0066CC"/>
            <w:u w:val="single"/>
            <w:sz w:val="20"/>
          </w:rPr>
          <w:t xml:space="preserve">삼성·LG, 중동 수출 확대…현대차는 사우디공장 속도</w:t>
        </w:r>
      </w:hyperlink>
    </w:p>
    <w:p>
      <w:r>
        <w:rPr>
          <w:sz w:val="18"/>
        </w:rPr>
        <w:t xml:space="preserve">       사우디아라비아의 네옴시티 프로젝트가 정상화될 경우 AI 데이터센터와 냉난방공조(HVAC) 분야에서도 추가 사업 기회가 열릴 것으로 보인다. 삼성전자는 이 같은 수요에 선제 대응해 신규 수주로 연결한다는 전략이다.... </w:t>
      </w:r>
    </w:p>
    <w:p>
      <w:r>
        <w:t xml:space="preserve">     - </w:t>
      </w:r>
      <w:hyperlink r:id="rId50">
        <w:r>
          <w:rPr>
            <w:color w:val="0066CC"/>
            <w:u w:val="single"/>
            <w:sz w:val="20"/>
          </w:rPr>
          <w:t xml:space="preserve">삼성전기·LG엔솔…韓 동맹 늘리는 테슬라</w:t>
        </w:r>
      </w:hyperlink>
    </w:p>
    <w:p>
      <w:r>
        <w:rPr>
          <w:sz w:val="18"/>
        </w:rPr>
        <w:t xml:space="preserve">       테슬라가 전기자동차, 에너지저장장치(ESS), 휴머노이드 로봇 등 주요 사업 파트너로 잇달아 한국 기업을... 두 회사는 전기차용 카메라 모듈을 넘어 테슬라가 개발 중인 휴머노이드 로봇 옵티머스용 카메라 모듈까지... </w:t>
      </w:r>
    </w:p>
    <w:p>
      <w:r>
        <w:t xml:space="preserve">     - </w:t>
      </w:r>
      <w:hyperlink r:id="rId60">
        <w:r>
          <w:rPr>
            <w:color w:val="0066CC"/>
            <w:u w:val="single"/>
            <w:sz w:val="20"/>
          </w:rPr>
          <w:t xml:space="preserve">[특징주] 비메모리 OSAT주 차별화…네패스아크 13%대 급등</w:t>
        </w:r>
      </w:hyperlink>
    </w:p>
    <w:p>
      <w:r>
        <w:rPr>
          <w:sz w:val="18"/>
        </w:rPr>
        <w:t xml:space="preserve">       [특징주] 비메모리 OSAT주 차별화…네패스아크 13%대 급등</w:t>
        <w:br/>
        <w:t>[특징주] 종전합의에 건설 등 재건주 줄줄이 상승</w:t>
        <w:br/>
        <w:t>[특징주] 세방전지, 美 오하이오 ESS 공장 투자에 ↑…LG엔솔 1.8조 장기 공급망 진입</w:t>
        <w:br/>
        <w:t>[특징주] 남북 경협주, 트럼프가 올린 김정은 사진에 강세</w:t>
        <w:br/>
        <w:t xml:space="preserve">[특징주] KH바텍, 글로벌 휴머노이드 로봇 제조사와 감속기 협력 추진에 상승…설계 단계부터 </w:t>
      </w:r>
    </w:p>
    <w:p>
      <w:r>
        <w:rPr>
          <w:i/>
          <w:color w:val="666666"/>
          <w:sz w:val="18"/>
        </w:rPr>
        <w:t xml:space="preserve">     ... 외 4건</w:t>
      </w:r>
    </w:p>
    <w:p>
      <w:r>
        <w:rPr>
          <w:b/>
        </w:rPr>
        <w:t>• SK</w:t>
      </w:r>
      <w:r>
        <w:t xml:space="preserve">  (8건)</w:t>
      </w:r>
    </w:p>
    <w:p>
      <w:r>
        <w:rPr>
          <w:i/>
          <w:color w:val="666666"/>
          <w:sz w:val="18"/>
        </w:rPr>
        <w:t xml:space="preserve">     테마: #밸류업/저PBR, #지주사</w:t>
      </w:r>
    </w:p>
    <w:p>
      <w:r>
        <w:t xml:space="preserve">     - </w:t>
      </w:r>
      <w:hyperlink r:id="rId12">
        <w:r>
          <w:rPr>
            <w:color w:val="0066CC"/>
            <w:u w:val="single"/>
            <w:sz w:val="20"/>
          </w:rPr>
          <w:t xml:space="preserve">[마감 후] AI 시대, 한국 대기업은 왜 회의부터 바꾸는가</w:t>
        </w:r>
      </w:hyperlink>
    </w:p>
    <w:p>
      <w:r>
        <w:rPr>
          <w:sz w:val="18"/>
        </w:rPr>
        <w:t xml:space="preserve">       LG그룹은 최고경영진이 직접 AI 활용 방안을 점검하고 있으며 현대자동차그룹은 제조 현장과 로봇 사업을... 현대차의 로봇, SK의 AI 팩토리, 삼성의 제조 혁신 프로젝트처럼 AI는 공장과 물류센터, 연구소로 이동하고... </w:t>
      </w:r>
    </w:p>
    <w:p>
      <w:r>
        <w:t xml:space="preserve">     - </w:t>
      </w:r>
      <w:hyperlink r:id="rId28">
        <w:r>
          <w:rPr>
            <w:color w:val="0066CC"/>
            <w:u w:val="single"/>
            <w:sz w:val="20"/>
          </w:rPr>
          <w:t xml:space="preserve">하반기 판짜기 돌입한 삼성·SK…전면으로 내세운 AI</w:t>
        </w:r>
      </w:hyperlink>
    </w:p>
    <w:p>
      <w:r>
        <w:rPr>
          <w:sz w:val="18"/>
        </w:rPr>
        <w:t xml:space="preserve">       DS부문에서는 고대역폭메모리(HBM) 수요에 따른 메모리반도체 부문 전략 점검이 논의될 것으로 전망된다. 하반기 엔비디아의 최신 플랫폼 '베라 루빈'에 탑재될 HBM4 등에 대한 양산·공급이 본격화될 예정인 데다... </w:t>
      </w:r>
    </w:p>
    <w:p>
      <w:r>
        <w:t xml:space="preserve">     - </w:t>
      </w:r>
      <w:hyperlink r:id="rId29">
        <w:r>
          <w:rPr>
            <w:color w:val="0066CC"/>
            <w:u w:val="single"/>
            <w:sz w:val="20"/>
          </w:rPr>
          <w:t xml:space="preserve">[AI 인프라 전쟁] SKT, 엔비디아와 5GW 'AI 팩토리'…아직은 갈 길 멀어</w:t>
        </w:r>
      </w:hyperlink>
    </w:p>
    <w:p>
      <w:r>
        <w:rPr>
          <w:sz w:val="18"/>
        </w:rPr>
        <w:t xml:space="preserve">       가동하는 AI데이터센터 사업은 리스크를 줄여주는 요인&amp;quot;이라고 말했다. 이어 &amp;quot;SK텔레콤의 AI데이터센터 사업은 데이터센터를 운영하는 사업자 중 진척 상황이 가장 빠른 가운데 확정적 임차인을 보유하고 있고... </w:t>
      </w:r>
    </w:p>
    <w:p>
      <w:r>
        <w:t xml:space="preserve">     - </w:t>
      </w:r>
      <w:hyperlink r:id="rId146">
        <w:r>
          <w:rPr>
            <w:color w:val="0066CC"/>
            <w:u w:val="single"/>
            <w:sz w:val="20"/>
          </w:rPr>
          <w:t xml:space="preserve">▶️ 6월 15일 증권사 보고서, 뉴스, 특징주</w:t>
        </w:r>
      </w:hyperlink>
    </w:p>
    <w:p>
      <w:r>
        <w:rPr>
          <w:sz w:val="18"/>
        </w:rPr>
        <w:t xml:space="preserve">       ▶️ 6월 15일 증권사 보고서, 뉴스, 특징주</w:t>
        <w:br/>
        <w:br/>
        <w:br/>
        <w:t>정리 : 여의도스토리</w:t>
        <w:br/>
        <w:t>https://t.me/YeouidoStory2</w:t>
        <w:br/>
        <w:br/>
        <w:t>서울SOS어린이마을</w:t>
        <w:br/>
        <w:t>http://www.seoulsos.com/</w:t>
        <w:br/>
        <w:br/>
        <w:br/>
        <w:t>▶️ 보고서</w:t>
        <w:br/>
        <w:t>**</w:t>
        <w:br/>
        <w:t>[SK 증권 강대승][전략 COMMENT] 한발 떨어져서 숲을 봐라** https://buly.kr/GkuY5hi</w:t>
        <w:br/>
        <w:br/>
        <w:t>[리딩투자증권 한제윤]  디케이티</w:t>
      </w:r>
    </w:p>
    <w:p>
      <w:r>
        <w:t xml:space="preserve">     - </w:t>
      </w:r>
      <w:hyperlink r:id="rId28">
        <w:r>
          <w:rPr>
            <w:color w:val="0066CC"/>
            <w:u w:val="single"/>
            <w:sz w:val="20"/>
          </w:rPr>
          <w:t xml:space="preserve">하반기 판짜기 돌입한 삼성·SK…전면으로 내세운 AI</w:t>
        </w:r>
      </w:hyperlink>
    </w:p>
    <w:p>
      <w:r>
        <w:rPr>
          <w:sz w:val="18"/>
        </w:rPr>
        <w:t xml:space="preserve">       DS부문에서는 고대역폭메모리(HBM) 수요에 따른 메모리반도체 부문 전략 점검이 논의될 것으로 전망된다. 하반기 엔비디아의 최신 플랫폼 '베라 루빈'에 탑재될 HBM4 등에 대한 양산·공급이 본격화될 예정인 데다...</w:t>
      </w:r>
    </w:p>
    <w:p>
      <w:r>
        <w:rPr>
          <w:i/>
          <w:color w:val="666666"/>
          <w:sz w:val="18"/>
        </w:rPr>
        <w:t xml:space="preserve">     ... 외 3건</w:t>
      </w:r>
    </w:p>
    <w:p>
      <w:r>
        <w:rPr>
          <w:b/>
        </w:rPr>
        <w:t>• LS</w:t>
      </w:r>
      <w:r>
        <w:t xml:space="preserve">  (8건)</w:t>
      </w:r>
    </w:p>
    <w:p>
      <w:r>
        <w:rPr>
          <w:i/>
          <w:color w:val="666666"/>
          <w:sz w:val="18"/>
        </w:rPr>
        <w:t xml:space="preserve">     테마: #밸류업/저PBR, #변압기, #지주사, #해저케이블</w:t>
      </w:r>
    </w:p>
    <w:p>
      <w:r>
        <w:t xml:space="preserve">     - </w:t>
      </w:r>
      <w:hyperlink r:id="rId32">
        <w:r>
          <w:rPr>
            <w:color w:val="0066CC"/>
            <w:u w:val="single"/>
            <w:sz w:val="20"/>
          </w:rPr>
          <w:t xml:space="preserve">LS전선, 동해안-수도권 HVDC 2단계 수주…국가 전력망 사업 연속 참여</w:t>
        </w:r>
      </w:hyperlink>
    </w:p>
    <w:p>
      <w:r>
        <w:rPr>
          <w:sz w:val="18"/>
        </w:rPr>
        <w:t xml:space="preserve">       최근 AI 데이터센터와 첨단산업 투자 확대에 따라 대규모 전력 수송의 중요성이 커지면서 HVDC가 국가 전력 인프라의 핵심 기술로 부상하고 있다. 김형원 LS전선 에너지·시공사업본부장은 “HVDC 사업은 국가... </w:t>
      </w:r>
    </w:p>
    <w:p>
      <w:r>
        <w:t xml:space="preserve">     - </w:t>
      </w:r>
      <w:hyperlink r:id="rId33">
        <w:r>
          <w:rPr>
            <w:color w:val="0066CC"/>
            <w:u w:val="single"/>
            <w:sz w:val="20"/>
          </w:rPr>
          <w:t xml:space="preserve">LS전선, 동해안-수도권 HVDC 2단계 사업 수주… 총 2340억 규모 국가 전...</w:t>
        </w:r>
      </w:hyperlink>
    </w:p>
    <w:p>
      <w:r>
        <w:rPr>
          <w:sz w:val="18"/>
        </w:rPr>
        <w:t xml:space="preserve">       AI 데이터센터와 첨단산업 투자 확대로 대규모 전력 수송의 중요성이 높아지면서 HVDC는 국가 전력 인프라의 핵심 기술로 빠르게 부상하고 있다.김형원 LS전선 에너지·시공사업본부장은 &amp;quot;HVDC 사업은 국가 전력망의... </w:t>
      </w:r>
    </w:p>
    <w:p>
      <w:r>
        <w:t xml:space="preserve">     - </w:t>
      </w:r>
      <w:hyperlink r:id="rId34">
        <w:r>
          <w:rPr>
            <w:color w:val="0066CC"/>
            <w:u w:val="single"/>
            <w:sz w:val="20"/>
          </w:rPr>
          <w:t xml:space="preserve">LS전선, 동해안~수도권 전력망 잇는다</w:t>
        </w:r>
      </w:hyperlink>
    </w:p>
    <w:p>
      <w:r>
        <w:rPr>
          <w:sz w:val="18"/>
        </w:rPr>
        <w:t xml:space="preserve">       최근 인공지능(AI) 데이터센터와 첨단산업 투자 확대에 따라 대규모 전력 수송의 중요성이 커지면서 HVDC가 국가 전력 인프라의 핵심 기술로 부상하고 있다. LS전선은 국가 핵심 기술인 500㎸(킬로볼트)급 HVDC... </w:t>
      </w:r>
    </w:p>
    <w:p>
      <w:r>
        <w:t xml:space="preserve">     - </w:t>
      </w:r>
      <w:hyperlink r:id="rId147">
        <w:r>
          <w:rPr>
            <w:color w:val="0066CC"/>
            <w:u w:val="single"/>
            <w:sz w:val="20"/>
          </w:rPr>
          <w:t xml:space="preserve">[TOP's Pick] [중후장대] LS전선, 동해안-수도권 HVDC 2단계 수주 外</w:t>
        </w:r>
      </w:hyperlink>
    </w:p>
    <w:p>
      <w:r>
        <w:rPr>
          <w:sz w:val="18"/>
        </w:rPr>
        <w:t xml:space="preserve">       자율작업 로봇 플랫폼 ‘RMRP-100’과 대동모빌리티의 다목적 모듈형 전기 모빌리티 플랫폼 ‘DDM 모듈러 모빌리티 플랫폼’이 혁신성과 디자인 완성도를 인정받음. 대동그룹은 2024년 농업용 로봇 ‘D-ACT’ 수상에 이어... </w:t>
      </w:r>
    </w:p>
    <w:p>
      <w:r>
        <w:t xml:space="preserve">     - </w:t>
      </w:r>
      <w:hyperlink r:id="rId118">
        <w:r>
          <w:rPr>
            <w:color w:val="0066CC"/>
            <w:u w:val="single"/>
            <w:sz w:val="20"/>
          </w:rPr>
          <w:t xml:space="preserve">SNT다이내믹스, 연구논문 및 특허출원 확대로 R&amp;D 역량 강화</w:t>
        </w:r>
      </w:hyperlink>
    </w:p>
    <w:p>
      <w:r>
        <w:rPr>
          <w:sz w:val="18"/>
        </w:rPr>
        <w:t xml:space="preserve">       이 논문은 변속제어장치(TCU) 시뮬레이터인 ‘HILS 시스템’에 관한 연구로, K-방산 궤도차량용... SNT다이내믹스는 ‘K-방산 초격차 핵심기술 R&amp;amp;D 역량 고도화’ 전략을 마련하고 연구개발 활동을 다각도로 확대해 왔다.... </w:t>
      </w:r>
    </w:p>
    <w:p>
      <w:r>
        <w:rPr>
          <w:i/>
          <w:color w:val="666666"/>
          <w:sz w:val="18"/>
        </w:rPr>
        <w:t xml:space="preserve">     ... 외 3건</w:t>
      </w:r>
    </w:p>
    <w:p>
      <w:r>
        <w:rPr>
          <w:b/>
        </w:rPr>
        <w:t>• 신세계</w:t>
      </w:r>
      <w:r>
        <w:t xml:space="preserve">  (3건)</w:t>
      </w:r>
    </w:p>
    <w:p>
      <w:r>
        <w:rPr>
          <w:i/>
          <w:color w:val="666666"/>
          <w:sz w:val="18"/>
        </w:rPr>
        <w:t xml:space="preserve">     테마: #밸류업/저PBR, #백화점, #소매유통, #면세점</w:t>
      </w:r>
    </w:p>
    <w:p>
      <w:r>
        <w:t xml:space="preserve">     - </w:t>
      </w:r>
      <w:hyperlink r:id="rId148">
        <w:r>
          <w:rPr>
            <w:color w:val="0066CC"/>
            <w:u w:val="single"/>
            <w:sz w:val="20"/>
          </w:rPr>
          <w:t xml:space="preserve">근육옷으로 웨어러블 '신세계'···기계연 박철훈 박사 "간병인 등에 도...</w:t>
        </w:r>
      </w:hyperlink>
    </w:p>
    <w:p>
      <w:r>
        <w:rPr>
          <w:sz w:val="18"/>
        </w:rPr>
        <w:t xml:space="preserve">       당시 그의 관심은 사람처럼 움직이는 휴머노이드 로봇이었다. 박 책임연구원은 인간과 비슷한 움직임을... 휴머노이드 시장 역시 예상만큼 빠르게 열리지 않았다. 그는 &amp;quot;사람들에게 실제 도움이 될 수 있는 분야부터 먼저...</w:t>
      </w:r>
    </w:p>
    <w:p>
      <w:r>
        <w:t xml:space="preserve">     - </w:t>
      </w:r>
      <w:hyperlink r:id="rId61">
        <w:r>
          <w:rPr>
            <w:color w:val="0066CC"/>
            <w:u w:val="single"/>
            <w:sz w:val="20"/>
          </w:rPr>
          <w:t xml:space="preserve">[헬로스톡] 6/15 주목할 종목 : LG디스플레이·신세계·LG생활건강·대덕...</w:t>
        </w:r>
      </w:hyperlink>
    </w:p>
    <w:p>
      <w:r>
        <w:rPr>
          <w:sz w:val="18"/>
        </w:rPr>
        <w:t xml:space="preserve">       코스닥은 1,034.03으로 0.48% 오르며 강보합에 머물렀는데, 반도체 소부장 중심으로 차익 실현 매물이 나온 영향이다. 원/달러 환율은 1,512.3원으로 6.0원 내려 2거래일 연속 원화 강세를 기록했고, 국제유가(WTI)는...</w:t>
      </w:r>
    </w:p>
    <w:p>
      <w:r>
        <w:t xml:space="preserve">     - </w:t>
      </w:r>
      <w:hyperlink r:id="rId149">
        <w:r>
          <w:rPr>
            <w:color w:val="0066CC"/>
            <w:u w:val="single"/>
            <w:sz w:val="20"/>
          </w:rPr>
          <w:t xml:space="preserve">서부초, 신세계 진로 피움 한마당</w:t>
        </w:r>
      </w:hyperlink>
    </w:p>
    <w:p>
      <w:r>
        <w:rPr>
          <w:sz w:val="18"/>
        </w:rPr>
        <w:t xml:space="preserve">       학생들은 로봇공학자, 자율주행시스템공학자, 유튜브 1인 방송 진행자(크리에이터), 인터넷 만화(웹툰)작가, 항공우주공학자 등 미래 사회를 이끌 다양한 직업을 체험하며 자신의 흥미와 적성을 탐색했다. 특히 출판사...</w:t>
      </w:r>
    </w:p>
    <w:p>
      <w:r>
        <w:rPr>
          <w:b/>
        </w:rPr>
        <w:t>• SK증권</w:t>
      </w:r>
      <w:r>
        <w:t xml:space="preserve">  (2건)</w:t>
      </w:r>
    </w:p>
    <w:p>
      <w:r>
        <w:rPr>
          <w:i/>
          <w:color w:val="666666"/>
          <w:sz w:val="18"/>
        </w:rPr>
        <w:t xml:space="preserve">     테마: #증권</w:t>
      </w:r>
    </w:p>
    <w:p>
      <w:r>
        <w:t xml:space="preserve">     - </w:t>
      </w:r>
      <w:hyperlink r:id="rId150">
        <w:r>
          <w:rPr>
            <w:color w:val="0066CC"/>
            <w:u w:val="single"/>
            <w:sz w:val="20"/>
          </w:rPr>
          <w:t xml:space="preserve">[SWOT 증권분석] '영업익 52배 성장' SK증권, STO로 영토 확장…리스크도...</w:t>
        </w:r>
      </w:hyperlink>
    </w:p>
    <w:p>
      <w:r>
        <w:rPr>
          <w:sz w:val="18"/>
        </w:rPr>
        <w:t xml:space="preserve">       여기에 이달 3일 인도 원자력 기업 페어우드 뉴클리어와 소형모듈원자로(SMR) 사업 개발 협약을 체결하는 등 무탄소 에너지 인프라 금융 시장 진출을 구체화하고 있다. 이어 12일 증권업 최초로 에스엠소프트랩과... </w:t>
      </w:r>
    </w:p>
    <w:p>
      <w:r>
        <w:t xml:space="preserve">     - </w:t>
      </w:r>
      <w:hyperlink r:id="rId151">
        <w:r>
          <w:rPr>
            <w:color w:val="0066CC"/>
            <w:u w:val="single"/>
            <w:sz w:val="20"/>
          </w:rPr>
          <w:t xml:space="preserve">40만전자·300만닉스 가나…종전 훈풍에 실적으로 쏠리는 눈 [종목+]</w:t>
        </w:r>
      </w:hyperlink>
    </w:p>
    <w:p>
      <w:r>
        <w:rPr>
          <w:sz w:val="18"/>
        </w:rPr>
        <w:t xml:space="preserve">       한동희 SK증권 연구원은 &amp;quot;장기공급계약(LTA)을 통한 수요 가시성 확보, 듀얼 마켓(dual market) 효과, 내년 고대역폭메모리(HBM) 가격의 강력한 인상 등 구조적 업황 강세가 장기화할 것&amp;quot;이라고 내다봤다.</w:t>
      </w:r>
    </w:p>
    <w:p>
      <w:r>
        <w:rPr>
          <w:b/>
        </w:rPr>
        <w:t>• 미래에셋증권</w:t>
      </w:r>
      <w:r>
        <w:t xml:space="preserve">  (2건)</w:t>
      </w:r>
    </w:p>
    <w:p>
      <w:r>
        <w:rPr>
          <w:i/>
          <w:color w:val="666666"/>
          <w:sz w:val="18"/>
        </w:rPr>
        <w:t xml:space="preserve">     테마: #스테이블코인, #밸류업/저PBR, #증권, #리디북스</w:t>
      </w:r>
    </w:p>
    <w:p>
      <w:r>
        <w:t xml:space="preserve">     - </w:t>
      </w:r>
      <w:hyperlink r:id="rId80">
        <w:r>
          <w:rPr>
            <w:color w:val="0066CC"/>
            <w:u w:val="single"/>
            <w:sz w:val="20"/>
          </w:rPr>
          <w:t xml:space="preserve">‘낯익은 얼굴’ 국가대표 됐다더니…6년만에 ‘5조원 초대형 잭팟’ 터...</w:t>
        </w:r>
      </w:hyperlink>
    </w:p>
    <w:p>
      <w:r>
        <w:rPr>
          <w:sz w:val="18"/>
        </w:rPr>
        <w:t xml:space="preserve">       지난해 말 미래에셋증권과 KB증권을 주관사로 선정하고, 올해 하반기 유가증권시장(코스피) 상장을 목표로 관련 절차를 밟고 있다. 권순일 업스테이지 최고전략책임자(CSO) [업스테이지 제공] 업계는 업스테이지가...</w:t>
      </w:r>
    </w:p>
    <w:p>
      <w:r>
        <w:t xml:space="preserve">     - </w:t>
      </w:r>
      <w:hyperlink r:id="rId152">
        <w:r>
          <w:rPr>
            <w:color w:val="0066CC"/>
            <w:u w:val="single"/>
            <w:sz w:val="20"/>
          </w:rPr>
          <w:t xml:space="preserve">스페이스X 상장서 드러난 월가의 힘… SEC·골드만삭스·JP모건 [더 나은...</w:t>
        </w:r>
      </w:hyperlink>
    </w:p>
    <w:p>
      <w:r>
        <w:rPr>
          <w:sz w:val="18"/>
        </w:rPr>
        <w:t xml:space="preserve">       금융감독원은 미래에셋증권이 환율 변동성 리스크를 충분히 안내했는지도 함께 점검하기로 했다. 스페이스X의 IPO가 국내 공모주 청약과 ETF 편입 전략은 물론이고 외환시장에까지 파장을 미친 셈이다. 이번...</w:t>
      </w:r>
    </w:p>
    <w:p>
      <w:r>
        <w:rPr>
          <w:b/>
        </w:rPr>
        <w:t>• LS증권</w:t>
      </w:r>
      <w:r>
        <w:t xml:space="preserve">  (1건)</w:t>
      </w:r>
    </w:p>
    <w:p>
      <w:r>
        <w:rPr>
          <w:i/>
          <w:color w:val="666666"/>
          <w:sz w:val="18"/>
        </w:rPr>
        <w:t xml:space="preserve">     테마: #증권</w:t>
      </w:r>
    </w:p>
    <w:p>
      <w:r>
        <w:t xml:space="preserve">     - </w:t>
      </w:r>
      <w:hyperlink r:id="rId153">
        <w:r>
          <w:rPr>
            <w:color w:val="0066CC"/>
            <w:u w:val="single"/>
            <w:sz w:val="20"/>
          </w:rPr>
          <w:t xml:space="preserve">코스피 숨 고르는 동안 순환매 장세…'증시 쏠림' 완화되나</w:t>
        </w:r>
      </w:hyperlink>
    </w:p>
    <w:p>
      <w:r>
        <w:rPr>
          <w:sz w:val="18"/>
        </w:rPr>
        <w:t xml:space="preserve">       정다운 LS증권 연구원은 &amp;quot;이번 상승 사이클에서 이례적으로 극단적인 시장 폭 축소가 나타났지만, 지난 8일을 기점으로 시장의 폭이 일부 넓어졌다&amp;quot;며 &amp;quot;한동안 쉬었던 주도주인 조선과 방산, 소외된 가치주 등의... </w:t>
      </w:r>
    </w:p>
    <w:p>
      <w:r>
        <w:rPr>
          <w:b/>
        </w:rPr>
        <w:t>• NH투자증권</w:t>
      </w:r>
      <w:r>
        <w:t xml:space="preserve">  (1건)</w:t>
      </w:r>
    </w:p>
    <w:p>
      <w:r>
        <w:rPr>
          <w:i/>
          <w:color w:val="666666"/>
          <w:sz w:val="18"/>
        </w:rPr>
        <w:t xml:space="preserve">     테마: #증권</w:t>
      </w:r>
    </w:p>
    <w:p>
      <w:r>
        <w:t xml:space="preserve">     - </w:t>
      </w:r>
      <w:hyperlink r:id="rId154">
        <w:r>
          <w:rPr>
            <w:color w:val="0066CC"/>
            <w:u w:val="single"/>
            <w:sz w:val="20"/>
          </w:rPr>
          <w:t xml:space="preserve">NH투자증권 70년대생 차기대표, '세대교체'보다 중요한 건 '환골탈태'</w:t>
        </w:r>
      </w:hyperlink>
    </w:p>
    <w:p>
      <w:r>
        <w:rPr>
          <w:sz w:val="18"/>
        </w:rPr>
        <w:t xml:space="preserve">       NH투자증권 70년대생 차기대표, '세대교체'보다 중요한 건 '환골탈태'</w:t>
      </w:r>
    </w:p>
    <w:p>
      <w:r>
        <w:rPr>
          <w:b/>
        </w:rPr>
        <w:t>• KT</w:t>
      </w:r>
      <w:r>
        <w:t xml:space="preserve">  (1건)</w:t>
      </w:r>
    </w:p>
    <w:p>
      <w:r>
        <w:rPr>
          <w:i/>
          <w:color w:val="666666"/>
          <w:sz w:val="18"/>
        </w:rPr>
        <w:t xml:space="preserve">     테마: #밸류업/저PBR, #야놀자, #통신/통신장비</w:t>
      </w:r>
    </w:p>
    <w:p>
      <w:r>
        <w:t xml:space="preserve">     - </w:t>
      </w:r>
      <w:hyperlink r:id="rId155">
        <w:r>
          <w:rPr>
            <w:color w:val="0066CC"/>
            <w:u w:val="single"/>
            <w:sz w:val="20"/>
          </w:rPr>
          <w:t xml:space="preserve">"충북 오송, 국가 전력망 재난 백업 거점 됐다"</w:t>
        </w:r>
      </w:hyperlink>
    </w:p>
    <w:p>
      <w:r>
        <w:rPr>
          <w:sz w:val="18"/>
        </w:rPr>
        <w:t xml:space="preserve">       오송은 KTX 오송역을 중심으로 전국 주요 도시와 연결되는 교통망을 갖춘 데다 바이오와 반도체, 이차전지 기업이 빠르게 모여들고 있다. 산업 현장에서는 안정적인 전력 공급이 생산성과 직결되는 만큼 이번 중부본부...</w:t>
      </w:r>
    </w:p>
    <w:p>
      <w:r>
        <w:rPr>
          <w:b/>
        </w:rPr>
        <w:t>• 삼성증권</w:t>
      </w:r>
      <w:r>
        <w:t xml:space="preserve">  (1건)</w:t>
      </w:r>
    </w:p>
    <w:p>
      <w:r>
        <w:rPr>
          <w:i/>
          <w:color w:val="666666"/>
          <w:sz w:val="18"/>
        </w:rPr>
        <w:t xml:space="preserve">     테마: #증권</w:t>
      </w:r>
    </w:p>
    <w:p>
      <w:r>
        <w:t xml:space="preserve">     - </w:t>
      </w:r>
      <w:hyperlink r:id="rId110">
        <w:r>
          <w:rPr>
            <w:color w:val="0066CC"/>
            <w:u w:val="single"/>
            <w:sz w:val="20"/>
          </w:rPr>
          <w:t xml:space="preserve">삼성증권, HL만도 목표가 9만5천원 제시…"로봇·스마트 섀시 성장성 주...</w:t>
        </w:r>
      </w:hyperlink>
    </w:p>
    <w:p>
      <w:r>
        <w:rPr>
          <w:sz w:val="18"/>
        </w:rPr>
        <w:t xml:space="preserve">       삼성증권이 HL만도의 로봇 부품 사업 확대 가능성과 스마트 섀시 분야 경쟁력을 반영해 목표주가를 기존 8만원에서 9만5천원으로 상향 조정했다. 임은영 삼성증권 연구원은 HL만도가 미래 모빌리티와 로봇 산업 성장의...</w:t>
      </w:r>
    </w:p>
    <w:p>
      <w:pPr>
        <w:pStyle w:val="Heading2"/>
      </w:pPr>
      <w:r>
        <w:t>&lt; 🔋 이차전지/ESS &gt;   14종목 · 25건</w:t>
      </w:r>
    </w:p>
    <w:p>
      <w:r>
        <w:rPr>
          <w:b/>
        </w:rPr>
        <w:t>• 고려아연</w:t>
      </w:r>
      <w:r>
        <w:t xml:space="preserve">  (7건)</w:t>
      </w:r>
    </w:p>
    <w:p>
      <w:r>
        <w:rPr>
          <w:i/>
          <w:color w:val="666666"/>
          <w:sz w:val="18"/>
        </w:rPr>
        <w:t xml:space="preserve">     테마: #김부겸, #폐배터리, #금, #희귀금속(티타늄 등)</w:t>
      </w:r>
    </w:p>
    <w:p>
      <w:r>
        <w:t xml:space="preserve">     - </w:t>
      </w:r>
      <w:hyperlink r:id="rId35">
        <w:r>
          <w:rPr>
            <w:color w:val="0066CC"/>
            <w:u w:val="single"/>
            <w:sz w:val="20"/>
          </w:rPr>
          <w:t xml:space="preserve">AI·반도체·방산, 뭐가 뜨든 ‘대박’…전략광물 꽉 잡은 고려아연</w:t>
        </w:r>
      </w:hyperlink>
    </w:p>
    <w:p>
      <w:r>
        <w:rPr>
          <w:sz w:val="18"/>
        </w:rPr>
        <w:t xml:space="preserve">       AI 데이터센터와 반도체, 전력망, 방위산업에 필수적인 금속 확보가 국가 경쟁력의 핵심 과제로 떠올랐다. 15일 자원업계에 따르면 지난달 말 미국·일본·인도·호주가 참여하는 안보협의체 쿼드(Quad)는 핵심 광물... </w:t>
      </w:r>
    </w:p>
    <w:p>
      <w:r>
        <w:t xml:space="preserve">     - </w:t>
      </w:r>
      <w:hyperlink r:id="rId36">
        <w:r>
          <w:rPr>
            <w:color w:val="0066CC"/>
            <w:u w:val="single"/>
            <w:sz w:val="20"/>
          </w:rPr>
          <w:t xml:space="preserve">미 싱크탱크 "한·미 배터리 동맹 강화"…고려아연 등 공급망 협력 주목</w:t>
        </w:r>
      </w:hyperlink>
    </w:p>
    <w:p>
      <w:r>
        <w:rPr>
          <w:sz w:val="18"/>
        </w:rPr>
        <w:t xml:space="preserve">       특히 고려아연은 최근 이차전지 소재 및 핵심광물 순환 사업 확대에 나서고 있어 향후 한·미 공급망 협력 과정에서 존재감이 확대될 수 있단 진단이다. 미국이 공급망 안정성을 확보하기 위해서는 광산 개발뿐 아니라 정... </w:t>
      </w:r>
    </w:p>
    <w:p>
      <w:r>
        <w:t xml:space="preserve">     - </w:t>
      </w:r>
      <w:hyperlink r:id="rId37">
        <w:r>
          <w:rPr>
            <w:color w:val="0066CC"/>
            <w:u w:val="single"/>
            <w:sz w:val="20"/>
          </w:rPr>
          <w:t xml:space="preserve">中 배터리 지배 견제할 한·미 공급망 협력…고려아연 등 韓기업 주목</w:t>
        </w:r>
      </w:hyperlink>
    </w:p>
    <w:p>
      <w:r>
        <w:rPr>
          <w:sz w:val="18"/>
        </w:rPr>
        <w:t xml:space="preserve">       고려아연은 비철금속 제련 분야에서 축적한 역량을 바탕으로 이차전지 소재와 핵심광물 순환 사업을 확대하고 있다. 니켈, 동박, 전구체 등 배터리 소재 밸류체인으로 사업 영역을 넓히고 있는 만큼, 향후 한·미... </w:t>
      </w:r>
    </w:p>
    <w:p>
      <w:r>
        <w:t xml:space="preserve">     - </w:t>
      </w:r>
      <w:hyperlink r:id="rId156">
        <w:r>
          <w:rPr>
            <w:color w:val="0066CC"/>
            <w:u w:val="single"/>
            <w:sz w:val="20"/>
          </w:rPr>
          <w:t xml:space="preserve">美 싱크탱크, 고려아연 주목…“中 배터리 지배 견제할 한미 공급망 핵...</w:t>
        </w:r>
      </w:hyperlink>
    </w:p>
    <w:p>
      <w:r>
        <w:rPr>
          <w:sz w:val="18"/>
        </w:rPr>
        <w:t xml:space="preserve">       특히 고려아연에 대해서는 최근 이차전지 소재와 핵심광물 순환 사업 확대에 나서고 있다는 점도 짚었다. 미국이 공급망 안정성을 확보하기 위해서는 광산 개발뿐 아니라 정·제련 단계에서 경쟁력을 갖춘 한국... </w:t>
      </w:r>
    </w:p>
    <w:p>
      <w:r>
        <w:t xml:space="preserve">     - </w:t>
      </w:r>
      <w:hyperlink r:id="rId157">
        <w:r>
          <w:rPr>
            <w:color w:val="0066CC"/>
            <w:u w:val="single"/>
            <w:sz w:val="20"/>
          </w:rPr>
          <w:t xml:space="preserve">美 싱크탱크, 한·미 배터리 공급망 협력 제언</w:t>
        </w:r>
      </w:hyperlink>
    </w:p>
    <w:p>
      <w:r>
        <w:rPr>
          <w:sz w:val="18"/>
        </w:rPr>
        <w:t xml:space="preserve">       고려아연은 비철금속 제련을 기반으로 이차전지 소재와 핵심광물 재활용 사업을 확대하고 있다. 보고서는 광산 개발뿐 아니라 정·제련 단계에서도 한국 기업과 협력해야 미국의 공급망 안정성을 높일 수 있다고 봤다....</w:t>
      </w:r>
    </w:p>
    <w:p>
      <w:r>
        <w:rPr>
          <w:i/>
          <w:color w:val="666666"/>
          <w:sz w:val="18"/>
        </w:rPr>
        <w:t xml:space="preserve">     ... 외 2건</w:t>
      </w:r>
    </w:p>
    <w:p>
      <w:r>
        <w:rPr>
          <w:b/>
        </w:rPr>
        <w:t>• 에코프로비엠</w:t>
      </w:r>
      <w:r>
        <w:t xml:space="preserve">  (3건)</w:t>
      </w:r>
    </w:p>
    <w:p>
      <w:r>
        <w:rPr>
          <w:i/>
          <w:color w:val="666666"/>
          <w:sz w:val="18"/>
        </w:rPr>
        <w:t xml:space="preserve">     테마: #나트륨이온배터리</w:t>
      </w:r>
    </w:p>
    <w:p>
      <w:r>
        <w:t xml:space="preserve">     - </w:t>
      </w:r>
      <w:hyperlink r:id="rId158">
        <w:r>
          <w:rPr>
            <w:color w:val="0066CC"/>
            <w:u w:val="single"/>
            <w:sz w:val="20"/>
          </w:rPr>
          <w:t xml:space="preserve">“기계 고장, 소리로 잡는다”… 스마트 팩토리 혁신 이끄는 ‘음향 AI’</w:t>
        </w:r>
      </w:hyperlink>
    </w:p>
    <w:p>
      <w:r>
        <w:rPr>
          <w:sz w:val="18"/>
        </w:rPr>
        <w:t xml:space="preserve">       주행 로봇 및 드론과 결합한 진단 관제 플랫폼 ‘아르코스(ARQOS)’를 에코프로비엠 포항 사업장에 도입해 공장 설비 모니터링을 수행하고 있다. 생산 라인의 고정식 음향 검사를 넘어, 이제는 사족보행 로봇이나... </w:t>
      </w:r>
    </w:p>
    <w:p>
      <w:r>
        <w:t xml:space="preserve">     - </w:t>
      </w:r>
      <w:hyperlink r:id="rId159">
        <w:r>
          <w:rPr>
            <w:color w:val="0066CC"/>
            <w:u w:val="single"/>
            <w:sz w:val="20"/>
          </w:rPr>
          <w:t xml:space="preserve">‘양극재 쌍두마차’ 엘앤에프-에코프로비엠, 주가 상승 2배 차 왜?</w:t>
        </w:r>
      </w:hyperlink>
    </w:p>
    <w:p>
      <w:r>
        <w:rPr>
          <w:sz w:val="18"/>
        </w:rPr>
        <w:t xml:space="preserve">       양사가 속한 이차전지 주는 올해 들어 전기차 캐즘 종식 기대와 미국발 ESS 효과로 재평가받고 있다. 먼저 에코프로비엠 주가는 2025년 6월 15일 시작가 10만2000원에서 1년이 흐른 지금 18만6500원(15일 종가)으로 약 82.8... </w:t>
      </w:r>
    </w:p>
    <w:p>
      <w:r>
        <w:t xml:space="preserve">     - </w:t>
      </w:r>
      <w:hyperlink r:id="rId88">
        <w:r>
          <w:rPr>
            <w:color w:val="0066CC"/>
            <w:u w:val="single"/>
            <w:sz w:val="20"/>
          </w:rPr>
          <w:t xml:space="preserve">코스닥, 개인과 기관 매수에 상승 마감...HPSP, 에코프로비엠 상승 VS 이...</w:t>
        </w:r>
      </w:hyperlink>
    </w:p>
    <w:p>
      <w:r>
        <w:rPr>
          <w:sz w:val="18"/>
        </w:rPr>
        <w:t xml:space="preserve">       뉴시스 그래픽 코스닥이 개인과 기관의 매수에 상승 마감했다. 15일 코스닥 지수는 전 거래일보다 0.48%(4.98포인트) 상승한 1034.03에 거래를 마쳤다. 외인은 8064억원을 순매도했지만 개인과 기관이 각각...</w:t>
      </w:r>
    </w:p>
    <w:p>
      <w:r>
        <w:rPr>
          <w:b/>
        </w:rPr>
        <w:t>• 씨아이에스</w:t>
      </w:r>
      <w:r>
        <w:t xml:space="preserve">  (2건)</w:t>
      </w:r>
    </w:p>
    <w:p>
      <w:r>
        <w:rPr>
          <w:i/>
          <w:color w:val="666666"/>
          <w:sz w:val="18"/>
        </w:rPr>
        <w:t xml:space="preserve">     테마: #ESS(전력저장장치), #리비안, #2차전지(장비), #테슬라</w:t>
      </w:r>
    </w:p>
    <w:p>
      <w:r>
        <w:t xml:space="preserve">     - </w:t>
      </w:r>
      <w:hyperlink r:id="rId160">
        <w:r>
          <w:rPr>
            <w:color w:val="0066CC"/>
            <w:u w:val="single"/>
            <w:sz w:val="20"/>
          </w:rPr>
          <w:t xml:space="preserve">전극 공정 장비 리더 씨아이에스, SFA넥셀로 새 도약</w:t>
        </w:r>
      </w:hyperlink>
    </w:p>
    <w:p>
      <w:r>
        <w:rPr>
          <w:sz w:val="18"/>
        </w:rPr>
        <w:t xml:space="preserve">       ㈜에스에프에이넥셀(SFA넥셀)이 ‘2026 K-모빌리티 테크 어워드’ 이차전지 장비 혁신 부문에서 수상했다. 최근 씨아이에스에서 SFA넥셀로 사명을 변경하고 새로운 도약에 나선 가운데 이차전지 전극 공정 장비 분야에서... </w:t>
      </w:r>
    </w:p>
    <w:p>
      <w:r>
        <w:t xml:space="preserve">     - </w:t>
      </w:r>
      <w:hyperlink r:id="rId160">
        <w:r>
          <w:rPr>
            <w:color w:val="0066CC"/>
            <w:u w:val="single"/>
            <w:sz w:val="20"/>
          </w:rPr>
          <w:t xml:space="preserve">전극 공정 장비 리더 씨아이에스, SFA넥셀로 새 도약</w:t>
        </w:r>
      </w:hyperlink>
    </w:p>
    <w:p>
      <w:r>
        <w:rPr>
          <w:sz w:val="18"/>
        </w:rPr>
        <w:t xml:space="preserve">       ㈜에스에프에이넥셀(SFA넥셀)이 ‘2026 K-모빌리티 테크 어워드’ 이차전지 장비 혁신 부문에서 수상했다. 최근 씨아이에스에서 SFA넥셀로 사명을 변경하고 새로운 도약에 나선 가운데 이차전지 전극 공정 장비 분야에서...</w:t>
      </w:r>
    </w:p>
    <w:p>
      <w:r>
        <w:rPr>
          <w:b/>
        </w:rPr>
        <w:t>• 에스에프에이</w:t>
      </w:r>
      <w:r>
        <w:t xml:space="preserve">  (2건)</w:t>
      </w:r>
    </w:p>
    <w:p>
      <w:r>
        <w:rPr>
          <w:i/>
          <w:color w:val="666666"/>
          <w:sz w:val="18"/>
        </w:rPr>
        <w:t xml:space="preserve">     테마: #반도체 장비, #2차전지(장비), #핵융합/중입자</w:t>
      </w:r>
    </w:p>
    <w:p>
      <w:r>
        <w:t xml:space="preserve">     - </w:t>
      </w:r>
      <w:hyperlink r:id="rId160">
        <w:r>
          <w:rPr>
            <w:color w:val="0066CC"/>
            <w:u w:val="single"/>
            <w:sz w:val="20"/>
          </w:rPr>
          <w:t xml:space="preserve">전극 공정 장비 리더 씨아이에스, SFA넥셀로 새 도약</w:t>
        </w:r>
      </w:hyperlink>
    </w:p>
    <w:p>
      <w:r>
        <w:rPr>
          <w:sz w:val="18"/>
        </w:rPr>
        <w:t xml:space="preserve">       ㈜에스에프에이넥셀(SFA넥셀)이 ‘2026 K-모빌리티 테크 어워드’ 이차전지 장비 혁신 부문에서 수상했다. 최근 씨아이에스에서 SFA넥셀로 사명을 변경하고 새로운 도약에 나선 가운데 이차전지 전극 공정 장비 분야에서... </w:t>
      </w:r>
    </w:p>
    <w:p>
      <w:r>
        <w:t xml:space="preserve">     - </w:t>
      </w:r>
      <w:hyperlink r:id="rId160">
        <w:r>
          <w:rPr>
            <w:color w:val="0066CC"/>
            <w:u w:val="single"/>
            <w:sz w:val="20"/>
          </w:rPr>
          <w:t xml:space="preserve">전극 공정 장비 리더 씨아이에스, SFA넥셀로 새 도약</w:t>
        </w:r>
      </w:hyperlink>
    </w:p>
    <w:p>
      <w:r>
        <w:rPr>
          <w:sz w:val="18"/>
        </w:rPr>
        <w:t xml:space="preserve">       ㈜에스에프에이넥셀(SFA넥셀)이 ‘2026 K-모빌리티 테크 어워드’ 이차전지 장비 혁신 부문에서 수상했다. 최근 씨아이에스에서 SFA넥셀로 사명을 변경하고 새로운 도약에 나선 가운데 이차전지 전극 공정 장비 분야에서...</w:t>
      </w:r>
    </w:p>
    <w:p>
      <w:r>
        <w:rPr>
          <w:b/>
        </w:rPr>
        <w:t>• LS ELECTRIC</w:t>
      </w:r>
      <w:r>
        <w:t xml:space="preserve">  (2건)</w:t>
      </w:r>
    </w:p>
    <w:p>
      <w:r>
        <w:rPr>
          <w:i/>
          <w:color w:val="666666"/>
          <w:sz w:val="18"/>
        </w:rPr>
        <w:t xml:space="preserve">     테마: #ESS(전력저장장치), #변압기, #HVDC(초고압직류송전), #전선</w:t>
      </w:r>
    </w:p>
    <w:p>
      <w:r>
        <w:t xml:space="preserve">     - </w:t>
      </w:r>
      <w:hyperlink r:id="rId24">
        <w:r>
          <w:rPr>
            <w:color w:val="0066CC"/>
            <w:u w:val="single"/>
            <w:sz w:val="20"/>
          </w:rPr>
          <w:t xml:space="preserve">‘중동 훈풍’ 코스피, 보름만에 8500선 회복… 외국인 이틀 연속 순매...</w:t>
        </w:r>
      </w:hyperlink>
    </w:p>
    <w:p>
      <w:r>
        <w:rPr>
          <w:sz w:val="18"/>
        </w:rPr>
        <w:t xml:space="preserve">       특히 인공지능(AI) 데이터센터 수혜 기업으로 꼽히는 삼성전기(+16.63%), LS ELECTRIC(+15.73%), 효성중공업(+11.14%) 등의 상승 폭이 컸다. 증권가에서는 지정학적 위험이 완화되면서 국내외 증시에 훈풍이 불었다고 보고... </w:t>
      </w:r>
    </w:p>
    <w:p>
      <w:r>
        <w:t xml:space="preserve">     - </w:t>
      </w:r>
      <w:hyperlink r:id="rId24">
        <w:r>
          <w:rPr>
            <w:color w:val="0066CC"/>
            <w:u w:val="single"/>
            <w:sz w:val="20"/>
          </w:rPr>
          <w:t xml:space="preserve">‘중동 훈풍’ 코스피, 보름만에 8500선 회복… 외국인 이틀 연속 순매...</w:t>
        </w:r>
      </w:hyperlink>
    </w:p>
    <w:p>
      <w:r>
        <w:rPr>
          <w:sz w:val="18"/>
        </w:rPr>
        <w:t xml:space="preserve">       특히 인공지능(AI) 데이터센터 수혜 기업으로 꼽히는 삼성전기(+16.63%), LS ELECTRIC(+15.73%), 효성중공업(+11.14%) 등의 상승 폭이 컸다. 증권가에서는 지정학적 위험이 완화되면서 국내외 증시에 훈풍이 불었다고 보고...</w:t>
      </w:r>
    </w:p>
    <w:p>
      <w:r>
        <w:rPr>
          <w:b/>
        </w:rPr>
        <w:t>• 산일전기</w:t>
      </w:r>
      <w:r>
        <w:t xml:space="preserve">  (1건)</w:t>
      </w:r>
    </w:p>
    <w:p>
      <w:r>
        <w:rPr>
          <w:i/>
          <w:color w:val="666666"/>
          <w:sz w:val="18"/>
        </w:rPr>
        <w:t xml:space="preserve">     테마: #ESS(전력저장장치), #변압기, #태양광 발전, #풍력 발전</w:t>
      </w:r>
    </w:p>
    <w:p>
      <w:r>
        <w:t xml:space="preserve">     - </w:t>
      </w:r>
      <w:hyperlink r:id="rId59">
        <w:r>
          <w:rPr>
            <w:color w:val="0066CC"/>
            <w:u w:val="single"/>
            <w:sz w:val="20"/>
          </w:rPr>
          <w:t xml:space="preserve">삼전닉스 뒤이을 유망주는? 대덕전자·산일전기 찜한 증권가</w:t>
        </w:r>
      </w:hyperlink>
    </w:p>
    <w:p>
      <w:r>
        <w:rPr>
          <w:sz w:val="18"/>
        </w:rPr>
        <w:t xml:space="preserve">       삼전닉스 뒤이을 유망주는? 대덕전자·산일전기 찜한 증권가</w:t>
      </w:r>
    </w:p>
    <w:p>
      <w:r>
        <w:rPr>
          <w:b/>
        </w:rPr>
        <w:t>• 디케이티</w:t>
      </w:r>
      <w:r>
        <w:t xml:space="preserve">  (1건)</w:t>
      </w:r>
    </w:p>
    <w:p>
      <w:r>
        <w:rPr>
          <w:i/>
          <w:color w:val="666666"/>
          <w:sz w:val="18"/>
        </w:rPr>
        <w:t xml:space="preserve">     테마: #폴더블폰, #갤럭시 부품, #PCB/FPCB(회로기판), #ESS(전력저장장치)</w:t>
      </w:r>
    </w:p>
    <w:p>
      <w:r>
        <w:t xml:space="preserve">     - </w:t>
      </w:r>
      <w:hyperlink r:id="rId146">
        <w:r>
          <w:rPr>
            <w:color w:val="0066CC"/>
            <w:u w:val="single"/>
            <w:sz w:val="20"/>
          </w:rPr>
          <w:t xml:space="preserve">▶️ 6월 15일 증권사 보고서, 뉴스, 특징주</w:t>
        </w:r>
      </w:hyperlink>
    </w:p>
    <w:p>
      <w:r>
        <w:rPr>
          <w:sz w:val="18"/>
        </w:rPr>
        <w:t xml:space="preserve">       ▶️ 6월 15일 증권사 보고서, 뉴스, 특징주</w:t>
        <w:br/>
        <w:br/>
        <w:br/>
        <w:t>정리 : 여의도스토리</w:t>
        <w:br/>
        <w:t>https://t.me/YeouidoStory2</w:t>
        <w:br/>
        <w:br/>
        <w:t>서울SOS어린이마을</w:t>
        <w:br/>
        <w:t>http://www.seoulsos.com/</w:t>
        <w:br/>
        <w:br/>
        <w:br/>
        <w:t>▶️ 보고서</w:t>
        <w:br/>
        <w:t>**</w:t>
        <w:br/>
        <w:t>[SK 증권 강대승][전략 COMMENT] 한발 떨어져서 숲을 봐라** https://buly.kr/GkuY5hi</w:t>
        <w:br/>
        <w:br/>
        <w:t>[리딩투자증권 한제윤]  디케이티</w:t>
      </w:r>
    </w:p>
    <w:p>
      <w:r>
        <w:rPr>
          <w:b/>
        </w:rPr>
        <w:t>• 엘앤에프</w:t>
      </w:r>
      <w:r>
        <w:t xml:space="preserve">  (1건)</w:t>
      </w:r>
    </w:p>
    <w:p>
      <w:r>
        <w:rPr>
          <w:i/>
          <w:color w:val="666666"/>
          <w:sz w:val="18"/>
        </w:rPr>
        <w:t xml:space="preserve">     테마: #LFP배터리(리튬인산철), #ESS(전력저장장치), #테슬라</w:t>
      </w:r>
    </w:p>
    <w:p>
      <w:r>
        <w:t xml:space="preserve">     - </w:t>
      </w:r>
      <w:hyperlink r:id="rId159">
        <w:r>
          <w:rPr>
            <w:color w:val="0066CC"/>
            <w:u w:val="single"/>
            <w:sz w:val="20"/>
          </w:rPr>
          <w:t xml:space="preserve">‘양극재 쌍두마차’ 엘앤에프-에코프로비엠, 주가 상승 2배 차 왜?</w:t>
        </w:r>
      </w:hyperlink>
    </w:p>
    <w:p>
      <w:r>
        <w:rPr>
          <w:sz w:val="18"/>
        </w:rPr>
        <w:t xml:space="preserve">       양사가 속한 이차전지 주는 올해 들어 전기차 캐즘 종식 기대와 미국발 ESS 효과로 재평가받고 있다. 먼저 에코프로비엠 주가는 2025년 6월 15일 시작가 10만2000원에서 1년이 흐른 지금 18만6500원(15일 종가)으로 약 82.8... </w:t>
      </w:r>
    </w:p>
    <w:p>
      <w:r>
        <w:rPr>
          <w:b/>
        </w:rPr>
        <w:t>• 세방전지</w:t>
      </w:r>
      <w:r>
        <w:t xml:space="preserve">  (1건)</w:t>
      </w:r>
    </w:p>
    <w:p>
      <w:r>
        <w:rPr>
          <w:i/>
          <w:color w:val="666666"/>
          <w:sz w:val="18"/>
        </w:rPr>
        <w:t xml:space="preserve">     테마: #LFP배터리(리튬인산철), #하이브리드차</w:t>
      </w:r>
    </w:p>
    <w:p>
      <w:r>
        <w:t xml:space="preserve">     - </w:t>
      </w:r>
      <w:hyperlink r:id="rId60">
        <w:r>
          <w:rPr>
            <w:color w:val="0066CC"/>
            <w:u w:val="single"/>
            <w:sz w:val="20"/>
          </w:rPr>
          <w:t xml:space="preserve">[특징주] 비메모리 OSAT주 차별화…네패스아크 13%대 급등</w:t>
        </w:r>
      </w:hyperlink>
    </w:p>
    <w:p>
      <w:r>
        <w:rPr>
          <w:sz w:val="18"/>
        </w:rPr>
        <w:t xml:space="preserve">       [특징주] 비메모리 OSAT주 차별화…네패스아크 13%대 급등</w:t>
        <w:br/>
        <w:t>[특징주] 종전합의에 건설 등 재건주 줄줄이 상승</w:t>
        <w:br/>
        <w:t>[특징주] 세방전지, 美 오하이오 ESS 공장 투자에 ↑…LG엔솔 1.8조 장기 공급망 진입</w:t>
        <w:br/>
        <w:t>[특징주] 남북 경협주, 트럼프가 올린 김정은 사진에 강세</w:t>
        <w:br/>
        <w:t xml:space="preserve">[특징주] KH바텍, 글로벌 휴머노이드 로봇 제조사와 감속기 협력 추진에 상승…설계 단계부터 </w:t>
      </w:r>
    </w:p>
    <w:p>
      <w:r>
        <w:rPr>
          <w:b/>
        </w:rPr>
        <w:t>• 포스코퓨처엠</w:t>
      </w:r>
      <w:r>
        <w:t xml:space="preserve">  (1건)</w:t>
      </w:r>
    </w:p>
    <w:p>
      <w:r>
        <w:rPr>
          <w:i/>
          <w:color w:val="666666"/>
          <w:sz w:val="18"/>
        </w:rPr>
        <w:t xml:space="preserve">     테마: #LFP배터리(리튬인산철), #리튬, #희귀금속(티타늄 등)</w:t>
      </w:r>
    </w:p>
    <w:p>
      <w:r>
        <w:t xml:space="preserve">     - </w:t>
      </w:r>
      <w:hyperlink r:id="rId161">
        <w:r>
          <w:rPr>
            <w:color w:val="0066CC"/>
            <w:u w:val="single"/>
            <w:sz w:val="20"/>
          </w:rPr>
          <w:t xml:space="preserve">케이로드로보틱스, 전력 소모 50% 줄인 ‘레이저 연속식 전기로’ 개발...</w:t>
        </w:r>
      </w:hyperlink>
    </w:p>
    <w:p>
      <w:r>
        <w:rPr>
          <w:sz w:val="18"/>
        </w:rPr>
        <w:t xml:space="preserve">       이에 따라 포스코퓨처엠, KAIST 등 국내 최고 수준의 산학연 7개 기관과 컨소시엄을 구성해, 총 167억 1,700만 원 규모의 ‘이차전지 음극재용 인조흑연 생산 에너지 저감 고효율 연속 전기로 시스템 개발’ 과제를 이끈다....</w:t>
      </w:r>
    </w:p>
    <w:p>
      <w:r>
        <w:rPr>
          <w:b/>
        </w:rPr>
        <w:t>• 에코프로</w:t>
      </w:r>
      <w:r>
        <w:t xml:space="preserve">  (1건)</w:t>
      </w:r>
    </w:p>
    <w:p>
      <w:r>
        <w:rPr>
          <w:i/>
          <w:color w:val="666666"/>
          <w:sz w:val="18"/>
        </w:rPr>
        <w:t xml:space="preserve">     테마: #ESS(전력저장장치), #나트륨이온배터리, #지주사</w:t>
      </w:r>
    </w:p>
    <w:p>
      <w:r>
        <w:t xml:space="preserve">     - </w:t>
      </w:r>
      <w:hyperlink r:id="rId162">
        <w:r>
          <w:rPr>
            <w:color w:val="0066CC"/>
            <w:u w:val="single"/>
            <w:sz w:val="20"/>
          </w:rPr>
          <w:t xml:space="preserve">사람의 손발을 대신한다…M.AX의 현재와 미래</w:t>
        </w:r>
      </w:hyperlink>
    </w:p>
    <w:p>
      <w:r>
        <w:rPr>
          <w:sz w:val="18"/>
        </w:rPr>
        <w:t xml:space="preserve">       로봇이 대체함으로써 그 힘든 작업을 (대신하고, 사람은) 다른 일을 할 수 있게끔….&amp;quot;]기업들은 AI 로봇 도입을 제조업 인공지능 전환(M.AX) 전초로 삼고 있습니다.이차전지 제조기업 에코프로는 숙련공의 기술을 재현할...</w:t>
      </w:r>
    </w:p>
    <w:p>
      <w:r>
        <w:rPr>
          <w:b/>
        </w:rPr>
        <w:t>• 두산퓨얼셀</w:t>
      </w:r>
      <w:r>
        <w:t xml:space="preserve">  (1건)</w:t>
      </w:r>
    </w:p>
    <w:p>
      <w:r>
        <w:rPr>
          <w:i/>
          <w:color w:val="666666"/>
          <w:sz w:val="18"/>
        </w:rPr>
        <w:t xml:space="preserve">     테마: #수소차/수소충전, #고체산화물 연료전지(SOFC), #ESS(전력저장장치)</w:t>
      </w:r>
    </w:p>
    <w:p>
      <w:r>
        <w:t xml:space="preserve">     - </w:t>
      </w:r>
      <w:hyperlink r:id="rId108">
        <w:r>
          <w:rPr>
            <w:color w:val="0066CC"/>
            <w:u w:val="single"/>
            <w:sz w:val="20"/>
          </w:rPr>
          <w:t xml:space="preserve">두산에너빌리티, 중동 전력시장 공략 강화..오만 5300억 발전소 수주</w:t>
        </w:r>
      </w:hyperlink>
    </w:p>
    <w:p>
      <w:r>
        <w:rPr>
          <w:sz w:val="18"/>
        </w:rPr>
        <w:t xml:space="preserve">       두산에너빌리티의 가스터빈과 소형모듈원전(SMR), 두산퓨얼셀의 수소연료전지 등은 AI 팩토리와 데이터센터 운영에 필요한 에너지 솔루션으로 거론된다. 두산로보틱스도 엔비디아의 로봇 시뮬레이션·AI 플랫폼을...</w:t>
      </w:r>
    </w:p>
    <w:p>
      <w:r>
        <w:rPr>
          <w:b/>
        </w:rPr>
        <w:t>• LG에너지솔루션</w:t>
      </w:r>
      <w:r>
        <w:t xml:space="preserve">  (1건)</w:t>
      </w:r>
    </w:p>
    <w:p>
      <w:r>
        <w:rPr>
          <w:i/>
          <w:color w:val="666666"/>
          <w:sz w:val="18"/>
        </w:rPr>
        <w:t xml:space="preserve">     테마: #LFP배터리(리튬인산철), #ESS(전력저장장치), #테슬라</w:t>
      </w:r>
    </w:p>
    <w:p>
      <w:r>
        <w:t xml:space="preserve">     - </w:t>
      </w:r>
      <w:hyperlink r:id="rId163">
        <w:r>
          <w:rPr>
            <w:color w:val="0066CC"/>
            <w:u w:val="single"/>
            <w:sz w:val="20"/>
          </w:rPr>
          <w:t xml:space="preserve">'반도체 일극 체제' 벗어난 산업 다변화에 달렸다</w:t>
        </w:r>
      </w:hyperlink>
    </w:p>
    <w:p>
      <w:r>
        <w:rPr>
          <w:sz w:val="18"/>
        </w:rPr>
        <w:t xml:space="preserve">       이차전지는 단기적으로 부진하지만 포기할 수 없는 산업이다. 전기차 시장의 일시적 수요 정체로 수출이 크게 줄었지만, ESS와 로봇, 모빌리티 등으로 배터리 수요가 확장되고 있다. 충북에는 △LG에너지솔루션...</w:t>
      </w:r>
    </w:p>
    <w:p>
      <w:r>
        <w:rPr>
          <w:b/>
        </w:rPr>
        <w:t>• 신성이엔지</w:t>
      </w:r>
      <w:r>
        <w:t xml:space="preserve">  (1건)</w:t>
      </w:r>
    </w:p>
    <w:p>
      <w:r>
        <w:rPr>
          <w:i/>
          <w:color w:val="666666"/>
          <w:sz w:val="18"/>
        </w:rPr>
        <w:t xml:space="preserve">     테마: #냉난방공조(HVAC), #ESS(전력저장장치), #페로브스카이트, #두나무</w:t>
      </w:r>
    </w:p>
    <w:p>
      <w:r>
        <w:t xml:space="preserve">     - </w:t>
      </w:r>
      <w:hyperlink r:id="rId164">
        <w:r>
          <w:rPr>
            <w:color w:val="0066CC"/>
            <w:u w:val="single"/>
            <w:sz w:val="20"/>
          </w:rPr>
          <w:t xml:space="preserve">신성이엔지-스털링앤윌슨 MOU, 인도·중동 시장 공략 협력</w:t>
        </w:r>
      </w:hyperlink>
    </w:p>
    <w:p>
      <w:r>
        <w:rPr>
          <w:sz w:val="18"/>
        </w:rPr>
        <w:t xml:space="preserve">       이차전지 배터리 제조 공정도 마찬가지다. 리튬 이온 배터리는 수분에 노출될 경우 화재나 폭발 위험성이 커지고 배터리 성능이 저하된다. 이에 따라 실내 습도를 일정 수준 이하로 유지하는 드라이룸 환경 구축이...</w:t>
      </w:r>
    </w:p>
    <w:p>
      <w:pPr>
        <w:pStyle w:val="Heading2"/>
      </w:pPr>
      <w:r>
        <w:t>&lt; 🏗️ 건설/인프라 &gt;   6종목 · 21건</w:t>
      </w:r>
    </w:p>
    <w:p>
      <w:r>
        <w:rPr>
          <w:b/>
        </w:rPr>
        <w:t>• KD</w:t>
      </w:r>
      <w:r>
        <w:t xml:space="preserve">  (8건)</w:t>
      </w:r>
    </w:p>
    <w:p>
      <w:r>
        <w:rPr>
          <w:i/>
          <w:color w:val="666666"/>
          <w:sz w:val="18"/>
        </w:rPr>
        <w:t xml:space="preserve">     테마: #건설, #오세훈, #이재명</w:t>
      </w:r>
    </w:p>
    <w:p>
      <w:r>
        <w:t xml:space="preserve">     - </w:t>
      </w:r>
      <w:hyperlink r:id="rId15">
        <w:r>
          <w:rPr>
            <w:color w:val="0066CC"/>
            <w:u w:val="single"/>
            <w:sz w:val="20"/>
          </w:rPr>
          <w:t xml:space="preserve">수상함 이어 잠수함까지…KDDX 승기 잡은 한화오션, 이젠 캐나다서 '글로...</w:t>
        </w:r>
      </w:hyperlink>
    </w:p>
    <w:p>
      <w:r>
        <w:rPr>
          <w:sz w:val="18"/>
        </w:rPr>
        <w:t xml:space="preserve">       해양방산 기업 도약을 결정할 마지막 퍼즐이 될 것으로 보고 있다. 15일 방산업계에 따르면 방위사업청이 지난 11일 HD현대중공업과 한화오션에 각각 통보한 KDDX 상세설계와 선도함 건조 사업 제안서 평가 결과에서... </w:t>
      </w:r>
    </w:p>
    <w:p>
      <w:r>
        <w:t xml:space="preserve">     - </w:t>
      </w:r>
      <w:hyperlink r:id="rId30">
        <w:r>
          <w:rPr>
            <w:color w:val="0066CC"/>
            <w:u w:val="single"/>
            <w:sz w:val="20"/>
          </w:rPr>
          <w:t xml:space="preserve">‘7조 원, 차기 구축함 사업’…“한화오션, 고지 선점”</w:t>
        </w:r>
      </w:hyperlink>
    </w:p>
    <w:p>
      <w:r>
        <w:rPr>
          <w:sz w:val="18"/>
        </w:rPr>
        <w:t xml:space="preserve">       사업 방식을 둘러싼 업체 간 갈등으로 2년 넘게 표류해 온 KDDX 사업의 절차가 재개되면서, 경남의 조선·방산업계도 대규모 일감 수주에 대한 기대감이 커지고 있습니다. KBS 뉴스 김소영입니다. 촬영기자:최현진/그래픽... </w:t>
      </w:r>
    </w:p>
    <w:p>
      <w:r>
        <w:t xml:space="preserve">     - </w:t>
      </w:r>
      <w:hyperlink r:id="rId31">
        <w:r>
          <w:rPr>
            <w:color w:val="0066CC"/>
            <w:u w:val="single"/>
            <w:sz w:val="20"/>
          </w:rPr>
          <w:t xml:space="preserve">한화오션 7.8조 KDDX 기본설계·선도함 사업자 낙점에 거제 상공계도 들...</w:t>
        </w:r>
      </w:hyperlink>
    </w:p>
    <w:p>
      <w:r>
        <w:rPr>
          <w:sz w:val="18"/>
        </w:rPr>
        <w:t xml:space="preserve">       거제상의는 “이번 선정은 한화오션이 가진 세계 최고 수준의 함정 건조 기술력과 방산 경쟁력을 다시... KDDX 방산업체로 지정된 한화오션과 HD현대중공업 2곳이 경쟁해 승자를 가리는 방식이다. 이후 4월 진행한 첫... </w:t>
      </w:r>
    </w:p>
    <w:p>
      <w:r>
        <w:t xml:space="preserve">     - </w:t>
      </w:r>
      <w:hyperlink r:id="rId165">
        <w:r>
          <w:rPr>
            <w:color w:val="0066CC"/>
            <w:u w:val="single"/>
            <w:sz w:val="20"/>
          </w:rPr>
          <w:t xml:space="preserve">거제상의 "한화오션 KDDX 사실상 선정 환영…지역 도약 기폭제"</w:t>
        </w:r>
      </w:hyperlink>
    </w:p>
    <w:p>
      <w:r>
        <w:rPr>
          <w:sz w:val="18"/>
        </w:rPr>
        <w:t xml:space="preserve">       15일 김점수 거제상공회의소 회장은 입장문을 통해 &amp;quot;이번 선정은 한화오션이 가진 세계 최고 수준의 함정 건조 기술력과 방산 경쟁력을 다시 한번 입증한 쾌거&amp;quot;라며 &amp;quot;그동안 조선업의 부활과 지역 경제 활성화를 위해... </w:t>
      </w:r>
    </w:p>
    <w:p>
      <w:r>
        <w:t xml:space="preserve">     - </w:t>
      </w:r>
      <w:hyperlink r:id="rId165">
        <w:r>
          <w:rPr>
            <w:color w:val="0066CC"/>
            <w:u w:val="single"/>
            <w:sz w:val="20"/>
          </w:rPr>
          <w:t xml:space="preserve">거제상의 "한화오션 KDDX 사실상 선정 환영…지역 도약 기폭제"</w:t>
        </w:r>
      </w:hyperlink>
    </w:p>
    <w:p>
      <w:r>
        <w:rPr>
          <w:sz w:val="18"/>
        </w:rPr>
        <w:t xml:space="preserve">       쾌거&amp;quot;라며 &amp;quot;그동안 조선업의 부활과 지역 경제 활성화를 위해 일치단결해 온 거제시민 모두의 염원이 이뤄낸... 그러면서 &amp;quot;조선업은 거제 경제의 핏줄이자 핵심 동력&amp;quot;이라며 &amp;quot;단순한 한 기업의 성과를 넘어 지역 내 수많은...</w:t>
      </w:r>
    </w:p>
    <w:p>
      <w:r>
        <w:rPr>
          <w:i/>
          <w:color w:val="666666"/>
          <w:sz w:val="18"/>
        </w:rPr>
        <w:t xml:space="preserve">     ... 외 3건</w:t>
      </w:r>
    </w:p>
    <w:p>
      <w:r>
        <w:rPr>
          <w:b/>
        </w:rPr>
        <w:t>• 한미글로벌</w:t>
      </w:r>
      <w:r>
        <w:t xml:space="preserve">  (5건)</w:t>
      </w:r>
    </w:p>
    <w:p>
      <w:r>
        <w:rPr>
          <w:i/>
          <w:color w:val="666666"/>
          <w:sz w:val="18"/>
        </w:rPr>
        <w:t xml:space="preserve">     테마: #네옴시티, #건설</w:t>
      </w:r>
    </w:p>
    <w:p>
      <w:r>
        <w:t xml:space="preserve">     - </w:t>
      </w:r>
      <w:hyperlink r:id="rId166">
        <w:r>
          <w:rPr>
            <w:color w:val="0066CC"/>
            <w:u w:val="single"/>
            <w:sz w:val="20"/>
          </w:rPr>
          <w:t xml:space="preserve">한미글로벌 30년 만에 자산 400배, 해외 매출 60%… ‘글로벌 PM’ 우뚝</w:t>
        </w:r>
      </w:hyperlink>
    </w:p>
    <w:p>
      <w:r>
        <w:rPr>
          <w:sz w:val="18"/>
        </w:rPr>
        <w:t xml:space="preserve">       네이버 데이터센터 등 극도로 엄격한 품질 관리가 요구되는 하이테크 산업시설 구축을 주도했다.... 최근에는 생성형 AI 등 최신 IT 기술을 PM 서비스 전반에 본격 도입하며 데이터 기반의 차세대 디지털 서비스 체계를... </w:t>
      </w:r>
    </w:p>
    <w:p>
      <w:r>
        <w:t xml:space="preserve">     - </w:t>
      </w:r>
      <w:hyperlink r:id="rId167">
        <w:r>
          <w:rPr>
            <w:color w:val="0066CC"/>
            <w:u w:val="single"/>
            <w:sz w:val="20"/>
          </w:rPr>
          <w:t xml:space="preserve">데이터센터·SMR까지…PM 넘어 ‘종합 프로젝트 플랫폼 기업’ 전환</w:t>
        </w:r>
      </w:hyperlink>
    </w:p>
    <w:p>
      <w:r>
        <w:rPr>
          <w:sz w:val="18"/>
        </w:rPr>
        <w:t xml:space="preserve">       국내 최초 건설사업관리(PM) 전문기업인 한미글로벌(053690)이 창립 30주년을 맞아 인공지능(AI) 데이터센터와 소형모듈원자로(SMR)를 미래 성장동력으로 낙점했다. 생성형 AI 확산으로 데이터센터 건설 수요와 전력... </w:t>
      </w:r>
    </w:p>
    <w:p>
      <w:r>
        <w:t xml:space="preserve">     - </w:t>
      </w:r>
      <w:hyperlink r:id="rId168">
        <w:r>
          <w:rPr>
            <w:color w:val="0066CC"/>
            <w:u w:val="single"/>
            <w:sz w:val="20"/>
          </w:rPr>
          <w:t xml:space="preserve">한미글로벌, 해외 매출이 62%…美 반도체공장·중동 신도시로 무대 넓힌...</w:t>
        </w:r>
      </w:hyperlink>
    </w:p>
    <w:p>
      <w:r>
        <w:rPr>
          <w:sz w:val="18"/>
        </w:rPr>
        <w:t xml:space="preserve">       미국 반도체·배터리 공장, 중동 메가 신도시, 유럽 원전 프로젝트 등 미래 인프라 시장을 무대로 사업... 회사는 공공 인프라를 넘어 미국 내 원전과 소형모듈원자로(SMR) 시장 진출도 확대한다는 계획이다.... </w:t>
      </w:r>
    </w:p>
    <w:p>
      <w:r>
        <w:t xml:space="preserve">     - </w:t>
      </w:r>
      <w:hyperlink r:id="rId168">
        <w:r>
          <w:rPr>
            <w:color w:val="0066CC"/>
            <w:u w:val="single"/>
            <w:sz w:val="20"/>
          </w:rPr>
          <w:t xml:space="preserve">한미글로벌, 해외 매출이 62%…美 반도체공장·중동 신도시로 무대 넓힌...</w:t>
        </w:r>
      </w:hyperlink>
    </w:p>
    <w:p>
      <w:r>
        <w:rPr>
          <w:sz w:val="18"/>
        </w:rPr>
        <w:t xml:space="preserve">       미국 반도체·배터리 공장, 중동 메가 신도시, 유럽 원전 프로젝트 등 미래 인프라 시장을 무대로 사업... 회사는 공공 인프라를 넘어 미국 내 원전과 소형모듈원자로(SMR) 시장 진출도 확대한다는 계획이다....</w:t>
      </w:r>
    </w:p>
    <w:p>
      <w:r>
        <w:t xml:space="preserve">     - </w:t>
      </w:r>
      <w:hyperlink r:id="rId166">
        <w:r>
          <w:rPr>
            <w:color w:val="0066CC"/>
            <w:u w:val="single"/>
            <w:sz w:val="20"/>
          </w:rPr>
          <w:t xml:space="preserve">한미글로벌 30년 만에 자산 400배, 해외 매출 60%… ‘글로벌 PM’ 우뚝</w:t>
        </w:r>
      </w:hyperlink>
    </w:p>
    <w:p>
      <w:r>
        <w:rPr>
          <w:sz w:val="18"/>
        </w:rPr>
        <w:t xml:space="preserve">       네이버 데이터센터 등 극도로 엄격한 품질 관리가 요구되는 하이테크 산업시설 구축을 주도했다.... 최근에는 생성형 AI 등 최신 IT 기술을 PM 서비스 전반에 본격 도입하며 데이터 기반의 차세대 디지털 서비스 체계를...</w:t>
      </w:r>
    </w:p>
    <w:p>
      <w:r>
        <w:rPr>
          <w:b/>
        </w:rPr>
        <w:t>• SG</w:t>
      </w:r>
      <w:r>
        <w:t xml:space="preserve">  (5건)</w:t>
      </w:r>
    </w:p>
    <w:p>
      <w:r>
        <w:rPr>
          <w:i/>
          <w:color w:val="666666"/>
          <w:sz w:val="18"/>
        </w:rPr>
        <w:t xml:space="preserve">     테마: #시멘트</w:t>
      </w:r>
    </w:p>
    <w:p>
      <w:r>
        <w:t xml:space="preserve">     - </w:t>
      </w:r>
      <w:hyperlink r:id="rId11">
        <w:r>
          <w:rPr>
            <w:color w:val="0066CC"/>
            <w:u w:val="single"/>
            <w:sz w:val="20"/>
          </w:rPr>
          <w:t xml:space="preserve">삼성전자, AI·로봇 스타트업 30곳 탐색…C랩 아웃사이드 9기 모집</w:t>
        </w:r>
      </w:hyperlink>
    </w:p>
    <w:p>
      <w:r>
        <w:rPr>
          <w:sz w:val="18"/>
        </w:rPr>
        <w:t xml:space="preserve">       삼성전자가 인공지능(AI), 로봇, 디지털헬스 등 미래 성장 분야의 유망 스타트업 발굴에 나선다. 단순 육성... 모집 분야는 AI, 디지털헬스, 콘텐츠&amp;amp;서비스, 로봇, 소재·부품, 사물인터넷(IoT), 모빌리티, ESG 등 총 8개... </w:t>
      </w:r>
    </w:p>
    <w:p>
      <w:r>
        <w:t xml:space="preserve">     - </w:t>
      </w:r>
      <w:hyperlink r:id="rId169">
        <w:r>
          <w:rPr>
            <w:color w:val="0066CC"/>
            <w:u w:val="single"/>
            <w:sz w:val="20"/>
          </w:rPr>
          <w:t xml:space="preserve">일산차병원, 개원 6주년 ESG 캠페인 ‘ES6’ 진행</w:t>
        </w:r>
      </w:hyperlink>
    </w:p>
    <w:p>
      <w:r>
        <w:rPr>
          <w:sz w:val="18"/>
        </w:rPr>
        <w:t xml:space="preserve">       개원 이후 갑상선 수술 7,000례, 로봇수술 4,000례, 유방암 수술 2,000례를 달성했으며 보건복지부 모자의료 진료협력 시범사업 경기서북부 권역 중증치료기관으로 선정돼 지역 거점병원으로서의 역할을 강화하고 있다.... </w:t>
      </w:r>
    </w:p>
    <w:p>
      <w:r>
        <w:t xml:space="preserve">     - </w:t>
      </w:r>
      <w:hyperlink r:id="rId170">
        <w:r>
          <w:rPr>
            <w:color w:val="0066CC"/>
            <w:u w:val="single"/>
            <w:sz w:val="20"/>
          </w:rPr>
          <w:t xml:space="preserve">삼성전자, 유망 스타트업 키운다…‘C랩 아웃사이드’ 9기 공모</w:t>
        </w:r>
      </w:hyperlink>
    </w:p>
    <w:p>
      <w:r>
        <w:rPr>
          <w:sz w:val="18"/>
        </w:rPr>
        <w:t xml:space="preserve">       이번 공모는 ▲AI ▲디지털헬스 ▲콘텐츠&amp;amp;서비스 ▲로봇 ▲소재∙부품 ▲IoT ▲모빌리티 ▲ESG 등 총 8개 미래 분야를 대상으로 하며, 30개 기업을 선발한다. 지원 자격은 국내에 법인을 둔 투자 단계가 시리즈 B 이하인... </w:t>
      </w:r>
    </w:p>
    <w:p>
      <w:r>
        <w:t xml:space="preserve">     - </w:t>
      </w:r>
      <w:hyperlink r:id="rId171">
        <w:r>
          <w:rPr>
            <w:color w:val="0066CC"/>
            <w:u w:val="single"/>
            <w:sz w:val="20"/>
          </w:rPr>
          <w:t xml:space="preserve">삼성전자, C랩 아웃사이드 9기 모집...AI·로봇 등 30개 스타트업 선발</w:t>
        </w:r>
      </w:hyperlink>
    </w:p>
    <w:p>
      <w:r>
        <w:rPr>
          <w:sz w:val="18"/>
        </w:rPr>
        <w:t xml:space="preserve">       모집 분야는 AI, 디지털헬스, 콘텐츠·서비스, 로봇, 소재·부품, IoT, 모빌리티, ESG 등 8개 분야다. 선발 규모는 총 30개사다. 이번 모집은 서울, 대구, 경북, 광주 등 4개 지역에서 동시에 진행된다. 국내에 법인이 등록돼... </w:t>
      </w:r>
    </w:p>
    <w:p>
      <w:r>
        <w:t xml:space="preserve">     - </w:t>
      </w:r>
      <w:hyperlink r:id="rId11">
        <w:r>
          <w:rPr>
            <w:color w:val="0066CC"/>
            <w:u w:val="single"/>
            <w:sz w:val="20"/>
          </w:rPr>
          <w:t xml:space="preserve">삼성전자, AI·로봇 스타트업 30곳 탐색…C랩 아웃사이드 9기 모집</w:t>
        </w:r>
      </w:hyperlink>
    </w:p>
    <w:p>
      <w:r>
        <w:rPr>
          <w:sz w:val="18"/>
        </w:rPr>
        <w:t xml:space="preserve">       삼성전자가 인공지능(AI), 로봇, 디지털헬스 등 미래 성장 분야의 유망 스타트업 발굴에 나선다. 단순 육성... 모집 분야는 AI, 디지털헬스, 콘텐츠&amp;amp;서비스, 로봇, 소재·부품, 사물인터넷(IoT), 모빌리티, ESG 등 총 8개...</w:t>
      </w:r>
    </w:p>
    <w:p>
      <w:r>
        <w:rPr>
          <w:b/>
        </w:rPr>
        <w:t>• GS건설</w:t>
      </w:r>
      <w:r>
        <w:t xml:space="preserve">  (1건)</w:t>
      </w:r>
    </w:p>
    <w:p>
      <w:r>
        <w:rPr>
          <w:i/>
          <w:color w:val="666666"/>
          <w:sz w:val="18"/>
        </w:rPr>
        <w:t xml:space="preserve">     테마: #모듈러주택</w:t>
      </w:r>
    </w:p>
    <w:p>
      <w:r>
        <w:t xml:space="preserve">     - </w:t>
      </w:r>
      <w:hyperlink r:id="rId128">
        <w:r>
          <w:rPr>
            <w:color w:val="0066CC"/>
            <w:u w:val="single"/>
            <w:sz w:val="20"/>
          </w:rPr>
          <w:t xml:space="preserve">'팀코리아' 베트남 원전 수주전…GS건설, 해외 원전 진출 기대감↑</w:t>
        </w:r>
      </w:hyperlink>
    </w:p>
    <w:p>
      <w:r>
        <w:rPr>
          <w:sz w:val="18"/>
        </w:rPr>
        <w:t xml:space="preserve">       한국전력과 한국수력원자력이 '팀코리아'를 구성해 해외 원전 수주전에 나선 가운데 GS건설의 첫 해외 원전... 올해 원자력사업단을 새롭게 출범시키고 관련 인력 채용을 늘리는 등 원전사업 확대에 각별히 공을 들이고... </w:t>
      </w:r>
    </w:p>
    <w:p>
      <w:r>
        <w:rPr>
          <w:b/>
        </w:rPr>
        <w:t>• 듀오백</w:t>
      </w:r>
      <w:r>
        <w:t xml:space="preserve">  (1건)</w:t>
      </w:r>
    </w:p>
    <w:p>
      <w:r>
        <w:rPr>
          <w:i/>
          <w:color w:val="666666"/>
          <w:sz w:val="18"/>
        </w:rPr>
        <w:t xml:space="preserve">     테마: #리모델링/인테리어</w:t>
      </w:r>
    </w:p>
    <w:p>
      <w:r>
        <w:t xml:space="preserve">     - </w:t>
      </w:r>
      <w:hyperlink r:id="rId172">
        <w:r>
          <w:rPr>
            <w:color w:val="0066CC"/>
            <w:u w:val="single"/>
            <w:sz w:val="20"/>
          </w:rPr>
          <w:t xml:space="preserve">듀오백, 투자경고종목 지정예고→단기 주가 급등 영향</w:t>
        </w:r>
      </w:hyperlink>
    </w:p>
    <w:p>
      <w:r>
        <w:rPr>
          <w:sz w:val="18"/>
        </w:rPr>
        <w:t xml:space="preserve">       유가증권시장과 코스닥시장 전체 상장종목 중 시가총액 순위가 100위 이내에 해당하지 않을 경우, 그 다음 날 투자경고종목으로 지정된다고 한국거래소는 밝혔다. 또한 최초 판단일은 06월 16일이며, 그날...</w:t>
      </w:r>
    </w:p>
    <w:p>
      <w:r>
        <w:rPr>
          <w:b/>
        </w:rPr>
        <w:t>• 서산</w:t>
      </w:r>
      <w:r>
        <w:t xml:space="preserve">  (1건)</w:t>
      </w:r>
    </w:p>
    <w:p>
      <w:r>
        <w:rPr>
          <w:i/>
          <w:color w:val="666666"/>
          <w:sz w:val="18"/>
        </w:rPr>
        <w:t xml:space="preserve">     테마: #시멘트</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pPr>
        <w:pStyle w:val="Heading2"/>
      </w:pPr>
      <w:r>
        <w:t>&lt; 💊 바이오/의료 &gt;   8종목 · 12건</w:t>
      </w:r>
    </w:p>
    <w:p>
      <w:r>
        <w:rPr>
          <w:b/>
        </w:rPr>
        <w:t>• 알지노믹스</w:t>
      </w:r>
      <w:r>
        <w:t xml:space="preserve">  (3건)</w:t>
      </w:r>
    </w:p>
    <w:p>
      <w:r>
        <w:rPr>
          <w:i/>
          <w:color w:val="666666"/>
          <w:sz w:val="18"/>
        </w:rPr>
        <w:t xml:space="preserve">     테마: # mRNA(메신저 리보핵산), # 치매/알츠하이머</w:t>
      </w:r>
    </w:p>
    <w:p>
      <w:r>
        <w:t xml:space="preserve">     - </w:t>
      </w:r>
      <w:hyperlink r:id="rId173">
        <w:r>
          <w:rPr>
            <w:color w:val="0066CC"/>
            <w:u w:val="single"/>
            <w:sz w:val="20"/>
          </w:rPr>
          <w:t xml:space="preserve">알지노믹스는 이사회 결의를 통해 보통주 1주당 신주 1주를 배정하는 무상증자를 결정했다고 공시했습니다.</w:t>
        </w:r>
      </w:hyperlink>
    </w:p>
    <w:p>
      <w:r>
        <w:rPr>
          <w:sz w:val="18"/>
        </w:rPr>
        <w:t xml:space="preserve">       알지노믹스는 이사회 결의를 통해 보통주 1주당 신주 1주를 배정하는 무상증자를 결정했다고 공시했습니다.</w:t>
        <w:br/>
        <w:br/>
        <w:t>발행 신주는 1402만7718주입니다. 무상 증자 후 발행주식총수는 2805만5436주로 늘어납니다. 신주 배정기준일은 오는 30일이며, 신주 상장 예정일은 내달 21일입니다.</w:t>
        <w:br/>
        <w:br/>
        <w:t xml:space="preserve">무상증자 재원은 주식발행초과금 70억1385만9000원입니다. </w:t>
        <w:br/>
        <w:br/>
        <w:t>http</w:t>
      </w:r>
    </w:p>
    <w:p>
      <w:r>
        <w:t xml:space="preserve">     - </w:t>
      </w:r>
      <w:hyperlink r:id="rId174">
        <w:r>
          <w:rPr>
            <w:color w:val="0066CC"/>
            <w:u w:val="single"/>
            <w:sz w:val="20"/>
          </w:rPr>
          <w:t xml:space="preserve">알지노믹스(476830)</w:t>
        </w:r>
      </w:hyperlink>
    </w:p>
    <w:p>
      <w:r>
        <w:rPr>
          <w:sz w:val="18"/>
        </w:rPr>
        <w:t xml:space="preserve">       알지노믹스(476830)</w:t>
        <w:br/>
        <w:t>무상증자 결정</w:t>
        <w:br/>
        <w:br/>
        <w:t>📌 보통주</w:t>
        <w:br/>
        <w:t>배정비율 : 1주 / 1주</w:t>
        <w:br/>
        <w:t>증자배수 : 2</w:t>
        <w:br/>
        <w:t>권리락가 : 44,350 원</w:t>
        <w:br/>
        <w:t>(현재가 88,700원 → 44,350원)</w:t>
        <w:br/>
        <w:br/>
        <w:t>📌 일정</w:t>
        <w:br/>
        <w:t>기준일자 : 2026-06-30 (D-15)</w:t>
        <w:br/>
        <w:t>상장일자 : 2026-07-21 (D-36)</w:t>
        <w:br/>
        <w:br/>
        <w:t>※ 시총 : 1.24 조원</w:t>
        <w:br/>
        <w:t>※ 현재가 : 88,700 원</w:t>
        <w:br/>
        <w:t>※ 2026-06-15 16:49</w:t>
      </w:r>
    </w:p>
    <w:p>
      <w:r>
        <w:t xml:space="preserve">     - </w:t>
      </w:r>
      <w:hyperlink r:id="rId175">
        <w:r>
          <w:rPr>
            <w:color w:val="0066CC"/>
            <w:u w:val="single"/>
            <w:sz w:val="20"/>
          </w:rPr>
          <w:t xml:space="preserve">2026.06.15 16:49:37</w:t>
        </w:r>
      </w:hyperlink>
    </w:p>
    <w:p>
      <w:r>
        <w:rPr>
          <w:sz w:val="18"/>
        </w:rPr>
        <w:t xml:space="preserve">       2026.06.15 16:49:37</w:t>
        <w:br/>
        <w:t>기업명: 알지노믹스(시가총액: 1조 2,359억) A476830</w:t>
        <w:br/>
        <w:t>보고서명: 주요사항보고서(무상증자결정)</w:t>
        <w:br/>
        <w:br/>
        <w:t>증자비율 : 1.0</w:t>
        <w:br/>
        <w:br/>
        <w:t>발표일자 : 2026-06-15</w:t>
        <w:br/>
        <w:t>기준일자 : 2026-06-30</w:t>
        <w:br/>
        <w:t>상장일자 : 2026-07-21</w:t>
        <w:br/>
        <w:br/>
        <w:t>공시링크: https://dart.fss.or.kr/dsaf001/main.do?rcpNo=202</w:t>
      </w:r>
    </w:p>
    <w:p>
      <w:r>
        <w:rPr>
          <w:b/>
        </w:rPr>
        <w:t>• 현대약품</w:t>
      </w:r>
      <w:r>
        <w:t xml:space="preserve">  (3건)</w:t>
      </w:r>
    </w:p>
    <w:p>
      <w:r>
        <w:rPr>
          <w:i/>
          <w:color w:val="666666"/>
          <w:sz w:val="18"/>
        </w:rPr>
        <w:t xml:space="preserve">     테마: # 치매/알츠하이머, # 낙태/피임, #탈모</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윈팩은 반도체 후공정 전문기업으로, AI 반도체 투자 확대와 고대역폭메모리(HBM) 수요 증가 기대가 후공정 관련주로 번지는 과정에서 수급이 붙은 것으로 풀이된다. 유진테크놀로지는 29.86% 상승한 2740원에 거래를... </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이투데이=정수천 기자 | 국내 증시에서는 탈모 치료 건강보험 급여 확대 추진 기대와 미·이란 종전 합의에 따른 항공주 투자심리 회복, 로봇·반도체·이차전지 장비 순환매가 맞물리며 상한가 종목이 나왔다. 코스피...</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디앤디파마텍</w:t>
      </w:r>
      <w:r>
        <w:t xml:space="preserve">  (1건)</w:t>
      </w:r>
    </w:p>
    <w:p>
      <w:r>
        <w:rPr>
          <w:i/>
          <w:color w:val="666666"/>
          <w:sz w:val="18"/>
        </w:rPr>
        <w:t xml:space="preserve">     테마: # 비만치료제</w:t>
      </w:r>
    </w:p>
    <w:p>
      <w:r>
        <w:t xml:space="preserve">     - </w:t>
      </w:r>
      <w:hyperlink r:id="rId176">
        <w:r>
          <w:rPr>
            <w:color w:val="0066CC"/>
            <w:u w:val="single"/>
            <w:sz w:val="20"/>
          </w:rPr>
          <w:t xml:space="preserve">✅ **[단독] 디앤디파마텍 "지방간 신약 연내 기술수출"</w:t>
        </w:r>
      </w:hyperlink>
    </w:p>
    <w:p>
      <w:r>
        <w:rPr>
          <w:sz w:val="18"/>
        </w:rPr>
        <w:t xml:space="preserve">       ✅ **[단독] 디앤디파마텍 "지방간 신약 연내 기술수출"</w:t>
        <w:br/>
        <w:br/>
        <w:t>**https://n.news.naver.com/mnews/article/015/0005299018?sid=105</w:t>
      </w:r>
    </w:p>
    <w:p>
      <w:r>
        <w:rPr>
          <w:b/>
        </w:rPr>
        <w:t>• 보령</w:t>
      </w:r>
      <w:r>
        <w:t xml:space="preserve">  (1건)</w:t>
      </w:r>
    </w:p>
    <w:p>
      <w:r>
        <w:rPr>
          <w:i/>
          <w:color w:val="666666"/>
          <w:sz w:val="18"/>
        </w:rPr>
        <w:t xml:space="preserve">     테마: # 치매/알츠하이머, #황사/미세먼지, # 비만치료제, #탈모</w:t>
      </w:r>
    </w:p>
    <w:p>
      <w:r>
        <w:t xml:space="preserve">     - </w:t>
      </w:r>
      <w:hyperlink r:id="rId177">
        <w:r>
          <w:rPr>
            <w:color w:val="0066CC"/>
            <w:u w:val="single"/>
            <w:sz w:val="20"/>
          </w:rPr>
          <w:t xml:space="preserve">충남 'AI 대전환' 올인…5.8兆 쏟아붓는다</w:t>
        </w:r>
      </w:hyperlink>
    </w:p>
    <w:p>
      <w:r>
        <w:rPr>
          <w:sz w:val="18"/>
        </w:rPr>
        <w:t xml:space="preserve">       도는 지난해 보령과 당진에 각각 2조원 규모의 AI 데이터센터를 유치했다. 보령 웅천산단에는 100㎿급 AI 특화 데이터센터가 2029년 준공을 목표로 추진되고 있으며, 당진 석문국가산단에도 2031년까지 2조원을 투입하는... </w:t>
      </w:r>
    </w:p>
    <w:p>
      <w:r>
        <w:rPr>
          <w:b/>
        </w:rPr>
        <w:t>• 정다운</w:t>
      </w:r>
      <w:r>
        <w:t xml:space="preserve">  (1건)</w:t>
      </w:r>
    </w:p>
    <w:p>
      <w:r>
        <w:rPr>
          <w:i/>
          <w:color w:val="666666"/>
          <w:sz w:val="18"/>
        </w:rPr>
        <w:t xml:space="preserve">     테마: #아프리카 돼지열병(ASF), #구제역/광우병, #이재명</w:t>
      </w:r>
    </w:p>
    <w:p>
      <w:r>
        <w:t xml:space="preserve">     - </w:t>
      </w:r>
      <w:hyperlink r:id="rId153">
        <w:r>
          <w:rPr>
            <w:color w:val="0066CC"/>
            <w:u w:val="single"/>
            <w:sz w:val="20"/>
          </w:rPr>
          <w:t xml:space="preserve">코스피 숨 고르는 동안 순환매 장세…'증시 쏠림' 완화되나</w:t>
        </w:r>
      </w:hyperlink>
    </w:p>
    <w:p>
      <w:r>
        <w:rPr>
          <w:sz w:val="18"/>
        </w:rPr>
        <w:t xml:space="preserve">       정다운 LS증권 연구원은 &amp;quot;이번 상승 사이클에서 이례적으로 극단적인 시장 폭 축소가 나타났지만, 지난 8일을 기점으로 시장의 폭이 일부 넓어졌다&amp;quot;며 &amp;quot;한동안 쉬었던 주도주인 조선과 방산, 소외된 가치주 등의... </w:t>
      </w:r>
    </w:p>
    <w:p>
      <w:r>
        <w:rPr>
          <w:b/>
        </w:rPr>
        <w:t>• 유한양행</w:t>
      </w:r>
      <w:r>
        <w:t xml:space="preserve">  (1건)</w:t>
      </w:r>
    </w:p>
    <w:p>
      <w:r>
        <w:rPr>
          <w:i/>
          <w:color w:val="666666"/>
          <w:sz w:val="18"/>
        </w:rPr>
        <w:t xml:space="preserve">     테마: # 면역항암제</w:t>
      </w:r>
    </w:p>
    <w:p>
      <w:r>
        <w:t xml:space="preserve">     - </w:t>
      </w:r>
      <w:hyperlink r:id="rId178">
        <w:r>
          <w:rPr>
            <w:color w:val="0066CC"/>
            <w:u w:val="single"/>
            <w:sz w:val="20"/>
          </w:rPr>
          <w:t xml:space="preserve">유한양행이 알레르기 질환 치료제 후보물질인 ‘레시게르셉트(lesigercept, 개발코드명 YH35324)’의 임상1b상에서 반복 투여 결과를 발표했습니다. 레시게르셉트는 반복 투</w:t>
        </w:r>
      </w:hyperlink>
    </w:p>
    <w:p>
      <w:r>
        <w:rPr>
          <w:sz w:val="18"/>
        </w:rPr>
        <w:t xml:space="preserve">       유한양행이 알레르기 질환 치료제 후보물질인 ‘레시게르셉트(lesigercept, 개발코드명 YH35324)’의 임상1b상에서 반복 투여 결과를 발표했습니다. 레시게르셉트는 반복 투여 조건에서 안전성이 확인됐으며, 알레르기 반응의 핵심 매개체로 알려진 혈중 유리 면역글로불린E(IgE)를 실제로 낮추는 약력학적 효과를 확인했다는데 의미가 있다는 평가입니다.</w:t>
        <w:br/>
        <w:br/>
      </w:r>
    </w:p>
    <w:p>
      <w:r>
        <w:rPr>
          <w:b/>
        </w:rPr>
        <w:t>• 삼익제약</w:t>
      </w:r>
      <w:r>
        <w:t xml:space="preserve">  (1건)</w:t>
      </w:r>
    </w:p>
    <w:p>
      <w:r>
        <w:rPr>
          <w:i/>
          <w:color w:val="666666"/>
          <w:sz w:val="18"/>
        </w:rPr>
        <w:t xml:space="preserve">     테마: #독감, # 비만치료제</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rPr>
          <w:b/>
        </w:rPr>
        <w:t>• 케이엠</w:t>
      </w:r>
      <w:r>
        <w:t xml:space="preserve">  (1건)</w:t>
      </w:r>
    </w:p>
    <w:p>
      <w:r>
        <w:rPr>
          <w:i/>
          <w:color w:val="666666"/>
          <w:sz w:val="18"/>
        </w:rPr>
        <w:t xml:space="preserve">     테마: # 동물백신/방역, #황사/미세먼지, #마스크/호흡기</w:t>
      </w:r>
    </w:p>
    <w:p>
      <w:r>
        <w:t xml:space="preserve">     - </w:t>
      </w:r>
      <w:hyperlink r:id="rId179">
        <w:r>
          <w:rPr>
            <w:color w:val="0066CC"/>
            <w:u w:val="single"/>
            <w:sz w:val="20"/>
          </w:rPr>
          <w:t xml:space="preserve">호출·길안내는 옛말… 모빌리티, ‘피지컬AI·데이터’로 영토 확장</w:t>
        </w:r>
      </w:hyperlink>
    </w:p>
    <w:p>
      <w:r>
        <w:rPr>
          <w:sz w:val="18"/>
        </w:rPr>
        <w:t xml:space="preserve">       주차로봇 기술 상용화에도 속도를 높이고 있다. 지난해에는 자회사 케이엠파크, HL로보틱스와 국내 최초로 일반 이용객을 대상으로 한 ‘로봇발레’ 서비스를 선보이기도 했다. 글로벌 모빌리티 기업 우버 역시 선도...</w:t>
      </w:r>
    </w:p>
    <w:p>
      <w:pPr>
        <w:pStyle w:val="Heading2"/>
      </w:pPr>
      <w:r>
        <w:t>&lt; 🚗 자동차 &gt;   5종목 · 9건</w:t>
      </w:r>
    </w:p>
    <w:p>
      <w:r>
        <w:rPr>
          <w:b/>
        </w:rPr>
        <w:t>• 유진테크놀로지</w:t>
      </w:r>
      <w:r>
        <w:t xml:space="preserve">  (4건)</w:t>
      </w:r>
    </w:p>
    <w:p>
      <w:r>
        <w:rPr>
          <w:i/>
          <w:color w:val="666666"/>
          <w:sz w:val="18"/>
        </w:rPr>
        <w:t xml:space="preserve">     테마: #리비안</w:t>
      </w:r>
    </w:p>
    <w:p>
      <w:r>
        <w:t xml:space="preserve">     - </w:t>
      </w:r>
      <w:hyperlink r:id="rId53">
        <w:r>
          <w:rPr>
            <w:color w:val="0066CC"/>
            <w:u w:val="single"/>
            <w:sz w:val="20"/>
          </w:rPr>
          <w:t xml:space="preserve">[급등락주 짚어보기] 탈모 건보 기대에 현대약품ㆍJW신약·TS트릴리온 상...</w:t>
        </w:r>
      </w:hyperlink>
    </w:p>
    <w:p>
      <w:r>
        <w:rPr>
          <w:sz w:val="18"/>
        </w:rPr>
        <w:t xml:space="preserve">       윈팩은 반도체 후공정 전문기업으로, AI 반도체 투자 확대와 고대역폭메모리(HBM) 수요 증가 기대가 후공정 관련주로 번지는 과정에서 수급이 붙은 것으로 풀이된다. 유진테크놀로지는 29.86% 상승한 2740원에 거래를... </w:t>
      </w:r>
    </w:p>
    <w:p>
      <w:r>
        <w:t xml:space="preserve">     - </w:t>
      </w:r>
      <w:hyperlink r:id="rId180">
        <w:r>
          <w:rPr>
            <w:color w:val="0066CC"/>
            <w:u w:val="single"/>
            <w:sz w:val="20"/>
          </w:rPr>
          <w:t xml:space="preserve">유진테크놀로지, 북미 ESS 각형 배터리 생산라인 핵심 솔루션 공급 확대</w:t>
        </w:r>
      </w:hyperlink>
    </w:p>
    <w:p>
      <w:r>
        <w:rPr>
          <w:sz w:val="18"/>
        </w:rPr>
        <w:t xml:space="preserve">       이차전지 정밀 부품·소재 및 장비 전문기업 유진테크놀로지가 북미 ESS(에너지저장장치)용 각형 배터리 생산라인에 적용되는 핵심 노칭 솔루션 공급을 확대한다. 유진테크놀로지는 글로벌 셀 제조사의 미국, 캐나다...</w:t>
      </w:r>
    </w:p>
    <w:p>
      <w:r>
        <w:t xml:space="preserve">     - </w:t>
      </w:r>
      <w:hyperlink r:id="rId55">
        <w:r>
          <w:rPr>
            <w:color w:val="0066CC"/>
            <w:u w:val="single"/>
            <w:sz w:val="20"/>
          </w:rPr>
          <w:t xml:space="preserve">[상한가 종목] 현대약품-코스모로보틱스 이어 세미티에스-삼익제약 등 ...</w:t>
        </w:r>
      </w:hyperlink>
    </w:p>
    <w:p>
      <w:r>
        <w:rPr>
          <w:sz w:val="18"/>
        </w:rPr>
        <w:t xml:space="preserve">       코스닥 시장에서는 코스모로보틱스, 세미티에스, 코데즈컴바인, JW신약, 윈팩, 삼익제약, 서산, TS트릴리온, 모바일어플라이언스, 유진테크놀로지로 나타났다. 코스모로보틱스는 29.85%(5770원) 오른 2만5100원에...</w:t>
      </w:r>
    </w:p>
    <w:p>
      <w:r>
        <w:t xml:space="preserve">     - </w:t>
      </w:r>
      <w:hyperlink r:id="rId181">
        <w:r>
          <w:rPr>
            <w:color w:val="0066CC"/>
            <w:u w:val="single"/>
            <w:sz w:val="20"/>
          </w:rPr>
          <w:t xml:space="preserve">유진테크놀로지, 북미 ESS 배터리 생산라인 핵심 솔루션 공급 확대</w:t>
        </w:r>
      </w:hyperlink>
    </w:p>
    <w:p>
      <w:r>
        <w:rPr>
          <w:sz w:val="18"/>
        </w:rPr>
        <w:t xml:space="preserve">       이차전지 정밀 부품·소재 및 장비 전문기업 유진테크놀로지가 북미 에너지저장장치(ESS)용 각형 배터리 생산라인에 적용되는 핵심 노칭 솔루션 공급을 확대하며 글로벌 시장 공략에 속도를 내고 있다. 유진테크놀로지는...</w:t>
      </w:r>
    </w:p>
    <w:p>
      <w:r>
        <w:rPr>
          <w:b/>
        </w:rPr>
        <w:t>• 이닉스</w:t>
      </w:r>
      <w:r>
        <w:t xml:space="preserve">  (2건)</w:t>
      </w:r>
    </w:p>
    <w:p>
      <w:r>
        <w:rPr>
          <w:i/>
          <w:color w:val="666666"/>
          <w:sz w:val="18"/>
        </w:rPr>
        <w:t xml:space="preserve">     테마: #전기차 화재 방지</w:t>
      </w:r>
    </w:p>
    <w:p>
      <w:r>
        <w:t xml:space="preserve">     - </w:t>
      </w:r>
      <w:hyperlink r:id="rId51">
        <w:r>
          <w:rPr>
            <w:color w:val="0066CC"/>
            <w:u w:val="single"/>
            <w:sz w:val="20"/>
          </w:rPr>
          <w:t xml:space="preserve">[증시 인사이트] 미국-이란 종전 기대감에 코스피 8500선 회복</w:t>
        </w:r>
      </w:hyperlink>
    </w:p>
    <w:p>
      <w:r>
        <w:rPr>
          <w:sz w:val="18"/>
        </w:rPr>
        <w:t xml:space="preserve">       확대 - HBM·메모리 이어 새로운 병목 구간  '반도체 기판' - 삼성전기, AI 인프라 열풍에 MLCC 가격 인상 가시화 - 삼성전자·하이닉스, 2분기 '역대 최대 실적' 가능성 - 메모리 수요 급증…범용 D램·낸드·HBM 가격 상승세... </w:t>
      </w:r>
    </w:p>
    <w:p>
      <w:r>
        <w:t xml:space="preserve">     - </w:t>
      </w:r>
      <w:hyperlink r:id="rId182">
        <w:r>
          <w:rPr>
            <w:color w:val="0066CC"/>
            <w:u w:val="single"/>
            <w:sz w:val="20"/>
          </w:rPr>
          <w:t xml:space="preserve">전북 언론들 "삼성전자·하이닉스 전남·광주행 유력", "이원택 당선인...</w:t>
        </w:r>
      </w:hyperlink>
    </w:p>
    <w:p>
      <w:r>
        <w:rPr>
          <w:sz w:val="18"/>
        </w:rPr>
        <w:t xml:space="preserve">       실제 지방선거가 있기 전인 지난달 27일 이 당선인은 &amp;quot;삼성전자와 SK하이닉스의 HBM, 첨단패키징, AI반도체 공장을 새만금에 반드시 유치하겠다&amp;quot;면서 &amp;quot;200조원 규모의 투자 유치와 20만 개의 일자리가 창출될 수 있는 구체적...</w:t>
      </w:r>
    </w:p>
    <w:p>
      <w:r>
        <w:rPr>
          <w:b/>
        </w:rPr>
        <w:t>• 효성티앤씨</w:t>
      </w:r>
      <w:r>
        <w:t xml:space="preserve">  (1건)</w:t>
      </w:r>
    </w:p>
    <w:p>
      <w:r>
        <w:rPr>
          <w:i/>
          <w:color w:val="666666"/>
          <w:sz w:val="18"/>
        </w:rPr>
        <w:t xml:space="preserve">     테마: #화학섬유, #밸류업/저PBR, #패션/의류, #타이어</w:t>
      </w:r>
    </w:p>
    <w:p>
      <w:r>
        <w:t xml:space="preserve">     - </w:t>
      </w:r>
      <w:hyperlink r:id="rId183">
        <w:r>
          <w:rPr>
            <w:color w:val="0066CC"/>
            <w:u w:val="single"/>
            <w:sz w:val="20"/>
          </w:rPr>
          <w:t xml:space="preserve">우리銀, 효성그룹 전력·첨단소재 투자에 2조 지원</w:t>
        </w:r>
      </w:hyperlink>
    </w:p>
    <w:p>
      <w:r>
        <w:rPr>
          <w:sz w:val="18"/>
        </w:rPr>
        <w:t xml:space="preserve">       데이터센터와 인공지능(AI) 확산에 따른 미국 내 전력기기 수요 증가에 대응하고 공급망 우위를 확보하기 위해 생산 역량 강화에 집중하고 있다. 효성티앤씨 역시 첨단 소재 분야에서 경쟁력을 확보하고 있다. 회사는 세계... </w:t>
      </w:r>
    </w:p>
    <w:p>
      <w:r>
        <w:rPr>
          <w:b/>
        </w:rPr>
        <w:t>• 롯데이노베이트</w:t>
      </w:r>
      <w:r>
        <w:t xml:space="preserve">  (1건)</w:t>
      </w:r>
    </w:p>
    <w:p>
      <w:r>
        <w:rPr>
          <w:i/>
          <w:color w:val="666666"/>
          <w:sz w:val="18"/>
        </w:rPr>
        <w:t xml:space="preserve">     테마: #전기차 화재 방지, #메타버스, #디지털트윈, #전기차 충전</w:t>
      </w:r>
    </w:p>
    <w:p>
      <w:r>
        <w:t xml:space="preserve">     - </w:t>
      </w:r>
      <w:hyperlink r:id="rId184">
        <w:r>
          <w:rPr>
            <w:color w:val="0066CC"/>
            <w:u w:val="single"/>
            <w:sz w:val="20"/>
          </w:rPr>
          <w:t xml:space="preserve">[6월 15일 고용24 채용정보] 광주병원·한일병원·롯데이노베이트·동원...</w:t>
        </w:r>
      </w:hyperlink>
    </w:p>
    <w:p>
      <w:r>
        <w:rPr>
          <w:sz w:val="18"/>
        </w:rPr>
        <w:t xml:space="preserve">       경주 자율주행셔틀 운행 PJT 계약직 채용 ▷지원자격 : 경력무관/고졸~대졸(4년)/1종 또는 2종 보통면허 소유 필수 ▷채용기간 : 채용시까지 ▷전형방법 : 서류/면접 ▷근무지역 : 경상북도 경주시 ▷근무시간 : 오전 9시... </w:t>
      </w:r>
    </w:p>
    <w:p>
      <w:r>
        <w:rPr>
          <w:b/>
        </w:rPr>
        <w:t>• 채비</w:t>
      </w:r>
      <w:r>
        <w:t xml:space="preserve">  (1건)</w:t>
      </w:r>
    </w:p>
    <w:p>
      <w:r>
        <w:rPr>
          <w:i/>
          <w:color w:val="666666"/>
          <w:sz w:val="18"/>
        </w:rPr>
        <w:t xml:space="preserve">     테마: #자동차, #전기차 충전</w:t>
      </w:r>
    </w:p>
    <w:p>
      <w:r>
        <w:t xml:space="preserve">     - </w:t>
      </w:r>
      <w:hyperlink r:id="rId133">
        <w:r>
          <w:rPr>
            <w:color w:val="0066CC"/>
            <w:u w:val="single"/>
            <w:sz w:val="20"/>
          </w:rPr>
          <w:t xml:space="preserve">HD현대, 인도 조선시장 진입 채비…타밀나두 조선소 협의 지속</w:t>
        </w:r>
      </w:hyperlink>
    </w:p>
    <w:p>
      <w:r>
        <w:rPr>
          <w:sz w:val="18"/>
        </w:rPr>
        <w:t xml:space="preserve">       15일 조선업계에 따르면 HD현대는 인도 타밀나두주와 신규 조선소 설립을 위한 협의를 지속하고 있다.... 양종서 한국수출입은행 해외경제연구소 수석연구원은 “조선업은 자동차처럼 컨베이어벨트에서 매뉴얼대로...</w:t>
      </w:r>
    </w:p>
    <w:p>
      <w:pPr>
        <w:pStyle w:val="Heading2"/>
      </w:pPr>
      <w:r>
        <w:t>&lt; 🎬 IP/엔터 &gt;   4종목 · 7건</w:t>
      </w:r>
    </w:p>
    <w:p>
      <w:r>
        <w:rPr>
          <w:b/>
        </w:rPr>
        <w:t>• 하이브</w:t>
      </w:r>
      <w:r>
        <w:t xml:space="preserve">  (3건)</w:t>
      </w:r>
    </w:p>
    <w:p>
      <w:r>
        <w:rPr>
          <w:i/>
          <w:color w:val="666666"/>
          <w:sz w:val="18"/>
        </w:rPr>
        <w:t xml:space="preserve">     테마: #음원/음반, #마켓컬리</w:t>
      </w:r>
    </w:p>
    <w:p>
      <w:r>
        <w:t xml:space="preserve">     - </w:t>
      </w:r>
      <w:hyperlink r:id="rId116">
        <w:r>
          <w:rPr>
            <w:color w:val="0066CC"/>
            <w:u w:val="single"/>
            <w:sz w:val="20"/>
          </w:rPr>
          <w:t xml:space="preserve">SNT다이내믹스, 군사기술학회서 논문 22편 발표</w:t>
        </w:r>
      </w:hyperlink>
    </w:p>
    <w:p>
      <w:r>
        <w:rPr>
          <w:sz w:val="18"/>
        </w:rPr>
        <w:t xml:space="preserve">       SNT다이내믹스는 ‘K방산 초격차 핵심기술 R&amp;amp;D 역량 고도화 전략’을 수립하고 그동안 연구개발 활동에 주력해왔다. 또 올해 하이브리드 무장을 활용한 자율 대드론 방어시스템 등 핵심기술 10건가량에 대한 신규... </w:t>
      </w:r>
    </w:p>
    <w:p>
      <w:r>
        <w:t xml:space="preserve">     - </w:t>
      </w:r>
      <w:hyperlink r:id="rId117">
        <w:r>
          <w:rPr>
            <w:color w:val="0066CC"/>
            <w:u w:val="single"/>
            <w:sz w:val="20"/>
          </w:rPr>
          <w:t xml:space="preserve">SNT다이내믹스 무기체계 논문 22편 발표</w:t>
        </w:r>
      </w:hyperlink>
    </w:p>
    <w:p>
      <w:r>
        <w:rPr>
          <w:sz w:val="18"/>
        </w:rPr>
        <w:t xml:space="preserve">       창원의 방산기업인 SNT다이내믹스가 한국군사과학기술학회 종합학술대회에서 궤도차량용 변속제어기 검증 등 모두 22편의 연구개발 논문을 발표했습니다. SNT다이내믹스는 기술 경쟁을 높이기 위해 올해 하이브리드... </w:t>
      </w:r>
    </w:p>
    <w:p>
      <w:r>
        <w:t xml:space="preserve">     - </w:t>
      </w:r>
      <w:hyperlink r:id="rId116">
        <w:r>
          <w:rPr>
            <w:color w:val="0066CC"/>
            <w:u w:val="single"/>
            <w:sz w:val="20"/>
          </w:rPr>
          <w:t xml:space="preserve">SNT다이내믹스, 군사기술학회서 논문 22편 발표</w:t>
        </w:r>
      </w:hyperlink>
    </w:p>
    <w:p>
      <w:r>
        <w:rPr>
          <w:sz w:val="18"/>
        </w:rPr>
        <w:t xml:space="preserve">       SNT다이내믹스는 ‘K방산 초격차 핵심기술 R&amp;amp;D 역량 고도화 전략’을 수립하고 그동안 연구개발 활동에 주력해왔다. 또 올해 하이브리드 무장을 활용한 자율 대드론 방어시스템 등 핵심기술 10건가량에 대한 신규...</w:t>
      </w:r>
    </w:p>
    <w:p>
      <w:r>
        <w:rPr>
          <w:b/>
        </w:rPr>
        <w:t>• 콘텐트리중앙</w:t>
      </w:r>
      <w:r>
        <w:t xml:space="preserve">  (2건)</w:t>
      </w:r>
    </w:p>
    <w:p>
      <w:r>
        <w:rPr>
          <w:i/>
          <w:color w:val="666666"/>
          <w:sz w:val="18"/>
        </w:rPr>
        <w:t xml:space="preserve">     테마: #미디어(방송/신문), #영화/드라마/OTT, #지주사</w:t>
      </w:r>
    </w:p>
    <w:p>
      <w:r>
        <w:t xml:space="preserve">     - </w:t>
      </w:r>
      <w:hyperlink r:id="rId185">
        <w:r>
          <w:rPr>
            <w:color w:val="0066CC"/>
            <w:u w:val="single"/>
            <w:sz w:val="20"/>
          </w:rPr>
          <w:t xml:space="preserve">결국  못 버틴 콘텐트리중앙…고금리 금리 부담에  발목</w:t>
        </w:r>
      </w:hyperlink>
    </w:p>
    <w:p>
      <w:r>
        <w:rPr>
          <w:sz w:val="18"/>
        </w:rPr>
        <w:t xml:space="preserve">       결국  못 버틴 콘텐트리중앙…고금리 금리 부담에  발목</w:t>
      </w:r>
    </w:p>
    <w:p>
      <w:r>
        <w:t xml:space="preserve">     - </w:t>
      </w:r>
      <w:hyperlink r:id="rId186">
        <w:r>
          <w:rPr>
            <w:color w:val="0066CC"/>
            <w:u w:val="single"/>
            <w:sz w:val="20"/>
          </w:rPr>
          <w:t xml:space="preserve">중앙홀딩스 빚이 자본의 45배, JTBC 신용등급 최하위 ‘D’로 하락</w:t>
        </w:r>
      </w:hyperlink>
    </w:p>
    <w:p>
      <w:r>
        <w:rPr>
          <w:sz w:val="18"/>
        </w:rPr>
        <w:t xml:space="preserve">       코스피 상장사인 콘텐트리중앙의 주식 거래는 이날 정지됐다. JTBC의 회생 절차 신청은 종합편성채널 재승인 심사에도 영향을 줄 수 있다. 김종철 방송미디어통신위원장은 15일 정부과천청사에서 가진 간담회에서...</w:t>
      </w:r>
    </w:p>
    <w:p>
      <w:r>
        <w:rPr>
          <w:b/>
        </w:rPr>
        <w:t>• 에스엠</w:t>
      </w:r>
      <w:r>
        <w:t xml:space="preserve">  (1건)</w:t>
      </w:r>
    </w:p>
    <w:p>
      <w:r>
        <w:rPr>
          <w:i/>
          <w:color w:val="666666"/>
          <w:sz w:val="18"/>
        </w:rPr>
        <w:t xml:space="preserve">     테마: #음원/음반</w:t>
      </w:r>
    </w:p>
    <w:p>
      <w:r>
        <w:t xml:space="preserve">     - </w:t>
      </w:r>
      <w:hyperlink r:id="rId150">
        <w:r>
          <w:rPr>
            <w:color w:val="0066CC"/>
            <w:u w:val="single"/>
            <w:sz w:val="20"/>
          </w:rPr>
          <w:t xml:space="preserve">[SWOT 증권분석] '영업익 52배 성장' SK증권, STO로 영토 확장…리스크도...</w:t>
        </w:r>
      </w:hyperlink>
    </w:p>
    <w:p>
      <w:r>
        <w:rPr>
          <w:sz w:val="18"/>
        </w:rPr>
        <w:t xml:space="preserve">       여기에 이달 3일 인도 원자력 기업 페어우드 뉴클리어와 소형모듈원자로(SMR) 사업 개발 협약을 체결하는 등 무탄소 에너지 인프라 금융 시장 진출을 구체화하고 있다. 이어 12일 증권업 최초로 에스엠소프트랩과... </w:t>
      </w:r>
    </w:p>
    <w:p>
      <w:r>
        <w:rPr>
          <w:b/>
        </w:rPr>
        <w:t>• 웹젠</w:t>
      </w:r>
      <w:r>
        <w:t xml:space="preserve">  (1건)</w:t>
      </w:r>
    </w:p>
    <w:p>
      <w:r>
        <w:rPr>
          <w:i/>
          <w:color w:val="666666"/>
          <w:sz w:val="18"/>
        </w:rPr>
        <w:t xml:space="preserve">     테마: #게임</w:t>
      </w:r>
    </w:p>
    <w:p>
      <w:r>
        <w:t xml:space="preserve">     - </w:t>
      </w:r>
      <w:hyperlink r:id="rId187">
        <w:r>
          <w:rPr>
            <w:color w:val="0066CC"/>
            <w:u w:val="single"/>
            <w:sz w:val="20"/>
          </w:rPr>
          <w:t xml:space="preserve">[업앤다운]게임주 하락…웹젠↑·한빛소프트↓</w:t>
        </w:r>
      </w:hyperlink>
    </w:p>
    <w:p>
      <w:r>
        <w:rPr>
          <w:sz w:val="18"/>
        </w:rPr>
        <w:t xml:space="preserve">       미·이란 종전 합의에 코스피 급등…게임주는 지수 대비 부진 6월 15일 코스피(+5.20%)와 코스닥(+0.48%)이... 장 초반 코스피 시장에는 매수 사이드카가 발동됐고, 코스닥도 상승 마감했다. 원·달러 환율은 다소...</w:t>
      </w:r>
    </w:p>
    <w:p>
      <w:pPr>
        <w:pStyle w:val="Heading2"/>
      </w:pPr>
      <w:r>
        <w:t>&lt; 🛰️ 우주/항공 &gt;   6종목 · 7건</w:t>
      </w:r>
    </w:p>
    <w:p>
      <w:r>
        <w:rPr>
          <w:b/>
        </w:rPr>
        <w:t>• 아이엠</w:t>
      </w:r>
      <w:r>
        <w:t xml:space="preserve">  (2건)</w:t>
      </w:r>
    </w:p>
    <w:p>
      <w:r>
        <w:rPr>
          <w:i/>
          <w:color w:val="666666"/>
          <w:sz w:val="18"/>
        </w:rPr>
        <w:t xml:space="preserve">     테마: #UAM/드론, #VR/AR/XR, #스마트글래스, #카메라모듈/부품</w:t>
      </w:r>
    </w:p>
    <w:p>
      <w:r>
        <w:t xml:space="preserve">     - </w:t>
      </w:r>
      <w:hyperlink r:id="rId188">
        <w:r>
          <w:rPr>
            <w:color w:val="0066CC"/>
            <w:u w:val="single"/>
            <w:sz w:val="20"/>
          </w:rPr>
          <w:t xml:space="preserve">미래 모빌리티 대중교통 첫발 뗐다…고양시, 자율주행버스 '아이엠 고래...</w:t>
        </w:r>
      </w:hyperlink>
    </w:p>
    <w:p>
      <w:r>
        <w:rPr>
          <w:sz w:val="18"/>
        </w:rPr>
        <w:t xml:space="preserve">       경기도 고양시는 첨단 기술을 결합한 미래형 대중교통 서비스인 '자율주행버스 시범운행'을 15일부터 내달 14일까지 1 개월간 실시한다고 15일 밝혔다. 이번 시범운행은 국토교통부 주관으로 총 402억원이 투입되는 '거점형... </w:t>
      </w:r>
    </w:p>
    <w:p>
      <w:r>
        <w:t xml:space="preserve">     - </w:t>
      </w:r>
      <w:hyperlink r:id="rId188">
        <w:r>
          <w:rPr>
            <w:color w:val="0066CC"/>
            <w:u w:val="single"/>
            <w:sz w:val="20"/>
          </w:rPr>
          <w:t xml:space="preserve">미래 모빌리티 대중교통 첫발 뗐다…고양시, 자율주행버스 '아이엠 고래...</w:t>
        </w:r>
      </w:hyperlink>
    </w:p>
    <w:p>
      <w:r>
        <w:rPr>
          <w:sz w:val="18"/>
        </w:rPr>
        <w:t xml:space="preserve">       경기도 고양시는 첨단 기술을 결합한 미래형 대중교통 서비스인 '자율주행버스 시범운행'을 15일부터 내달 14일까지 1 개월간 실시한다고 15일 밝혔다. 이번 시범운행은 국토교통부 주관으로 총 402억원이 투입되는 '거점형...</w:t>
      </w:r>
    </w:p>
    <w:p>
      <w:r>
        <w:rPr>
          <w:b/>
        </w:rPr>
        <w:t>• 미래에셋벤처투자</w:t>
      </w:r>
      <w:r>
        <w:t xml:space="preserve">  (1건)</w:t>
      </w:r>
    </w:p>
    <w:p>
      <w:r>
        <w:rPr>
          <w:i/>
          <w:color w:val="666666"/>
          <w:sz w:val="18"/>
        </w:rPr>
        <w:t xml:space="preserve">     테마: #창투사/벤처투자, #야놀자, #스페이스X</w:t>
      </w:r>
    </w:p>
    <w:p>
      <w:r>
        <w:t xml:space="preserve">     - </w:t>
      </w:r>
      <w:hyperlink r:id="rId189">
        <w:r>
          <w:rPr>
            <w:color w:val="0066CC"/>
            <w:u w:val="single"/>
            <w:sz w:val="20"/>
          </w:rPr>
          <w:t xml:space="preserve">스페이스X 물량 받았는데도…미래에셋벤처투자 20% 급락 [이런국장 저런주식]</w:t>
        </w:r>
      </w:hyperlink>
    </w:p>
    <w:p>
      <w:r>
        <w:rPr>
          <w:sz w:val="18"/>
        </w:rPr>
        <w:t xml:space="preserve">       스페이스X 물량 받았는데도…미래에셋벤처투자 20% 급락 [이런국장 저런주식]</w:t>
      </w:r>
    </w:p>
    <w:p>
      <w:r>
        <w:rPr>
          <w:b/>
        </w:rPr>
        <w:t>• 한빛소프트</w:t>
      </w:r>
      <w:r>
        <w:t xml:space="preserve">  (1건)</w:t>
      </w:r>
    </w:p>
    <w:p>
      <w:r>
        <w:rPr>
          <w:i/>
          <w:color w:val="666666"/>
          <w:sz w:val="18"/>
        </w:rPr>
        <w:t xml:space="preserve">     테마: #UAM/드론, #VR/AR/XR, #게임, #딥페이크</w:t>
      </w:r>
    </w:p>
    <w:p>
      <w:r>
        <w:t xml:space="preserve">     - </w:t>
      </w:r>
      <w:hyperlink r:id="rId187">
        <w:r>
          <w:rPr>
            <w:color w:val="0066CC"/>
            <w:u w:val="single"/>
            <w:sz w:val="20"/>
          </w:rPr>
          <w:t xml:space="preserve">[업앤다운]게임주 하락…웹젠↑·한빛소프트↓</w:t>
        </w:r>
      </w:hyperlink>
    </w:p>
    <w:p>
      <w:r>
        <w:rPr>
          <w:sz w:val="18"/>
        </w:rPr>
        <w:t xml:space="preserve">       미·이란 종전 합의에 코스피 급등…게임주는 지수 대비 부진 6월 15일 코스피(+5.20%)와 코스닥(+0.48%)이... 장 초반 코스피 시장에는 매수 사이드카가 발동됐고, 코스닥도 상승 마감했다. 원·달러 환율은 다소...</w:t>
      </w:r>
    </w:p>
    <w:p>
      <w:r>
        <w:rPr>
          <w:b/>
        </w:rPr>
        <w:t>• 대한항공</w:t>
      </w:r>
      <w:r>
        <w:t xml:space="preserve">  (1건)</w:t>
      </w:r>
    </w:p>
    <w:p>
      <w:r>
        <w:rPr>
          <w:i/>
          <w:color w:val="666666"/>
          <w:sz w:val="18"/>
        </w:rPr>
        <w:t xml:space="preserve">     테마: #항공기부품, #항공사</w:t>
      </w:r>
    </w:p>
    <w:p>
      <w:r>
        <w:t xml:space="preserve">     - </w:t>
      </w:r>
      <w:hyperlink r:id="rId190">
        <w:r>
          <w:rPr>
            <w:color w:val="0066CC"/>
            <w:u w:val="single"/>
            <w:sz w:val="20"/>
          </w:rPr>
          <w:t xml:space="preserve">종전 소식, 가장 먼저 반기는 항공·건설·해운업</w:t>
        </w:r>
      </w:hyperlink>
    </w:p>
    <w:p>
      <w:r>
        <w:rPr>
          <w:sz w:val="18"/>
        </w:rPr>
        <w:t xml:space="preserve">       대한항공 관계자는 “항공사는 유가와 환율 영향을 동시에 받는다”며 “중동 긴장 완화는 연료비 부담을 줄이고 환율을 안정시켜 실적에도 긍정적일 효과를 가져올 것”이라고 말했다. 해운업계 역시 기대감이 크다....</w:t>
      </w:r>
    </w:p>
    <w:p>
      <w:r>
        <w:rPr>
          <w:b/>
        </w:rPr>
        <w:t>• 아시아나항공</w:t>
      </w:r>
      <w:r>
        <w:t xml:space="preserve">  (1건)</w:t>
      </w:r>
    </w:p>
    <w:p>
      <w:r>
        <w:rPr>
          <w:i/>
          <w:color w:val="666666"/>
          <w:sz w:val="18"/>
        </w:rPr>
        <w:t xml:space="preserve">     테마: #항공사</w:t>
      </w:r>
    </w:p>
    <w:p>
      <w:r>
        <w:t xml:space="preserve">     - </w:t>
      </w:r>
      <w:hyperlink r:id="rId191">
        <w:r>
          <w:rPr>
            <w:color w:val="0066CC"/>
            <w:u w:val="single"/>
            <w:sz w:val="20"/>
          </w:rPr>
          <w:t xml:space="preserve">아시아나항공, 에어부산 재정 안정화 위해 1천억 영구전환사채 발행</w:t>
        </w:r>
      </w:hyperlink>
    </w:p>
    <w:p>
      <w:r>
        <w:rPr>
          <w:sz w:val="18"/>
        </w:rPr>
        <w:t xml:space="preserve">       최근 항공업계는 고유가와 고환율이 겹치면서 비용 부담이 크게 늘었다. 연료비는 항공사 비용 구조에서 큰 비중을 차지하고, 환율이 오르면 항공기 리스료나 정비비 같은 달러 결제 비용도 함께 불어난다. 이런 상황에서...</w:t>
      </w:r>
    </w:p>
    <w:p>
      <w:r>
        <w:rPr>
          <w:b/>
        </w:rPr>
        <w:t>• 에어부산</w:t>
      </w:r>
      <w:r>
        <w:t xml:space="preserve">  (1건)</w:t>
      </w:r>
    </w:p>
    <w:p>
      <w:r>
        <w:rPr>
          <w:i/>
          <w:color w:val="666666"/>
          <w:sz w:val="18"/>
        </w:rPr>
        <w:t xml:space="preserve">     테마: #항공사</w:t>
      </w:r>
    </w:p>
    <w:p>
      <w:r>
        <w:t xml:space="preserve">     - </w:t>
      </w:r>
      <w:hyperlink r:id="rId191">
        <w:r>
          <w:rPr>
            <w:color w:val="0066CC"/>
            <w:u w:val="single"/>
            <w:sz w:val="20"/>
          </w:rPr>
          <w:t xml:space="preserve">아시아나항공, 에어부산 재정 안정화 위해 1천억 영구전환사채 발행</w:t>
        </w:r>
      </w:hyperlink>
    </w:p>
    <w:p>
      <w:r>
        <w:rPr>
          <w:sz w:val="18"/>
        </w:rPr>
        <w:t xml:space="preserve">       최근 항공업계는 고유가와 고환율이 겹치면서 비용 부담이 크게 늘었다. 연료비는 항공사 비용 구조에서 큰 비중을 차지하고, 환율이 오르면 항공기 리스료나 정비비 같은 달러 결제 비용도 함께 불어난다. 이런 상황에서...</w:t>
      </w:r>
    </w:p>
    <w:p>
      <w:r>
        <w:br w:type="page"/>
      </w:r>
    </w:p>
    <w:p>
      <w:pPr>
        <w:pStyle w:val="Heading1"/>
      </w:pPr>
      <w:r>
        <w:t>🌐 3부. 매크로 (지수·환율·해외)</w:t>
      </w:r>
    </w:p>
    <w:p>
      <w:pPr>
        <w:pStyle w:val="Heading2"/>
      </w:pPr>
      <w:r>
        <w:t>[S&amp;P500]  20건</w:t>
      </w:r>
    </w:p>
    <w:p>
      <w:r>
        <w:t xml:space="preserve">• </w:t>
      </w:r>
      <w:hyperlink r:id="rId192">
        <w:r>
          <w:rPr>
            <w:color w:val="0066CC"/>
            <w:u w:val="single"/>
            <w:b/>
            <w:sz w:val="22"/>
          </w:rPr>
          <w:t xml:space="preserve">반도체주 하락, 또 돈 벌 기회?…3배 레버리지에 5일간 2.6조원 몰렸다[...</w:t>
        </w:r>
      </w:hyperlink>
    </w:p>
    <w:p>
      <w:r>
        <w:rPr>
          <w:i/>
          <w:color w:val="666666"/>
          <w:sz w:val="18"/>
        </w:rPr>
        <w:t xml:space="preserve">   06-15 18:05 KST</w:t>
      </w:r>
    </w:p>
    <w:p>
      <w:r>
        <w:t xml:space="preserve">   이 기간 동안 S&amp;amp;P500지수는 3.8%, 나스닥지수는 6.3% 급락했다. 하지만 이후 11~12일 이틀간은 S&amp;amp;P500지수가 2.3%, 나스닥지수가 2.9% 반등했다. 서학개미들은 지난 4~10일간 반도체 3배 레버리지 ETF인 SOXL을 압도적으로...</w:t>
      </w:r>
    </w:p>
    <w:p>
      <w:r>
        <w:t xml:space="preserve">• </w:t>
      </w:r>
      <w:hyperlink r:id="rId193">
        <w:r>
          <w:rPr>
            <w:color w:val="0066CC"/>
            <w:u w:val="single"/>
            <w:b/>
            <w:sz w:val="22"/>
          </w:rPr>
          <w:t xml:space="preserve">종전 합의에…국제유가 뚝, 亞증시 쑥</w:t>
        </w:r>
      </w:hyperlink>
    </w:p>
    <w:p>
      <w:r>
        <w:rPr>
          <w:i/>
          <w:color w:val="666666"/>
          <w:sz w:val="18"/>
        </w:rPr>
        <w:t xml:space="preserve">   06-15 18:38 KST</w:t>
      </w:r>
    </w:p>
    <w:p>
      <w:r>
        <w:t xml:space="preserve">   S&amp;amp;P500 선물과 나스닥100 선물은 각각 1%대 상승했다. 종목별로는 일본 소프트뱅크그룹, 키옥시아, TSMC 등 인공지능(AI) 관련주와 타이세이, 치요다 등 중동 지역 프로젝트에 참여한 건설사의 주가가 급등했다. 이란 전쟁...</w:t>
      </w:r>
    </w:p>
    <w:p>
      <w:r>
        <w:t xml:space="preserve">• </w:t>
      </w:r>
      <w:hyperlink r:id="rId194">
        <w:r>
          <w:rPr>
            <w:color w:val="0066CC"/>
            <w:u w:val="single"/>
            <w:b/>
            <w:sz w:val="22"/>
          </w:rPr>
          <w:t xml:space="preserve">초대형 AI기업 IPO·빅테크 유증…美주식 홍수시대 오나</w:t>
        </w:r>
      </w:hyperlink>
    </w:p>
    <w:p>
      <w:r>
        <w:rPr>
          <w:i/>
          <w:color w:val="666666"/>
          <w:sz w:val="18"/>
        </w:rPr>
        <w:t xml:space="preserve">   06-15 18:38 KST</w:t>
      </w:r>
    </w:p>
    <w:p>
      <w:r>
        <w:t xml:space="preserve">   스탠더드앤드푸어스(S&amp;amp;P)500 지수 내 기업들은 이 기간 약 12조 달러(약 1경 8127조원) 규모의 자사주를 매입하며 유통 주식 수를 줄였고, 유망 스타트업들은 상장을 미루며 비상장 시장에 머물렀다. 그 결과 상장 주식 수는...</w:t>
      </w:r>
    </w:p>
    <w:p>
      <w:r>
        <w:t xml:space="preserve">• </w:t>
      </w:r>
      <w:hyperlink r:id="rId195">
        <w:r>
          <w:rPr>
            <w:color w:val="0066CC"/>
            <w:u w:val="single"/>
            <w:b/>
            <w:sz w:val="22"/>
          </w:rPr>
          <w:t xml:space="preserve">[코인 시황] 비트코인 2주 만에 최고치 반등…중동 훈풍에도 日 금리·E...</w:t>
        </w:r>
      </w:hyperlink>
    </w:p>
    <w:p>
      <w:r>
        <w:rPr>
          <w:i/>
          <w:color w:val="666666"/>
          <w:sz w:val="18"/>
        </w:rPr>
        <w:t xml:space="preserve">   06-15 18:42 KST</w:t>
      </w:r>
    </w:p>
    <w:p>
      <w:r>
        <w:t xml:space="preserve">   브렌트유는 4% 넘게 하락하며 배럴당 83달러선으로 내려왔고, S&amp;amp;P500 선물은 1.2% 상승했다. 일본 닛케이225지수는 사상 최고치 경신을 시도했으며 달러화는 주요 통화 대비 약세를 나타냈다. 시장에서는 비트코인...</w:t>
      </w:r>
    </w:p>
    <w:p>
      <w:r>
        <w:t xml:space="preserve">• </w:t>
      </w:r>
      <w:hyperlink r:id="rId196">
        <w:r>
          <w:rPr>
            <w:color w:val="0066CC"/>
            <w:u w:val="single"/>
            <w:b/>
            <w:sz w:val="22"/>
          </w:rPr>
          <w:t xml:space="preserve">美 금리인상 확률 70%→30%…글로벌 주식·채권 랠리</w:t>
        </w:r>
      </w:hyperlink>
    </w:p>
    <w:p>
      <w:r>
        <w:rPr>
          <w:i/>
          <w:color w:val="666666"/>
          <w:sz w:val="18"/>
        </w:rPr>
        <w:t xml:space="preserve">   06-15 19:17 KST</w:t>
      </w:r>
    </w:p>
    <w:p>
      <w:r>
        <w:t xml:space="preserve">   미국 주가지수 선물도 동부 표준시로 오전 5시경 S&amp;amp;P500 지수 선물과 다우존스 산업평균 지수 선물이 1% 넘게 오르는 강세를 보였다. 기술주 중심의 나스닥 지수 선물은 2% 넘게 상승했다. 금리 인상 가능성이 급격히...</w:t>
      </w:r>
    </w:p>
    <w:p>
      <w:r>
        <w:t xml:space="preserve">• </w:t>
      </w:r>
      <w:hyperlink r:id="rId57">
        <w:r>
          <w:rPr>
            <w:color w:val="0066CC"/>
            <w:u w:val="single"/>
            <w:b/>
            <w:sz w:val="22"/>
          </w:rPr>
          <w:t xml:space="preserve">사상 최대 IPO에도 안무너진 월가…‘더 넓어진 장’에 주목하라 [불앤...</w:t>
        </w:r>
      </w:hyperlink>
    </w:p>
    <w:p>
      <w:r>
        <w:rPr>
          <w:i/>
          <w:color w:val="666666"/>
          <w:sz w:val="18"/>
        </w:rPr>
        <w:t xml:space="preserve">   06-15 19:24 KST</w:t>
      </w:r>
    </w:p>
    <w:p>
      <w:r>
        <w:t xml:space="preserve">   거대한 빨대가 기존 주식시장 물까지 빨아들여 S&amp;amp;P500이나 나스닥이 휘청이는 것 아니냐는 우려였습니다. 그런데 결과는 달랐습니다. 이날 증시는 올랐습니다. S&amp;amp;P500은 0.5% 상승했고, 소형주 위주의 러셀2000도 0.79...</w:t>
      </w:r>
    </w:p>
    <w:p>
      <w:r>
        <w:t xml:space="preserve">• </w:t>
      </w:r>
      <w:hyperlink r:id="rId197">
        <w:r>
          <w:rPr>
            <w:color w:val="0066CC"/>
            <w:u w:val="single"/>
            <w:b/>
            <w:sz w:val="22"/>
          </w:rPr>
          <w:t xml:space="preserve">Global Markets Rally on Iran Peace Hopes</w:t>
        </w:r>
      </w:hyperlink>
    </w:p>
    <w:p>
      <w:r>
        <w:rPr>
          <w:i/>
          <w:color w:val="666666"/>
          <w:sz w:val="18"/>
        </w:rPr>
        <w:t xml:space="preserve">   06-15 21:16 KST</w:t>
      </w:r>
    </w:p>
    <w:p>
      <w:r>
        <w:t xml:space="preserve">   S&amp;amp;P 500 futures, crypto and sovereign bonds rallied. The yield on a 10-year Treasury note fell to 4.45 percent. The average price of gasoline in the U.S. fell to $4.06 on Monday, according to...</w:t>
      </w:r>
    </w:p>
    <w:p>
      <w:r>
        <w:t xml:space="preserve">• </w:t>
      </w:r>
      <w:hyperlink r:id="rId198">
        <w:r>
          <w:rPr>
            <w:color w:val="0066CC"/>
            <w:u w:val="single"/>
            <w:b/>
            <w:sz w:val="22"/>
          </w:rPr>
          <w:t xml:space="preserve">로빈후드, 미 증시 개장 직후 8%대 상승</w:t>
        </w:r>
      </w:hyperlink>
    </w:p>
    <w:p>
      <w:r>
        <w:rPr>
          <w:i/>
          <w:color w:val="666666"/>
          <w:sz w:val="18"/>
        </w:rPr>
        <w:t xml:space="preserve">   06-15 22:40 KST</w:t>
      </w:r>
    </w:p>
    <w:p>
      <w:r>
        <w:t xml:space="preserve">   PANews에 따르면 미국 증시 개장 직후 다우존스산업평균지수는 1.19%, 나스닥종합지수는 2.23%, S&amp;amp;P500지수는 1.40% 상승했다. 암호화폐 관련주도 동반 강세를 보였다. 로빈후드는 8.06%, 코인베이스는 6.57% 올랐다.</w:t>
      </w:r>
    </w:p>
    <w:p>
      <w:r>
        <w:t xml:space="preserve">• </w:t>
      </w:r>
      <w:hyperlink r:id="rId199">
        <w:r>
          <w:rPr>
            <w:color w:val="0066CC"/>
            <w:u w:val="single"/>
            <w:b/>
            <w:sz w:val="22"/>
          </w:rPr>
          <w:t xml:space="preserve">뉴욕증시, 美-이란 종전 합의에 급등 출발…나스닥 2.3%↑</w:t>
        </w:r>
      </w:hyperlink>
    </w:p>
    <w:p>
      <w:r>
        <w:rPr>
          <w:i/>
          <w:color w:val="666666"/>
          <w:sz w:val="18"/>
        </w:rPr>
        <w:t xml:space="preserve">   06-15 22:43 KST</w:t>
      </w:r>
    </w:p>
    <w:p>
      <w:r>
        <w:t xml:space="preserve">   39를 기록하며 장중 사상 최고치를 경신했다. 스탠더드앤드푸어스(S&amp;amp;P)500지수는 전장보다 109.68포인트(1.48%) 높은 7541.14에, 기술주 중심의 나스닥지수는 595.47(2.30%) 상승한 2만6484.314에 거래되고 있다．</w:t>
      </w:r>
    </w:p>
    <w:p>
      <w:r>
        <w:t xml:space="preserve">• </w:t>
      </w:r>
      <w:hyperlink r:id="rId200">
        <w:r>
          <w:rPr>
            <w:color w:val="0066CC"/>
            <w:u w:val="single"/>
            <w:b/>
            <w:sz w:val="22"/>
          </w:rPr>
          <w:t xml:space="preserve">나스닥 다우 선물 지수 상승세...미국·이란 종전 합의</w:t>
        </w:r>
      </w:hyperlink>
    </w:p>
    <w:p>
      <w:r>
        <w:rPr>
          <w:i/>
          <w:color w:val="666666"/>
          <w:sz w:val="18"/>
        </w:rPr>
        <w:t xml:space="preserve">   06-15 22:44 KST</w:t>
      </w:r>
    </w:p>
    <w:p>
      <w:r>
        <w:t xml:space="preserve">   S&amp;amp;P500 선물은 1.33% 상승한 7533.75를 나타내고 있다. 다우 선물은 1.18% 전진한 5만1830.00을 보이고 있다. 미국과 이란의 종전 합의 소식에 상승세를 보이는 것으로 풀이된다. 도널드 트럼프 미국 대통령은 현지시간 14일...</w:t>
      </w:r>
    </w:p>
    <w:p>
      <w:pPr>
        <w:pStyle w:val="Heading2"/>
      </w:pPr>
      <w:r>
        <w:t>[나스닥]  45건</w:t>
      </w:r>
    </w:p>
    <w:p>
      <w:r>
        <w:t xml:space="preserve">• </w:t>
      </w:r>
      <w:hyperlink r:id="rId201">
        <w:r>
          <w:rPr>
            <w:color w:val="0066CC"/>
            <w:u w:val="single"/>
            <w:b/>
            <w:sz w:val="22"/>
          </w:rPr>
          <w:t xml:space="preserve">스페이스X 공모주 추가배정…머스크 "2030년까지 매출 1조달러"(종합)</w:t>
        </w:r>
      </w:hyperlink>
    </w:p>
    <w:p>
      <w:r>
        <w:rPr>
          <w:i/>
          <w:color w:val="666666"/>
          <w:sz w:val="18"/>
        </w:rPr>
        <w:t xml:space="preserve">   06-16 00:55 KST</w:t>
      </w:r>
    </w:p>
    <w:p>
      <w:r>
        <w:t xml:space="preserve">   스페이스X 주가는 나스닥 상장 첫날인 지난 12일 공모가 대비 19.3% 급등 마감한 바 있다. 상장 후 두 번째 거래일인 이날에는 장중 8.7% 오른 주당 175달러에 거래되기도 했다. 거래량은 미 동부시간 오전 9시 40분에...</w:t>
      </w:r>
    </w:p>
    <w:p>
      <w:r>
        <w:t xml:space="preserve">• </w:t>
      </w:r>
      <w:hyperlink r:id="rId202">
        <w:r>
          <w:rPr>
            <w:color w:val="0066CC"/>
            <w:u w:val="single"/>
            <w:b/>
            <w:sz w:val="22"/>
          </w:rPr>
          <w:t xml:space="preserve">스페이스X 상장 열기 계속… IPO 857억 달러로 확대</w:t>
        </w:r>
      </w:hyperlink>
    </w:p>
    <w:p>
      <w:r>
        <w:rPr>
          <w:i/>
          <w:color w:val="666666"/>
          <w:sz w:val="18"/>
        </w:rPr>
        <w:t xml:space="preserve">   06-16 01:38 KST</w:t>
      </w:r>
    </w:p>
    <w:p>
      <w:r>
        <w:t xml:space="preserve">   스페이스X 주식은 나스닥 상장 첫날 공모가보다 19% 뛰었고, 두 번째 거래일에도 상승 흐름을 이어갔다. 장중에는 주당 175달러 안팎까지 오르며 공모가 대비 30% 가까운 상승률을 보였다. 거래 열기도 뜨거웠다....</w:t>
      </w:r>
    </w:p>
    <w:p>
      <w:r>
        <w:t xml:space="preserve">• </w:t>
      </w:r>
      <w:hyperlink r:id="rId203">
        <w:r>
          <w:rPr>
            <w:color w:val="0066CC"/>
            <w:u w:val="single"/>
            <w:b/>
            <w:sz w:val="22"/>
          </w:rPr>
          <w:t xml:space="preserve">스페이스X, IPO 흥행에 그린슈 전량 행사…조달액 857억달러로 확대</w:t>
        </w:r>
      </w:hyperlink>
    </w:p>
    <w:p>
      <w:r>
        <w:rPr>
          <w:i/>
          <w:color w:val="666666"/>
          <w:sz w:val="18"/>
        </w:rPr>
        <w:t xml:space="preserve">   06-16 02:04 KST</w:t>
      </w:r>
    </w:p>
    <w:p>
      <w:r>
        <w:t xml:space="preserve">   스페이스X 주가는 나스닥 상장 첫 거래일인 지난 12일 공모가 대비 19.3% 상승한 채 거래를 마쳤다. 시장이 공모 물량을 무난히 소화한 데 이어 추가 공급 물량까지 흡수할 수 있다는 판단이 가능해지면서 주관사들은...</w:t>
      </w:r>
    </w:p>
    <w:p>
      <w:r>
        <w:t xml:space="preserve">• </w:t>
      </w:r>
      <w:hyperlink r:id="rId204">
        <w:r>
          <w:rPr>
            <w:color w:val="0066CC"/>
            <w:u w:val="single"/>
            <w:b/>
            <w:sz w:val="22"/>
          </w:rPr>
          <w:t xml:space="preserve">스페이스X, 그린슈 행사로 조달액 130조 원으로 확대</w:t>
        </w:r>
      </w:hyperlink>
    </w:p>
    <w:p>
      <w:r>
        <w:rPr>
          <w:i/>
          <w:color w:val="666666"/>
          <w:sz w:val="18"/>
        </w:rPr>
        <w:t xml:space="preserve">   06-16 02:50 KST</w:t>
      </w:r>
    </w:p>
    <w:p>
      <w:r>
        <w:t xml:space="preserve">   스페이스X 주가는 지난 12일 블록버스터급 나스닥 데뷔 후 19% 급등했다. 로이터통신은 지난주 소식통을 인용해 이번 IPO가 회사가 조달하려던 금액을 훨씬 웃도는 2500억 달러 이상의 투자자 주문을 끌어모았다고...</w:t>
      </w:r>
    </w:p>
    <w:p>
      <w:r>
        <w:t xml:space="preserve">• </w:t>
      </w:r>
      <w:hyperlink r:id="rId205">
        <w:r>
          <w:rPr>
            <w:color w:val="0066CC"/>
            <w:u w:val="single"/>
            <w:b/>
            <w:sz w:val="22"/>
          </w:rPr>
          <w:t xml:space="preserve">스페이스X, 공모주 추가 배정…머스크, 2030년 1조달러 청사진</w:t>
        </w:r>
      </w:hyperlink>
    </w:p>
    <w:p>
      <w:r>
        <w:rPr>
          <w:i/>
          <w:color w:val="666666"/>
          <w:sz w:val="18"/>
        </w:rPr>
        <w:t xml:space="preserve">   06-16 02:59 KST</w:t>
      </w:r>
    </w:p>
    <w:p>
      <w:r>
        <w:t xml:space="preserve">   5~4배 수준의 초과 수요가 몰렸다고 전했다. 스페이스X 주가는 지난 12일 나스닥 상장 첫날 공모가 대비 19% 급등 마감했다. 15일 장 초반에도 7% 안팎 추가 상승하며 2거래일 연속 강세를 이어갔다.</w:t>
      </w:r>
    </w:p>
    <w:p>
      <w:r>
        <w:t xml:space="preserve">• </w:t>
      </w:r>
      <w:hyperlink r:id="rId206">
        <w:r>
          <w:rPr>
            <w:color w:val="0066CC"/>
            <w:u w:val="single"/>
            <w:b/>
            <w:sz w:val="22"/>
          </w:rPr>
          <w:t xml:space="preserve">옥타브, 상장 직후 경영진 연쇄 자사주 매입…‘내부자 신뢰’ 신호 주...</w:t>
        </w:r>
      </w:hyperlink>
    </w:p>
    <w:p>
      <w:r>
        <w:rPr>
          <w:i/>
          <w:color w:val="666666"/>
          <w:sz w:val="18"/>
        </w:rPr>
        <w:t xml:space="preserve">   06-16 03:18 KST</w:t>
      </w:r>
    </w:p>
    <w:p>
      <w:r>
        <w:t xml:space="preserve">   옥타브는 나스닥과 유럽연합 시장남용규정(MAR) 19조 공시를 통해 고위 경영진의 주식 매입 내역을... 두 거래 모두 미국 뉴욕 나스닥 시장에서 이뤄졌다. 6월 초에도 대규모 매입…CEO 10만 주 확보 앞서 6월 5일에도...</w:t>
      </w:r>
    </w:p>
    <w:p>
      <w:r>
        <w:t xml:space="preserve">• </w:t>
      </w:r>
      <w:hyperlink r:id="rId207">
        <w:r>
          <w:rPr>
            <w:color w:val="0066CC"/>
            <w:u w:val="single"/>
            <w:b/>
            <w:sz w:val="22"/>
          </w:rPr>
          <w:t xml:space="preserve">머스크 "스페이스X, 2030년까지 매출 1조 달러 달성할 것"</w:t>
        </w:r>
      </w:hyperlink>
    </w:p>
    <w:p>
      <w:r>
        <w:rPr>
          <w:i/>
          <w:color w:val="666666"/>
          <w:sz w:val="18"/>
        </w:rPr>
        <w:t xml:space="preserve">   06-16 03:18 KST</w:t>
      </w:r>
    </w:p>
    <w:p>
      <w:r>
        <w:t xml:space="preserve">   앞서 스페이스X 주가는 나스닥 상장 첫날인 지난 12일 공모가 대비 19.3% 급등 마감했습니다. 상장 후 두 번째 거래일에는 장중 한때 11.18% 오른 주당 178.98달러에 거래되기도 했습니다. 거래량은 미 동부 시간 오전 9시...</w:t>
      </w:r>
    </w:p>
    <w:p>
      <w:r>
        <w:t xml:space="preserve">• </w:t>
      </w:r>
      <w:hyperlink r:id="rId208">
        <w:r>
          <w:rPr>
            <w:color w:val="0066CC"/>
            <w:u w:val="single"/>
            <w:b/>
            <w:sz w:val="22"/>
          </w:rPr>
          <w:t xml:space="preserve">JP모간 "미·이란 합의땐 위험선호 랠리"…美증시 전망 상향</w:t>
        </w:r>
      </w:hyperlink>
    </w:p>
    <w:p>
      <w:r>
        <w:rPr>
          <w:i/>
          <w:color w:val="666666"/>
          <w:sz w:val="18"/>
        </w:rPr>
        <w:t xml:space="preserve">   06-16 03:27 KST</w:t>
      </w:r>
    </w:p>
    <w:p>
      <w:r>
        <w:t xml:space="preserve">   앞서 JP모간은 인공지능(AI) 투자 열풍이 식으면서 기술주 중심의 나스닥100지수와 S&amp;amp;P500지수가 급락하자 미국 증시에 대해 단기적으로 신중한 시각을 제시한 바 있다. 그러나 이후 두 지수는 반등에 성공하며 2주 연속...</w:t>
      </w:r>
    </w:p>
    <w:p>
      <w:r>
        <w:t xml:space="preserve">• </w:t>
      </w:r>
      <w:hyperlink r:id="rId209">
        <w:r>
          <w:rPr>
            <w:color w:val="0066CC"/>
            <w:u w:val="single"/>
            <w:b/>
            <w:sz w:val="22"/>
          </w:rPr>
          <w:t xml:space="preserve">"도지코인(DOGE) 랠리, 피할 수 없다"...일론 머스크 2년 전 발언 재조명</w:t>
        </w:r>
      </w:hyperlink>
    </w:p>
    <w:p>
      <w:r>
        <w:rPr>
          <w:i/>
          <w:color w:val="666666"/>
          <w:sz w:val="18"/>
        </w:rPr>
        <w:t xml:space="preserve">   06-16 03:42 KST</w:t>
      </w:r>
    </w:p>
    <w:p>
      <w:r>
        <w:t xml:space="preserve">   세계 최초로 자산 1조 달러를 넘어선 시점에 다시 주목받았다. 스페이스X는 나스닥(Nasdaq)에 주당 135달러로 상장했다. 주가는 이후 165달러까지 올라 공모가보다 약 22% 상승했다. 기업가치는 2조 달러를 넘어섰다.</w:t>
      </w:r>
    </w:p>
    <w:p>
      <w:r>
        <w:t xml:space="preserve">• </w:t>
      </w:r>
      <w:hyperlink r:id="rId210">
        <w:r>
          <w:rPr>
            <w:color w:val="0066CC"/>
            <w:u w:val="single"/>
            <w:b/>
            <w:sz w:val="22"/>
          </w:rPr>
          <w:t xml:space="preserve">스페이스엑스, 기업공개로 130조 원 조달… 나스닥서 성공적인 데뷔</w:t>
        </w:r>
      </w:hyperlink>
    </w:p>
    <w:p>
      <w:r>
        <w:rPr>
          <w:i/>
          <w:color w:val="666666"/>
          <w:sz w:val="18"/>
        </w:rPr>
        <w:t xml:space="preserve">   06-16 03:48 KST</w:t>
      </w:r>
    </w:p>
    <w:p>
      <w:r>
        <w:t xml:space="preserve">   실제 스페이스엑스 주가는 나스닥 상장 첫날인 지난 12일 공모가보다 19.3% 오른 채 거래를 마쳤다. 이는 시장이 스페이스엑스의 성장성에 높은 값을 매겼다는 뜻으로 해석된다. 우주 발사체와 위성통신 등 미래 산업에...</w:t>
      </w:r>
    </w:p>
    <w:p>
      <w:pPr>
        <w:pStyle w:val="Heading2"/>
      </w:pPr>
      <w:r>
        <w:t>[코스닥]  34건</w:t>
      </w:r>
    </w:p>
    <w:p>
      <w:r>
        <w:t xml:space="preserve">• </w:t>
      </w:r>
      <w:hyperlink r:id="rId211">
        <w:r>
          <w:rPr>
            <w:color w:val="0066CC"/>
            <w:u w:val="single"/>
            <w:b/>
            <w:sz w:val="22"/>
          </w:rPr>
          <w:t xml:space="preserve">외국인 1조원대 주식 순매수</w:t>
        </w:r>
      </w:hyperlink>
    </w:p>
    <w:p>
      <w:r>
        <w:rPr>
          <w:i/>
          <w:color w:val="666666"/>
          <w:sz w:val="18"/>
        </w:rPr>
        <w:t xml:space="preserve">   06-15 18:56 KST</w:t>
      </w:r>
    </w:p>
    <w:p>
      <w:r>
        <w:t xml:space="preserve">   코스닥지수는 전 거래일보다 4.98포인트(0.48%) 오른 1034.03으로 마감했다. 코스닥 시장에서는 외국인이 8064억원을 순매도한 가운데 개인과 기관은 각각 6164억원, 2164억원을 순매수했다. 원/달러 환율은 미국과...</w:t>
      </w:r>
    </w:p>
    <w:p>
      <w:r>
        <w:t xml:space="preserve">• </w:t>
      </w:r>
      <w:hyperlink r:id="rId92">
        <w:r>
          <w:rPr>
            <w:color w:val="0066CC"/>
            <w:u w:val="single"/>
            <w:b/>
            <w:sz w:val="22"/>
          </w:rPr>
          <w:t xml:space="preserve">공구우먼, 김한준 롯데관광개발 대표에 250억 단기 대여…자기자본 30% ...</w:t>
        </w:r>
      </w:hyperlink>
    </w:p>
    <w:p>
      <w:r>
        <w:rPr>
          <w:i/>
          <w:color w:val="666666"/>
          <w:sz w:val="18"/>
        </w:rPr>
        <w:t xml:space="preserve">   06-15 18:58 KST</w:t>
      </w:r>
    </w:p>
    <w:p>
      <w:r>
        <w:t xml:space="preserve">   코스닥 상장사 공구우먼이 롯데관광개발 대표이사에게 250억원을 빌려주는 단기 금전대여 계약을 체결했다. 공구우먼은 15일 이사회 결의를 통해 김한준 롯데관광개발 대표이사에게 250억원을 대여하기로 결정했다고...</w:t>
      </w:r>
    </w:p>
    <w:p>
      <w:r>
        <w:t xml:space="preserve">• </w:t>
      </w:r>
      <w:hyperlink r:id="rId212">
        <w:r>
          <w:rPr>
            <w:color w:val="0066CC"/>
            <w:u w:val="single"/>
            <w:b/>
            <w:sz w:val="22"/>
          </w:rPr>
          <w:t xml:space="preserve">조정식 의장-구윤철 경제부총리 "초과세수, 미래세대 투자·양극화 해소...</w:t>
        </w:r>
      </w:hyperlink>
    </w:p>
    <w:p>
      <w:r>
        <w:rPr>
          <w:i/>
          <w:color w:val="666666"/>
          <w:sz w:val="18"/>
        </w:rPr>
        <w:t xml:space="preserve">   06-15 19:02 KST</w:t>
      </w:r>
    </w:p>
    <w:p>
      <w:r>
        <w:t xml:space="preserve">   또 수출 최고 기록과 주가 상승에도 성장의 온기가 고르게 확산되지 못하고 있다고 지적하며 &amp;quot;코스닥시장 승강제 도입, 저PBR 기업 주가 정상화법 등 우량기업이 재평가받을 수 있는 활력 정책이 필요하다&amp;quot;고 말했다. 조...</w:t>
      </w:r>
    </w:p>
    <w:p>
      <w:r>
        <w:t xml:space="preserve">• </w:t>
      </w:r>
      <w:hyperlink r:id="rId213">
        <w:r>
          <w:rPr>
            <w:color w:val="0066CC"/>
            <w:u w:val="single"/>
            <w:b/>
            <w:sz w:val="22"/>
          </w:rPr>
          <w:t xml:space="preserve">韓경제 ‘유가하락 기대’ 안도…‘고공 행진’ 환율·물가는 뇌관(종합...</w:t>
        </w:r>
      </w:hyperlink>
    </w:p>
    <w:p>
      <w:r>
        <w:rPr>
          <w:i/>
          <w:color w:val="666666"/>
          <w:sz w:val="18"/>
        </w:rPr>
        <w:t xml:space="preserve">   06-15 19:11 KST</w:t>
      </w:r>
    </w:p>
    <w:p>
      <w:r>
        <w:t xml:space="preserve">   한편 미국과 이란 간 종전 합의에 15일 코스피와 코스닥이 나란히 상승 마감했다. 이날 코스피는 전장보다... 코스닥도 전장보다 4.98p(0.48%) 오른 1034.03으로 마감했다. 이날 원/달러 환율(주간 거래 종가 기준)도 전...</w:t>
      </w:r>
    </w:p>
    <w:p>
      <w:r>
        <w:t xml:space="preserve">• </w:t>
      </w:r>
      <w:hyperlink r:id="rId214">
        <w:r>
          <w:rPr>
            <w:color w:val="0066CC"/>
            <w:u w:val="single"/>
            <w:b/>
            <w:sz w:val="22"/>
          </w:rPr>
          <w:t xml:space="preserve">벤처업계 5가지 제안 "코스닥 세그먼트 시행유예·중복상장 예외 등"</w:t>
        </w:r>
      </w:hyperlink>
    </w:p>
    <w:p>
      <w:r>
        <w:rPr>
          <w:i/>
          <w:color w:val="666666"/>
          <w:sz w:val="18"/>
        </w:rPr>
        <w:t xml:space="preserve">   06-15 19:16 KST</w:t>
      </w:r>
    </w:p>
    <w:p>
      <w:r>
        <w:t xml:space="preserve">   코스닥 세그먼트 개편과 중복상장 규제, 상장폐지 기준 강화 등이 자칫 벤처·스타트업 생태계 전반에 부정적... 업계는 특히 코스닥 시장에서 벤처기업이 차지하는 비중을 고려해야 한다고 강조했다. 정책제안서에 따르면...</w:t>
      </w:r>
    </w:p>
    <w:p>
      <w:r>
        <w:t xml:space="preserve">• </w:t>
      </w:r>
      <w:hyperlink r:id="rId215">
        <w:r>
          <w:rPr>
            <w:color w:val="0066CC"/>
            <w:u w:val="single"/>
            <w:b/>
            <w:sz w:val="22"/>
          </w:rPr>
          <w:t xml:space="preserve">'美-이란 종전합의' 원·달러 환율, 8.7원 내린 1511.1원 마감...코스피는...</w:t>
        </w:r>
      </w:hyperlink>
    </w:p>
    <w:p>
      <w:r>
        <w:rPr>
          <w:i/>
          <w:color w:val="666666"/>
          <w:sz w:val="18"/>
        </w:rPr>
        <w:t xml:space="preserve">   06-15 19:24 KST</w:t>
      </w:r>
    </w:p>
    <w:p>
      <w:r>
        <w:t xml:space="preserve">   코스닥은 전장보다 19.14포인트(1.86%) 오른 1,048.19에 장을 시작, 4.98p(0.48%) 오른 1,034.03으로 마감했다. 달러인덱스는 전날 같은 시각 기준가보다 0.282 하락해 99.525로 집계됐다. 원·엔 재정환율은 100엔당 943.70원으로...</w:t>
      </w:r>
    </w:p>
    <w:p>
      <w:r>
        <w:t xml:space="preserve">• </w:t>
      </w:r>
      <w:hyperlink r:id="rId216">
        <w:r>
          <w:rPr>
            <w:color w:val="0066CC"/>
            <w:u w:val="single"/>
            <w:b/>
            <w:sz w:val="22"/>
          </w:rPr>
          <w:t xml:space="preserve">중동 리스크 걷힌 코스피, 5% 급등…9천피 넘보나</w:t>
        </w:r>
      </w:hyperlink>
    </w:p>
    <w:p>
      <w:r>
        <w:rPr>
          <w:i/>
          <w:color w:val="666666"/>
          <w:sz w:val="18"/>
        </w:rPr>
        <w:t xml:space="preserve">   06-15 19:27 KST</w:t>
      </w:r>
    </w:p>
    <w:p>
      <w:r>
        <w:t xml:space="preserve">   코스닥 지수는 장중 하락 전환하기도 했지만 결국 상승 마감하며 1,030선에서 거래를 마쳤습니다. 서울... [영상취재 이정우] [영상편집 송아해] [그래픽 성현아] #트럼프 #환율 #코스피 #코스닥 #삼성전자 #SK하이닉스...</w:t>
      </w:r>
    </w:p>
    <w:p>
      <w:r>
        <w:t xml:space="preserve">• </w:t>
      </w:r>
      <w:hyperlink r:id="rId217">
        <w:r>
          <w:rPr>
            <w:color w:val="0066CC"/>
            <w:u w:val="single"/>
            <w:b/>
            <w:sz w:val="22"/>
          </w:rPr>
          <w:t xml:space="preserve">딜리셔스·에이치엘지노믹스, 코스닥 상장예심 승인</w:t>
        </w:r>
      </w:hyperlink>
    </w:p>
    <w:p>
      <w:r>
        <w:rPr>
          <w:i/>
          <w:color w:val="666666"/>
          <w:sz w:val="18"/>
        </w:rPr>
        <w:t xml:space="preserve">   06-15 19:37 KST</w:t>
      </w:r>
    </w:p>
    <w:p>
      <w:r>
        <w:t xml:space="preserve">   한국거래소 코스닥시장본부가 딜리셔스와 에이치엘지노믹스의 코스닥시장 상장예비심사 승인 결과를 확정했다. 15일 한국거래소 코스닥시장본부는 이날 코스닥시장 상장위원회의 심의·의결을 거쳐...</w:t>
      </w:r>
    </w:p>
    <w:p>
      <w:r>
        <w:t xml:space="preserve">• </w:t>
      </w:r>
      <w:hyperlink r:id="rId218">
        <w:r>
          <w:rPr>
            <w:color w:val="0066CC"/>
            <w:u w:val="single"/>
            <w:b/>
            <w:sz w:val="22"/>
          </w:rPr>
          <w:t xml:space="preserve">제이앤티지·씨엔티테크, 코스닥 상장예심 신청</w:t>
        </w:r>
      </w:hyperlink>
    </w:p>
    <w:p>
      <w:r>
        <w:rPr>
          <w:i/>
          <w:color w:val="666666"/>
          <w:sz w:val="18"/>
        </w:rPr>
        <w:t xml:space="preserve">   06-15 19:42 KST</w:t>
      </w:r>
    </w:p>
    <w:p>
      <w:r>
        <w:t xml:space="preserve">   한국거래소 코스닥시장본부가 제이앤티지와 씨엔티테크의 코스닥시장 상장예비심사 신청서를 접수했다. 15일 한국거래소 코스닥시장본부는 지난 8일부터 12일까지 1주간 6개사의 상장예비심사 신청서를...</w:t>
      </w:r>
    </w:p>
    <w:p>
      <w:r>
        <w:t xml:space="preserve">• </w:t>
      </w:r>
      <w:hyperlink r:id="rId219">
        <w:r>
          <w:rPr>
            <w:color w:val="0066CC"/>
            <w:u w:val="single"/>
            <w:b/>
            <w:sz w:val="22"/>
          </w:rPr>
          <w:t xml:space="preserve">호르무즈 ‘배 들어온다’… 경기·인천 경제 노 저어라</w:t>
        </w:r>
      </w:hyperlink>
    </w:p>
    <w:p>
      <w:r>
        <w:rPr>
          <w:i/>
          <w:color w:val="666666"/>
          <w:sz w:val="18"/>
        </w:rPr>
        <w:t xml:space="preserve">   06-15 19:52 KST</w:t>
      </w:r>
    </w:p>
    <w:p>
      <w:r>
        <w:t xml:space="preserve">   이날 코스피와 코스닥지수는8천545.98, 1천34.03에 장을 마감했다. 전 거래일 대비 각각 422.36p, 4.98p 오른 수준이다. 서울 외환시장에서 달러 대비 원화 환율도 전장보다 8.7원 내린 1천511.1원에 주간 거래를 마쳤다.</w:t>
      </w:r>
    </w:p>
    <w:p>
      <w:pPr>
        <w:pStyle w:val="Heading2"/>
      </w:pPr>
      <w:r>
        <w:t>[코스피]  41건</w:t>
      </w:r>
    </w:p>
    <w:p>
      <w:r>
        <w:t xml:space="preserve">• </w:t>
      </w:r>
      <w:hyperlink r:id="rId80">
        <w:r>
          <w:rPr>
            <w:color w:val="0066CC"/>
            <w:u w:val="single"/>
            <w:b/>
            <w:sz w:val="22"/>
          </w:rPr>
          <w:t xml:space="preserve">‘낯익은 얼굴’ 국가대표 됐다더니…6년만에 ‘5조원 초대형 잭팟’ 터...</w:t>
        </w:r>
      </w:hyperlink>
    </w:p>
    <w:p>
      <w:r>
        <w:rPr>
          <w:i/>
          <w:color w:val="666666"/>
          <w:sz w:val="18"/>
        </w:rPr>
        <w:t xml:space="preserve">   06-15 21:41 KST</w:t>
      </w:r>
    </w:p>
    <w:p>
      <w:r>
        <w:t xml:space="preserve">   지난해 말 미래에셋증권과 KB증권을 주관사로 선정하고, 올해 하반기 유가증권시장(코스피) 상장을 목표로 관련 절차를 밟고 있다. 권순일 업스테이지 최고전략책임자(CSO) [업스테이지 제공] 업계는 업스테이지가...</w:t>
      </w:r>
    </w:p>
    <w:p>
      <w:r>
        <w:t xml:space="preserve">• </w:t>
      </w:r>
      <w:hyperlink r:id="rId220">
        <w:r>
          <w:rPr>
            <w:color w:val="0066CC"/>
            <w:u w:val="single"/>
            <w:b/>
            <w:sz w:val="22"/>
          </w:rPr>
          <w:t xml:space="preserve">중동전쟁 종전 합의에 주식시장 '급상승'</w:t>
        </w:r>
      </w:hyperlink>
    </w:p>
    <w:p>
      <w:r>
        <w:rPr>
          <w:i/>
          <w:color w:val="666666"/>
          <w:sz w:val="18"/>
        </w:rPr>
        <w:t xml:space="preserve">   06-15 21:42 KST</w:t>
      </w:r>
    </w:p>
    <w:p>
      <w:r>
        <w:t xml:space="preserve">   15일 한국거래소에 따르면 코스피는 전 거래일보다 422.36p(5.2%) 오른 8천545.98로 장을 마쳤다. 앞서 코스피는 전 거래일보다 402.50 p(4.95%) 오른 8천526.12로 출발한 뒤 장중 한때 8천603.48까지 오르며 5.9 1%의 상승률을...</w:t>
      </w:r>
    </w:p>
    <w:p>
      <w:r>
        <w:t xml:space="preserve">• </w:t>
      </w:r>
      <w:hyperlink r:id="rId221">
        <w:r>
          <w:rPr>
            <w:color w:val="0066CC"/>
            <w:u w:val="single"/>
            <w:b/>
            <w:sz w:val="22"/>
          </w:rPr>
          <w:t xml:space="preserve">[이시각헤드라인] 6월 15일 뉴스투나잇</w:t>
        </w:r>
      </w:hyperlink>
    </w:p>
    <w:p>
      <w:r>
        <w:rPr>
          <w:i/>
          <w:color w:val="666666"/>
          <w:sz w:val="18"/>
        </w:rPr>
        <w:t xml:space="preserve">   06-15 21:45 KST</w:t>
      </w:r>
    </w:p>
    <w:p>
      <w:r>
        <w:t xml:space="preserve">   계기로 한국을 방문해달라고 초청했습니다. ■중동 리스크 걷힌 코스피 5%↑…8,500선 회복■ 중동 리스크가 걷히면서 코스피가 장 초반 매수 사이드카가 발동되는 등 5% 넘게 급등하며 8,500선에 안착했습니다.</w:t>
      </w:r>
    </w:p>
    <w:p>
      <w:r>
        <w:t xml:space="preserve">• </w:t>
      </w:r>
      <w:hyperlink r:id="rId222">
        <w:r>
          <w:rPr>
            <w:color w:val="0066CC"/>
            <w:u w:val="single"/>
            <w:b/>
            <w:sz w:val="22"/>
          </w:rPr>
          <w:t xml:space="preserve">미·이란 종전 합의에 코스피 급등, 시총 장중 7천조원 돌파</w:t>
        </w:r>
      </w:hyperlink>
    </w:p>
    <w:p>
      <w:r>
        <w:rPr>
          <w:i/>
          <w:color w:val="666666"/>
          <w:sz w:val="18"/>
        </w:rPr>
        <w:t xml:space="preserve">   06-15 21:48 KST</w:t>
      </w:r>
    </w:p>
    <w:p>
      <w:r>
        <w:t xml:space="preserve">   미국과 이란의 종전 합의로 중동발 지정학적 긴장이 완화되자 15일 코스피가 급등했고, 이에 따라 유가증권시장 상장사 시가총액은 장중 다시 7천조원을 넘어섰다. 이날 코스피는 전 거래일보다 422.36포인트(5.20...</w:t>
      </w:r>
    </w:p>
    <w:p>
      <w:r>
        <w:t xml:space="preserve">• </w:t>
      </w:r>
      <w:hyperlink r:id="rId223">
        <w:r>
          <w:rPr>
            <w:color w:val="0066CC"/>
            <w:u w:val="single"/>
            <w:b/>
            <w:sz w:val="22"/>
          </w:rPr>
          <w:t xml:space="preserve">뉴욕증시 프리뷰, 美·이란 종전 합의에 위험자산 랠리…나스닥 선물 2...</w:t>
        </w:r>
      </w:hyperlink>
    </w:p>
    <w:p>
      <w:r>
        <w:rPr>
          <w:i/>
          <w:color w:val="666666"/>
          <w:sz w:val="18"/>
        </w:rPr>
        <w:t xml:space="preserve">   06-15 21:54 KST</w:t>
      </w:r>
    </w:p>
    <w:p>
      <w:r>
        <w:t xml:space="preserve">   일본 닛케이225지수는 장중 사상 최고치를 기록한 뒤 5% 상승 마감했고, 코스피는 5.2% 급등했다. 홍콩 항셍지수는 0.5%, 유럽 STOXX600 지수는 0.6% 상승했다. 미국 뉴욕증권거래소에서 근무 중인 트레이더 [사진...</w:t>
      </w:r>
    </w:p>
    <w:p>
      <w:r>
        <w:t xml:space="preserve">• </w:t>
      </w:r>
      <w:hyperlink r:id="rId224">
        <w:r>
          <w:rPr>
            <w:color w:val="0066CC"/>
            <w:u w:val="single"/>
            <w:b/>
            <w:sz w:val="22"/>
          </w:rPr>
          <w:t xml:space="preserve">달러-원, 뉴욕장서 1,510원 중반대 거래</w:t>
        </w:r>
      </w:hyperlink>
    </w:p>
    <w:p>
      <w:r>
        <w:rPr>
          <w:i/>
          <w:color w:val="666666"/>
          <w:sz w:val="18"/>
        </w:rPr>
        <w:t xml:space="preserve">   06-15 22:52 KST</w:t>
      </w:r>
    </w:p>
    <w:p>
      <w:r>
        <w:t xml:space="preserve">   살아나는 위험 선호 심리에 코스피가 빠르게 상승하면서 외국인이 주식 매수에 나선 점도 달러-원을 하락 명분이 됐다. 이날 외국인은 국내 주식 9천800억원어치를 순매수했다. 런던장과 뉴욕장에서도 달러-원...</w:t>
      </w:r>
    </w:p>
    <w:p>
      <w:r>
        <w:t xml:space="preserve">• </w:t>
      </w:r>
      <w:hyperlink r:id="rId225">
        <w:r>
          <w:rPr>
            <w:color w:val="0066CC"/>
            <w:u w:val="single"/>
            <w:b/>
            <w:sz w:val="22"/>
          </w:rPr>
          <w:t xml:space="preserve">[오늘과 내일/이상훈]‘국정 성과 1호’ 코스피 8000이 걱정되는 이유</w:t>
        </w:r>
      </w:hyperlink>
    </w:p>
    <w:p>
      <w:r>
        <w:rPr>
          <w:i/>
          <w:color w:val="666666"/>
          <w:sz w:val="18"/>
        </w:rPr>
        <w:t xml:space="preserve">   06-15 23:34 KST</w:t>
      </w:r>
    </w:p>
    <w:p>
      <w:r>
        <w:t xml:space="preserve">   정부는 ‘코스피 장중 8,000 돌파’를 국정 성과 자료 첫 장에 실었다. 사흘 뒤, 정청래 더불어민주당 대표는... 민주당 사무총장 주장대로 민주당 지역구·비례 후보 3192명 중 2294명(72%)이 당선된 ‘양적 성공’에 코스피...</w:t>
      </w:r>
    </w:p>
    <w:p>
      <w:r>
        <w:t xml:space="preserve">• </w:t>
      </w:r>
      <w:hyperlink r:id="rId226">
        <w:r>
          <w:rPr>
            <w:color w:val="0066CC"/>
            <w:u w:val="single"/>
            <w:b/>
            <w:sz w:val="22"/>
          </w:rPr>
          <w:t xml:space="preserve">코스피, 미-이란 종전 합의에 5% 급등…8500선 회복</w:t>
        </w:r>
      </w:hyperlink>
    </w:p>
    <w:p>
      <w:r>
        <w:rPr>
          <w:i/>
          <w:color w:val="666666"/>
          <w:sz w:val="18"/>
        </w:rPr>
        <w:t xml:space="preserve">   06-15 23:58 KST</w:t>
      </w:r>
    </w:p>
    <w:p>
      <w:r>
        <w:t xml:space="preserve">   코스피가 15일 미국과 이란의 종전 합의 소식에 힘입어 5% 넘게 급등하며 8,500선을 회복했다. 중동 정세... 이날 코스피는 전장보다 422.36포인트(5.20%) 오른 8,545.98에 거래를 마쳤다. 지수는 개장과 동시에 8,526.12로...</w:t>
      </w:r>
    </w:p>
    <w:p>
      <w:r>
        <w:t xml:space="preserve">• </w:t>
      </w:r>
      <w:hyperlink r:id="rId227">
        <w:r>
          <w:rPr>
            <w:color w:val="0066CC"/>
            <w:u w:val="single"/>
            <w:b/>
            <w:sz w:val="22"/>
          </w:rPr>
          <w:t xml:space="preserve">신용대출 증가 경계령...은행권 선제 관리 나섰다</w:t>
        </w:r>
      </w:hyperlink>
    </w:p>
    <w:p>
      <w:r>
        <w:rPr>
          <w:i/>
          <w:color w:val="666666"/>
          <w:sz w:val="18"/>
        </w:rPr>
        <w:t xml:space="preserve">   06-16 00:00 KST</w:t>
      </w:r>
    </w:p>
    <w:p>
      <w:r>
        <w:t xml:space="preserve">   지난 11일 장마감 기준 코스피 신용거래융자 잔고는 36조6565억원이었다. 올해 1월 초 27조원과 비교하면 약 36.5%인 10조원이 늘었다. 부동산 시장도 부담 요인으로 꼽힌다. 분양평가 전문회사 리얼하우스에 따르면...</w:t>
      </w:r>
    </w:p>
    <w:p>
      <w:r>
        <w:t xml:space="preserve">• </w:t>
      </w:r>
      <w:hyperlink r:id="rId228">
        <w:r>
          <w:rPr>
            <w:color w:val="0066CC"/>
            <w:u w:val="single"/>
            <w:b/>
            <w:sz w:val="22"/>
          </w:rPr>
          <w:t xml:space="preserve">미·이란 종전 임박…코스피, '9000피' 재도전</w:t>
        </w:r>
      </w:hyperlink>
    </w:p>
    <w:p>
      <w:r>
        <w:rPr>
          <w:i/>
          <w:color w:val="666666"/>
          <w:sz w:val="18"/>
        </w:rPr>
        <w:t xml:space="preserve">   06-16 00:00 KST</w:t>
      </w:r>
    </w:p>
    <w:p>
      <w:r>
        <w:t xml:space="preserve">   코스피가 다시 전고점 돌파에 도전한다. 외국인 매수세가 유입되고 삼성전자 실적 발표를 앞둔 반도체 업황 기대감도 커지면서 시장은 '9000피' 가능성에 무게를 두고 있다. 16일 한국거래소에 따르면 전날 코스피는 전...</w:t>
      </w:r>
    </w:p>
    <w:p>
      <w:pPr>
        <w:pStyle w:val="Heading2"/>
      </w:pPr>
      <w:r>
        <w:t>[환율]  28건</w:t>
      </w:r>
    </w:p>
    <w:p>
      <w:r>
        <w:t xml:space="preserve">• </w:t>
      </w:r>
      <w:hyperlink r:id="rId229">
        <w:r>
          <w:rPr>
            <w:color w:val="0066CC"/>
            <w:u w:val="single"/>
            <w:b/>
            <w:sz w:val="22"/>
          </w:rPr>
          <w:t xml:space="preserve">靑 "미·이란 종전협상 타결 환영...호르무즈 해협 개방 의미"</w:t>
        </w:r>
      </w:hyperlink>
    </w:p>
    <w:p>
      <w:r>
        <w:rPr>
          <w:i/>
          <w:color w:val="666666"/>
          <w:sz w:val="18"/>
        </w:rPr>
        <w:t xml:space="preserve">   06-15 21:31 KST</w:t>
      </w:r>
    </w:p>
    <w:p>
      <w:r>
        <w:t xml:space="preserve">   경제적인 차원에서도 아직 불확실성이 큰 만큼 비상경제점검회의 운영 등 대응 체제를 유지하고, 국제유가·물가·환율 등의 변동 추이를 살피며 최고가격제 지속 여부 등을 검토할 것으로 관측됩니다. 아울러 이 대통령은...</w:t>
      </w:r>
    </w:p>
    <w:p>
      <w:r>
        <w:t xml:space="preserve">• </w:t>
      </w:r>
      <w:hyperlink r:id="rId230">
        <w:r>
          <w:rPr>
            <w:color w:val="0066CC"/>
            <w:u w:val="single"/>
            <w:b/>
            <w:sz w:val="22"/>
          </w:rPr>
          <w:t xml:space="preserve">팜투어 "발리, 10년째 신혼여행지 1위"…독채 풀빌라·낮은 물가 강점</w:t>
        </w:r>
      </w:hyperlink>
    </w:p>
    <w:p>
      <w:r>
        <w:rPr>
          <w:i/>
          <w:color w:val="666666"/>
          <w:sz w:val="18"/>
        </w:rPr>
        <w:t xml:space="preserve">   06-15 21:46 KST</w:t>
      </w:r>
    </w:p>
    <w:p>
      <w:r>
        <w:t xml:space="preserve">   또한 원화 대비 루피아 환율이 1원당 11.6루피아 수준을 유지하고 있어 현지 물가 부담이 낮다는 점도 큰 매력이다. 무엇보다 둘만의 완전한 휴식을 보장하는 '독채 풀빌라' 콘셉트가 허니문 트렌드와 완벽히...</w:t>
      </w:r>
    </w:p>
    <w:p>
      <w:r>
        <w:t xml:space="preserve">• </w:t>
      </w:r>
      <w:hyperlink r:id="rId231">
        <w:r>
          <w:rPr>
            <w:color w:val="0066CC"/>
            <w:u w:val="single"/>
            <w:b/>
            <w:sz w:val="22"/>
          </w:rPr>
          <w:t xml:space="preserve">[사설] 미·이란 종전, 경제도 북핵도 긴장 늦출 때 아니다</w:t>
        </w:r>
      </w:hyperlink>
    </w:p>
    <w:p>
      <w:r>
        <w:rPr>
          <w:i/>
          <w:color w:val="666666"/>
          <w:sz w:val="18"/>
        </w:rPr>
        <w:t xml:space="preserve">   06-15 22:00 KST</w:t>
      </w:r>
    </w:p>
    <w:p>
      <w:r>
        <w:t xml:space="preserve">   중동발 충격으로 국내 소비자물가 상승률은 3%를 넘어섰고, 원·달러 환율은 1500원대 고공행진을 이어갔다. 에너지와 원자재 가격 상승은 산업계 부담은 물론 공공요금 인상 압력으로 번졌다. 종전에 안도만 하지 말고...</w:t>
      </w:r>
    </w:p>
    <w:p>
      <w:r>
        <w:t xml:space="preserve">• </w:t>
      </w:r>
      <w:hyperlink r:id="rId152">
        <w:r>
          <w:rPr>
            <w:color w:val="0066CC"/>
            <w:u w:val="single"/>
            <w:b/>
            <w:sz w:val="22"/>
          </w:rPr>
          <w:t xml:space="preserve">스페이스X 상장서 드러난 월가의 힘… SEC·골드만삭스·JP모건 [더 나은...</w:t>
        </w:r>
      </w:hyperlink>
    </w:p>
    <w:p>
      <w:r>
        <w:rPr>
          <w:i/>
          <w:color w:val="666666"/>
          <w:sz w:val="18"/>
        </w:rPr>
        <w:t xml:space="preserve">   06-15 22:02 KST</w:t>
      </w:r>
    </w:p>
    <w:p>
      <w:r>
        <w:t xml:space="preserve">   금융감독원은 미래에셋증권이 환율 변동성 리스크를 충분히 안내했는지도 함께 점검하기로 했다. 스페이스X의 IPO가 국내 공모주 청약과 ETF 편입 전략은 물론이고 외환시장에까지 파장을 미친 셈이다. 이번...</w:t>
      </w:r>
    </w:p>
    <w:p>
      <w:r>
        <w:t xml:space="preserve">• </w:t>
      </w:r>
      <w:hyperlink r:id="rId232">
        <w:r>
          <w:rPr>
            <w:color w:val="0066CC"/>
            <w:u w:val="single"/>
            <w:b/>
            <w:sz w:val="22"/>
          </w:rPr>
          <w:t xml:space="preserve">한숨 돌렸지만 불안한 환율·높은 체감물가...양극화 심화 우려</w:t>
        </w:r>
      </w:hyperlink>
    </w:p>
    <w:p>
      <w:r>
        <w:rPr>
          <w:i/>
          <w:color w:val="666666"/>
          <w:sz w:val="18"/>
        </w:rPr>
        <w:t xml:space="preserve">   06-15 22:20 KST</w:t>
      </w:r>
    </w:p>
    <w:p>
      <w:r>
        <w:t xml:space="preserve">   하지만 물가 상승의 여진은 당분간 이어지고 특히 환율이 쉽사리 진정되지 않을 것이라는 전망이 나오고... 유가가 전쟁 전 수준으로 떨어지려면 시간이 걸리는 데다 고유가와 고환율 파장이 물가에 시차를 두고 반영되기...</w:t>
      </w:r>
    </w:p>
    <w:p>
      <w:r>
        <w:t xml:space="preserve">• </w:t>
      </w:r>
      <w:hyperlink r:id="rId135">
        <w:r>
          <w:rPr>
            <w:color w:val="0066CC"/>
            <w:u w:val="single"/>
            <w:b/>
            <w:sz w:val="22"/>
          </w:rPr>
          <w:t xml:space="preserve">금·은 상승, BTC·ETH 변동성 지수 하락</w:t>
        </w:r>
      </w:hyperlink>
    </w:p>
    <w:p>
      <w:r>
        <w:rPr>
          <w:i/>
          <w:color w:val="666666"/>
          <w:sz w:val="18"/>
        </w:rPr>
        <w:t xml:space="preserve">   06-15 22:42 KST</w:t>
      </w:r>
    </w:p>
    <w:p>
      <w:r>
        <w:t xml:space="preserve">   외환시장에서는 달러·역외 위안 환율이 6.75771로 0.05% 하락했다. 달러·엔 환율은 160.112로 보합권을 나타냈다. 주요 지수는 유럽50지수와 영국 FTSE100이 각각 0.4%, 0.42% 내렸고 독일 DAX40은 0.31% 올랐다....</w:t>
      </w:r>
    </w:p>
    <w:p>
      <w:r>
        <w:t xml:space="preserve">• </w:t>
      </w:r>
      <w:hyperlink r:id="rId233">
        <w:r>
          <w:rPr>
            <w:color w:val="0066CC"/>
            <w:u w:val="single"/>
            <w:b/>
            <w:sz w:val="22"/>
          </w:rPr>
          <w:t xml:space="preserve">뉴욕증시, 이란 휴전·유가 급락에 급등…엔비디아·SOX 강세</w:t>
        </w:r>
      </w:hyperlink>
    </w:p>
    <w:p>
      <w:r>
        <w:rPr>
          <w:i/>
          <w:color w:val="666666"/>
          <w:sz w:val="18"/>
        </w:rPr>
        <w:t xml:space="preserve">   06-15 22:50 KST</w:t>
      </w:r>
    </w:p>
    <w:p>
      <w:r>
        <w:t xml:space="preserve">   환율도 우호적이다. 원·달러 환율은 1512.3원으로 전일 대비 2.4원 하락했다. 달러지수(DXY) 역시 99.46으로 약세를 보이며 외국인 자금과 위험자산 선호 심리를 지지하고 있다. 다만 시장은 이번 주...</w:t>
      </w:r>
    </w:p>
    <w:p>
      <w:r>
        <w:t xml:space="preserve">• </w:t>
      </w:r>
      <w:hyperlink r:id="rId234">
        <w:r>
          <w:rPr>
            <w:color w:val="0066CC"/>
            <w:u w:val="single"/>
            <w:b/>
            <w:sz w:val="22"/>
          </w:rPr>
          <w:t xml:space="preserve">미 달러화 약세…서명만 남은 美·이란 종전 합의</w:t>
        </w:r>
      </w:hyperlink>
    </w:p>
    <w:p>
      <w:r>
        <w:rPr>
          <w:i/>
          <w:color w:val="666666"/>
          <w:sz w:val="18"/>
        </w:rPr>
        <w:t xml:space="preserve">   06-15 23:20 KST</w:t>
      </w:r>
    </w:p>
    <w:p>
      <w:r>
        <w:t xml:space="preserve">   달러가 제한적인 약세를 보이자 달러-엔 환율은 160엔선을 내려오지 못하고 있다. 달러인덱스 장중 흐름... 달러-엔 환율은 160.164엔으로 전장보다 0.042엔(0.026%) 내려갔다. 종전 합의에 대한 세부적인 내용이 없는 데다...</w:t>
      </w:r>
    </w:p>
    <w:p>
      <w:r>
        <w:t xml:space="preserve">• </w:t>
      </w:r>
      <w:hyperlink r:id="rId235">
        <w:r>
          <w:rPr>
            <w:color w:val="0066CC"/>
            <w:u w:val="single"/>
            <w:b/>
            <w:sz w:val="22"/>
          </w:rPr>
          <w:t xml:space="preserve">[사설] 美·이란 종전은 새로운 시작… 긴장의 끈 늦출 때 아냐</w:t>
        </w:r>
      </w:hyperlink>
    </w:p>
    <w:p>
      <w:r>
        <w:rPr>
          <w:i/>
          <w:color w:val="666666"/>
          <w:sz w:val="18"/>
        </w:rPr>
        <w:t xml:space="preserve">   06-15 23:27 KST</w:t>
      </w:r>
    </w:p>
    <w:p>
      <w:r>
        <w:t xml:space="preserve">   역대급 수출호황에도 고물가·고금리·고환율은 잦아들 기미가 없다. 물가는 3%대로 뛰었고 원·달러 환율도 달러당 1500원대로 치솟았다. 한국은행은 제때 기준금리를 인상해 인플레 방어에 실기하지 말아야 한다....</w:t>
      </w:r>
    </w:p>
    <w:p>
      <w:r>
        <w:t xml:space="preserve">• </w:t>
      </w:r>
      <w:hyperlink r:id="rId236">
        <w:r>
          <w:rPr>
            <w:color w:val="0066CC"/>
            <w:u w:val="single"/>
            <w:b/>
            <w:sz w:val="22"/>
          </w:rPr>
          <w:t xml:space="preserve">靑 "미·이란 종전 합의 환영…호르무즈 개방은 긍정 신호"</w:t>
        </w:r>
      </w:hyperlink>
    </w:p>
    <w:p>
      <w:r>
        <w:rPr>
          <w:i/>
          <w:color w:val="666666"/>
          <w:sz w:val="18"/>
        </w:rPr>
        <w:t xml:space="preserve">   06-15 23:34 KST</w:t>
      </w:r>
    </w:p>
    <w:p>
      <w:r>
        <w:t xml:space="preserve">   한국 역시 중동산 원유 수입의 상당량을 이 해협에 의존하고 있어 해협 봉쇄 여부는 에너지 수급과 물류비, 환율 등 국내 경제에 직접적인 영향을 미친다. 청와대는 이번 합의가 실제 이행될 경우 중동발 지정학적 위험이...</w:t>
      </w:r>
    </w:p>
    <w:p>
      <w:r>
        <w:br w:type="page"/>
      </w:r>
    </w:p>
    <w:p>
      <w:pPr>
        <w:pStyle w:val="Heading1"/>
      </w:pPr>
      <w:r>
        <w:t>📁 4부. 종목 매칭 안 된 Notion 기사 (225건)</w:t>
      </w:r>
    </w:p>
    <w:p>
      <w:r>
        <w:t>참고용. 종목명 추출 실패 또는 시황/매크로/공시 일반 기사.</w:t>
      </w:r>
    </w:p>
    <w:p>
      <w:pPr>
        <w:pStyle w:val="Heading2"/>
      </w:pPr>
      <w:r>
        <w:t>[공시]  2건</w:t>
      </w:r>
    </w:p>
    <w:p>
      <w:r>
        <w:t xml:space="preserve">• </w:t>
      </w:r>
      <w:hyperlink r:id="rId237">
        <w:r>
          <w:rPr>
            <w:color w:val="0066CC"/>
            <w:u w:val="single"/>
            <w:b/>
            <w:sz w:val="22"/>
          </w:rPr>
          <w:t xml:space="preserve">[와이앤씨씨제일차유동화전문유한회사] [기재정정]자산양도등의등록신청서</w:t>
        </w:r>
      </w:hyperlink>
    </w:p>
    <w:p>
      <w:r>
        <w:rPr>
          <w:sz w:val="18"/>
        </w:rPr>
        <w:t xml:space="preserve">   [와이앤씨씨제일차유동화전문유한회사] [기재정정]자산양도등의등록신청서</w:t>
      </w:r>
    </w:p>
    <w:p>
      <w:r>
        <w:t xml:space="preserve">• </w:t>
      </w:r>
      <w:hyperlink r:id="rId237">
        <w:r>
          <w:rPr>
            <w:color w:val="0066CC"/>
            <w:u w:val="single"/>
            <w:b/>
            <w:sz w:val="22"/>
          </w:rPr>
          <w:t xml:space="preserve">[와이앤씨씨제일차유동화전문유한회사] [기재정정]자산양도등의등록신청서</w:t>
        </w:r>
      </w:hyperlink>
    </w:p>
    <w:p>
      <w:r>
        <w:rPr>
          <w:sz w:val="18"/>
        </w:rPr>
        <w:t xml:space="preserve">   [와이앤씨씨제일차유동화전문유한회사] [기재정정]자산양도등의등록신청서</w:t>
      </w:r>
    </w:p>
    <w:p>
      <w:pPr>
        <w:pStyle w:val="Heading2"/>
      </w:pPr>
      <w:r>
        <w:t>[기타]  24건</w:t>
      </w:r>
    </w:p>
    <w:p>
      <w:r>
        <w:t xml:space="preserve">• </w:t>
      </w:r>
      <w:hyperlink r:id="rId238">
        <w:r>
          <w:rPr>
            <w:color w:val="0066CC"/>
            <w:u w:val="single"/>
            <w:b/>
            <w:sz w:val="22"/>
          </w:rPr>
          <w:t xml:space="preserve">앤스롭픽, AI 모델 관련 미국 정부와의 분쟁에 직면</w:t>
        </w:r>
      </w:hyperlink>
    </w:p>
    <w:p>
      <w:r>
        <w:rPr>
          <w:sz w:val="18"/>
        </w:rPr>
        <w:t xml:space="preserve">   앤스롭픽, AI 모델 관련 미국 정부와의 분쟁에 직면</w:t>
        <w:br/>
        <w:br/>
        <w:t>앤스롭픽 경영진은 자사의 AI 모델인 FABLE 5와 Mythos 5를 둘러싼 분쟁 해결을 위해 트럼프 행정부 관계자들과 회담을 갖고 있습니다. 정부는 국가 안보 우려를 이유로 해당 모델에 대한 접근을 제한하는 지침을 내렸고, 이에 앤스롭픽은 해당 모델들을 비활성화했습니다. 앤스롭픽은 이 조치가 오해에</w:t>
      </w:r>
    </w:p>
    <w:p>
      <w:r>
        <w:t xml:space="preserve">• </w:t>
      </w:r>
      <w:hyperlink r:id="rId239">
        <w:r>
          <w:rPr>
            <w:color w:val="0066CC"/>
            <w:u w:val="single"/>
            <w:b/>
            <w:sz w:val="22"/>
          </w:rPr>
          <w:t xml:space="preserve">**스페이스X, '그린슈 옵션' 행사로 미국 기업공개(IPO)에서 857억 달러 조달**</w:t>
        </w:r>
      </w:hyperlink>
    </w:p>
    <w:p>
      <w:r>
        <w:rPr>
          <w:sz w:val="18"/>
        </w:rPr>
        <w:t xml:space="preserve">   **스페이스X, '그린슈 옵션' 행사로 미국 기업공개(IPO)에서 857억 달러 조달**</w:t>
        <w:br/>
        <w:br/>
        <w:t>일론 머스크가 설립한 로켓, 인공지능(AI), 인터넷 기업 스페이스X가 기업공개(IPO)를 통해 857억 달러를 조달했다고 월요일 발표했습니다. 이는 주관사들이 그린슈 옵션을 행사한 결과입니다.</w:t>
        <w:br/>
        <w:br/>
        <w:t>[자세히 보기](https://www.reuters.com/busine</w:t>
      </w:r>
    </w:p>
    <w:p>
      <w:r>
        <w:t xml:space="preserve">• </w:t>
      </w:r>
      <w:hyperlink r:id="rId240">
        <w:r>
          <w:rPr>
            <w:color w:val="0066CC"/>
            <w:u w:val="single"/>
            <w:b/>
            <w:sz w:val="22"/>
          </w:rPr>
          <w:t xml:space="preserve">🚨🇨🇳 **중국, 달러 시스템 대체 디지털 결제 네트워크 출범**</w:t>
        </w:r>
      </w:hyperlink>
    </w:p>
    <w:p>
      <w:r>
        <w:rPr>
          <w:sz w:val="18"/>
        </w:rPr>
        <w:t xml:space="preserve">   🚨🇨🇳 **중국, 달러 시스템 대체 디지털 결제 네트워크 출범**</w:t>
        <w:br/>
        <w:br/>
        <w:t>베이징은 국제 거래를 혁신하고 주요 인프라 노선을 따라 전략적 무역 파트너와의 경제적 유대를 강화하기 위해 상용 디지털 화폐(DMP) 도입을 준비하고 있습니다.</w:t>
        <w:br/>
        <w:br/>
        <w:t>베이징 주도의 이 플랫폼은 mBridge로 알려져 있으며, 중국, 태국, 아랍에미리트, 사우디아라비아 중앙은행의 지원을 받습니다</w:t>
      </w:r>
    </w:p>
    <w:p>
      <w:r>
        <w:t xml:space="preserve">• </w:t>
      </w:r>
      <w:hyperlink r:id="rId241">
        <w:r>
          <w:rPr>
            <w:color w:val="0066CC"/>
            <w:u w:val="single"/>
            <w:b/>
            <w:sz w:val="22"/>
          </w:rPr>
          <w:t xml:space="preserve">호르무즈 해협 교통 회복은 더딜 것으로 예상</w:t>
        </w:r>
      </w:hyperlink>
    </w:p>
    <w:p>
      <w:r>
        <w:rPr>
          <w:sz w:val="18"/>
        </w:rPr>
        <w:t xml:space="preserve">   호르무즈 해협 교통 회복은 더딜 것으로 예상</w:t>
        <w:br/>
        <w:br/>
        <w:t>미국과 이란 간의 잠정 합의 이후 유가가 하락했음에도 불구하고, 칼시 트레이더들은 호르무즈 해협의 교통이 빠르게 정상화될 것으로 기대하지 않고 있습니다. 이들은 8월까지 정상화될 가능성을 59%, 9월까지는 약 67%, 연말까지는 82%로 예상하고 있습니다. 시장에서는 지뢰, 교통 체증, 보험 차질 등 물류 지</w:t>
      </w:r>
    </w:p>
    <w:p>
      <w:r>
        <w:t xml:space="preserve">• </w:t>
      </w:r>
      <w:hyperlink r:id="rId242">
        <w:r>
          <w:rPr>
            <w:color w:val="0066CC"/>
            <w:u w:val="single"/>
            <w:b/>
            <w:sz w:val="22"/>
          </w:rPr>
          <w:t xml:space="preserve">**Aletheia Capital, 마이크론 테크놀로지(Micron Technology, ****$MU****), 목표 주가 $1,600 상향**</w:t>
        </w:r>
      </w:hyperlink>
    </w:p>
    <w:p>
      <w:r>
        <w:rPr>
          <w:sz w:val="18"/>
        </w:rPr>
        <w:t xml:space="preserve">   **Aletheia Capital, 마이크론 테크놀로지(Micron Technology, ****$MU****), 목표 주가 $1,600 상향**</w:t>
        <w:br/>
        <w:br/>
        <w:t>**메모리는 과연 충분한가?**</w:t>
        <w:br/>
        <w:t>당사는 **기존의 PBR 기반 밸류에이션 프레임워크를 PER로 전환하며 목표 주가를 1,600달러로 상향 조정**합니다. 이러한 재평가는 **AI 수요 지속, AI 하드웨어 시스</w:t>
      </w:r>
    </w:p>
    <w:p>
      <w:r>
        <w:rPr>
          <w:i/>
          <w:color w:val="666666"/>
          <w:sz w:val="18"/>
        </w:rPr>
        <w:t xml:space="preserve">   ... 외 19건</w:t>
      </w:r>
    </w:p>
    <w:p>
      <w:pPr>
        <w:pStyle w:val="Heading2"/>
      </w:pPr>
      <w:r>
        <w:t>[네이버]  199건</w:t>
      </w:r>
    </w:p>
    <w:p>
      <w:r>
        <w:t xml:space="preserve">• </w:t>
      </w:r>
      <w:hyperlink r:id="rId243">
        <w:r>
          <w:rPr>
            <w:color w:val="0066CC"/>
            <w:u w:val="single"/>
            <w:b/>
            <w:sz w:val="22"/>
          </w:rPr>
          <w:t xml:space="preserve">"보안 우려냐, 길들이기냐"… 앤트로픽 미토스5·페이블5 차단 배경 '논...</w:t>
        </w:r>
      </w:hyperlink>
    </w:p>
    <w:p>
      <w:r>
        <w:rPr>
          <w:sz w:val="18"/>
        </w:rPr>
        <w:t xml:space="preserve">   연방기관의 앤트로픽 제품 사용 금지, 방산업체 계약 제한이 잇따랐다. 이번 차단 결정 과정에서도 앤트로픽과 정부의 불신은 다시 드러났다. WSJ은 &amp;quot;행정부는 앤트로픽이 최신 모델의 보안 위험을 통제할 역량이 있는지... </w:t>
      </w:r>
    </w:p>
    <w:p>
      <w:r>
        <w:t xml:space="preserve">• </w:t>
      </w:r>
      <w:hyperlink r:id="rId244">
        <w:r>
          <w:rPr>
            <w:color w:val="0066CC"/>
            <w:u w:val="single"/>
            <w:b/>
            <w:sz w:val="22"/>
          </w:rPr>
          <w:t xml:space="preserve">다우 사상 최고 경신…美·이란 합의에 유가 5% 급락, 나스닥 3.1%↑</w:t>
        </w:r>
      </w:hyperlink>
    </w:p>
    <w:p>
      <w:r>
        <w:rPr>
          <w:sz w:val="18"/>
        </w:rPr>
        <w:t xml:space="preserve">   다우 사상 최고 경신…美·이란 합의에 유가 5% 급락, 나스닥 3.1%↑</w:t>
      </w:r>
    </w:p>
    <w:p>
      <w:r>
        <w:t xml:space="preserve">• </w:t>
      </w:r>
      <w:hyperlink r:id="rId245">
        <w:r>
          <w:rPr>
            <w:color w:val="0066CC"/>
            <w:u w:val="single"/>
            <w:b/>
            <w:sz w:val="22"/>
          </w:rPr>
          <w:t xml:space="preserve">[단독]국산화 '반도체 생명수' 수질 日 턱밑 추격…유기물은 우위 [물의...</w:t>
        </w:r>
      </w:hyperlink>
    </w:p>
    <w:p>
      <w:r>
        <w:rPr>
          <w:sz w:val="18"/>
        </w:rPr>
        <w:t xml:space="preserve">   초순수는 물속 유기물·이온 등을 제거한 순수에 가장 가까운 물로, 반도체·이차전지 등 첨단산업 공정에 꼭 필요하지만 고도의 수처리 기술이 필요해 선발주자인 일본산 초순수가 글로벌 시장을 오랜 기간... </w:t>
      </w:r>
    </w:p>
    <w:p>
      <w:r>
        <w:t xml:space="preserve">• </w:t>
      </w:r>
      <w:hyperlink r:id="rId246">
        <w:r>
          <w:rPr>
            <w:color w:val="0066CC"/>
            <w:u w:val="single"/>
            <w:b/>
            <w:sz w:val="22"/>
          </w:rPr>
          <w:t xml:space="preserve">사람 똑 닮은 中 ‘감성형 휴머노이드’… 열흘 만에 3800대 예약</w:t>
        </w:r>
      </w:hyperlink>
    </w:p>
    <w:p>
      <w:r>
        <w:rPr>
          <w:sz w:val="18"/>
        </w:rPr>
        <w:t xml:space="preserve">   중국의 대표적인 로봇업체 유비테크가 ‘감성 동반자’를 표방한 휴머노이드 로봇을 공개해 예약 판매 시작 열흘 만에 3800대 이상의 주문을 확보했다. 휴머노이드 시장의 무게중심이 산업용에서 가정용으로 이동하기... </w:t>
      </w:r>
    </w:p>
    <w:p>
      <w:r>
        <w:t xml:space="preserve">• </w:t>
      </w:r>
      <w:hyperlink r:id="rId247">
        <w:r>
          <w:rPr>
            <w:color w:val="0066CC"/>
            <w:u w:val="single"/>
            <w:b/>
            <w:sz w:val="22"/>
          </w:rPr>
          <w:t xml:space="preserve">감면 규정 있어도 결국 법정으로…반복되는 방산 지체상금 소송 왜 [소...</w:t>
        </w:r>
      </w:hyperlink>
    </w:p>
    <w:p>
      <w:r>
        <w:rPr>
          <w:sz w:val="18"/>
        </w:rPr>
        <w:t xml:space="preserve">   관행도 방산업체가 방위사업청으로부터 지체상금을 부과받은 뒤 소송을 통해 이를 돌려받는 일이 반복되는... 박 변호사는 “방산업체가 만족할 수준의 감면이 이뤄지기는 현실적으로 쉽지 않다”며 “실무상 지체상금을... </w:t>
      </w:r>
    </w:p>
    <w:p>
      <w:r>
        <w:rPr>
          <w:i/>
          <w:color w:val="666666"/>
          <w:sz w:val="18"/>
        </w:rPr>
        <w:t xml:space="preserve">   ... 외 194건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eoul.co.kr/news/economy/industry/2026/06/16/20260616030003?wlog_tag3=naver" TargetMode="External"/><Relationship Id="rId10" Type="http://schemas.openxmlformats.org/officeDocument/2006/relationships/hyperlink" Target="https://www.mt.co.kr/industry/2026/06/16/2026061519515036268" TargetMode="External"/><Relationship Id="rId11" Type="http://schemas.openxmlformats.org/officeDocument/2006/relationships/hyperlink" Target="https://www.wolyo.co.kr/news/articleView.html?idxno=313592" TargetMode="External"/><Relationship Id="rId12" Type="http://schemas.openxmlformats.org/officeDocument/2006/relationships/hyperlink" Target="https://www.etoday.co.kr/news/view/2593374" TargetMode="External"/><Relationship Id="rId13" Type="http://schemas.openxmlformats.org/officeDocument/2006/relationships/hyperlink" Target="https://www.sedaily.com/article/20056081?ref=naver" TargetMode="External"/><Relationship Id="rId14" Type="http://schemas.openxmlformats.org/officeDocument/2006/relationships/hyperlink" Target="https://news.tf.co.kr/read/economy/2332986.htm" TargetMode="External"/><Relationship Id="rId15" Type="http://schemas.openxmlformats.org/officeDocument/2006/relationships/hyperlink" Target="https://www.ddaily.co.kr/page/view/2026061518055877048" TargetMode="External"/><Relationship Id="rId16" Type="http://schemas.openxmlformats.org/officeDocument/2006/relationships/hyperlink" Target="https://www.etoday.co.kr/news/view/2592223" TargetMode="External"/><Relationship Id="rId17" Type="http://schemas.openxmlformats.org/officeDocument/2006/relationships/hyperlink" Target="https://www.mt.co.kr/industry/2026/06/15/2026061521242740891" TargetMode="External"/><Relationship Id="rId18" Type="http://schemas.openxmlformats.org/officeDocument/2006/relationships/hyperlink" Target="https://www.seoul.co.kr/news/economy/industry/2026/06/16/20260616030005?wlog_tag3=naver" TargetMode="External"/><Relationship Id="rId19" Type="http://schemas.openxmlformats.org/officeDocument/2006/relationships/hyperlink" Target="https://www.mt.co.kr/industry/2026/06/16/2026061519593650820" TargetMode="External"/><Relationship Id="rId20" Type="http://schemas.openxmlformats.org/officeDocument/2006/relationships/hyperlink" Target="http://www.fnnews.com/news/202606151824115538" TargetMode="External"/><Relationship Id="rId21" Type="http://schemas.openxmlformats.org/officeDocument/2006/relationships/hyperlink" Target="https://t.me/FastStockNews/119531" TargetMode="External"/><Relationship Id="rId22" Type="http://schemas.openxmlformats.org/officeDocument/2006/relationships/hyperlink" Target="https://www.dt.co.kr/article/12067674?ref=naver" TargetMode="External"/><Relationship Id="rId23" Type="http://schemas.openxmlformats.org/officeDocument/2006/relationships/hyperlink" Target="https://www.dnews.co.kr/uhtml/view.jsp?idxno=202606151102307970339" TargetMode="External"/><Relationship Id="rId24" Type="http://schemas.openxmlformats.org/officeDocument/2006/relationships/hyperlink" Target="https://www.donga.com/news/Economy/article/all/20260616/134117384/2" TargetMode="External"/><Relationship Id="rId25" Type="http://schemas.openxmlformats.org/officeDocument/2006/relationships/hyperlink" Target="https://t.me/FastStockNews/119533" TargetMode="External"/><Relationship Id="rId26" Type="http://schemas.openxmlformats.org/officeDocument/2006/relationships/hyperlink" Target="https://www.mt.co.kr/tech/2026/06/16/2026061109324323887" TargetMode="External"/><Relationship Id="rId27" Type="http://schemas.openxmlformats.org/officeDocument/2006/relationships/hyperlink" Target="https://www.sedaily.com/article/20055994?ref=naver" TargetMode="External"/><Relationship Id="rId28" Type="http://schemas.openxmlformats.org/officeDocument/2006/relationships/hyperlink" Target="https://www.ddaily.co.kr/page/view/2026061516151499979" TargetMode="External"/><Relationship Id="rId29" Type="http://schemas.openxmlformats.org/officeDocument/2006/relationships/hyperlink" Target="https://dealsite.co.kr/articles/163509" TargetMode="External"/><Relationship Id="rId30" Type="http://schemas.openxmlformats.org/officeDocument/2006/relationships/hyperlink" Target="https://news.kbs.co.kr/news/pc/view/view.do?ncd=8586625&amp;ref=A" TargetMode="External"/><Relationship Id="rId31" Type="http://schemas.openxmlformats.org/officeDocument/2006/relationships/hyperlink" Target="https://www.busan.com/view/busan/view.php?code=2026061517365199945" TargetMode="External"/><Relationship Id="rId32" Type="http://schemas.openxmlformats.org/officeDocument/2006/relationships/hyperlink" Target="https://www.kwnews.co.kr/page/view/2026061550044400000" TargetMode="External"/><Relationship Id="rId33" Type="http://schemas.openxmlformats.org/officeDocument/2006/relationships/hyperlink" Target="https://weeklytrade.co.kr/news/view.html?section=1&amp;category=160&amp;item=&amp;no=100190" TargetMode="External"/><Relationship Id="rId34" Type="http://schemas.openxmlformats.org/officeDocument/2006/relationships/hyperlink" Target="https://www.khan.co.kr/article/202606152041015" TargetMode="External"/><Relationship Id="rId35" Type="http://schemas.openxmlformats.org/officeDocument/2006/relationships/hyperlink" Target="https://www.joongang.co.kr/article/25437033" TargetMode="External"/><Relationship Id="rId36" Type="http://schemas.openxmlformats.org/officeDocument/2006/relationships/hyperlink" Target="https://www.sidae.com/article/2026061516215132219" TargetMode="External"/><Relationship Id="rId37" Type="http://schemas.openxmlformats.org/officeDocument/2006/relationships/hyperlink" Target="https://www.newspim.com/news/view/20260615001070" TargetMode="External"/><Relationship Id="rId38" Type="http://schemas.openxmlformats.org/officeDocument/2006/relationships/hyperlink" Target="https://www.sedaily.com/article/20056096?ref=naver" TargetMode="External"/><Relationship Id="rId39" Type="http://schemas.openxmlformats.org/officeDocument/2006/relationships/hyperlink" Target="https://www.kbmaeil.com/article/20260615500595" TargetMode="External"/><Relationship Id="rId40" Type="http://schemas.openxmlformats.org/officeDocument/2006/relationships/hyperlink" Target="https://www.donga.com/news/Economy/article/all/20260615/134116812/2" TargetMode="External"/><Relationship Id="rId41" Type="http://schemas.openxmlformats.org/officeDocument/2006/relationships/hyperlink" Target="https://www.viva100.com/article/20260615501086" TargetMode="External"/><Relationship Id="rId42" Type="http://schemas.openxmlformats.org/officeDocument/2006/relationships/hyperlink" Target="https://www.munhwa.com/article/11595662?ref=naver" TargetMode="External"/><Relationship Id="rId43" Type="http://schemas.openxmlformats.org/officeDocument/2006/relationships/hyperlink" Target="https://news.tvchosun.com/site/data/html_dir/2026/06/15/2026061590266.html" TargetMode="External"/><Relationship Id="rId44" Type="http://schemas.openxmlformats.org/officeDocument/2006/relationships/hyperlink" Target="https://www.seoul.co.kr/news/economy/industry/2026/06/16/20260616031003?wlog_tag3=naver" TargetMode="External"/><Relationship Id="rId45" Type="http://schemas.openxmlformats.org/officeDocument/2006/relationships/hyperlink" Target="http://www.fnnews.com/news/202606151841562382" TargetMode="External"/><Relationship Id="rId46" Type="http://schemas.openxmlformats.org/officeDocument/2006/relationships/hyperlink" Target="http://www.inews24.com/view/1976635" TargetMode="External"/><Relationship Id="rId47" Type="http://schemas.openxmlformats.org/officeDocument/2006/relationships/hyperlink" Target="https://www.donga.com/news/Economy/article/all/20260615/134116765/2" TargetMode="External"/><Relationship Id="rId48" Type="http://schemas.openxmlformats.org/officeDocument/2006/relationships/hyperlink" Target="https://www.newspim.com/news/view/20260615001102" TargetMode="External"/><Relationship Id="rId49" Type="http://schemas.openxmlformats.org/officeDocument/2006/relationships/hyperlink" Target="https://www.businesskorea.co.kr/news/articleView.html?idxno=271322" TargetMode="External"/><Relationship Id="rId50" Type="http://schemas.openxmlformats.org/officeDocument/2006/relationships/hyperlink" Target="https://www.hankyung.com/article/2026061577081" TargetMode="External"/><Relationship Id="rId51" Type="http://schemas.openxmlformats.org/officeDocument/2006/relationships/hyperlink" Target="https://biz.sbs.co.kr/article_hub/20000316640?division=NAVER" TargetMode="External"/><Relationship Id="rId52" Type="http://schemas.openxmlformats.org/officeDocument/2006/relationships/hyperlink" Target="https://n.news.naver.com/mnews/article/009/0005694179" TargetMode="External"/><Relationship Id="rId53" Type="http://schemas.openxmlformats.org/officeDocument/2006/relationships/hyperlink" Target="https://www.etoday.co.kr/news/view/2593784" TargetMode="External"/><Relationship Id="rId54" Type="http://schemas.openxmlformats.org/officeDocument/2006/relationships/hyperlink" Target="https://www.topstarnews.net/news/articleView.html?idxno=16094926" TargetMode="External"/><Relationship Id="rId55" Type="http://schemas.openxmlformats.org/officeDocument/2006/relationships/hyperlink" Target="http://www.econonews.co.kr/news/articleView.html?idxno=439692" TargetMode="External"/><Relationship Id="rId56" Type="http://schemas.openxmlformats.org/officeDocument/2006/relationships/hyperlink" Target="https://www.etoday.co.kr/news/view/2592712" TargetMode="External"/><Relationship Id="rId57" Type="http://schemas.openxmlformats.org/officeDocument/2006/relationships/hyperlink" Target="https://www.mk.co.kr/article/12074774" TargetMode="External"/><Relationship Id="rId58" Type="http://schemas.openxmlformats.org/officeDocument/2006/relationships/hyperlink" Target="https://www.cbci.co.kr/news/articleView.html?idxno=582180" TargetMode="External"/><Relationship Id="rId59" Type="http://schemas.openxmlformats.org/officeDocument/2006/relationships/hyperlink" Target="https://n.news.naver.com/mnews/article/015/0005298886" TargetMode="External"/><Relationship Id="rId60" Type="http://schemas.openxmlformats.org/officeDocument/2006/relationships/hyperlink" Target="https://t.me/YeouidoStory2/113640" TargetMode="External"/><Relationship Id="rId61" Type="http://schemas.openxmlformats.org/officeDocument/2006/relationships/hyperlink" Target="https://www.hellot.net/news/article.html?no=113195" TargetMode="External"/><Relationship Id="rId62" Type="http://schemas.openxmlformats.org/officeDocument/2006/relationships/hyperlink" Target="https://www.topstarnews.net/news/articleView.html?idxno=16094912" TargetMode="External"/><Relationship Id="rId63" Type="http://schemas.openxmlformats.org/officeDocument/2006/relationships/hyperlink" Target="https://www.topstarnews.net/news/articleView.html?idxno=16094919" TargetMode="External"/><Relationship Id="rId64" Type="http://schemas.openxmlformats.org/officeDocument/2006/relationships/hyperlink" Target="https://www.topstarnews.net/news/articleView.html?idxno=16094940" TargetMode="External"/><Relationship Id="rId65" Type="http://schemas.openxmlformats.org/officeDocument/2006/relationships/hyperlink" Target="http://www.fntimes.com/html/view.php?ud=2026061521330481458a55064dd1_18" TargetMode="External"/><Relationship Id="rId66" Type="http://schemas.openxmlformats.org/officeDocument/2006/relationships/hyperlink" Target="https://www.cbci.co.kr/news/articleView.html?idxno=582186" TargetMode="External"/><Relationship Id="rId67" Type="http://schemas.openxmlformats.org/officeDocument/2006/relationships/hyperlink" Target="https://www.dnews.co.kr/uhtml/view.jsp?idxno=202606151523573190404" TargetMode="External"/><Relationship Id="rId68" Type="http://schemas.openxmlformats.org/officeDocument/2006/relationships/hyperlink" Target="https://www.gamevu.co.kr/news/articleView.html?idxno=58694" TargetMode="External"/><Relationship Id="rId69" Type="http://schemas.openxmlformats.org/officeDocument/2006/relationships/hyperlink" Target="https://zdnet.co.kr/view/?no=20260615170341" TargetMode="External"/><Relationship Id="rId70" Type="http://schemas.openxmlformats.org/officeDocument/2006/relationships/hyperlink" Target="https://www.autodaily.co.kr/news/articleView.html?idxno=544906" TargetMode="External"/><Relationship Id="rId71" Type="http://schemas.openxmlformats.org/officeDocument/2006/relationships/hyperlink" Target="https://www.hankyung.com/article/202606158025i" TargetMode="External"/><Relationship Id="rId72" Type="http://schemas.openxmlformats.org/officeDocument/2006/relationships/hyperlink" Target="https://www.hidomin.com/news/articleView.html?idxno=709478" TargetMode="External"/><Relationship Id="rId73" Type="http://schemas.openxmlformats.org/officeDocument/2006/relationships/hyperlink" Target="https://biz.heraldcorp.com/article/10772212?ref=naver" TargetMode="External"/><Relationship Id="rId74" Type="http://schemas.openxmlformats.org/officeDocument/2006/relationships/hyperlink" Target="https://www.kado.net/news/articleView.html?idxno=2055918" TargetMode="External"/><Relationship Id="rId75" Type="http://schemas.openxmlformats.org/officeDocument/2006/relationships/hyperlink" Target="https://www.hankyung.com/article/2026061577071" TargetMode="External"/><Relationship Id="rId76" Type="http://schemas.openxmlformats.org/officeDocument/2006/relationships/hyperlink" Target="https://www.etnews.com/20260615000423" TargetMode="External"/><Relationship Id="rId77" Type="http://schemas.openxmlformats.org/officeDocument/2006/relationships/hyperlink" Target="https://www.etnews.com/20260615000175" TargetMode="External"/><Relationship Id="rId78" Type="http://schemas.openxmlformats.org/officeDocument/2006/relationships/hyperlink" Target="http://www.whitepaper.co.kr/news/articleView.html?idxno=263505" TargetMode="External"/><Relationship Id="rId79" Type="http://schemas.openxmlformats.org/officeDocument/2006/relationships/hyperlink" Target="https://www.donga.com/news/Economy/article/all/20260615/134102431/2" TargetMode="External"/><Relationship Id="rId80" Type="http://schemas.openxmlformats.org/officeDocument/2006/relationships/hyperlink" Target="https://biz.heraldcorp.com/article/10772094?ref=naver" TargetMode="External"/><Relationship Id="rId81" Type="http://schemas.openxmlformats.org/officeDocument/2006/relationships/hyperlink" Target="https://zdnet.co.kr/view/?no=20260615232451" TargetMode="External"/><Relationship Id="rId82" Type="http://schemas.openxmlformats.org/officeDocument/2006/relationships/hyperlink" Target="https://www.newsis.com/view/NISX20260615_0003669963" TargetMode="External"/><Relationship Id="rId83" Type="http://schemas.openxmlformats.org/officeDocument/2006/relationships/hyperlink" Target="https://www.kyeongin.com/article/1765623" TargetMode="External"/><Relationship Id="rId84" Type="http://schemas.openxmlformats.org/officeDocument/2006/relationships/hyperlink" Target="https://www.edaily.co.kr/news/newspath.asp?newsid=05421846645482048" TargetMode="External"/><Relationship Id="rId85" Type="http://schemas.openxmlformats.org/officeDocument/2006/relationships/hyperlink" Target="https://t.me/FastStockNews/119528" TargetMode="External"/><Relationship Id="rId86" Type="http://schemas.openxmlformats.org/officeDocument/2006/relationships/hyperlink" Target="https://www.hankyung.com/article/202606156101i" TargetMode="External"/><Relationship Id="rId87" Type="http://schemas.openxmlformats.org/officeDocument/2006/relationships/hyperlink" Target="https://www.topstarnews.net/news/articleView.html?idxno=16094909" TargetMode="External"/><Relationship Id="rId88" Type="http://schemas.openxmlformats.org/officeDocument/2006/relationships/hyperlink" Target="http://www.econonews.co.kr/news/articleView.html?idxno=439695" TargetMode="External"/><Relationship Id="rId89" Type="http://schemas.openxmlformats.org/officeDocument/2006/relationships/hyperlink" Target="https://www.megaeconomy.co.kr/news/newsview.php?ncode=1065613789368692" TargetMode="External"/><Relationship Id="rId90" Type="http://schemas.openxmlformats.org/officeDocument/2006/relationships/hyperlink" Target="http://www.fnnews.com/news/202606151828121944" TargetMode="External"/><Relationship Id="rId91" Type="http://schemas.openxmlformats.org/officeDocument/2006/relationships/hyperlink" Target="http://www.snmnews.com/news/articleView.html?idxno=570768" TargetMode="External"/><Relationship Id="rId92" Type="http://schemas.openxmlformats.org/officeDocument/2006/relationships/hyperlink" Target="https://www.financialpost.co.kr/news/articleView.html?idxno=262630" TargetMode="External"/><Relationship Id="rId93" Type="http://schemas.openxmlformats.org/officeDocument/2006/relationships/hyperlink" Target="http://www.weeklytoday.com/news/articleView.html?idxno=779980" TargetMode="External"/><Relationship Id="rId94" Type="http://schemas.openxmlformats.org/officeDocument/2006/relationships/hyperlink" Target="https://www.nongmin.com/article/20260615500302" TargetMode="External"/><Relationship Id="rId95" Type="http://schemas.openxmlformats.org/officeDocument/2006/relationships/hyperlink" Target="https://www.sedaily.com/article/20056048?ref=naver" TargetMode="External"/><Relationship Id="rId96" Type="http://schemas.openxmlformats.org/officeDocument/2006/relationships/hyperlink" Target="https://www.kado.net/news/articleView.html?idxno=2055910" TargetMode="External"/><Relationship Id="rId97" Type="http://schemas.openxmlformats.org/officeDocument/2006/relationships/hyperlink" Target="https://www.edaily.co.kr/news/newspath.asp?newsid=01531766645482376" TargetMode="External"/><Relationship Id="rId98" Type="http://schemas.openxmlformats.org/officeDocument/2006/relationships/hyperlink" Target="https://www.news2day.co.kr/article/20260615500251" TargetMode="External"/><Relationship Id="rId99" Type="http://schemas.openxmlformats.org/officeDocument/2006/relationships/hyperlink" Target="https://www.dailian.co.kr/news/view/1656202/?sc=Naver" TargetMode="External"/><Relationship Id="rId100" Type="http://schemas.openxmlformats.org/officeDocument/2006/relationships/hyperlink" Target="https://www.ebn.co.kr/news/articleView.html?idxno=1712566" TargetMode="External"/><Relationship Id="rId101" Type="http://schemas.openxmlformats.org/officeDocument/2006/relationships/hyperlink" Target="https://www.edaily.co.kr/news/newspath.asp?newsid=05343126645482048" TargetMode="External"/><Relationship Id="rId102" Type="http://schemas.openxmlformats.org/officeDocument/2006/relationships/hyperlink" Target="https://news.tf.co.kr/read/economy/2332864.htm" TargetMode="External"/><Relationship Id="rId103" Type="http://schemas.openxmlformats.org/officeDocument/2006/relationships/hyperlink" Target="http://www.metroseoul.co.kr/article/20260615500482" TargetMode="External"/><Relationship Id="rId104" Type="http://schemas.openxmlformats.org/officeDocument/2006/relationships/hyperlink" Target="https://news.bizwatch.co.kr/article/market/2026/06/15/0034" TargetMode="External"/><Relationship Id="rId105" Type="http://schemas.openxmlformats.org/officeDocument/2006/relationships/hyperlink" Target="https://biz.sbs.co.kr/article_hub/20000316641?division=NAVER" TargetMode="External"/><Relationship Id="rId106" Type="http://schemas.openxmlformats.org/officeDocument/2006/relationships/hyperlink" Target="https://www.etnews.com/20260615000388" TargetMode="External"/><Relationship Id="rId107" Type="http://schemas.openxmlformats.org/officeDocument/2006/relationships/hyperlink" Target="https://www.sedaily.com/article/20055894?ref=naver" TargetMode="External"/><Relationship Id="rId108" Type="http://schemas.openxmlformats.org/officeDocument/2006/relationships/hyperlink" Target="http://www.4th.kr/news/articleView.html?idxno=2113222" TargetMode="External"/><Relationship Id="rId109" Type="http://schemas.openxmlformats.org/officeDocument/2006/relationships/hyperlink" Target="https://www.irobotnews.com/news/articleView.html?idxno=46914" TargetMode="External"/><Relationship Id="rId110" Type="http://schemas.openxmlformats.org/officeDocument/2006/relationships/hyperlink" Target="https://www.cbci.co.kr/news/articleView.html?idxno=582173" TargetMode="External"/><Relationship Id="rId111" Type="http://schemas.openxmlformats.org/officeDocument/2006/relationships/hyperlink" Target="https://www.cbci.co.kr/news/articleView.html?idxno=582187" TargetMode="External"/><Relationship Id="rId112" Type="http://schemas.openxmlformats.org/officeDocument/2006/relationships/hyperlink" Target="https://www.g-enews.com/view.php?ud=202606151800515028ea14faf6f5_1" TargetMode="External"/><Relationship Id="rId113" Type="http://schemas.openxmlformats.org/officeDocument/2006/relationships/hyperlink" Target="https://www.viva100.com/article/20260615501135" TargetMode="External"/><Relationship Id="rId114" Type="http://schemas.openxmlformats.org/officeDocument/2006/relationships/hyperlink" Target="https://zdnet.co.kr/view/?no=20260615184712" TargetMode="External"/><Relationship Id="rId115" Type="http://schemas.openxmlformats.org/officeDocument/2006/relationships/hyperlink" Target="https://www.ksilbo.co.kr/news/articleView.html?idxno=1059568" TargetMode="External"/><Relationship Id="rId116" Type="http://schemas.openxmlformats.org/officeDocument/2006/relationships/hyperlink" Target="https://www.donga.com/news/Society/article/all/20260616/134116683/2" TargetMode="External"/><Relationship Id="rId117" Type="http://schemas.openxmlformats.org/officeDocument/2006/relationships/hyperlink" Target="https://news.knn.co.kr/news/article/188888" TargetMode="External"/><Relationship Id="rId118" Type="http://schemas.openxmlformats.org/officeDocument/2006/relationships/hyperlink" Target="https://www.hankyung.com/article/202606157339h" TargetMode="External"/><Relationship Id="rId119" Type="http://schemas.openxmlformats.org/officeDocument/2006/relationships/hyperlink" Target="https://www.hankyung.com/article/2026061576511" TargetMode="External"/><Relationship Id="rId120" Type="http://schemas.openxmlformats.org/officeDocument/2006/relationships/hyperlink" Target="https://www.cnbnews.com/news/articleView.html?idxno=1004708" TargetMode="External"/><Relationship Id="rId121" Type="http://schemas.openxmlformats.org/officeDocument/2006/relationships/hyperlink" Target="https://www.newsgn.com/news/articleView.html?idxno=556962" TargetMode="External"/><Relationship Id="rId122" Type="http://schemas.openxmlformats.org/officeDocument/2006/relationships/hyperlink" Target="https://www.gnnews.co.kr/news/articleView.html?idxno=639014" TargetMode="External"/><Relationship Id="rId123" Type="http://schemas.openxmlformats.org/officeDocument/2006/relationships/hyperlink" Target="https://zdnet.co.kr/view/?no=20260615150635" TargetMode="External"/><Relationship Id="rId124" Type="http://schemas.openxmlformats.org/officeDocument/2006/relationships/hyperlink" Target="https://www.financialpost.co.kr/news/articleView.html?idxno=262516" TargetMode="External"/><Relationship Id="rId125" Type="http://schemas.openxmlformats.org/officeDocument/2006/relationships/hyperlink" Target="https://www.tjb.co.kr/news05/bodo/view/id/99567" TargetMode="External"/><Relationship Id="rId126" Type="http://schemas.openxmlformats.org/officeDocument/2006/relationships/hyperlink" Target="http://amenews.kr/news/view.php?idx=67088" TargetMode="External"/><Relationship Id="rId127" Type="http://schemas.openxmlformats.org/officeDocument/2006/relationships/hyperlink" Target="https://www.cbci.co.kr/news/articleView.html?idxno=582142" TargetMode="External"/><Relationship Id="rId128" Type="http://schemas.openxmlformats.org/officeDocument/2006/relationships/hyperlink" Target="https://www.mt.co.kr/estate/2026/06/15/2026061113473521594" TargetMode="External"/><Relationship Id="rId129" Type="http://schemas.openxmlformats.org/officeDocument/2006/relationships/hyperlink" Target="https://www.inews365.com/news/article.html?no=923516" TargetMode="External"/><Relationship Id="rId130" Type="http://schemas.openxmlformats.org/officeDocument/2006/relationships/hyperlink" Target="https://www.goodmorningcc.com/news/articleView.html?idxno=447556" TargetMode="External"/><Relationship Id="rId131" Type="http://schemas.openxmlformats.org/officeDocument/2006/relationships/hyperlink" Target="http://www.jndn.com/article.php?aid=1781508330434259004" TargetMode="External"/><Relationship Id="rId132" Type="http://schemas.openxmlformats.org/officeDocument/2006/relationships/hyperlink" Target="https://www.pinpointnews.co.kr/news/articleView.html?idxno=460315" TargetMode="External"/><Relationship Id="rId133" Type="http://schemas.openxmlformats.org/officeDocument/2006/relationships/hyperlink" Target="https://www.g-enews.com/view.php?ud=20260615135621383624debea800_1" TargetMode="External"/><Relationship Id="rId134" Type="http://schemas.openxmlformats.org/officeDocument/2006/relationships/hyperlink" Target="https://www.sedaily.com/article/20055831?ref=naver" TargetMode="External"/><Relationship Id="rId135" Type="http://schemas.openxmlformats.org/officeDocument/2006/relationships/hyperlink" Target="https://www.tokenpost.kr/news/breaking/369545" TargetMode="External"/><Relationship Id="rId136" Type="http://schemas.openxmlformats.org/officeDocument/2006/relationships/hyperlink" Target="https://www.tokenpost.kr/news/ai/369462" TargetMode="External"/><Relationship Id="rId137" Type="http://schemas.openxmlformats.org/officeDocument/2006/relationships/hyperlink" Target="https://t.me/bdragon0808/9616" TargetMode="External"/><Relationship Id="rId138" Type="http://schemas.openxmlformats.org/officeDocument/2006/relationships/hyperlink" Target="https://www.edaily.co.kr/news/newspath.asp?newsid=04552646645482048" TargetMode="External"/><Relationship Id="rId139" Type="http://schemas.openxmlformats.org/officeDocument/2006/relationships/hyperlink" Target="https://www.hellot.net/news/article.html?no=113194" TargetMode="External"/><Relationship Id="rId140" Type="http://schemas.openxmlformats.org/officeDocument/2006/relationships/hyperlink" Target="http://www.kookje.co.kr/news2011/asp/newsbody.asp?code=0200&amp;key=20260616.22002004385" TargetMode="External"/><Relationship Id="rId141" Type="http://schemas.openxmlformats.org/officeDocument/2006/relationships/hyperlink" Target="https://www.asiatoday.co.kr/kn/view.php?key=20260615010005151" TargetMode="External"/><Relationship Id="rId142" Type="http://schemas.openxmlformats.org/officeDocument/2006/relationships/hyperlink" Target="https://t.me/bornlupin/18566" TargetMode="External"/><Relationship Id="rId143" Type="http://schemas.openxmlformats.org/officeDocument/2006/relationships/hyperlink" Target="https://www.cbci.co.kr/news/articleView.html?idxno=582182" TargetMode="External"/><Relationship Id="rId144" Type="http://schemas.openxmlformats.org/officeDocument/2006/relationships/hyperlink" Target="https://www.cbci.co.kr/news/articleView.html?idxno=582143" TargetMode="External"/><Relationship Id="rId145" Type="http://schemas.openxmlformats.org/officeDocument/2006/relationships/hyperlink" Target="https://www.donga.com/news/Economy/article/all/20260615/134102341/2" TargetMode="External"/><Relationship Id="rId146" Type="http://schemas.openxmlformats.org/officeDocument/2006/relationships/hyperlink" Target="https://t.me/YeouidoStory2/113639" TargetMode="External"/><Relationship Id="rId147" Type="http://schemas.openxmlformats.org/officeDocument/2006/relationships/hyperlink" Target="https://www.topdaily.kr/articles/110546" TargetMode="External"/><Relationship Id="rId148" Type="http://schemas.openxmlformats.org/officeDocument/2006/relationships/hyperlink" Target="http://www.hellodd.com/news/articleView.html?idxno=112091" TargetMode="External"/><Relationship Id="rId149" Type="http://schemas.openxmlformats.org/officeDocument/2006/relationships/hyperlink" Target="http://www.ujeil.com/news/articleView.html?idxno=387259" TargetMode="External"/><Relationship Id="rId150" Type="http://schemas.openxmlformats.org/officeDocument/2006/relationships/hyperlink" Target="https://www.ajunews.com/view/20260615155655994" TargetMode="External"/><Relationship Id="rId151" Type="http://schemas.openxmlformats.org/officeDocument/2006/relationships/hyperlink" Target="https://www.hankyung.com/article/2026061574896" TargetMode="External"/><Relationship Id="rId152" Type="http://schemas.openxmlformats.org/officeDocument/2006/relationships/hyperlink" Target="https://www.segye.com/newsView/20260614509749?OutUrl=naver" TargetMode="External"/><Relationship Id="rId153" Type="http://schemas.openxmlformats.org/officeDocument/2006/relationships/hyperlink" Target="http://www.fnnews.com/news/202606151608484265" TargetMode="External"/><Relationship Id="rId154" Type="http://schemas.openxmlformats.org/officeDocument/2006/relationships/hyperlink" Target="https://n.news.naver.com/mnews/article/648/0000048022" TargetMode="External"/><Relationship Id="rId155" Type="http://schemas.openxmlformats.org/officeDocument/2006/relationships/hyperlink" Target="https://www.bzeronews.com/news/articleView.html?idxno=818805" TargetMode="External"/><Relationship Id="rId156" Type="http://schemas.openxmlformats.org/officeDocument/2006/relationships/hyperlink" Target="https://www.mydaily.co.kr/page/view/2026061515400521677" TargetMode="External"/><Relationship Id="rId157" Type="http://schemas.openxmlformats.org/officeDocument/2006/relationships/hyperlink" Target="https://zdnet.co.kr/view/?no=20260615163507" TargetMode="External"/><Relationship Id="rId158" Type="http://schemas.openxmlformats.org/officeDocument/2006/relationships/hyperlink" Target="https://kidd.co.kr/news/246338" TargetMode="External"/><Relationship Id="rId159" Type="http://schemas.openxmlformats.org/officeDocument/2006/relationships/hyperlink" Target="http://www.fntimes.com/html/view.php?ud=2026061515405089937492587736_18" TargetMode="External"/><Relationship Id="rId160" Type="http://schemas.openxmlformats.org/officeDocument/2006/relationships/hyperlink" Target="https://www.donga.com/news/Economy/article/all/20260615/134102407/2" TargetMode="External"/><Relationship Id="rId161" Type="http://schemas.openxmlformats.org/officeDocument/2006/relationships/hyperlink" Target="https://www.megaeconomy.co.kr/news/newsview.php?ncode=1065600684195727" TargetMode="External"/><Relationship Id="rId162" Type="http://schemas.openxmlformats.org/officeDocument/2006/relationships/hyperlink" Target="https://news.mtn.co.kr/news-detail/2026061516135148704" TargetMode="External"/><Relationship Id="rId163" Type="http://schemas.openxmlformats.org/officeDocument/2006/relationships/hyperlink" Target="https://www.ccdn.co.kr/news/articleView.html?idxno=1083213" TargetMode="External"/><Relationship Id="rId164" Type="http://schemas.openxmlformats.org/officeDocument/2006/relationships/hyperlink" Target="https://www.thelec.kr/news/articleView.html?idxno=58120" TargetMode="External"/><Relationship Id="rId165" Type="http://schemas.openxmlformats.org/officeDocument/2006/relationships/hyperlink" Target="https://www.news1.kr/local/busan-gyeongnam/6197991" TargetMode="External"/><Relationship Id="rId166" Type="http://schemas.openxmlformats.org/officeDocument/2006/relationships/hyperlink" Target="https://www.seoul.co.kr/news/economy/industry/2026/06/16/20260616032001?wlog_tag3=naver" TargetMode="External"/><Relationship Id="rId167" Type="http://schemas.openxmlformats.org/officeDocument/2006/relationships/hyperlink" Target="https://www.sedaily.com/article/20056010?ref=naver" TargetMode="External"/><Relationship Id="rId168" Type="http://schemas.openxmlformats.org/officeDocument/2006/relationships/hyperlink" Target="https://www.sedaily.com/article/20056011?ref=naver" TargetMode="External"/><Relationship Id="rId169" Type="http://schemas.openxmlformats.org/officeDocument/2006/relationships/hyperlink" Target="http://www.whosaeng.com/171322" TargetMode="External"/><Relationship Id="rId170" Type="http://schemas.openxmlformats.org/officeDocument/2006/relationships/hyperlink" Target="https://www.kyeonggi.com/article/20260615580483" TargetMode="External"/><Relationship Id="rId171" Type="http://schemas.openxmlformats.org/officeDocument/2006/relationships/hyperlink" Target="https://hbnpress.com/news/view/1065594772357038" TargetMode="External"/><Relationship Id="rId172" Type="http://schemas.openxmlformats.org/officeDocument/2006/relationships/hyperlink" Target="https://www.topstarnews.net/news/articleView.html?idxno=16094932" TargetMode="External"/><Relationship Id="rId173" Type="http://schemas.openxmlformats.org/officeDocument/2006/relationships/hyperlink" Target="https://t.me/pharmbiohana/10526" TargetMode="External"/><Relationship Id="rId174" Type="http://schemas.openxmlformats.org/officeDocument/2006/relationships/hyperlink" Target="https://t.me/huhpharm/11321" TargetMode="External"/><Relationship Id="rId175" Type="http://schemas.openxmlformats.org/officeDocument/2006/relationships/hyperlink" Target="https://t.me/pharmbiohana/10519" TargetMode="External"/><Relationship Id="rId176" Type="http://schemas.openxmlformats.org/officeDocument/2006/relationships/hyperlink" Target="https://t.me/FastStockNews/119534" TargetMode="External"/><Relationship Id="rId177" Type="http://schemas.openxmlformats.org/officeDocument/2006/relationships/hyperlink" Target="https://www.hankyung.com/article/2026061575971" TargetMode="External"/><Relationship Id="rId178" Type="http://schemas.openxmlformats.org/officeDocument/2006/relationships/hyperlink" Target="https://t.me/pharmbiohana/10518" TargetMode="External"/><Relationship Id="rId179" Type="http://schemas.openxmlformats.org/officeDocument/2006/relationships/hyperlink" Target="https://www.kmib.co.kr/article/view.asp?arcid=1781513263&amp;code=11151400&amp;cp=nv" TargetMode="External"/><Relationship Id="rId180" Type="http://schemas.openxmlformats.org/officeDocument/2006/relationships/hyperlink" Target="https://www.econovill.com/news/articleView.html?idxno=742435" TargetMode="External"/><Relationship Id="rId181" Type="http://schemas.openxmlformats.org/officeDocument/2006/relationships/hyperlink" Target="https://www.ccdailynews.com/news/articleView.html?idxno=2422029" TargetMode="External"/><Relationship Id="rId182" Type="http://schemas.openxmlformats.org/officeDocument/2006/relationships/hyperlink" Target="http://www.jbsori.com/news/articleView.html?idxno=17457" TargetMode="External"/><Relationship Id="rId183" Type="http://schemas.openxmlformats.org/officeDocument/2006/relationships/hyperlink" Target="https://www.sedaily.com/article/20055940?ref=naver" TargetMode="External"/><Relationship Id="rId184" Type="http://schemas.openxmlformats.org/officeDocument/2006/relationships/hyperlink" Target="https://www.news2day.co.kr/article/20260615500100" TargetMode="External"/><Relationship Id="rId185" Type="http://schemas.openxmlformats.org/officeDocument/2006/relationships/hyperlink" Target="https://n.news.naver.com/mnews/article/008/0005372163" TargetMode="External"/><Relationship Id="rId186" Type="http://schemas.openxmlformats.org/officeDocument/2006/relationships/hyperlink" Target="https://www.donga.com/news/Economy/article/all/20260616/134117631/2" TargetMode="External"/><Relationship Id="rId187" Type="http://schemas.openxmlformats.org/officeDocument/2006/relationships/hyperlink" Target="https://www.nspna.com/news/?mode=view&amp;newsid=816733" TargetMode="External"/><Relationship Id="rId188" Type="http://schemas.openxmlformats.org/officeDocument/2006/relationships/hyperlink" Target="http://www.inews24.com/view/1976713" TargetMode="External"/><Relationship Id="rId189" Type="http://schemas.openxmlformats.org/officeDocument/2006/relationships/hyperlink" Target="https://n.news.naver.com/mnews/article/011/0004631261" TargetMode="External"/><Relationship Id="rId190" Type="http://schemas.openxmlformats.org/officeDocument/2006/relationships/hyperlink" Target="https://www.joongang.co.kr/article/25436978" TargetMode="External"/><Relationship Id="rId191" Type="http://schemas.openxmlformats.org/officeDocument/2006/relationships/hyperlink" Target="https://www.tokenpost.kr/news/economy/369610" TargetMode="External"/><Relationship Id="rId192" Type="http://schemas.openxmlformats.org/officeDocument/2006/relationships/hyperlink" Target="https://www.mt.co.kr/world/2026/06/15/2026061512274280181" TargetMode="External"/><Relationship Id="rId193" Type="http://schemas.openxmlformats.org/officeDocument/2006/relationships/hyperlink" Target="https://www.edaily.co.kr/news/newspath.asp?newsid=04795366645482048" TargetMode="External"/><Relationship Id="rId194" Type="http://schemas.openxmlformats.org/officeDocument/2006/relationships/hyperlink" Target="https://www.edaily.co.kr/news/newspath.asp?newsid=04788806645482048" TargetMode="External"/><Relationship Id="rId195" Type="http://schemas.openxmlformats.org/officeDocument/2006/relationships/hyperlink" Target="https://www.newspim.com/news/view/20260615001212" TargetMode="External"/><Relationship Id="rId196" Type="http://schemas.openxmlformats.org/officeDocument/2006/relationships/hyperlink" Target="https://www.hankyung.com/article/202606157842i" TargetMode="External"/><Relationship Id="rId197" Type="http://schemas.openxmlformats.org/officeDocument/2006/relationships/hyperlink" Target="https://www.nytimes.com/2026/06/15/business/dealbook/trump-iran-peace-rally.html?partner=naver" TargetMode="External"/><Relationship Id="rId198" Type="http://schemas.openxmlformats.org/officeDocument/2006/relationships/hyperlink" Target="https://www.tokenpost.kr/news/breaking/369544" TargetMode="External"/><Relationship Id="rId199" Type="http://schemas.openxmlformats.org/officeDocument/2006/relationships/hyperlink" Target="https://www.newsis.com/view/NISX20260615_0003670146" TargetMode="External"/><Relationship Id="rId200" Type="http://schemas.openxmlformats.org/officeDocument/2006/relationships/hyperlink" Target="https://www.gukjenews.com/news/articleView.html?idxno=3609156" TargetMode="External"/><Relationship Id="rId201" Type="http://schemas.openxmlformats.org/officeDocument/2006/relationships/hyperlink" Target="https://www.yna.co.kr/view/AKR20260615172151072?input=1195m" TargetMode="External"/><Relationship Id="rId202" Type="http://schemas.openxmlformats.org/officeDocument/2006/relationships/hyperlink" Target="https://www.dkilbo.com/news/articleView.html?idxno=546269" TargetMode="External"/><Relationship Id="rId203" Type="http://schemas.openxmlformats.org/officeDocument/2006/relationships/hyperlink" Target="http://www.metroseoul.co.kr/article/20260616500001" TargetMode="External"/><Relationship Id="rId204" Type="http://schemas.openxmlformats.org/officeDocument/2006/relationships/hyperlink" Target="https://www.newspim.com/news/view/20260616000006" TargetMode="External"/><Relationship Id="rId205" Type="http://schemas.openxmlformats.org/officeDocument/2006/relationships/hyperlink" Target="https://view.asiae.co.kr/article/2026061602595711037" TargetMode="External"/><Relationship Id="rId206" Type="http://schemas.openxmlformats.org/officeDocument/2006/relationships/hyperlink" Target="https://www.tokenpost.kr/news/market/369631" TargetMode="External"/><Relationship Id="rId207" Type="http://schemas.openxmlformats.org/officeDocument/2006/relationships/hyperlink" Target="https://www.ytn.co.kr/_ln/0104_202606160318124997" TargetMode="External"/><Relationship Id="rId208" Type="http://schemas.openxmlformats.org/officeDocument/2006/relationships/hyperlink" Target="https://www.edaily.co.kr/news/newspath.asp?newsid=01364486645482376" TargetMode="External"/><Relationship Id="rId209" Type="http://schemas.openxmlformats.org/officeDocument/2006/relationships/hyperlink" Target="http://coinreaders.com/242450" TargetMode="External"/><Relationship Id="rId210" Type="http://schemas.openxmlformats.org/officeDocument/2006/relationships/hyperlink" Target="https://www.tokenpost.kr/news/market/369632" TargetMode="External"/><Relationship Id="rId211" Type="http://schemas.openxmlformats.org/officeDocument/2006/relationships/hyperlink" Target="http://www.econotelling.com/news/articleView.html?idxno=20673" TargetMode="External"/><Relationship Id="rId212" Type="http://schemas.openxmlformats.org/officeDocument/2006/relationships/hyperlink" Target="http://www.hansbiz.co.kr/news/articleView.html?idxno=844435" TargetMode="External"/><Relationship Id="rId213" Type="http://schemas.openxmlformats.org/officeDocument/2006/relationships/hyperlink" Target="http://www.kookje.co.kr/news2011/asp/newsbody.asp?code=0200&amp;key=20260616.22004004376" TargetMode="External"/><Relationship Id="rId214" Type="http://schemas.openxmlformats.org/officeDocument/2006/relationships/hyperlink" Target="http://www.hellodd.com/news/articleView.html?idxno=112119" TargetMode="External"/><Relationship Id="rId215" Type="http://schemas.openxmlformats.org/officeDocument/2006/relationships/hyperlink" Target="https://www.betanews.net/article/view/beta202606150121" TargetMode="External"/><Relationship Id="rId216" Type="http://schemas.openxmlformats.org/officeDocument/2006/relationships/hyperlink" Target="http://www.yonhapnewstv.co.kr/news/MYH20260615192620nlB" TargetMode="External"/><Relationship Id="rId217" Type="http://schemas.openxmlformats.org/officeDocument/2006/relationships/hyperlink" Target="https://www.newspim.com/news/view/20260615001249" TargetMode="External"/><Relationship Id="rId218" Type="http://schemas.openxmlformats.org/officeDocument/2006/relationships/hyperlink" Target="https://www.newspim.com/news/view/20260615001255" TargetMode="External"/><Relationship Id="rId219" Type="http://schemas.openxmlformats.org/officeDocument/2006/relationships/hyperlink" Target="https://www.kyeongin.com/article/1765621" TargetMode="External"/><Relationship Id="rId220" Type="http://schemas.openxmlformats.org/officeDocument/2006/relationships/hyperlink" Target="http://www.ujeil.com/news/articleView.html?idxno=387269" TargetMode="External"/><Relationship Id="rId221" Type="http://schemas.openxmlformats.org/officeDocument/2006/relationships/hyperlink" Target="http://www.yonhapnewstv.co.kr/news/MYH202606152144475NP" TargetMode="External"/><Relationship Id="rId222" Type="http://schemas.openxmlformats.org/officeDocument/2006/relationships/hyperlink" Target="https://www.tokenpost.kr/news/market/369527" TargetMode="External"/><Relationship Id="rId223" Type="http://schemas.openxmlformats.org/officeDocument/2006/relationships/hyperlink" Target="https://www.newspim.com/news/view/20260615001279" TargetMode="External"/><Relationship Id="rId224" Type="http://schemas.openxmlformats.org/officeDocument/2006/relationships/hyperlink" Target="https://news.einfomax.co.kr/news/articleView.html?idxno=4420084" TargetMode="External"/><Relationship Id="rId225" Type="http://schemas.openxmlformats.org/officeDocument/2006/relationships/hyperlink" Target="https://www.donga.com/news/Opinion/article/all/20260615/134117368/3" TargetMode="External"/><Relationship Id="rId226" Type="http://schemas.openxmlformats.org/officeDocument/2006/relationships/hyperlink" Target="https://www.tokenpost.kr/news/market/369575" TargetMode="External"/><Relationship Id="rId227" Type="http://schemas.openxmlformats.org/officeDocument/2006/relationships/hyperlink" Target="https://www.wolyo.co.kr/news/articleView.html?idxno=313577" TargetMode="External"/><Relationship Id="rId228" Type="http://schemas.openxmlformats.org/officeDocument/2006/relationships/hyperlink" Target="https://www.ziksir.com/news/articleView.html?idxno=136872" TargetMode="External"/><Relationship Id="rId229" Type="http://schemas.openxmlformats.org/officeDocument/2006/relationships/hyperlink" Target="https://www.ikbc.co.kr/article/view/kbc202606150067" TargetMode="External"/><Relationship Id="rId230" Type="http://schemas.openxmlformats.org/officeDocument/2006/relationships/hyperlink" Target="http://www.smarttimes.co.kr/news/articleView.html?idxno=46408" TargetMode="External"/><Relationship Id="rId231" Type="http://schemas.openxmlformats.org/officeDocument/2006/relationships/hyperlink" Target="https://www.sidae.com/article/2026061511405677858" TargetMode="External"/><Relationship Id="rId232" Type="http://schemas.openxmlformats.org/officeDocument/2006/relationships/hyperlink" Target="https://www.ytn.co.kr/_ln/0102_202606152220590582" TargetMode="External"/><Relationship Id="rId233" Type="http://schemas.openxmlformats.org/officeDocument/2006/relationships/hyperlink" Target="https://www.topstarnews.net/news/articleView.html?idxno=16095178" TargetMode="External"/><Relationship Id="rId234" Type="http://schemas.openxmlformats.org/officeDocument/2006/relationships/hyperlink" Target="https://news.einfomax.co.kr/news/articleView.html?idxno=4420086" TargetMode="External"/><Relationship Id="rId235" Type="http://schemas.openxmlformats.org/officeDocument/2006/relationships/hyperlink" Target="https://www.segye.com/newsView/20260615514681?OutUrl=naver" TargetMode="External"/><Relationship Id="rId236" Type="http://schemas.openxmlformats.org/officeDocument/2006/relationships/hyperlink" Target="https://news.einfomax.co.kr/news/articleView.html?idxno=4420088" TargetMode="External"/><Relationship Id="rId237" Type="http://schemas.openxmlformats.org/officeDocument/2006/relationships/hyperlink" Target="https://dart.fss.or.kr/dsaf001/main.do?rcpNo=20260615000121" TargetMode="External"/><Relationship Id="rId238" Type="http://schemas.openxmlformats.org/officeDocument/2006/relationships/hyperlink" Target="https://t.me/FastStockNewsUSA/20730" TargetMode="External"/><Relationship Id="rId239" Type="http://schemas.openxmlformats.org/officeDocument/2006/relationships/hyperlink" Target="https://t.me/FastStockNewsUSA/20727" TargetMode="External"/><Relationship Id="rId240" Type="http://schemas.openxmlformats.org/officeDocument/2006/relationships/hyperlink" Target="https://t.me/FastStockNewsUSA/20726" TargetMode="External"/><Relationship Id="rId241" Type="http://schemas.openxmlformats.org/officeDocument/2006/relationships/hyperlink" Target="https://t.me/FastStockNewsUSA/20718" TargetMode="External"/><Relationship Id="rId242" Type="http://schemas.openxmlformats.org/officeDocument/2006/relationships/hyperlink" Target="https://t.me/bornlupin/18570" TargetMode="External"/><Relationship Id="rId243" Type="http://schemas.openxmlformats.org/officeDocument/2006/relationships/hyperlink" Target="https://www.ddaily.co.kr/page/view/2026061516335744685" TargetMode="External"/><Relationship Id="rId244" Type="http://schemas.openxmlformats.org/officeDocument/2006/relationships/hyperlink" Target="https://n.news.naver.com/mnews/article/018/0006307073" TargetMode="External"/><Relationship Id="rId245" Type="http://schemas.openxmlformats.org/officeDocument/2006/relationships/hyperlink" Target="https://www.etoday.co.kr/news/view/2593355" TargetMode="External"/><Relationship Id="rId246" Type="http://schemas.openxmlformats.org/officeDocument/2006/relationships/hyperlink" Target="https://www.seoul.co.kr/news/international/china/2026/06/16/20260616014001?wlog_tag3=naver" TargetMode="External"/><Relationship Id="rId247" Type="http://schemas.openxmlformats.org/officeDocument/2006/relationships/hyperlink" Target="https://www.etoday.co.kr/news/view/2592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