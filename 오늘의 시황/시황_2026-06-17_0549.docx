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2026-06-17 05:49</w:t>
      </w:r>
    </w:p>
    <w:p>
      <w:pPr>
        <w:jc w:val="center"/>
      </w:pPr>
      <w:r>
        <w:rPr>
          <w:i/>
          <w:color w:val="666666"/>
          <w:sz w:val="20"/>
        </w:rPr>
        <w:t>윈도우: 2026-06-16 15:30 → 2026-06-17 05:49 KST (14시간)</w:t>
      </w:r>
    </w:p>
    <w:p>
      <w:pPr>
        <w:jc w:val="center"/>
      </w:pPr>
      <w:r>
        <w:rPr>
          <w:b/>
        </w:rPr>
        <w:t>Notion 388건 · 네이버 567건 · 122종목 매칭</w:t>
      </w:r>
    </w:p>
    <w:p/>
    <w:p>
      <w:pPr>
        <w:jc w:val="center"/>
      </w:pPr>
      <w:r>
        <w:rPr>
          <w:i w:val="0"/>
          <w:color w:val="666666"/>
          <w:sz w:val="20"/>
        </w:rPr>
        <w:t>산업별 언급: 💾 반/디플 96  ·  🚢 조선/방산 71  ·  💰 금융 59  ·  🗂 기타 53  ·  🔌 전력/에너지 50  ·  🤖 AI/로봇 46</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SK하이닉스</w:t>
      </w:r>
      <w:r>
        <w:rPr>
          <w:b/>
          <w:color w:val="CC0000"/>
          <w:sz w:val="22"/>
        </w:rPr>
        <w:t xml:space="preserve">   37건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SK하이닉스, 100조 규모 주주환원설 해명···"구체적으로 검토한 바 없...</w:t>
        </w:r>
      </w:hyperlink>
    </w:p>
    <w:p>
      <w:r>
        <w:rPr>
          <w:i/>
          <w:color w:val="666666"/>
          <w:sz w:val="18"/>
        </w:rPr>
        <w:t xml:space="preserve">     [Notion · 네이버]</w:t>
      </w:r>
    </w:p>
    <w:p>
      <w:r>
        <w:t xml:space="preserve">     고대역폭메모리(HBM) 경쟁력을 바탕으로 실적 개선세가 이어지고 있기 때문이다. 실적 회복이 뚜렷해지면서 배당과 자사주 정책 등 자본 배분 방향도 투자자들의 주요 관심사로 부상했다. 다만 SK하이닉스는 HBM과 차세대... </w:t>
      </w:r>
    </w:p>
    <w:p>
      <w:r>
        <w:t xml:space="preserve">   • </w:t>
      </w:r>
      <w:hyperlink r:id="rId10">
        <w:r>
          <w:rPr>
            <w:color w:val="0066CC"/>
            <w:u w:val="single"/>
            <w:b/>
            <w:sz w:val="22"/>
          </w:rPr>
          <w:t xml:space="preserve">SK하이닉스 "100조 주주환원 검토 안 했다" [공시록]</w:t>
        </w:r>
      </w:hyperlink>
    </w:p>
    <w:p>
      <w:r>
        <w:rPr>
          <w:i/>
          <w:color w:val="666666"/>
          <w:sz w:val="18"/>
        </w:rPr>
        <w:t xml:space="preserve">     [Notion · 네이버]</w:t>
      </w:r>
    </w:p>
    <w:p>
      <w:r>
        <w:t xml:space="preserve">     시장에서는 고대역폭메모리(HBM) 시장 지배력을 바탕으로 대규모 현금 창출이 가능해진 만큼 배당 확대와 자사주 소각 등 추가적인 주주친화 정책이 나올 가능성에 주목하고 있다. SK하이닉스는 향후 이사회 논의와... </w:t>
      </w:r>
    </w:p>
    <w:p>
      <w:r>
        <w:t xml:space="preserve">   • </w:t>
      </w:r>
      <w:hyperlink r:id="rId11">
        <w:r>
          <w:rPr>
            <w:color w:val="0066CC"/>
            <w:u w:val="single"/>
            <w:b/>
            <w:sz w:val="22"/>
          </w:rPr>
          <w:t xml:space="preserve">영업이익률 72%·시총 1조 달러·그룹가치 2000조…SK가 다시 쓴 한국 기...</w:t>
        </w:r>
      </w:hyperlink>
    </w:p>
    <w:p>
      <w:r>
        <w:rPr>
          <w:i/>
          <w:color w:val="666666"/>
          <w:sz w:val="18"/>
        </w:rPr>
        <w:t xml:space="preserve">     [Notion · 네이버]</w:t>
      </w:r>
    </w:p>
    <w:p>
      <w: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 </w:t>
      </w:r>
    </w:p>
    <w:p>
      <w:r>
        <w:rPr>
          <w:i/>
          <w:color w:val="666666"/>
          <w:sz w:val="18"/>
        </w:rPr>
        <w:t xml:space="preserve">   ... 외 34건 (전체는 2부 참조)</w:t>
      </w:r>
    </w:p>
    <w:p>
      <w:r>
        <w:rPr>
          <w:b/>
          <w:sz w:val="26"/>
        </w:rPr>
        <w:t>2. 한화</w:t>
      </w:r>
      <w:r>
        <w:rPr>
          <w:b/>
          <w:color w:val="CC0000"/>
          <w:sz w:val="22"/>
        </w:rPr>
        <w:t xml:space="preserve">   34건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12">
        <w:r>
          <w:rPr>
            <w:color w:val="0066CC"/>
            <w:u w:val="single"/>
            <w:b/>
            <w:sz w:val="22"/>
          </w:rPr>
          <w:t xml:space="preserve">[단독] 美 육군장관도 한화 언급…자주포, 獨 제치고 승기 잡나 [한화 美...</w:t>
        </w:r>
      </w:hyperlink>
    </w:p>
    <w:p>
      <w:r>
        <w:rPr>
          <w:i/>
          <w:color w:val="666666"/>
          <w:sz w:val="18"/>
        </w:rPr>
        <w:t xml:space="preserve">     [Notion · 네이버]</w:t>
      </w:r>
    </w:p>
    <w:p>
      <w:r>
        <w:t xml:space="preserve">     5조원대…K방산 완성품 美 진입 시험대 한화에어로스페이스가 미국 육군 차세대 자주포 사업에서 ‘전통... 16일 방산업계에 따르면 미 육군이 추진하는 MTC 사업은 기존 M777 견인포와 팔라딘 자주포 중심 포병 전력의... </w:t>
      </w:r>
    </w:p>
    <w:p>
      <w:r>
        <w:t xml:space="preserve">   • </w:t>
      </w:r>
      <w:hyperlink r:id="rId13">
        <w:r>
          <w:rPr>
            <w:color w:val="0066CC"/>
            <w:u w:val="single"/>
            <w:b/>
            <w:sz w:val="22"/>
          </w:rPr>
          <w:t xml:space="preserve">[단독] ‘5조 잭팟’ 목전 한화에어로…방산 완제품, 첫 美수출 기대감...</w:t>
        </w:r>
      </w:hyperlink>
    </w:p>
    <w:p>
      <w:r>
        <w:rPr>
          <w:i/>
          <w:color w:val="666666"/>
          <w:sz w:val="18"/>
        </w:rPr>
        <w:t xml:space="preserve">     [Notion · 네이버]</w:t>
      </w:r>
    </w:p>
    <w:p>
      <w:r>
        <w:t xml:space="preserve">     최종 수주 성사 시 국내 방산기업이 미국에 ‘완성형 무기체계’를 수출하는 사상 첫 이정표를 세우게 된다. 이는 K방산이 단순 부품·장비 공급망을 넘어, 세계 최대 방산시장에 한국산 지상무기 플랫폼을 직접... </w:t>
      </w:r>
    </w:p>
    <w:p>
      <w:r>
        <w:t xml:space="preserve">   • </w:t>
      </w:r>
      <w:hyperlink r:id="rId14">
        <w:r>
          <w:rPr>
            <w:color w:val="0066CC"/>
            <w:u w:val="single"/>
            <w:b/>
            <w:sz w:val="22"/>
          </w:rPr>
          <w:t xml:space="preserve">한화 ‘한국판 스페이스X’ 속도낸다</w:t>
        </w:r>
      </w:hyperlink>
    </w:p>
    <w:p>
      <w:r>
        <w:rPr>
          <w:i/>
          <w:color w:val="666666"/>
          <w:sz w:val="18"/>
        </w:rPr>
        <w:t xml:space="preserve">     [Notion · 네이버]</w:t>
      </w:r>
    </w:p>
    <w:p>
      <w:r>
        <w:t xml:space="preserve">     한화는 항공엔진·항공전자·레이더·위성·우주발사체·지상 방산 등의 분야에서 사업을 펼치고 있고, KAI는 국내 유일의 완제기 개발 업체로 위성 개발과 공중전투체계 분야에서 기술력을 갖고 있어 시너지가 날 수... </w:t>
      </w:r>
    </w:p>
    <w:p>
      <w:r>
        <w:rPr>
          <w:i/>
          <w:color w:val="666666"/>
          <w:sz w:val="18"/>
        </w:rPr>
        <w:t xml:space="preserve">   ... 외 31건 (전체는 2부 참조)</w:t>
      </w:r>
    </w:p>
    <w:p>
      <w:r>
        <w:rPr>
          <w:b/>
          <w:sz w:val="26"/>
        </w:rPr>
        <w:t>3. 삼성전자</w:t>
      </w:r>
      <w:r>
        <w:rPr>
          <w:b/>
          <w:color w:val="CC0000"/>
          <w:sz w:val="22"/>
        </w:rPr>
        <w:t xml:space="preserve">   27건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15">
        <w:r>
          <w:rPr>
            <w:color w:val="0066CC"/>
            <w:u w:val="single"/>
            <w:b/>
            <w:sz w:val="22"/>
          </w:rPr>
          <w:t xml:space="preserve">[인터뷰] “손기술도 데이터가 된다”…원익로보틱스, 로봇핸드 피지컬...</w:t>
        </w:r>
      </w:hyperlink>
    </w:p>
    <w:p>
      <w:r>
        <w:rPr>
          <w:i/>
          <w:color w:val="666666"/>
          <w:sz w:val="18"/>
        </w:rPr>
        <w:t xml:space="preserve">     [Notion · 네이버]</w:t>
      </w:r>
    </w:p>
    <w:p>
      <w:r>
        <w:t xml:space="preserve">     반도체는 물론 로봇, 디스플레이 등 산업 전반에서 소부장은 기술 한계를 돌파하는 출발점이자 방향을... 삼성전자와 삼성디스플레이에서 35년 동안 생산기술과 자동화를 담당했던 그는 지금도 스스로를 로봇 기업... </w:t>
      </w:r>
    </w:p>
    <w:p>
      <w:r>
        <w:t xml:space="preserve">   • </w:t>
      </w:r>
      <w:hyperlink r:id="rId16">
        <w:r>
          <w:rPr>
            <w:color w:val="0066CC"/>
            <w:u w:val="single"/>
            <w:b/>
            <w:sz w:val="22"/>
          </w:rPr>
          <w:t xml:space="preserve">삼성전자 사흘간 글로벌 전략회의…AX 속도·종전 사업전략 집중 논의</w:t>
        </w:r>
      </w:hyperlink>
    </w:p>
    <w:p>
      <w:r>
        <w:rPr>
          <w:i/>
          <w:color w:val="666666"/>
          <w:sz w:val="18"/>
        </w:rPr>
        <w:t xml:space="preserve">     [Notion · 네이버]</w:t>
      </w:r>
    </w:p>
    <w:p>
      <w:r>
        <w:t xml:space="preserve">     DS부문은 고대역폭메모리(HBM) 등 고성능 메모리 공급 현황과 AI 인프라 확대에 따른 수요 전망을 점검할 예정이다. 파운드리사업부는 고객사 확대와 수율 개선, 미국 테일러 공장 가동 준비 상황 등을 점검하며 흑자... </w:t>
      </w:r>
    </w:p>
    <w:p>
      <w:r>
        <w:t xml:space="preserve">   • </w:t>
      </w:r>
      <w:hyperlink r:id="rId17">
        <w:r>
          <w:rPr>
            <w:color w:val="0066CC"/>
            <w:u w:val="single"/>
            <w:b/>
            <w:sz w:val="22"/>
          </w:rPr>
          <w:t xml:space="preserve">TV·생활가전 이대론 안된다…돌파구 찾는 삼성전자</w:t>
        </w:r>
      </w:hyperlink>
    </w:p>
    <w:p>
      <w:r>
        <w:rPr>
          <w:i/>
          <w:color w:val="666666"/>
          <w:sz w:val="18"/>
        </w:rPr>
        <w:t xml:space="preserve">     [Notion · 네이버]</w:t>
      </w:r>
    </w:p>
    <w:p>
      <w:r>
        <w:t xml:space="preserve">     미국 빅테크(대형 기술기업) 고객사를 대상으로 한 고대역폭메모리(HBM) 생산과 납품 계획 등을 재점검할 전망이다. 적자 탈출이 시급한 파운드리(반도체 위탁생산) 사업 역시 주요 의제다. 고객사 확보와 수율 개선을... </w:t>
      </w:r>
    </w:p>
    <w:p>
      <w:r>
        <w:rPr>
          <w:i/>
          <w:color w:val="666666"/>
          <w:sz w:val="18"/>
        </w:rPr>
        <w:t xml:space="preserve">   ... 외 24건 (전체는 2부 참조)</w:t>
      </w:r>
    </w:p>
    <w:p>
      <w:r>
        <w:rPr>
          <w:b/>
          <w:sz w:val="26"/>
        </w:rPr>
        <w:t>4. SK</w:t>
      </w:r>
      <w:r>
        <w:rPr>
          <w:b/>
          <w:color w:val="CC0000"/>
          <w:sz w:val="22"/>
        </w:rPr>
        <w:t xml:space="preserve">   27건 언급</w:t>
      </w:r>
    </w:p>
    <w:p>
      <w:r>
        <w:rPr>
          <w:i/>
          <w:color w:val="666666"/>
          <w:sz w:val="18"/>
        </w:rPr>
        <w:t xml:space="preserve">   💰 금융  ·  카테고리: 정부정책, 기타  ·  테마: #밸류업/저PBR, #지주사</w:t>
      </w:r>
    </w:p>
    <w:p>
      <w:r>
        <w:t xml:space="preserve">   • </w:t>
      </w:r>
      <w:hyperlink r:id="rId11">
        <w:r>
          <w:rPr>
            <w:color w:val="0066CC"/>
            <w:u w:val="single"/>
            <w:b/>
            <w:sz w:val="22"/>
          </w:rPr>
          <w:t xml:space="preserve">영업이익률 72%·시총 1조 달러·그룹가치 2000조…SK가 다시 쓴 한국 기...</w:t>
        </w:r>
      </w:hyperlink>
    </w:p>
    <w:p>
      <w:r>
        <w:rPr>
          <w:i/>
          <w:color w:val="666666"/>
          <w:sz w:val="18"/>
        </w:rPr>
        <w:t xml:space="preserve">     [Notion · 네이버]</w:t>
      </w:r>
    </w:p>
    <w:p>
      <w: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 </w:t>
      </w:r>
    </w:p>
    <w:p>
      <w:r>
        <w:t xml:space="preserve">   • </w:t>
      </w:r>
      <w:hyperlink r:id="rId18">
        <w:r>
          <w:rPr>
            <w:color w:val="0066CC"/>
            <w:u w:val="single"/>
            <w:b/>
            <w:sz w:val="22"/>
          </w:rPr>
          <w:t xml:space="preserve">SK그룹 시총 2000조 넘었다…국내 증시 비중 4분의 1로 껑충 [마켓시그널]</w:t>
        </w:r>
      </w:hyperlink>
    </w:p>
    <w:p>
      <w:r>
        <w:rPr>
          <w:i/>
          <w:color w:val="666666"/>
          <w:sz w:val="18"/>
        </w:rPr>
        <w:t xml:space="preserve">     [Notion · 네이버]</w:t>
      </w:r>
    </w:p>
    <w:p>
      <w:r>
        <w:t xml:space="preserve">     SK그룹 시총 2000조 넘었다…국내 증시 비중 4분의 1로 껑충 [마켓시그널]</w:t>
      </w:r>
    </w:p>
    <w:p>
      <w:r>
        <w:t xml:space="preserve">   • </w:t>
      </w:r>
      <w:hyperlink r:id="rId19">
        <w:r>
          <w:rPr>
            <w:color w:val="0066CC"/>
            <w:u w:val="single"/>
            <w:b/>
            <w:sz w:val="22"/>
          </w:rPr>
          <w:t xml:space="preserve">**[단독] 최태원의 '빅픽처'…SK하닉, 100조 역대급 주주환원</w:t>
        </w:r>
      </w:hyperlink>
    </w:p>
    <w:p>
      <w:r>
        <w:rPr>
          <w:i/>
          <w:color w:val="666666"/>
          <w:sz w:val="18"/>
        </w:rPr>
        <w:t xml:space="preserve">     [Notion · 기타]</w:t>
      </w:r>
    </w:p>
    <w:p>
      <w:r>
        <w:t xml:space="preserve">     **[단독] 최태원의 '빅픽처'…SK하닉, 100조 역대급 주주환원</w:t>
        <w:br/>
        <w:br/>
        <w:t>자사주 매입·배당…신주발행 따른 주주 불만 불식</w:t>
        <w:br/>
        <w:t>몸값 재평가 '자신감'…목표주가 500만원도 등장**</w:t>
        <w:br/>
        <w:br/>
        <w:t>SK하이닉스가 **올해 4분기 중 최대 100조원 규모의 초대형 주주환원 정책을 추진한다. **글로벌 자본시장에서 기업가치를 재평가받는 동시에 대규모 주주환원 정책으로 기업 위상을 한단</w:t>
      </w:r>
    </w:p>
    <w:p>
      <w:r>
        <w:rPr>
          <w:i/>
          <w:color w:val="666666"/>
          <w:sz w:val="18"/>
        </w:rPr>
        <w:t xml:space="preserve">   ... 외 24건 (전체는 2부 참조)</w:t>
      </w:r>
    </w:p>
    <w:p>
      <w:r>
        <w:rPr>
          <w:b/>
          <w:sz w:val="26"/>
        </w:rPr>
        <w:t>5. 현대차</w:t>
      </w:r>
      <w:r>
        <w:rPr>
          <w:b/>
          <w:color w:val="CC0000"/>
          <w:sz w:val="22"/>
        </w:rPr>
        <w:t xml:space="preserve">   14건 언급</w:t>
      </w:r>
    </w:p>
    <w:p>
      <w:r>
        <w:rPr>
          <w:i/>
          <w:color w:val="666666"/>
          <w:sz w:val="18"/>
        </w:rPr>
        <w:t xml:space="preserve">   🤖 AI/로봇  ·  카테고리: 정부정책, AI/데이터센터/로봇  ·  테마: #밸류업/저PBR, # 로봇, # 스마트팩토리</w:t>
      </w:r>
    </w:p>
    <w:p>
      <w:r>
        <w:t xml:space="preserve">   • </w:t>
      </w:r>
      <w:hyperlink r:id="rId20">
        <w:r>
          <w:rPr>
            <w:color w:val="0066CC"/>
            <w:u w:val="single"/>
            <w:b/>
            <w:sz w:val="22"/>
          </w:rPr>
          <w:t xml:space="preserve">원청 파업 압박에 하청 교섭요구까지...외우내환 현대차[biz-플러스]</w:t>
        </w:r>
      </w:hyperlink>
    </w:p>
    <w:p>
      <w:r>
        <w:rPr>
          <w:i/>
          <w:color w:val="666666"/>
          <w:sz w:val="18"/>
        </w:rPr>
        <w:t xml:space="preserve">     [Notion · 네이버]</w:t>
      </w:r>
    </w:p>
    <w:p>
      <w:r>
        <w:t xml:space="preserve">     사측이 ‘아틀라스’ 등 휴머노이드 로봇을 생산 현장에 투입하려는 것과 관련해서도 노조는 고용 안정... 로봇 도입으로 생산성이 개선되면 연장 근무나 특근이 사라져 임금이 줄어들 수 있다는 논리에서다. 노사는 노후... </w:t>
      </w:r>
    </w:p>
    <w:p>
      <w:r>
        <w:t xml:space="preserve">   • </w:t>
      </w:r>
      <w:hyperlink r:id="rId21">
        <w:r>
          <w:rPr>
            <w:color w:val="0066CC"/>
            <w:u w:val="single"/>
            <w:b/>
            <w:sz w:val="22"/>
          </w:rPr>
          <w:t xml:space="preserve">[사설] 현대차 원청 사용자성 확대, 산업 현장 혼란 우려된다</w:t>
        </w:r>
      </w:hyperlink>
    </w:p>
    <w:p>
      <w:r>
        <w:rPr>
          <w:i/>
          <w:color w:val="666666"/>
          <w:sz w:val="18"/>
        </w:rPr>
        <w:t xml:space="preserve">     [Notion · 네이버]</w:t>
      </w:r>
    </w:p>
    <w:p>
      <w:r>
        <w:t xml:space="preserve">     기업은 이런 부담을 피해 투자와 채용에 신중해지고 자동화와 로봇 도입을 서두를 가능성이 커진다. 노동자 보호를 위한 제도가 오히려 일자리 감소를 부르는 역설을 낳는 것이다. 이번 주부터 포스코·고려아연 등 주요... </w:t>
      </w:r>
    </w:p>
    <w:p>
      <w:r>
        <w:t xml:space="preserve">   • </w:t>
      </w:r>
      <w:hyperlink r:id="rId22">
        <w:r>
          <w:rPr>
            <w:color w:val="0066CC"/>
            <w:u w:val="single"/>
            <w:b/>
            <w:sz w:val="22"/>
          </w:rPr>
          <w:t xml:space="preserve">[사설] 현대차 새만금 투자, 정부 지원 속도 내야</w:t>
        </w:r>
      </w:hyperlink>
    </w:p>
    <w:p>
      <w:r>
        <w:rPr>
          <w:i/>
          <w:color w:val="666666"/>
          <w:sz w:val="18"/>
        </w:rPr>
        <w:t xml:space="preserve">     [Notion · 네이버]</w:t>
      </w:r>
    </w:p>
    <w:p>
      <w:r>
        <w:t xml:space="preserve">     주요 사업은 AI 데이터센터와 로봇 제조·부품 클러스터, 수전해 플랜트, 태양광 발전 시설, AI 수소 시티 구축 등이다. 그리고 이달 8일 한국을 방문한 젠슨 황 엔비디아 최고경영자(CEO)는 현대차그룹 정의선 회장과의... </w:t>
      </w:r>
    </w:p>
    <w:p>
      <w:r>
        <w:rPr>
          <w:i/>
          <w:color w:val="666666"/>
          <w:sz w:val="18"/>
        </w:rPr>
        <w:t xml:space="preserve">   ... 외 11건 (전체는 2부 참조)</w:t>
      </w:r>
    </w:p>
    <w:p>
      <w:r>
        <w:rPr>
          <w:b/>
          <w:sz w:val="26"/>
        </w:rPr>
        <w:t>6. HD현대</w:t>
      </w:r>
      <w:r>
        <w:rPr>
          <w:b/>
          <w:color w:val="CC0000"/>
          <w:sz w:val="22"/>
        </w:rPr>
        <w:t xml:space="preserve">   14건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23">
        <w:r>
          <w:rPr>
            <w:color w:val="0066CC"/>
            <w:u w:val="single"/>
            <w:b/>
            <w:sz w:val="22"/>
          </w:rPr>
          <w:t xml:space="preserve">HD현대, 선체관리도 로봇으로…진단·클리닝·검증 자동화 추진</w:t>
        </w:r>
      </w:hyperlink>
    </w:p>
    <w:p>
      <w:r>
        <w:rPr>
          <w:i/>
          <w:color w:val="666666"/>
          <w:sz w:val="18"/>
        </w:rPr>
        <w:t xml:space="preserve">     [Notion · 네이버]</w:t>
      </w:r>
    </w:p>
    <w:p>
      <w:r>
        <w:t xml:space="preserve">     참여사들은 자율주행형 수중 로봇 기반 선체 상태 진단 기술을 개발한다. 선박 하부와 외판 상태를 수중에서 확인하고, 오염 정도와 도막 손상 여부를 데이터로 파악하는 방식이다. 로봇 세정 기준과 방오도료 표준... </w:t>
      </w:r>
    </w:p>
    <w:p>
      <w:r>
        <w:t xml:space="preserve">   • </w:t>
      </w:r>
      <w:hyperlink r:id="rId24">
        <w:r>
          <w:rPr>
            <w:color w:val="0066CC"/>
            <w:u w:val="single"/>
            <w:b/>
            <w:sz w:val="22"/>
          </w:rPr>
          <w:t xml:space="preserve">AI가 조선산업 바꾼다…울산, 미래형 선박 개발 본격 착수</w:t>
        </w:r>
      </w:hyperlink>
    </w:p>
    <w:p>
      <w:r>
        <w:rPr>
          <w:i/>
          <w:color w:val="666666"/>
          <w:sz w:val="18"/>
        </w:rPr>
        <w:t xml:space="preserve">     [Notion · 네이버]</w:t>
      </w:r>
    </w:p>
    <w:p>
      <w:r>
        <w:t xml:space="preserve">     이번 사업은 울산의 주력산업인 조선업의 기술 경쟁력을 높이고 기존 하드웨어 중심 산업 구조를 AI와... 특히 세계 조선업계를 선도하는 HD현대의 표준 플랫폼을 기반으로 지역 조선기자재 기업들이 참여하는 대·중·소... </w:t>
      </w:r>
    </w:p>
    <w:p>
      <w:r>
        <w:t xml:space="preserve">   • </w:t>
      </w:r>
      <w:hyperlink r:id="rId25">
        <w:r>
          <w:rPr>
            <w:color w:val="0066CC"/>
            <w:u w:val="single"/>
            <w:b/>
            <w:sz w:val="22"/>
          </w:rPr>
          <w:t xml:space="preserve">HD현대, 로봇·데이터 기반 ‘선체 관리 통합 솔루션’ 개발 추진</w:t>
        </w:r>
      </w:hyperlink>
    </w:p>
    <w:p>
      <w:r>
        <w:rPr>
          <w:i/>
          <w:color w:val="666666"/>
          <w:sz w:val="18"/>
        </w:rPr>
        <w:t xml:space="preserve">     [Notion · 네이버]</w:t>
      </w:r>
    </w:p>
    <w:p>
      <w:r>
        <w:t xml:space="preserve">     이번 협약을 통해 HD현대중공업 등 참여사들은 △자율주행형 수중 로봇 기반 선체 상태 진단 기술 △도막 손상 최적화를 위한 로봇 세정 기준 및 방오도료 표준 사양 △선체 상태 모니터링 및 운항 데이터 연계 연비... </w:t>
      </w:r>
    </w:p>
    <w:p>
      <w:r>
        <w:rPr>
          <w:i/>
          <w:color w:val="666666"/>
          <w:sz w:val="18"/>
        </w:rPr>
        <w:t xml:space="preserve">   ... 외 11건 (전체는 2부 참조)</w:t>
      </w:r>
    </w:p>
    <w:p>
      <w:r>
        <w:rPr>
          <w:b/>
          <w:sz w:val="26"/>
        </w:rPr>
        <w:t>7. 한화에어로스페이스</w:t>
      </w:r>
      <w:r>
        <w:rPr>
          <w:b/>
          <w:color w:val="CC0000"/>
          <w:sz w:val="22"/>
        </w:rPr>
        <w:t xml:space="preserve">   12건 언급</w:t>
      </w:r>
    </w:p>
    <w:p>
      <w:r>
        <w:rPr>
          <w:i/>
          <w:color w:val="666666"/>
          <w:sz w:val="18"/>
        </w:rPr>
        <w:t xml:space="preserve">   🚢 조선/방산  ·  카테고리: 기계/방산, 우주/항공  ·  테마: #항공기부품, #우주개발, #방산</w:t>
      </w:r>
    </w:p>
    <w:p>
      <w:r>
        <w:t xml:space="preserve">   • </w:t>
      </w:r>
      <w:hyperlink r:id="rId12">
        <w:r>
          <w:rPr>
            <w:color w:val="0066CC"/>
            <w:u w:val="single"/>
            <w:b/>
            <w:sz w:val="22"/>
          </w:rPr>
          <w:t xml:space="preserve">[단독] 美 육군장관도 한화 언급…자주포, 獨 제치고 승기 잡나 [한화 美...</w:t>
        </w:r>
      </w:hyperlink>
    </w:p>
    <w:p>
      <w:r>
        <w:rPr>
          <w:i/>
          <w:color w:val="666666"/>
          <w:sz w:val="18"/>
        </w:rPr>
        <w:t xml:space="preserve">     [Notion · 네이버]</w:t>
      </w:r>
    </w:p>
    <w:p>
      <w:r>
        <w:t xml:space="preserve">     5조원대…K방산 완성품 美 진입 시험대 한화에어로스페이스가 미국 육군 차세대 자주포 사업에서 ‘전통... 16일 방산업계에 따르면 미 육군이 추진하는 MTC 사업은 기존 M777 견인포와 팔라딘 자주포 중심 포병 전력의... </w:t>
      </w:r>
    </w:p>
    <w:p>
      <w:r>
        <w:t xml:space="preserve">   • </w:t>
      </w:r>
      <w:hyperlink r:id="rId26">
        <w:r>
          <w:rPr>
            <w:color w:val="0066CC"/>
            <w:u w:val="single"/>
            <w:b/>
            <w:sz w:val="22"/>
          </w:rPr>
          <w:t xml:space="preserve">K-방산, 올해 최대 실적 쓰나…'빅4' 영업익 6조 정조준</w:t>
        </w:r>
      </w:hyperlink>
    </w:p>
    <w:p>
      <w:r>
        <w:rPr>
          <w:i/>
          <w:color w:val="666666"/>
          <w:sz w:val="18"/>
        </w:rPr>
        <w:t xml:space="preserve">     [Notion · 네이버]</w:t>
      </w:r>
    </w:p>
    <w:p>
      <w:r>
        <w:t xml:space="preserve">     중동 사막을 달리고 있는 K9 자주포.(사진=한화에어로스페이스.) 국내 방산업계가 글로벌 군비 경쟁과... 올해 국내 방산 업계 빅4의 합산 영업이익이 6조원을 넘어설 것이란 관측도 나온다. 16일 증권정보업체... </w:t>
      </w:r>
    </w:p>
    <w:p>
      <w:r>
        <w:t xml:space="preserve">   • </w:t>
      </w:r>
      <w:hyperlink r:id="rId27">
        <w:r>
          <w:rPr>
            <w:color w:val="0066CC"/>
            <w:u w:val="single"/>
            <w:b/>
            <w:sz w:val="22"/>
          </w:rPr>
          <w:t xml:space="preserve">K방산, 인수·합병이 필요하다 [무기로 읽는 세상]</w:t>
        </w:r>
      </w:hyperlink>
    </w:p>
    <w:p>
      <w:r>
        <w:rPr>
          <w:i/>
          <w:color w:val="666666"/>
          <w:sz w:val="18"/>
        </w:rPr>
        <w:t xml:space="preserve">     [Notion · 네이버]</w:t>
      </w:r>
    </w:p>
    <w:p>
      <w: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rPr>
          <w:i/>
          <w:color w:val="666666"/>
          <w:sz w:val="18"/>
        </w:rPr>
        <w:t xml:space="preserve">   ... 외 9건 (전체는 2부 참조)</w:t>
      </w:r>
    </w:p>
    <w:p>
      <w:r>
        <w:rPr>
          <w:b/>
          <w:sz w:val="26"/>
        </w:rPr>
        <w:t>8. LS</w:t>
      </w:r>
      <w:r>
        <w:rPr>
          <w:b/>
          <w:color w:val="CC0000"/>
          <w:sz w:val="22"/>
        </w:rPr>
        <w:t xml:space="preserve">   12건 언급</w:t>
      </w:r>
    </w:p>
    <w:p>
      <w:r>
        <w:rPr>
          <w:i/>
          <w:color w:val="666666"/>
          <w:sz w:val="18"/>
        </w:rPr>
        <w:t xml:space="preserve">   💰 금융  ·  카테고리: 전력, 정부정책, 기타  ·  테마: #밸류업/저PBR, #변압기, #지주사, #해저케이블, #전선</w:t>
      </w:r>
    </w:p>
    <w:p>
      <w:r>
        <w:t xml:space="preserve">   • </w:t>
      </w:r>
      <w:hyperlink r:id="rId28">
        <w:r>
          <w:rPr>
            <w:color w:val="0066CC"/>
            <w:u w:val="single"/>
            <w:b/>
            <w:sz w:val="22"/>
          </w:rPr>
          <w:t xml:space="preserve">가온전선, 750억 투자… 美 데이터센터 케이블 생산 능력 2배로 확대</w:t>
        </w:r>
      </w:hyperlink>
    </w:p>
    <w:p>
      <w:r>
        <w:rPr>
          <w:i/>
          <w:color w:val="666666"/>
          <w:sz w:val="18"/>
        </w:rPr>
        <w:t xml:space="preserve">     [Notion · 네이버]</w:t>
      </w:r>
    </w:p>
    <w:p>
      <w:r>
        <w:t xml:space="preserve">     16일 가온전선은 미국 생산법인인 LSCUS가 5000만 달러(약 750억 원)를 투자해 미국 노스캐롤라이나주 타보로 공장의 AI 데이터센터용 송전 케이블 생산 능력을 두 배로 늘린다고 밝혔다. 최근 미국에서는 생성형 AI... </w:t>
      </w:r>
    </w:p>
    <w:p>
      <w:r>
        <w:t xml:space="preserve">   • </w:t>
      </w:r>
      <w:hyperlink r:id="rId29">
        <w:r>
          <w:rPr>
            <w:color w:val="0066CC"/>
            <w:u w:val="single"/>
            <w:b/>
            <w:sz w:val="22"/>
          </w:rPr>
          <w:t xml:space="preserve">LS일렉트릭, 북미 넘어 유럽 전력망 시장 정조준</w:t>
        </w:r>
      </w:hyperlink>
    </w:p>
    <w:p>
      <w:r>
        <w:rPr>
          <w:i/>
          <w:color w:val="666666"/>
          <w:sz w:val="18"/>
        </w:rPr>
        <w:t xml:space="preserve">     [Notion · 네이버]</w:t>
      </w:r>
    </w:p>
    <w:p>
      <w:r>
        <w:t xml:space="preserve">     AI 데이터센터 확산과 재생에너지 전환으로 전력 수요가 급증하면서 전력 변환 손실을 줄이고 운영 효율을 높일 수 있는 직류 기반 전력 시스템이 주목받고 있어서다.직류 배전은 태양광, 배터리, 전기차 충전... </w:t>
      </w:r>
    </w:p>
    <w:p>
      <w:r>
        <w:t xml:space="preserve">   • </w:t>
      </w:r>
      <w:hyperlink r:id="rId30">
        <w:r>
          <w:rPr>
            <w:color w:val="0066CC"/>
            <w:u w:val="single"/>
            <w:b/>
            <w:sz w:val="22"/>
          </w:rPr>
          <w:t xml:space="preserve">가온전선 美 법인, 생산능력 2배로 확대</w:t>
        </w:r>
      </w:hyperlink>
    </w:p>
    <w:p>
      <w:r>
        <w:rPr>
          <w:i/>
          <w:color w:val="666666"/>
          <w:sz w:val="18"/>
        </w:rPr>
        <w:t xml:space="preserve">     [Notion · 네이버]</w:t>
      </w:r>
    </w:p>
    <w:p>
      <w:r>
        <w:t xml:space="preserve">     가온전선의 미국 현지 생산·판매 법인(LSCUS·사진)은 5000만달러(약 760억원)를 투자해 AI 데이터센터용 송전 케이블 생산 능력을 두 배로 확대한다고 16일 밝혔다. 미국 노스캐롤라이나주 타보로 공장에 신규 생산라인 두... </w:t>
      </w:r>
    </w:p>
    <w:p>
      <w:r>
        <w:rPr>
          <w:i/>
          <w:color w:val="666666"/>
          <w:sz w:val="18"/>
        </w:rPr>
        <w:t xml:space="preserve">   ... 외 9건 (전체는 2부 참조)</w:t>
      </w:r>
    </w:p>
    <w:p>
      <w:r>
        <w:rPr>
          <w:b/>
          <w:sz w:val="26"/>
        </w:rPr>
        <w:t>9. 진도</w:t>
      </w:r>
      <w:r>
        <w:rPr>
          <w:b/>
          <w:color w:val="CC0000"/>
          <w:sz w:val="22"/>
        </w:rPr>
        <w:t xml:space="preserve">   10건 언급</w:t>
      </w:r>
    </w:p>
    <w:p>
      <w:r>
        <w:rPr>
          <w:i/>
          <w:color w:val="666666"/>
          <w:sz w:val="18"/>
        </w:rPr>
        <w:t xml:space="preserve">   🗂 기타  ·  카테고리: 생활  ·  테마: #패션/의류</w:t>
      </w:r>
    </w:p>
    <w:p>
      <w:r>
        <w:t xml:space="preserve">   • </w:t>
      </w:r>
      <w:hyperlink r:id="rId31">
        <w:r>
          <w:rPr>
            <w:color w:val="0066CC"/>
            <w:u w:val="single"/>
            <w:b/>
            <w:sz w:val="22"/>
          </w:rPr>
          <w:t xml:space="preserve">일본 군마·사이타마서 규모 5.5 지진…도쿄도 흔들려</w:t>
        </w:r>
      </w:hyperlink>
    </w:p>
    <w:p>
      <w:r>
        <w:rPr>
          <w:i/>
          <w:color w:val="666666"/>
          <w:sz w:val="18"/>
        </w:rPr>
        <w:t xml:space="preserve">     [Notion · 네이버]</w:t>
      </w:r>
    </w:p>
    <w:p>
      <w:r>
        <w:t xml:space="preserve">     원자력 시설에서도 특이사항은 보고되지 않았다. 일본원자력발전에 따르면 진도 3의 흔들림이 관측된 이바라키현 도카이 제2원전에서 이상 징후는 발견되지 않았다. 해당 원전은 지난 2011년 동일본 대지진 이후 가동이... </w:t>
      </w:r>
    </w:p>
    <w:p>
      <w:r>
        <w:t xml:space="preserve">   • </w:t>
      </w:r>
      <w:hyperlink r:id="rId32">
        <w:r>
          <w:rPr>
            <w:color w:val="0066CC"/>
            <w:u w:val="single"/>
            <w:b/>
            <w:sz w:val="22"/>
          </w:rPr>
          <w:t xml:space="preserve">日 군마·사이타마현 규모 5.5 지진…"쓰나미 우려 없어"</w:t>
        </w:r>
      </w:hyperlink>
    </w:p>
    <w:p>
      <w:r>
        <w:rPr>
          <w:i/>
          <w:color w:val="666666"/>
          <w:sz w:val="18"/>
        </w:rPr>
        <w:t xml:space="preserve">     [Notion · 네이버]</w:t>
      </w:r>
    </w:p>
    <w:p>
      <w:r>
        <w:t xml:space="preserve">     NHK와 교도통신은 지진으로 쓰나미가 일어날 우려는 없다고 전했습니다. 일본원자력발전에 따르면 진도 3이 관측된 이바라키현에 있는 도카이 제2원전에서도 이상은 발견되지 않았습니다. #일본 #군마 #사이타마 #지진</w:t>
      </w:r>
    </w:p>
    <w:p>
      <w:r>
        <w:t xml:space="preserve">   • </w:t>
      </w:r>
      <w:hyperlink r:id="rId33">
        <w:r>
          <w:rPr>
            <w:color w:val="0066CC"/>
            <w:u w:val="single"/>
            <w:b/>
            <w:sz w:val="22"/>
          </w:rPr>
          <w:t xml:space="preserve">일본 군마·사이타마현 규모 5.5 지진…"쓰나미 우려 없어"(종합)</w:t>
        </w:r>
      </w:hyperlink>
    </w:p>
    <w:p>
      <w:r>
        <w:rPr>
          <w:i/>
          <w:color w:val="666666"/>
          <w:sz w:val="18"/>
        </w:rPr>
        <w:t xml:space="preserve">     [Notion · 네이버]</w:t>
      </w:r>
    </w:p>
    <w:p>
      <w:r>
        <w:t xml:space="preserve">     일본원자력발전에 따르면 진도 3이 관측된 이바라키현에 있는 도카이 제2원전에서도 이상은 발견되지 않았다. 이 원전은 2011년 동일본 대지진으로 가동이 중단된 이후 운전이 장기 정지된 상태다. 도쿄에서 출발해... </w:t>
      </w:r>
    </w:p>
    <w:p>
      <w:r>
        <w:rPr>
          <w:i/>
          <w:color w:val="666666"/>
          <w:sz w:val="18"/>
        </w:rPr>
        <w:t xml:space="preserve">   ... 외 7건 (전체는 2부 참조)</w:t>
      </w:r>
    </w:p>
    <w:p>
      <w:r>
        <w:rPr>
          <w:b/>
          <w:sz w:val="26"/>
        </w:rPr>
        <w:t>10. LG</w:t>
      </w:r>
      <w:r>
        <w:rPr>
          <w:b/>
          <w:color w:val="CC0000"/>
          <w:sz w:val="22"/>
        </w:rPr>
        <w:t xml:space="preserve">   7건 언급</w:t>
      </w:r>
    </w:p>
    <w:p>
      <w:r>
        <w:rPr>
          <w:i/>
          <w:color w:val="666666"/>
          <w:sz w:val="18"/>
        </w:rPr>
        <w:t xml:space="preserve">   💰 금융  ·  카테고리: 정부정책, 기타  ·  테마: #밸류업/저PBR, #지주사</w:t>
      </w:r>
    </w:p>
    <w:p>
      <w:r>
        <w:t xml:space="preserve">   • </w:t>
      </w:r>
      <w:hyperlink r:id="rId34">
        <w:r>
          <w:rPr>
            <w:color w:val="0066CC"/>
            <w:u w:val="single"/>
            <w:b/>
            <w:sz w:val="22"/>
          </w:rPr>
          <w:t xml:space="preserve">LG, 거치대 크기 줄인 무선청소기 출시</w:t>
        </w:r>
      </w:hyperlink>
    </w:p>
    <w:p>
      <w:r>
        <w:rPr>
          <w:i/>
          <w:color w:val="666666"/>
          <w:sz w:val="18"/>
        </w:rPr>
        <w:t xml:space="preserve">     [Notion · 네이버]</w:t>
      </w:r>
    </w:p>
    <w:p>
      <w:r>
        <w:t xml:space="preserve">     손창우 LG전자 리빙솔루션사업부장은 “주거 공간과 생활환경에 대한 이해를 바탕으로 유선과 무선, 로봇 등 다양한 청소 제품군에서 효율성을 갖춘 상품을 선보일 것”이라고 말했다.</w:t>
      </w:r>
    </w:p>
    <w:p>
      <w:r>
        <w:t xml:space="preserve">   • </w:t>
      </w:r>
      <w:hyperlink r:id="rId35">
        <w:r>
          <w:rPr>
            <w:color w:val="0066CC"/>
            <w:u w:val="single"/>
            <w:b/>
            <w:sz w:val="22"/>
          </w:rPr>
          <w:t xml:space="preserve">LG 무선청소기 新전략은 ‘거슬리지 않는 것’</w:t>
        </w:r>
      </w:hyperlink>
    </w:p>
    <w:p>
      <w:r>
        <w:rPr>
          <w:i/>
          <w:color w:val="666666"/>
          <w:sz w:val="18"/>
        </w:rPr>
        <w:t xml:space="preserve">     [Notion · 네이버]</w:t>
      </w:r>
    </w:p>
    <w:p>
      <w:r>
        <w:t xml:space="preserve">     유·무선청소기와 로봇청소기가 공존하는 전환기를 맞아 무선청소기 라인업을 강화하며 ‘투트랙 전략’에 나선 모습이다. LG전자는 거치대 부피를 줄여 공간 활용도를 키우면서도 청소 성능은 유지한 컴팩트타워... </w:t>
      </w:r>
    </w:p>
    <w:p>
      <w:r>
        <w:t xml:space="preserve">   • </w:t>
      </w:r>
      <w:hyperlink r:id="rId36">
        <w:r>
          <w:rPr>
            <w:color w:val="0066CC"/>
            <w:u w:val="single"/>
            <w:b/>
            <w:sz w:val="22"/>
          </w:rPr>
          <w:t xml:space="preserve">[단독]LG CNS, 제네시스 AI와 국내 첫 전략제휴…RX 생태계 '손끝'까지 확...</w:t>
        </w:r>
      </w:hyperlink>
    </w:p>
    <w:p>
      <w:r>
        <w:rPr>
          <w:i/>
          <w:color w:val="666666"/>
          <w:sz w:val="18"/>
        </w:rPr>
        <w:t xml:space="preserve">     [Notion · 네이버]</w:t>
      </w:r>
    </w:p>
    <w:p>
      <w:r>
        <w:t xml:space="preserve">     LG CNS(LG씨엔에스)가 로봇 전환(RX) 생태계 확장에 속도를 낸다. 글로벌 피지컬 AI 기업 제네시스 AI와 손잡고 '손끝 조작' 기술을 확보한다. 공장과 물류 현장의 운반·반복 작업을 넘어 로봇이 전선 연결, 소형 부품 조립... </w:t>
      </w:r>
    </w:p>
    <w:p>
      <w:r>
        <w:rPr>
          <w:i/>
          <w:color w:val="666666"/>
          <w:sz w:val="18"/>
        </w:rPr>
        <w:t xml:space="preserve">   ... 외 4건 (전체는 2부 참조)</w:t>
      </w:r>
    </w:p>
    <w:p>
      <w:r>
        <w:rPr>
          <w:b/>
          <w:sz w:val="26"/>
        </w:rPr>
        <w:t>11. 삼성전기</w:t>
      </w:r>
      <w:r>
        <w:rPr>
          <w:b/>
          <w:color w:val="CC0000"/>
          <w:sz w:val="22"/>
        </w:rPr>
        <w:t xml:space="preserve">   7건 언급</w:t>
      </w:r>
    </w:p>
    <w:p>
      <w:r>
        <w:rPr>
          <w:i/>
          <w:color w:val="666666"/>
          <w:sz w:val="18"/>
        </w:rPr>
        <w:t xml:space="preserve">   💾 반/디플  ·  카테고리: 반도체  ·  테마: #MLCC(적층세라믹콘덴서)</w:t>
      </w:r>
    </w:p>
    <w:p>
      <w:r>
        <w:t xml:space="preserve">   • </w:t>
      </w:r>
      <w:hyperlink r:id="rId37">
        <w:r>
          <w:rPr>
            <w:color w:val="0066CC"/>
            <w:u w:val="single"/>
            <w:b/>
            <w:sz w:val="22"/>
          </w:rPr>
          <w:t xml:space="preserve">✅ **AI 서버용 MLCC 수요 폭발..삼성전기 풀가동에도 공급 부족</w:t>
        </w:r>
      </w:hyperlink>
    </w:p>
    <w:p>
      <w:r>
        <w:rPr>
          <w:i/>
          <w:color w:val="666666"/>
          <w:sz w:val="18"/>
        </w:rPr>
        <w:t xml:space="preserve">     [Notion · 기타]</w:t>
      </w:r>
    </w:p>
    <w:p>
      <w:r>
        <w:t xml:space="preserve">     ✅ **AI 서버용 MLCC 수요 폭발..삼성전기 풀가동에도 공급 부족</w:t>
        <w:br/>
        <w:br/>
        <w:t>**https://n.news.naver.com/mnews/article/008/0005372780?sid=001</w:t>
      </w:r>
    </w:p>
    <w:p>
      <w:r>
        <w:t xml:space="preserve">   • </w:t>
      </w:r>
      <w:hyperlink r:id="rId38">
        <w:r>
          <w:rPr>
            <w:color w:val="0066CC"/>
            <w:u w:val="single"/>
            <w:b/>
            <w:sz w:val="22"/>
          </w:rPr>
          <w:t xml:space="preserve">AI 서버용 MLCC 수요 폭발..삼성전기 풀가동에도 공급 부족</w:t>
        </w:r>
      </w:hyperlink>
    </w:p>
    <w:p>
      <w:r>
        <w:rPr>
          <w:i/>
          <w:color w:val="666666"/>
          <w:sz w:val="18"/>
        </w:rPr>
        <w:t xml:space="preserve">     [Notion · 네이버]</w:t>
      </w:r>
    </w:p>
    <w:p>
      <w:r>
        <w:t xml:space="preserve">     AI(인공지능) 서버 수요 증가로 MLCC(적층세라믹커패시터)의 공급난이 심화되고 있다. AI 서버 한 대에... 글로벌 MLCC 시장 1위 업체인 무라타도 지난달 실적 발표에서 데이터센터 사업 매출을 별도로 공개하며 올해... </w:t>
      </w:r>
    </w:p>
    <w:p>
      <w:r>
        <w:t xml:space="preserve">   • </w:t>
      </w:r>
      <w:hyperlink r:id="rId39">
        <w:r>
          <w:rPr>
            <w:color w:val="0066CC"/>
            <w:u w:val="single"/>
            <w:b/>
            <w:sz w:val="22"/>
          </w:rPr>
          <w:t xml:space="preserve">[특징주] 삼성전기, MLCC 장기 호황 기대에 강세…AI 인프라 수혜 부각</w:t>
        </w:r>
      </w:hyperlink>
    </w:p>
    <w:p>
      <w:r>
        <w:rPr>
          <w:i/>
          <w:color w:val="666666"/>
          <w:sz w:val="18"/>
        </w:rPr>
        <w:t xml:space="preserve">     [Notion · 네이버]</w:t>
      </w:r>
    </w:p>
    <w:p>
      <w:r>
        <w:t xml:space="preserve">     이번 6월16일자 GAM 콘텐츠는 미국·중국·홍콩·일본 시장의 특징주를 묶은 데일리 브리핑 형식으로, AI 반도체, HDD 공급 부족, 인도 AI 데이터센터 인프라, 송전망 투자, 대형 IPO 흐름까지 함께 다뤘다. MLCC 이슈... </w:t>
      </w:r>
    </w:p>
    <w:p>
      <w:r>
        <w:rPr>
          <w:i/>
          <w:color w:val="666666"/>
          <w:sz w:val="18"/>
        </w:rPr>
        <w:t xml:space="preserve">   ... 외 4건 (전체는 2부 참조)</w:t>
      </w:r>
    </w:p>
    <w:p>
      <w:r>
        <w:rPr>
          <w:b/>
          <w:sz w:val="26"/>
        </w:rPr>
        <w:t>12. LG전자</w:t>
      </w:r>
      <w:r>
        <w:rPr>
          <w:b/>
          <w:color w:val="CC0000"/>
          <w:sz w:val="22"/>
        </w:rPr>
        <w:t xml:space="preserve">   6건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34">
        <w:r>
          <w:rPr>
            <w:color w:val="0066CC"/>
            <w:u w:val="single"/>
            <w:b/>
            <w:sz w:val="22"/>
          </w:rPr>
          <w:t xml:space="preserve">LG, 거치대 크기 줄인 무선청소기 출시</w:t>
        </w:r>
      </w:hyperlink>
    </w:p>
    <w:p>
      <w:r>
        <w:rPr>
          <w:i/>
          <w:color w:val="666666"/>
          <w:sz w:val="18"/>
        </w:rPr>
        <w:t xml:space="preserve">     [Notion · 네이버]</w:t>
      </w:r>
    </w:p>
    <w:p>
      <w:r>
        <w:t xml:space="preserve">     손창우 LG전자 리빙솔루션사업부장은 “주거 공간과 생활환경에 대한 이해를 바탕으로 유선과 무선, 로봇 등 다양한 청소 제품군에서 효율성을 갖춘 상품을 선보일 것”이라고 말했다.</w:t>
      </w:r>
    </w:p>
    <w:p>
      <w:r>
        <w:t xml:space="preserve">   • </w:t>
      </w:r>
      <w:hyperlink r:id="rId35">
        <w:r>
          <w:rPr>
            <w:color w:val="0066CC"/>
            <w:u w:val="single"/>
            <w:b/>
            <w:sz w:val="22"/>
          </w:rPr>
          <w:t xml:space="preserve">LG 무선청소기 新전략은 ‘거슬리지 않는 것’</w:t>
        </w:r>
      </w:hyperlink>
    </w:p>
    <w:p>
      <w:r>
        <w:rPr>
          <w:i/>
          <w:color w:val="666666"/>
          <w:sz w:val="18"/>
        </w:rPr>
        <w:t xml:space="preserve">     [Notion · 네이버]</w:t>
      </w:r>
    </w:p>
    <w:p>
      <w:r>
        <w:t xml:space="preserve">     유·무선청소기와 로봇청소기가 공존하는 전환기를 맞아 무선청소기 라인업을 강화하며 ‘투트랙 전략’에 나선 모습이다. LG전자는 거치대 부피를 줄여 공간 활용도를 키우면서도 청소 성능은 유지한 컴팩트타워... </w:t>
      </w:r>
    </w:p>
    <w:p>
      <w:r>
        <w:t xml:space="preserve">   • </w:t>
      </w:r>
      <w:hyperlink r:id="rId40">
        <w:r>
          <w:rPr>
            <w:color w:val="0066CC"/>
            <w:u w:val="single"/>
            <w:b/>
            <w:sz w:val="22"/>
          </w:rPr>
          <w:t xml:space="preserve">LG전자, 무선청소기 ‘컴팩트타워’ 선봬</w:t>
        </w:r>
      </w:hyperlink>
    </w:p>
    <w:p>
      <w:r>
        <w:rPr>
          <w:i/>
          <w:color w:val="666666"/>
          <w:sz w:val="18"/>
        </w:rPr>
        <w:t xml:space="preserve">     [Notion · 네이버]</w:t>
      </w:r>
    </w:p>
    <w:p>
      <w:r>
        <w:t xml:space="preserve">     손창우 LG전자 리빙솔루션사업부장은 “주거 공간과 라이프스타일에 대한 깊은 이해를 바탕으로 유선, 무선, 로봇 등 다양한 청소 제품군에서 보다 효율적이고 편리한 고객 경험을 선보일 것”이라고 말했다.</w:t>
      </w:r>
    </w:p>
    <w:p>
      <w:r>
        <w:rPr>
          <w:i/>
          <w:color w:val="666666"/>
          <w:sz w:val="18"/>
        </w:rPr>
        <w:t xml:space="preserve">   ... 외 3건 (전체는 2부 참조)</w:t>
      </w:r>
    </w:p>
    <w:p>
      <w:r>
        <w:rPr>
          <w:b/>
          <w:sz w:val="26"/>
        </w:rPr>
        <w:t>13. 두산에너빌리티</w:t>
      </w:r>
      <w:r>
        <w:rPr>
          <w:b/>
          <w:color w:val="CC0000"/>
          <w:sz w:val="22"/>
        </w:rPr>
        <w:t xml:space="preserve">   6건 언급</w:t>
      </w:r>
    </w:p>
    <w:p>
      <w:r>
        <w:rPr>
          <w:i/>
          <w:color w:val="666666"/>
          <w:sz w:val="18"/>
        </w:rPr>
        <w:t xml:space="preserve">   🔌 전력/에너지  ·  카테고리: 에너지, 원자재  ·  테마: #SMR(소형모듈원자로), #원전 해체, #원자력 발전, #셰일가스</w:t>
      </w:r>
    </w:p>
    <w:p>
      <w:r>
        <w:t xml:space="preserve">   • </w:t>
      </w:r>
      <w:hyperlink r:id="rId41">
        <w:r>
          <w:rPr>
            <w:color w:val="0066CC"/>
            <w:u w:val="single"/>
            <w:b/>
            <w:sz w:val="22"/>
          </w:rPr>
          <w:t xml:space="preserve">중동 종전에 AI 전력 특수까지…두산에너빌리티, 올해 '1조 클럽' 복귀 ...</w:t>
        </w:r>
      </w:hyperlink>
    </w:p>
    <w:p>
      <w:r>
        <w:rPr>
          <w:i/>
          <w:color w:val="666666"/>
          <w:sz w:val="18"/>
        </w:rPr>
        <w:t xml:space="preserve">     [Notion · 네이버]</w:t>
      </w:r>
    </w:p>
    <w:p>
      <w:r>
        <w:t xml:space="preserve">     업계에서는 AI 데이터센터 건설이 본격화되면서 오는 2030년까지 가스터빈 수요가 꾸준히 증가할 것으로 전망하고 있다. 업계 관계자는 &amp;quot;AI 확산으로 전력 인프라 중요성이 과거 어느 때보다 커지고 있다&amp;quot;며... </w:t>
      </w:r>
    </w:p>
    <w:p>
      <w:r>
        <w:t xml:space="preserve">   • </w:t>
      </w:r>
      <w:hyperlink r:id="rId42">
        <w:r>
          <w:rPr>
            <w:color w:val="0066CC"/>
            <w:u w:val="single"/>
            <w:b/>
            <w:sz w:val="22"/>
          </w:rPr>
          <w:t xml:space="preserve">AI 전력난에 가스발전 재부상…두산에너빌, 전력 공급망 수혜주로</w:t>
        </w:r>
      </w:hyperlink>
    </w:p>
    <w:p>
      <w:r>
        <w:rPr>
          <w:i/>
          <w:color w:val="666666"/>
          <w:sz w:val="18"/>
        </w:rPr>
        <w:t xml:space="preserve">     [네이버 · 원자력]</w:t>
      </w:r>
    </w:p>
    <w:p>
      <w:r>
        <w:t xml:space="preserve">     지난해 12월 한국수력원자력과 체코 두코바니 신규 원전 사업에 총 5조6000억원 규모의 주기기를 공급하는... 이는 한국수력원자력이 체코 신규 원전 본계약을 체결한 이후 이어진 후속 협력 계약으로 두산에너빌리티의...</w:t>
      </w:r>
    </w:p>
    <w:p>
      <w:r>
        <w:t xml:space="preserve">   • </w:t>
      </w:r>
      <w:hyperlink r:id="rId43">
        <w:r>
          <w:rPr>
            <w:color w:val="0066CC"/>
            <w:u w:val="single"/>
            <w:b/>
            <w:sz w:val="22"/>
          </w:rPr>
          <w:t xml:space="preserve">[헬로스톡] 6/16 주목할 종목 : 두산·대우건설·삼성E&amp;A·심텍</w:t>
        </w:r>
      </w:hyperlink>
    </w:p>
    <w:p>
      <w:r>
        <w:rPr>
          <w:i/>
          <w:color w:val="666666"/>
          <w:sz w:val="18"/>
        </w:rPr>
        <w:t xml:space="preserve">     [네이버 · 원전]</w:t>
      </w:r>
    </w:p>
    <w:p>
      <w: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rPr>
          <w:i/>
          <w:color w:val="666666"/>
          <w:sz w:val="18"/>
        </w:rPr>
        <w:t xml:space="preserve">   ... 외 3건 (전체는 2부 참조)</w:t>
      </w:r>
    </w:p>
    <w:p>
      <w:r>
        <w:rPr>
          <w:b/>
          <w:sz w:val="26"/>
        </w:rPr>
        <w:t>14. 가온전선</w:t>
      </w:r>
      <w:r>
        <w:rPr>
          <w:b/>
          <w:color w:val="CC0000"/>
          <w:sz w:val="22"/>
        </w:rPr>
        <w:t xml:space="preserve">   6건 언급</w:t>
      </w:r>
    </w:p>
    <w:p>
      <w:r>
        <w:rPr>
          <w:i/>
          <w:color w:val="666666"/>
          <w:sz w:val="18"/>
        </w:rPr>
        <w:t xml:space="preserve">   🗂 기타  ·  카테고리: 전력  ·  테마: #해저케이블, #전선</w:t>
      </w:r>
    </w:p>
    <w:p>
      <w:r>
        <w:t xml:space="preserve">   • </w:t>
      </w:r>
      <w:hyperlink r:id="rId28">
        <w:r>
          <w:rPr>
            <w:color w:val="0066CC"/>
            <w:u w:val="single"/>
            <w:b/>
            <w:sz w:val="22"/>
          </w:rPr>
          <w:t xml:space="preserve">가온전선, 750억 투자… 美 데이터센터 케이블 생산 능력 2배로 확대</w:t>
        </w:r>
      </w:hyperlink>
    </w:p>
    <w:p>
      <w:r>
        <w:rPr>
          <w:i/>
          <w:color w:val="666666"/>
          <w:sz w:val="18"/>
        </w:rPr>
        <w:t xml:space="preserve">     [Notion · 네이버]</w:t>
      </w:r>
    </w:p>
    <w:p>
      <w:r>
        <w:t xml:space="preserve">     16일 가온전선은 미국 생산법인인 LSCUS가 5000만 달러(약 750억 원)를 투자해 미국 노스캐롤라이나주 타보로 공장의 AI 데이터센터용 송전 케이블 생산 능력을 두 배로 늘린다고 밝혔다. 최근 미국에서는 생성형 AI... </w:t>
      </w:r>
    </w:p>
    <w:p>
      <w:r>
        <w:t xml:space="preserve">   • </w:t>
      </w:r>
      <w:hyperlink r:id="rId30">
        <w:r>
          <w:rPr>
            <w:color w:val="0066CC"/>
            <w:u w:val="single"/>
            <w:b/>
            <w:sz w:val="22"/>
          </w:rPr>
          <w:t xml:space="preserve">가온전선 美 법인, 생산능력 2배로 확대</w:t>
        </w:r>
      </w:hyperlink>
    </w:p>
    <w:p>
      <w:r>
        <w:rPr>
          <w:i/>
          <w:color w:val="666666"/>
          <w:sz w:val="18"/>
        </w:rPr>
        <w:t xml:space="preserve">     [Notion · 네이버]</w:t>
      </w:r>
    </w:p>
    <w:p>
      <w:r>
        <w:t xml:space="preserve">     가온전선의 미국 현지 생산·판매 법인(LSCUS·사진)은 5000만달러(약 760억원)를 투자해 AI 데이터센터용 송전 케이블 생산 능력을 두 배로 확대한다고 16일 밝혔다. 미국 노스캐롤라이나주 타보로 공장에 신규 생산라인 두... </w:t>
      </w:r>
    </w:p>
    <w:p>
      <w:r>
        <w:t xml:space="preserve">   • </w:t>
      </w:r>
      <w:hyperlink r:id="rId44">
        <w:r>
          <w:rPr>
            <w:color w:val="0066CC"/>
            <w:u w:val="single"/>
            <w:b/>
            <w:sz w:val="22"/>
          </w:rPr>
          <w:t xml:space="preserve">[재계 투데이] 삼성전자, B2B용 아트 TV 호텔용 '더 프레임' 공개 外</w:t>
        </w:r>
      </w:hyperlink>
    </w:p>
    <w:p>
      <w:r>
        <w:rPr>
          <w:i/>
          <w:color w:val="666666"/>
          <w:sz w:val="18"/>
        </w:rPr>
        <w:t xml:space="preserve">     [Notion · 네이버]</w:t>
      </w:r>
    </w:p>
    <w:p>
      <w:r>
        <w:t xml:space="preserve">     ◆가온전선, 美 AI 데이터센터 전력 인프라 확대 투자 가온전선은 미국 생산법인 LSCUS가 5000만달러(약 760억원)를 투자해 AI 데이터센터용 송전 케이블 생산능력을 2배 확대한다고 16일 밝혔다. 이번 투자를 통해... </w:t>
      </w:r>
    </w:p>
    <w:p>
      <w:r>
        <w:rPr>
          <w:i/>
          <w:color w:val="666666"/>
          <w:sz w:val="18"/>
        </w:rPr>
        <w:t xml:space="preserve">   ... 외 3건 (전체는 2부 참조)</w:t>
      </w:r>
    </w:p>
    <w:p>
      <w:r>
        <w:rPr>
          <w:b/>
          <w:sz w:val="26"/>
        </w:rPr>
        <w:t>15. 이닉스</w:t>
      </w:r>
      <w:r>
        <w:rPr>
          <w:b/>
          <w:color w:val="CC0000"/>
          <w:sz w:val="22"/>
        </w:rPr>
        <w:t xml:space="preserve">   6건 언급</w:t>
      </w:r>
    </w:p>
    <w:p>
      <w:r>
        <w:rPr>
          <w:i/>
          <w:color w:val="666666"/>
          <w:sz w:val="18"/>
        </w:rPr>
        <w:t xml:space="preserve">   🚗 자동차  ·  카테고리: 자동차  ·  테마: #전기차 화재 방지</w:t>
      </w:r>
    </w:p>
    <w:p>
      <w:r>
        <w:t xml:space="preserve">   • </w:t>
      </w:r>
      <w:hyperlink r:id="rId45">
        <w:r>
          <w:rPr>
            <w:color w:val="0066CC"/>
            <w:u w:val="single"/>
            <w:b/>
            <w:sz w:val="22"/>
          </w:rPr>
          <w:t xml:space="preserve">'하이닉스 질주'에 SK그룹 시총 2000조 돌파…삼성과 격차 533조</w:t>
        </w:r>
      </w:hyperlink>
    </w:p>
    <w:p>
      <w:r>
        <w:rPr>
          <w:i/>
          <w:color w:val="666666"/>
          <w:sz w:val="18"/>
        </w:rPr>
        <w:t xml:space="preserve">     [Notion · 네이버]</w:t>
      </w:r>
    </w:p>
    <w:p>
      <w:r>
        <w:t xml:space="preserve">     최근 증권가에서는 고대역폭메모리(HBM) 시장 주도권을 확보한 SK하이닉스가 AI 서버 투자 확대의 최대 수혜주가 될 것으로 보고 있다. 시장조사업체 카운터포인트리서치에 따르면 올해 1분기 HBM 시장... </w:t>
      </w:r>
    </w:p>
    <w:p>
      <w:r>
        <w:t xml:space="preserve">   • </w:t>
      </w:r>
      <w:hyperlink r:id="rId45">
        <w:r>
          <w:rPr>
            <w:color w:val="0066CC"/>
            <w:u w:val="single"/>
            <w:b/>
            <w:sz w:val="22"/>
          </w:rPr>
          <w:t xml:space="preserve">'하이닉스 질주'에 SK그룹 시총 2000조 돌파…삼성과 격차 533조</w:t>
        </w:r>
      </w:hyperlink>
    </w:p>
    <w:p>
      <w:r>
        <w:rPr>
          <w:i/>
          <w:color w:val="666666"/>
          <w:sz w:val="18"/>
        </w:rPr>
        <w:t xml:space="preserve">     [네이버 · HBM]</w:t>
      </w:r>
    </w:p>
    <w:p>
      <w:r>
        <w:t xml:space="preserve">     최근 증권가에서는 고대역폭메모리(HBM) 시장 주도권을 확보한 SK하이닉스가 AI 서버 투자 확대의 최대 수혜주가 될 것으로 보고 있다. 시장조사업체 카운터포인트리서치에 따르면 올해 1분기 HBM 시장...</w:t>
      </w:r>
    </w:p>
    <w:p>
      <w:r>
        <w:t xml:space="preserve">   • </w:t>
      </w:r>
      <w:hyperlink r:id="rId46">
        <w:r>
          <w:rPr>
            <w:color w:val="0066CC"/>
            <w:u w:val="single"/>
            <w:b/>
            <w:sz w:val="22"/>
          </w:rPr>
          <w:t xml:space="preserve">SK그룹, 상장사 시총 2000조원 돌파…하이닉스 비중 84%</w:t>
        </w:r>
      </w:hyperlink>
    </w:p>
    <w:p>
      <w:r>
        <w:rPr>
          <w:i/>
          <w:color w:val="666666"/>
          <w:sz w:val="18"/>
        </w:rPr>
        <w:t xml:space="preserve">     [네이버 · HBM]</w:t>
      </w:r>
    </w:p>
    <w:p>
      <w:r>
        <w:t xml:space="preserve">     인공지능(AI) 반도체 투자 확대가 고대역폭메모리(HBM) 수요를 키우면서 SK하이닉스 주가가 그룹 시총... 시장조사업체 카운터포인트리서치에 따르면 2026년 1분기 글로벌 HBM 시장에서 SK하이닉스는 매출 기준 58...</w:t>
      </w:r>
    </w:p>
    <w:p>
      <w:r>
        <w:rPr>
          <w:i/>
          <w:color w:val="666666"/>
          <w:sz w:val="18"/>
        </w:rPr>
        <w:t xml:space="preserve">   ... 외 3건 (전체는 2부 참조)</w:t>
      </w:r>
    </w:p>
    <w:p>
      <w:r>
        <w:br w:type="page"/>
      </w:r>
    </w:p>
    <w:p>
      <w:pPr>
        <w:pStyle w:val="Heading1"/>
      </w:pPr>
      <w:r>
        <w:t>📊 2부. 산업별 종목 묶음</w:t>
      </w:r>
    </w:p>
    <w:p>
      <w:r>
        <w:t>전체 122종목을 12개 산업으로 분류. 각 산업 안에서 언급 빈도순.</w:t>
      </w:r>
    </w:p>
    <w:p>
      <w:pPr>
        <w:pStyle w:val="Heading2"/>
      </w:pPr>
      <w:r>
        <w:t>&lt; 💾 반/디플 &gt;   18종목 · 96건</w:t>
      </w:r>
    </w:p>
    <w:p>
      <w:r>
        <w:rPr>
          <w:b/>
        </w:rPr>
        <w:t>• SK하이닉스</w:t>
      </w:r>
      <w:r>
        <w:t xml:space="preserve">  (37건)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SK하이닉스, 100조 규모 주주환원설 해명···"구체적으로 검토한 바 없...</w:t>
        </w:r>
      </w:hyperlink>
    </w:p>
    <w:p>
      <w:r>
        <w:rPr>
          <w:sz w:val="18"/>
        </w:rPr>
        <w:t xml:space="preserve">       고대역폭메모리(HBM) 경쟁력을 바탕으로 실적 개선세가 이어지고 있기 때문이다. 실적 회복이 뚜렷해지면서 배당과 자사주 정책 등 자본 배분 방향도 투자자들의 주요 관심사로 부상했다. 다만 SK하이닉스는 HBM과 차세대... </w:t>
      </w:r>
    </w:p>
    <w:p>
      <w:r>
        <w:t xml:space="preserve">     - </w:t>
      </w:r>
      <w:hyperlink r:id="rId10">
        <w:r>
          <w:rPr>
            <w:color w:val="0066CC"/>
            <w:u w:val="single"/>
            <w:sz w:val="20"/>
          </w:rPr>
          <w:t xml:space="preserve">SK하이닉스 "100조 주주환원 검토 안 했다" [공시록]</w:t>
        </w:r>
      </w:hyperlink>
    </w:p>
    <w:p>
      <w:r>
        <w:rPr>
          <w:sz w:val="18"/>
        </w:rPr>
        <w:t xml:space="preserve">       시장에서는 고대역폭메모리(HBM) 시장 지배력을 바탕으로 대규모 현금 창출이 가능해진 만큼 배당 확대와 자사주 소각 등 추가적인 주주친화 정책이 나올 가능성에 주목하고 있다. SK하이닉스는 향후 이사회 논의와... </w:t>
      </w:r>
    </w:p>
    <w:p>
      <w:r>
        <w:t xml:space="preserve">     - </w:t>
      </w:r>
      <w:hyperlink r:id="rId11">
        <w:r>
          <w:rPr>
            <w:color w:val="0066CC"/>
            <w:u w:val="single"/>
            <w:sz w:val="20"/>
          </w:rPr>
          <w:t xml:space="preserve">영업이익률 72%·시총 1조 달러·그룹가치 2000조…SK가 다시 쓴 한국 기...</w:t>
        </w:r>
      </w:hyperlink>
    </w:p>
    <w:p>
      <w:r>
        <w:rPr>
          <w:sz w:val="18"/>
        </w:rP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 </w:t>
      </w:r>
    </w:p>
    <w:p>
      <w:r>
        <w:t xml:space="preserve">     - </w:t>
      </w:r>
      <w:hyperlink r:id="rId47">
        <w:r>
          <w:rPr>
            <w:color w:val="0066CC"/>
            <w:u w:val="single"/>
            <w:sz w:val="20"/>
          </w:rPr>
          <w:t xml:space="preserve">SK하이닉스 40조 ADR, 이르면 7월중 상장…실적발표 앞두고 관심 고조</w:t>
        </w:r>
      </w:hyperlink>
    </w:p>
    <w:p>
      <w:r>
        <w:rPr>
          <w:sz w:val="18"/>
        </w:rPr>
        <w:t xml:space="preserve">       SK하이닉스 40조 ADR, 이르면 7월중 상장…실적발표 앞두고 관심 고조</w:t>
        <w:br/>
        <w:br/>
        <w:t>이달 초 NDR 마무리, 美 SEC 승인만 남아</w:t>
        <w:br/>
        <w:br/>
        <w:t>7월말 2분기 실적발표 전후 ADR 상장 유력</w:t>
        <w:br/>
        <w:br/>
        <w:t>신주발행 방식 최대 40조…해외 저변 확대</w:t>
        <w:br/>
        <w:br/>
        <w:t>희석 우려보다 늘어날 주주환원 규모 기대</w:t>
        <w:br/>
        <w:br/>
        <w:t>https://www.investchosun.com/m/article.html?contid=20</w:t>
      </w:r>
    </w:p>
    <w:p>
      <w:r>
        <w:t xml:space="preserve">     - </w:t>
      </w:r>
      <w:hyperlink r:id="rId48">
        <w:r>
          <w:rPr>
            <w:color w:val="0066CC"/>
            <w:u w:val="single"/>
            <w:sz w:val="20"/>
          </w:rPr>
          <w:t xml:space="preserve">2026.06.16 19:18:17</w:t>
        </w:r>
      </w:hyperlink>
    </w:p>
    <w:p>
      <w:r>
        <w:rPr>
          <w:sz w:val="18"/>
        </w:rPr>
        <w:t xml:space="preserve">       2026.06.16 19:18:17</w:t>
        <w:br/>
        <w:t>기업명: SK하이닉스(시가총액: 1,697조 6,570억) A000660</w:t>
        <w:br/>
        <w:t>보고서명: 풍문또는보도에대한해명</w:t>
        <w:br/>
        <w:br/>
        <w:t xml:space="preserve">보도내용 : [한국경제] SK하이닉스, 100조 역대급 주주환원 </w:t>
        <w:br/>
        <w:t>발생일자 : 2026-06-16</w:t>
        <w:br/>
        <w:t xml:space="preserve">해명내용 : </w:t>
        <w:br/>
        <w:t xml:space="preserve"> </w:t>
        <w:br/>
        <w:t>본 공시는 2026년 6월 16일자 한국경제에 보도된 "SK하이닉스, 100조 역대급 주주환원" 기</w:t>
      </w:r>
    </w:p>
    <w:p>
      <w:r>
        <w:rPr>
          <w:i/>
          <w:color w:val="666666"/>
          <w:sz w:val="18"/>
        </w:rPr>
        <w:t xml:space="preserve">     ... 외 32건</w:t>
      </w:r>
    </w:p>
    <w:p>
      <w:r>
        <w:rPr>
          <w:b/>
        </w:rPr>
        <w:t>• 삼성전자</w:t>
      </w:r>
      <w:r>
        <w:t xml:space="preserve">  (27건)</w:t>
      </w:r>
    </w:p>
    <w:p>
      <w:r>
        <w:rPr>
          <w:i/>
          <w:color w:val="666666"/>
          <w:sz w:val="18"/>
        </w:rPr>
        <w:t xml:space="preserve">     테마: #차량용 반도체, #3D 낸드(NAND), #반도체 소재/부품, #SOCAMM</w:t>
      </w:r>
    </w:p>
    <w:p>
      <w:r>
        <w:t xml:space="preserve">     - </w:t>
      </w:r>
      <w:hyperlink r:id="rId15">
        <w:r>
          <w:rPr>
            <w:color w:val="0066CC"/>
            <w:u w:val="single"/>
            <w:sz w:val="20"/>
          </w:rPr>
          <w:t xml:space="preserve">[인터뷰] “손기술도 데이터가 된다”…원익로보틱스, 로봇핸드 피지컬...</w:t>
        </w:r>
      </w:hyperlink>
    </w:p>
    <w:p>
      <w:r>
        <w:rPr>
          <w:sz w:val="18"/>
        </w:rPr>
        <w:t xml:space="preserve">       반도체는 물론 로봇, 디스플레이 등 산업 전반에서 소부장은 기술 한계를 돌파하는 출발점이자 방향을... 삼성전자와 삼성디스플레이에서 35년 동안 생산기술과 자동화를 담당했던 그는 지금도 스스로를 로봇 기업... </w:t>
      </w:r>
    </w:p>
    <w:p>
      <w:r>
        <w:t xml:space="preserve">     - </w:t>
      </w:r>
      <w:hyperlink r:id="rId16">
        <w:r>
          <w:rPr>
            <w:color w:val="0066CC"/>
            <w:u w:val="single"/>
            <w:sz w:val="20"/>
          </w:rPr>
          <w:t xml:space="preserve">삼성전자 사흘간 글로벌 전략회의…AX 속도·종전 사업전략 집중 논의</w:t>
        </w:r>
      </w:hyperlink>
    </w:p>
    <w:p>
      <w:r>
        <w:rPr>
          <w:sz w:val="18"/>
        </w:rPr>
        <w:t xml:space="preserve">       DS부문은 고대역폭메모리(HBM) 등 고성능 메모리 공급 현황과 AI 인프라 확대에 따른 수요 전망을 점검할 예정이다. 파운드리사업부는 고객사 확대와 수율 개선, 미국 테일러 공장 가동 준비 상황 등을 점검하며 흑자... </w:t>
      </w:r>
    </w:p>
    <w:p>
      <w:r>
        <w:t xml:space="preserve">     - </w:t>
      </w:r>
      <w:hyperlink r:id="rId17">
        <w:r>
          <w:rPr>
            <w:color w:val="0066CC"/>
            <w:u w:val="single"/>
            <w:sz w:val="20"/>
          </w:rPr>
          <w:t xml:space="preserve">TV·생활가전 이대론 안된다…돌파구 찾는 삼성전자</w:t>
        </w:r>
      </w:hyperlink>
    </w:p>
    <w:p>
      <w:r>
        <w:rPr>
          <w:sz w:val="18"/>
        </w:rPr>
        <w:t xml:space="preserve">       미국 빅테크(대형 기술기업) 고객사를 대상으로 한 고대역폭메모리(HBM) 생산과 납품 계획 등을 재점검할 전망이다. 적자 탈출이 시급한 파운드리(반도체 위탁생산) 사업 역시 주요 의제다. 고객사 확보와 수율 개선을... </w:t>
      </w:r>
    </w:p>
    <w:p>
      <w:r>
        <w:t xml:space="preserve">     - </w:t>
      </w:r>
      <w:hyperlink r:id="rId49">
        <w:r>
          <w:rPr>
            <w:color w:val="0066CC"/>
            <w:u w:val="single"/>
            <w:sz w:val="20"/>
          </w:rPr>
          <w:t xml:space="preserve">'DX부문 경쟁력 강화 방안 논의" 삼성전자, 글로벌전략회의 개최</w:t>
        </w:r>
      </w:hyperlink>
    </w:p>
    <w:p>
      <w:r>
        <w:rPr>
          <w:sz w:val="18"/>
        </w:rPr>
        <w:t xml:space="preserve">       최근 전사 차원에서 추진 중인 AI 대전환(AX) 실행 방안이 테이블 위에 올랐다. 이를 통해 어려움을 겪고... 앞서 개발 경쟁력을 강화하기 위해 서울 마포구 상암동 데이터센터에 HPC 서버 517대를 구축했다. 디지털 트윈... </w:t>
      </w:r>
    </w:p>
    <w:p>
      <w:r>
        <w:t xml:space="preserve">     - </w:t>
      </w:r>
      <w:hyperlink r:id="rId50">
        <w:r>
          <w:rPr>
            <w:color w:val="0066CC"/>
            <w:u w:val="single"/>
            <w:sz w:val="20"/>
          </w:rPr>
          <w:t xml:space="preserve">삼성 준감위원장 “반도체 지방투자, 지속가능성 고려해야”</w:t>
        </w:r>
      </w:hyperlink>
    </w:p>
    <w:p>
      <w:r>
        <w:rPr>
          <w:sz w:val="18"/>
        </w:rPr>
        <w:t xml:space="preserve">       이 위원장은 삼성전자 로봇 자회사 레인보우로보틱스 선행매매 의혹에 대해선 “아직 준감위가 관심을 가지고 진행한 바는 없다”면서도 “나중에 정말로 문제가 되고, 준감위 관할 사항이라면 그 때는 철저하게... </w:t>
      </w:r>
    </w:p>
    <w:p>
      <w:r>
        <w:rPr>
          <w:i/>
          <w:color w:val="666666"/>
          <w:sz w:val="18"/>
        </w:rPr>
        <w:t xml:space="preserve">     ... 외 22건</w:t>
      </w:r>
    </w:p>
    <w:p>
      <w:r>
        <w:rPr>
          <w:b/>
        </w:rPr>
        <w:t>• 삼성전기</w:t>
      </w:r>
      <w:r>
        <w:t xml:space="preserve">  (7건)</w:t>
      </w:r>
    </w:p>
    <w:p>
      <w:r>
        <w:rPr>
          <w:i/>
          <w:color w:val="666666"/>
          <w:sz w:val="18"/>
        </w:rPr>
        <w:t xml:space="preserve">     테마: #MLCC(적층세라믹콘덴서)</w:t>
      </w:r>
    </w:p>
    <w:p>
      <w:r>
        <w:t xml:space="preserve">     - </w:t>
      </w:r>
      <w:hyperlink r:id="rId37">
        <w:r>
          <w:rPr>
            <w:color w:val="0066CC"/>
            <w:u w:val="single"/>
            <w:sz w:val="20"/>
          </w:rPr>
          <w:t xml:space="preserve">✅ **AI 서버용 MLCC 수요 폭발..삼성전기 풀가동에도 공급 부족</w:t>
        </w:r>
      </w:hyperlink>
    </w:p>
    <w:p>
      <w:r>
        <w:rPr>
          <w:sz w:val="18"/>
        </w:rPr>
        <w:t xml:space="preserve">       ✅ **AI 서버용 MLCC 수요 폭발..삼성전기 풀가동에도 공급 부족</w:t>
        <w:br/>
        <w:br/>
        <w:t>**https://n.news.naver.com/mnews/article/008/0005372780?sid=001</w:t>
      </w:r>
    </w:p>
    <w:p>
      <w:r>
        <w:t xml:space="preserve">     - </w:t>
      </w:r>
      <w:hyperlink r:id="rId38">
        <w:r>
          <w:rPr>
            <w:color w:val="0066CC"/>
            <w:u w:val="single"/>
            <w:sz w:val="20"/>
          </w:rPr>
          <w:t xml:space="preserve">AI 서버용 MLCC 수요 폭발..삼성전기 풀가동에도 공급 부족</w:t>
        </w:r>
      </w:hyperlink>
    </w:p>
    <w:p>
      <w:r>
        <w:rPr>
          <w:sz w:val="18"/>
        </w:rPr>
        <w:t xml:space="preserve">       AI(인공지능) 서버 수요 증가로 MLCC(적층세라믹커패시터)의 공급난이 심화되고 있다. AI 서버 한 대에... 글로벌 MLCC 시장 1위 업체인 무라타도 지난달 실적 발표에서 데이터센터 사업 매출을 별도로 공개하며 올해... </w:t>
      </w:r>
    </w:p>
    <w:p>
      <w:r>
        <w:t xml:space="preserve">     - </w:t>
      </w:r>
      <w:hyperlink r:id="rId39">
        <w:r>
          <w:rPr>
            <w:color w:val="0066CC"/>
            <w:u w:val="single"/>
            <w:sz w:val="20"/>
          </w:rPr>
          <w:t xml:space="preserve">[특징주] 삼성전기, MLCC 장기 호황 기대에 강세…AI 인프라 수혜 부각</w:t>
        </w:r>
      </w:hyperlink>
    </w:p>
    <w:p>
      <w:r>
        <w:rPr>
          <w:sz w:val="18"/>
        </w:rPr>
        <w:t xml:space="preserve">       이번 6월16일자 GAM 콘텐츠는 미국·중국·홍콩·일본 시장의 특징주를 묶은 데일리 브리핑 형식으로, AI 반도체, HDD 공급 부족, 인도 AI 데이터센터 인프라, 송전망 투자, 대형 IPO 흐름까지 함께 다뤘다. MLCC 이슈... </w:t>
      </w:r>
    </w:p>
    <w:p>
      <w:r>
        <w:t xml:space="preserve">     - </w:t>
      </w:r>
      <w:hyperlink r:id="rId51">
        <w:r>
          <w:rPr>
            <w:color w:val="0066CC"/>
            <w:u w:val="single"/>
            <w:sz w:val="20"/>
          </w:rPr>
          <w:t xml:space="preserve">[속보]돌아온 외국인, 3거래일 연속 '사자'…코스피 8,700선 안착</w:t>
        </w:r>
      </w:hyperlink>
    </w:p>
    <w:p>
      <w:r>
        <w:rPr>
          <w:sz w:val="18"/>
        </w:rPr>
        <w:t xml:space="preserve">       우주항공 등 방산과 에너지, 건설 업종이 급등하며 상승종목은 519개, 하락종목은 360개였습니다. 삼성전자 1.78%, SK하이닉스 4.11%, 삼성전기 2.45% 상승세를 이어갔고, 현대차는 1.08% 하락했습니다. 코스닥은 소폭... </w:t>
      </w:r>
    </w:p>
    <w:p>
      <w:r>
        <w:t xml:space="preserve">     - </w:t>
      </w:r>
      <w:hyperlink r:id="rId52">
        <w:r>
          <w:rPr>
            <w:color w:val="0066CC"/>
            <w:u w:val="single"/>
            <w:sz w:val="20"/>
          </w:rPr>
          <w:t xml:space="preserve">**삼성전기 피어 AT&amp;S, 기판 증설 발표**</w:t>
        </w:r>
      </w:hyperlink>
    </w:p>
    <w:p>
      <w:r>
        <w:rPr>
          <w:sz w:val="18"/>
        </w:rPr>
        <w:t xml:space="preserve">       **삼성전기 피어 AT&amp;S, 기판 증설 발표**</w:t>
        <w:br/>
        <w:br/>
        <w:t>- 장기계약 기반 €1.5B~€2.0B 투자</w:t>
        <w:br/>
        <w:t>- 말레이시아 쿨림 사업장 증설</w:t>
        <w:br/>
        <w:t>- 고객은 AMD 및 테크 기업들</w:t>
        <w:br/>
        <w:t>- 쿨림 제1공장은 램프업 성공</w:t>
        <w:br/>
        <w:t>- 제2공장 증설해 기판 공급 늘릴 계획</w:t>
        <w:br/>
        <w:br/>
        <w:t>금일 본장서 36% 급등</w:t>
      </w:r>
    </w:p>
    <w:p>
      <w:r>
        <w:rPr>
          <w:i/>
          <w:color w:val="666666"/>
          <w:sz w:val="18"/>
        </w:rPr>
        <w:t xml:space="preserve">     ... 외 2건</w:t>
      </w:r>
    </w:p>
    <w:p>
      <w:r>
        <w:rPr>
          <w:b/>
        </w:rPr>
        <w:t>• 한화시스템</w:t>
      </w:r>
      <w:r>
        <w:t xml:space="preserve">  (4건)</w:t>
      </w:r>
    </w:p>
    <w:p>
      <w:r>
        <w:rPr>
          <w:i/>
          <w:color w:val="666666"/>
          <w:sz w:val="18"/>
        </w:rPr>
        <w:t xml:space="preserve">     테마: #차량용 반도체, #방산</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t xml:space="preserve">     - </w:t>
      </w:r>
      <w:hyperlink r:id="rId53">
        <w:r>
          <w:rPr>
            <w:color w:val="0066CC"/>
            <w:u w:val="single"/>
            <w:sz w:val="20"/>
          </w:rPr>
          <w:t xml:space="preserve">2026.06.16 16:49:03</w:t>
        </w:r>
      </w:hyperlink>
    </w:p>
    <w:p>
      <w:r>
        <w:rPr>
          <w:sz w:val="18"/>
        </w:rPr>
        <w:t xml:space="preserve">       2026.06.16 16:49:03</w:t>
        <w:br/>
        <w:t>기업명: 한국항공우주(시가총액: 15조 989억) A047810</w:t>
        <w:br/>
        <w:t>보고서명: 주식등의대량보유상황보고서(일반)</w:t>
        <w:br/>
        <w:br/>
        <w:t>대표보고 : 한화에어로스페이스/대한민국</w:t>
        <w:br/>
        <w:t>보유목적 : 경영권 영향</w:t>
        <w:br/>
        <w:br/>
        <w:t>보고전 : 7.22%</w:t>
        <w:br/>
        <w:t>보고후 : 9.04%</w:t>
        <w:br/>
        <w:t>보고사유 : 1% 이상 보유지분율 변동 및주식에 대한 주요계약체결(특정금전신탁계약)</w:t>
        <w:br/>
        <w:br/>
        <w:t>* 한화시스템(주)</w:t>
      </w:r>
    </w:p>
    <w:p>
      <w:r>
        <w:t xml:space="preserve">     - </w:t>
      </w:r>
      <w:hyperlink r:id="rId54">
        <w:r>
          <w:rPr>
            <w:color w:val="0066CC"/>
            <w:u w:val="single"/>
            <w:sz w:val="20"/>
          </w:rPr>
          <w:t xml:space="preserve">육군 MRO 혁신 가속화…AI·디지털로 미래 전장 대비</w:t>
        </w:r>
      </w:hyperlink>
    </w:p>
    <w:p>
      <w:r>
        <w:rPr>
          <w:sz w:val="18"/>
        </w:rPr>
        <w:t xml:space="preserve">       필수적&amp;quot;이라며 &amp;quot;K-방산의 지속 가능한 성장과 글로벌 경쟁력 강화를 적극 뒷받침하겠다&amp;quot;고 밝혔다. 이번... 행사장에서는 대한항공, 현대로템, 한화시스템, LIG디펜스&amp;amp;에어로스페이스 등 국내 주요 방산기업들도 참여해...</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w:t>
      </w:r>
    </w:p>
    <w:p>
      <w:r>
        <w:rPr>
          <w:b/>
        </w:rPr>
        <w:t>• 러셀</w:t>
      </w:r>
      <w:r>
        <w:t xml:space="preserve">  (4건)</w:t>
      </w:r>
    </w:p>
    <w:p>
      <w:r>
        <w:rPr>
          <w:i/>
          <w:color w:val="666666"/>
          <w:sz w:val="18"/>
        </w:rPr>
        <w:t xml:space="preserve">     테마: #반도체 장비, # 로봇</w:t>
      </w:r>
    </w:p>
    <w:p>
      <w:r>
        <w:t xml:space="preserve">     - </w:t>
      </w:r>
      <w:hyperlink r:id="rId55">
        <w:r>
          <w:rPr>
            <w:color w:val="0066CC"/>
            <w:u w:val="single"/>
            <w:sz w:val="20"/>
          </w:rPr>
          <w:t xml:space="preserve">[속보]뉴욕증시 혼조세…다우·러셀 강세, 나스닥은 약보합</w:t>
        </w:r>
      </w:hyperlink>
    </w:p>
    <w:p>
      <w:r>
        <w:rPr>
          <w:sz w:val="18"/>
        </w:rPr>
        <w:t xml:space="preserve">       대형주 중심의 S&amp;amp;P500지수는 4.42포인트(0.06%) 상승한 7558.71에 거래되고 있다. 장중 7564.42까지 오르며 강보합권 흐름을 유지하고 있다. 반면 기술주 중심의 나스닥종합지수는 15.52포인트(0.06%) 내린 2만6668.42를...</w:t>
      </w:r>
    </w:p>
    <w:p>
      <w:r>
        <w:t xml:space="preserve">     - </w:t>
      </w:r>
      <w:hyperlink r:id="rId56">
        <w:r>
          <w:rPr>
            <w:color w:val="0066CC"/>
            <w:u w:val="single"/>
            <w:sz w:val="20"/>
          </w:rPr>
          <w:t xml:space="preserve">머스크 스페이스X, 월가 흔들었다…IPO 이후 60% 급등</w:t>
        </w:r>
      </w:hyperlink>
    </w:p>
    <w:p>
      <w:r>
        <w:rPr>
          <w:sz w:val="18"/>
        </w:rPr>
        <w:t xml:space="preserve">       스페이스X는 조만간 나스닥100 지수에 신속 편입될 예정으로, 이를 추종하는 상장지수펀드(ETF)와 패시브 펀드의 대규모 매수 수요가 발생할 것으로 예상된다. 또한 FTSE 러셀과 MSCI도 각각 6월 26일과 29일부터...</w:t>
      </w:r>
    </w:p>
    <w:p>
      <w:r>
        <w:t xml:space="preserve">     - </w:t>
      </w:r>
      <w:hyperlink r:id="rId57">
        <w:r>
          <w:rPr>
            <w:color w:val="0066CC"/>
            <w:u w:val="single"/>
            <w:sz w:val="20"/>
          </w:rPr>
          <w:t xml:space="preserve">50% 급등' 스페이스X 고점은 어디…"물량 풀리는 8월이 진짜"</w:t>
        </w:r>
      </w:hyperlink>
    </w:p>
    <w:p>
      <w:r>
        <w:rPr>
          <w:sz w:val="18"/>
        </w:rPr>
        <w:t xml:space="preserve">       16일(현지시간) 스페이스X는 나스닥에서 주당 200.51달러에 거래를 시작했다. 지난 12일 상장 후 3거래일... 스페이스X는 오는 18일부터 다음달 6일까지 러셀·MSCI·CRSP·나스닥100 등 지수에 편입을 앞두고 있다....</w:t>
      </w:r>
    </w:p>
    <w:p>
      <w:r>
        <w:t xml:space="preserve">     - </w:t>
      </w:r>
      <w:hyperlink r:id="rId58">
        <w:r>
          <w:rPr>
            <w:color w:val="0066CC"/>
            <w:u w:val="single"/>
            <w:sz w:val="20"/>
          </w:rPr>
          <w:t xml:space="preserve">스페이스X, 아마존 시총 추월 눈앞</w:t>
        </w:r>
      </w:hyperlink>
    </w:p>
    <w:p>
      <w:r>
        <w:rPr>
          <w:sz w:val="18"/>
        </w:rPr>
        <w:t xml:space="preserve">       스페이스X는 나스닥100지수에 빠르게 편입될 것으로 예상된다. 이 경우 해당 지수를 추종하는 패시브 펀드와 상장지수펀드(ETF)가 스페이스X 주식을 사들여야 해 새로운 매수 수요가 생긴다. FTSE러셀과 MSCI도 각각...</w:t>
      </w:r>
    </w:p>
    <w:p>
      <w:r>
        <w:rPr>
          <w:b/>
        </w:rPr>
        <w:t>• 솔루스첨단소재</w:t>
      </w:r>
      <w:r>
        <w:t xml:space="preserve">  (2건)</w:t>
      </w:r>
    </w:p>
    <w:p>
      <w:r>
        <w:rPr>
          <w:i/>
          <w:color w:val="666666"/>
          <w:sz w:val="18"/>
        </w:rPr>
        <w:t xml:space="preserve">     테마: #PCB/FPCB(회로기판)</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 </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w:t>
      </w:r>
    </w:p>
    <w:p>
      <w:r>
        <w:rPr>
          <w:b/>
        </w:rPr>
        <w:t>• 솔브레인</w:t>
      </w:r>
      <w:r>
        <w:t xml:space="preserve">  (2건)</w:t>
      </w:r>
    </w:p>
    <w:p>
      <w:r>
        <w:rPr>
          <w:i/>
          <w:color w:val="666666"/>
          <w:sz w:val="18"/>
        </w:rPr>
        <w:t xml:space="preserve">     테마: #반도체 소재/부품, #유리기판</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 </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w:t>
      </w:r>
    </w:p>
    <w:p>
      <w:r>
        <w:rPr>
          <w:b/>
        </w:rPr>
        <w:t>• 원익IPS</w:t>
      </w:r>
      <w:r>
        <w:t xml:space="preserve">  (2건)</w:t>
      </w:r>
    </w:p>
    <w:p>
      <w:r>
        <w:rPr>
          <w:i/>
          <w:color w:val="666666"/>
          <w:sz w:val="18"/>
        </w:rPr>
        <w:t xml:space="preserve">     테마: #반도체 장비, #3D 낸드(NAND)</w:t>
      </w:r>
    </w:p>
    <w:p>
      <w:r>
        <w:t xml:space="preserve">     - </w:t>
      </w:r>
      <w:hyperlink r:id="rId60">
        <w:r>
          <w:rPr>
            <w:color w:val="0066CC"/>
            <w:u w:val="single"/>
            <w:sz w:val="20"/>
          </w:rPr>
          <w:t xml:space="preserve">코스닥 주도주도 바이오서 반도체로…소부장 중심 재편 조짐</w:t>
        </w:r>
      </w:hyperlink>
    </w:p>
    <w:p>
      <w:r>
        <w:rPr>
          <w:sz w:val="18"/>
        </w:rPr>
        <w:t xml:space="preserve">       에코프로비엠과 에코프로 등 이차전지 종목도 상위권에 이름을 올렸다. 반면 이날 기준으로는 주성엔지니어링이 코스닥 시총 5위에 올라섰고 원익IPS와 리노공업도 각각 7위, 8위에 자리했다. 주성엔지니어링은 올해...</w:t>
      </w:r>
    </w:p>
    <w:p>
      <w:r>
        <w:t xml:space="preserve">     - </w:t>
      </w:r>
      <w:hyperlink r:id="rId61">
        <w:r>
          <w:rPr>
            <w:color w:val="0066CC"/>
            <w:u w:val="single"/>
            <w:sz w:val="20"/>
          </w:rPr>
          <w:t xml:space="preserve">코스닥, 기관과 외인 매도에 하락 마감...HLB, 알테오젠 상승 VS 원익IPS...</w:t>
        </w:r>
      </w:hyperlink>
    </w:p>
    <w:p>
      <w:r>
        <w:rPr>
          <w:sz w:val="18"/>
        </w:rPr>
        <w:t xml:space="preserve">       뉴시스 그래픽 코스닥이 기관과 외인의 매도에 하락 마감했다. 16일 코스닥 지수는 전 거래일보다 1.48%(15.35포인트) 하락한 1018.68에 거래를 마쳤다. 개인이 7839억 순매수했지만 외인과 기관은 각각 3095억...</w:t>
      </w:r>
    </w:p>
    <w:p>
      <w:r>
        <w:rPr>
          <w:b/>
        </w:rPr>
        <w:t>• 두산</w:t>
      </w:r>
      <w:r>
        <w:t xml:space="preserve">  (2건)</w:t>
      </w:r>
    </w:p>
    <w:p>
      <w:r>
        <w:rPr>
          <w:i/>
          <w:color w:val="666666"/>
          <w:sz w:val="18"/>
        </w:rPr>
        <w:t xml:space="preserve">     테마: # 로봇, #건설기계, #밸류업/저PBR, #반도체 소재/부품</w:t>
      </w:r>
    </w:p>
    <w:p>
      <w:r>
        <w:t xml:space="preserve">     - </w:t>
      </w:r>
      <w:hyperlink r:id="rId42">
        <w:r>
          <w:rPr>
            <w:color w:val="0066CC"/>
            <w:u w:val="single"/>
            <w:sz w:val="20"/>
          </w:rPr>
          <w:t xml:space="preserve">AI 전력난에 가스발전 재부상…두산에너빌, 전력 공급망 수혜주로</w:t>
        </w:r>
      </w:hyperlink>
    </w:p>
    <w:p>
      <w:r>
        <w:rPr>
          <w:sz w:val="18"/>
        </w:rPr>
        <w:t xml:space="preserve">       지난해 12월 한국수력원자력과 체코 두코바니 신규 원전 사업에 총 5조6000억원 규모의 주기기를 공급하는... 이는 한국수력원자력이 체코 신규 원전 본계약을 체결한 이후 이어진 후속 협력 계약으로 두산에너빌리티의...</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rPr>
          <w:b/>
        </w:rPr>
        <w:t>• 후성</w:t>
      </w:r>
      <w:r>
        <w:t xml:space="preserve">  (1건)</w:t>
      </w:r>
    </w:p>
    <w:p>
      <w:r>
        <w:rPr>
          <w:i/>
          <w:color w:val="666666"/>
          <w:sz w:val="18"/>
        </w:rPr>
        <w:t xml:space="preserve">     테마: #전해질(전해액), #반도체 소재/부품, #3D 낸드(NAND)</w:t>
      </w:r>
    </w:p>
    <w:p>
      <w:r>
        <w:t xml:space="preserve">     - </w:t>
      </w:r>
      <w:hyperlink r:id="rId62">
        <w:r>
          <w:rPr>
            <w:color w:val="0066CC"/>
            <w:u w:val="single"/>
            <w:sz w:val="20"/>
          </w:rPr>
          <w:t xml:space="preserve">팔로어 84만 해외 트레이더 추천효과? 외국인 몰려 이달 67% 급등한 '후성'</w:t>
        </w:r>
      </w:hyperlink>
    </w:p>
    <w:p>
      <w:r>
        <w:rPr>
          <w:sz w:val="18"/>
        </w:rPr>
        <w:t xml:space="preserve">       팔로어 84만 해외 트레이더 추천효과? 외국인 몰려 이달 67% 급등한 '후성'</w:t>
      </w:r>
    </w:p>
    <w:p>
      <w:r>
        <w:rPr>
          <w:b/>
        </w:rPr>
        <w:t>• 네패스</w:t>
      </w:r>
      <w:r>
        <w:t xml:space="preserve">  (1건)</w:t>
      </w:r>
    </w:p>
    <w:p>
      <w:r>
        <w:rPr>
          <w:i/>
          <w:color w:val="666666"/>
          <w:sz w:val="18"/>
        </w:rPr>
        <w:t xml:space="preserve">     테마: #온디바이스AI, #반도체 소재/부품, #반도체 패키징, #뉴로모픽(NPU)</w:t>
      </w:r>
    </w:p>
    <w:p>
      <w:r>
        <w:t xml:space="preserve">     - </w:t>
      </w:r>
      <w:hyperlink r:id="rId63">
        <w:r>
          <w:rPr>
            <w:color w:val="0066CC"/>
            <w:u w:val="single"/>
            <w:sz w:val="20"/>
          </w:rPr>
          <w:t xml:space="preserve">▶️ 6월 16일 증권사 보고서, 뉴스, 특징주</w:t>
        </w:r>
      </w:hyperlink>
    </w:p>
    <w:p>
      <w:r>
        <w:rPr>
          <w:sz w:val="18"/>
        </w:rPr>
        <w:t xml:space="preserve">       ▶️ 6월 16일 증권사 보고서, 뉴스, 특징주</w:t>
        <w:br/>
        <w:br/>
        <w:br/>
        <w:t>정리 : 여의도스토리</w:t>
        <w:br/>
        <w:t>https://t.me/YeouidoStory2</w:t>
        <w:br/>
        <w:br/>
        <w:t>서울SOS어린이마을</w:t>
        <w:br/>
        <w:t>http://www.seoulsos.com/</w:t>
        <w:br/>
        <w:br/>
        <w:br/>
        <w:t>▶️ 보고서**</w:t>
        <w:br/>
        <w:br/>
        <w:br/>
        <w:t>**메리츠 양승수 - 대덕전자</w:t>
        <w:br/>
        <w:t>https://buly.kr/jbbAZ7</w:t>
        <w:br/>
        <w:br/>
        <w:t>메리츠 김동관 - 네패스 https://vo.la/htx1oB3</w:t>
        <w:br/>
        <w:br/>
        <w:t>네패스아</w:t>
      </w:r>
    </w:p>
    <w:p>
      <w:r>
        <w:rPr>
          <w:b/>
        </w:rPr>
        <w:t>• 대덕전자</w:t>
      </w:r>
      <w:r>
        <w:t xml:space="preserve">  (1건)</w:t>
      </w:r>
    </w:p>
    <w:p>
      <w:r>
        <w:rPr>
          <w:i/>
          <w:color w:val="666666"/>
          <w:sz w:val="18"/>
        </w:rPr>
        <w:t xml:space="preserve">     테마: #SSD, #온디바이스AI, #PCB/FPCB(회로기판), #SOCAMM</w:t>
      </w:r>
    </w:p>
    <w:p>
      <w:r>
        <w:t xml:space="preserve">     - </w:t>
      </w:r>
      <w:hyperlink r:id="rId63">
        <w:r>
          <w:rPr>
            <w:color w:val="0066CC"/>
            <w:u w:val="single"/>
            <w:sz w:val="20"/>
          </w:rPr>
          <w:t xml:space="preserve">▶️ 6월 16일 증권사 보고서, 뉴스, 특징주</w:t>
        </w:r>
      </w:hyperlink>
    </w:p>
    <w:p>
      <w:r>
        <w:rPr>
          <w:sz w:val="18"/>
        </w:rPr>
        <w:t xml:space="preserve">       ▶️ 6월 16일 증권사 보고서, 뉴스, 특징주</w:t>
        <w:br/>
        <w:br/>
        <w:br/>
        <w:t>정리 : 여의도스토리</w:t>
        <w:br/>
        <w:t>https://t.me/YeouidoStory2</w:t>
        <w:br/>
        <w:br/>
        <w:t>서울SOS어린이마을</w:t>
        <w:br/>
        <w:t>http://www.seoulsos.com/</w:t>
        <w:br/>
        <w:br/>
        <w:br/>
        <w:t>▶️ 보고서**</w:t>
        <w:br/>
        <w:br/>
        <w:br/>
        <w:t>**메리츠 양승수 - 대덕전자</w:t>
        <w:br/>
        <w:t>https://buly.kr/jbbAZ7</w:t>
        <w:br/>
        <w:br/>
        <w:t>메리츠 김동관 - 네패스 https://vo.la/htx1oB3</w:t>
        <w:br/>
        <w:br/>
        <w:t>네패스아</w:t>
      </w:r>
    </w:p>
    <w:p>
      <w:r>
        <w:rPr>
          <w:b/>
        </w:rPr>
        <w:t>• 리노공업</w:t>
      </w:r>
      <w:r>
        <w:t xml:space="preserve">  (1건)</w:t>
      </w:r>
    </w:p>
    <w:p>
      <w:r>
        <w:rPr>
          <w:i/>
          <w:color w:val="666666"/>
          <w:sz w:val="18"/>
        </w:rPr>
        <w:t xml:space="preserve">     테마: #온디바이스AI, #반도체 장비, #차량용 반도체</w:t>
      </w:r>
    </w:p>
    <w:p>
      <w:r>
        <w:t xml:space="preserve">     - </w:t>
      </w:r>
      <w:hyperlink r:id="rId60">
        <w:r>
          <w:rPr>
            <w:color w:val="0066CC"/>
            <w:u w:val="single"/>
            <w:sz w:val="20"/>
          </w:rPr>
          <w:t xml:space="preserve">코스닥 주도주도 바이오서 반도체로…소부장 중심 재편 조짐</w:t>
        </w:r>
      </w:hyperlink>
    </w:p>
    <w:p>
      <w:r>
        <w:rPr>
          <w:sz w:val="18"/>
        </w:rPr>
        <w:t xml:space="preserve">       에코프로비엠과 에코프로 등 이차전지 종목도 상위권에 이름을 올렸다. 반면 이날 기준으로는 주성엔지니어링이 코스닥 시총 5위에 올라섰고 원익IPS와 리노공업도 각각 7위, 8위에 자리했다. 주성엔지니어링은 올해...</w:t>
      </w:r>
    </w:p>
    <w:p>
      <w:r>
        <w:rPr>
          <w:b/>
        </w:rPr>
        <w:t>• 주성엔지니어링</w:t>
      </w:r>
      <w:r>
        <w:t xml:space="preserve">  (1건)</w:t>
      </w:r>
    </w:p>
    <w:p>
      <w:r>
        <w:rPr>
          <w:i/>
          <w:color w:val="666666"/>
          <w:sz w:val="18"/>
        </w:rPr>
        <w:t xml:space="preserve">     테마: #반도체 장비, #유리기판</w:t>
      </w:r>
    </w:p>
    <w:p>
      <w:r>
        <w:t xml:space="preserve">     - </w:t>
      </w:r>
      <w:hyperlink r:id="rId60">
        <w:r>
          <w:rPr>
            <w:color w:val="0066CC"/>
            <w:u w:val="single"/>
            <w:sz w:val="20"/>
          </w:rPr>
          <w:t xml:space="preserve">코스닥 주도주도 바이오서 반도체로…소부장 중심 재편 조짐</w:t>
        </w:r>
      </w:hyperlink>
    </w:p>
    <w:p>
      <w:r>
        <w:rPr>
          <w:sz w:val="18"/>
        </w:rPr>
        <w:t xml:space="preserve">       에코프로비엠과 에코프로 등 이차전지 종목도 상위권에 이름을 올렸다. 반면 이날 기준으로는 주성엔지니어링이 코스닥 시총 5위에 올라섰고 원익IPS와 리노공업도 각각 7위, 8위에 자리했다. 주성엔지니어링은 올해...</w:t>
      </w:r>
    </w:p>
    <w:p>
      <w:r>
        <w:rPr>
          <w:b/>
        </w:rPr>
        <w:t>• 이오테크닉스</w:t>
      </w:r>
      <w:r>
        <w:t xml:space="preserve">  (1건)</w:t>
      </w:r>
    </w:p>
    <w:p>
      <w:r>
        <w:rPr>
          <w:i/>
          <w:color w:val="666666"/>
          <w:sz w:val="18"/>
        </w:rPr>
        <w:t xml:space="preserve">     테마: #반도체 장비, #HBM(고대역폭메모리)</w:t>
      </w:r>
    </w:p>
    <w:p>
      <w:r>
        <w:t xml:space="preserve">     - </w:t>
      </w:r>
      <w:hyperlink r:id="rId64">
        <w:r>
          <w:rPr>
            <w:color w:val="0066CC"/>
            <w:u w:val="single"/>
            <w:sz w:val="20"/>
          </w:rPr>
          <w:t xml:space="preserve">이오테크닉스, 공매도 과열종목 연장→공매도 거래 하루 금지</w:t>
        </w:r>
      </w:hyperlink>
    </w:p>
    <w:p>
      <w:r>
        <w:rPr>
          <w:sz w:val="18"/>
        </w:rPr>
        <w:t xml:space="preserve">       이오테크닉스(039030)가 코스닥시장 업무규정 제9조의2 및 같은 규정 시행세칙 제8조의5에 따라 공매도 과열종목으로 지정됐다고 공시했다. 회사는 이번 지정으로 인해 2026년 6월 17일 하루 동안 정규시장 및...</w:t>
      </w:r>
    </w:p>
    <w:p>
      <w:r>
        <w:rPr>
          <w:b/>
        </w:rPr>
        <w:t>• 두산테스나</w:t>
      </w:r>
      <w:r>
        <w:t xml:space="preserve">  (1건)</w:t>
      </w:r>
    </w:p>
    <w:p>
      <w:r>
        <w:rPr>
          <w:i/>
          <w:color w:val="666666"/>
          <w:sz w:val="18"/>
        </w:rPr>
        <w:t xml:space="preserve">     테마: #차량용 반도체</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rPr>
          <w:b/>
        </w:rPr>
        <w:t>• 심텍</w:t>
      </w:r>
      <w:r>
        <w:t xml:space="preserve">  (1건)</w:t>
      </w:r>
    </w:p>
    <w:p>
      <w:r>
        <w:rPr>
          <w:i/>
          <w:color w:val="666666"/>
          <w:sz w:val="18"/>
        </w:rPr>
        <w:t xml:space="preserve">     테마: #SSD, #3D 낸드(NAND), #온디바이스AI, #PCB/FPCB(회로기판)</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rPr>
          <w:b/>
        </w:rPr>
        <w:t>• LG이노텍</w:t>
      </w:r>
      <w:r>
        <w:t xml:space="preserve">  (1건)</w:t>
      </w:r>
    </w:p>
    <w:p>
      <w:r>
        <w:rPr>
          <w:i/>
          <w:color w:val="666666"/>
          <w:sz w:val="18"/>
        </w:rPr>
        <w:t xml:space="preserve">     테마: #현대차/보스턴다이내믹스, # 로봇, # 스마트팩토리, #유리기판</w:t>
      </w:r>
    </w:p>
    <w:p>
      <w:r>
        <w:t xml:space="preserve">     - </w:t>
      </w:r>
      <w:hyperlink r:id="rId65">
        <w:r>
          <w:rPr>
            <w:color w:val="0066CC"/>
            <w:u w:val="single"/>
            <w:sz w:val="20"/>
          </w:rPr>
          <w:t xml:space="preserve">현대모비스·LG이노텍·삼성전기, 글로벌 로봇 심장부 파고든다</w:t>
        </w:r>
      </w:hyperlink>
    </w:p>
    <w:p>
      <w:r>
        <w:rPr>
          <w:sz w:val="18"/>
        </w:rPr>
        <w:t xml:space="preserve">       인간형 로봇 시장이 글로벌 자본의 새 격전지로 떠오른 가운데, 한국의 전통 제조 강자들이 완성 로봇이 아닌 '핵심 부품' 공급망 선점을 통해 차별화된 수혜 포지션을 구축하고 있다. 지난 11일(현지시각) 제프...</w:t>
      </w:r>
    </w:p>
    <w:p>
      <w:pPr>
        <w:pStyle w:val="Heading2"/>
      </w:pPr>
      <w:r>
        <w:t>&lt; 🚢 조선/방산 &gt;   11종목 · 71건</w:t>
      </w:r>
    </w:p>
    <w:p>
      <w:r>
        <w:rPr>
          <w:b/>
        </w:rPr>
        <w:t>• 한화</w:t>
      </w:r>
      <w:r>
        <w:t xml:space="preserve">  (34건)</w:t>
      </w:r>
    </w:p>
    <w:p>
      <w:r>
        <w:rPr>
          <w:i/>
          <w:color w:val="666666"/>
          <w:sz w:val="18"/>
        </w:rPr>
        <w:t xml:space="preserve">     테마: #스테이블코인, #밸류업/저PBR, #리디북스, #방산</w:t>
      </w:r>
    </w:p>
    <w:p>
      <w:r>
        <w:t xml:space="preserve">     - </w:t>
      </w:r>
      <w:hyperlink r:id="rId12">
        <w:r>
          <w:rPr>
            <w:color w:val="0066CC"/>
            <w:u w:val="single"/>
            <w:sz w:val="20"/>
          </w:rPr>
          <w:t xml:space="preserve">[단독] 美 육군장관도 한화 언급…자주포, 獨 제치고 승기 잡나 [한화 美...</w:t>
        </w:r>
      </w:hyperlink>
    </w:p>
    <w:p>
      <w:r>
        <w:rPr>
          <w:sz w:val="18"/>
        </w:rPr>
        <w:t xml:space="preserve">       5조원대…K방산 완성품 美 진입 시험대 한화에어로스페이스가 미국 육군 차세대 자주포 사업에서 ‘전통... 16일 방산업계에 따르면 미 육군이 추진하는 MTC 사업은 기존 M777 견인포와 팔라딘 자주포 중심 포병 전력의... </w:t>
      </w:r>
    </w:p>
    <w:p>
      <w:r>
        <w:t xml:space="preserve">     - </w:t>
      </w:r>
      <w:hyperlink r:id="rId13">
        <w:r>
          <w:rPr>
            <w:color w:val="0066CC"/>
            <w:u w:val="single"/>
            <w:sz w:val="20"/>
          </w:rPr>
          <w:t xml:space="preserve">[단독] ‘5조 잭팟’ 목전 한화에어로…방산 완제품, 첫 美수출 기대감...</w:t>
        </w:r>
      </w:hyperlink>
    </w:p>
    <w:p>
      <w:r>
        <w:rPr>
          <w:sz w:val="18"/>
        </w:rPr>
        <w:t xml:space="preserve">       최종 수주 성사 시 국내 방산기업이 미국에 ‘완성형 무기체계’를 수출하는 사상 첫 이정표를 세우게 된다. 이는 K방산이 단순 부품·장비 공급망을 넘어, 세계 최대 방산시장에 한국산 지상무기 플랫폼을 직접... </w:t>
      </w:r>
    </w:p>
    <w:p>
      <w:r>
        <w:t xml:space="preserve">     - </w:t>
      </w:r>
      <w:hyperlink r:id="rId14">
        <w:r>
          <w:rPr>
            <w:color w:val="0066CC"/>
            <w:u w:val="single"/>
            <w:sz w:val="20"/>
          </w:rPr>
          <w:t xml:space="preserve">한화 ‘한국판 스페이스X’ 속도낸다</w:t>
        </w:r>
      </w:hyperlink>
    </w:p>
    <w:p>
      <w:r>
        <w:rPr>
          <w:sz w:val="18"/>
        </w:rPr>
        <w:t xml:space="preserve">       한화는 항공엔진·항공전자·레이더·위성·우주발사체·지상 방산 등의 분야에서 사업을 펼치고 있고, KAI는 국내 유일의 완제기 개발 업체로 위성 개발과 공중전투체계 분야에서 기술력을 갖고 있어 시너지가 날 수... </w:t>
      </w:r>
    </w:p>
    <w:p>
      <w:r>
        <w:t xml:space="preserve">     - </w:t>
      </w:r>
      <w:hyperlink r:id="rId66">
        <w:r>
          <w:rPr>
            <w:color w:val="0066CC"/>
            <w:u w:val="single"/>
            <w:sz w:val="20"/>
          </w:rPr>
          <w:t xml:space="preserve">한화, KAI 2대 주주 됐다…‘한국판 스페이스X’ 꿈 이루나</w:t>
        </w:r>
      </w:hyperlink>
    </w:p>
    <w:p>
      <w:r>
        <w:rPr>
          <w:sz w:val="18"/>
        </w:rPr>
        <w:t xml:space="preserve">       한화그룹은 항공 엔진·항공전자·레이더·위성·우주 발사체·지상 방산 등의 분야에서 사업을 펼쳐가고 있고, KAI는 국내 유일의 완제기 개발 업체로 위성 개발과 공중전투체계 분야에서 기술력을 갖고 있어 시너지가... </w:t>
      </w:r>
    </w:p>
    <w:p>
      <w:r>
        <w:t xml:space="preserve">     - </w:t>
      </w:r>
      <w:hyperlink r:id="rId67">
        <w:r>
          <w:rPr>
            <w:color w:val="0066CC"/>
            <w:u w:val="single"/>
            <w:sz w:val="20"/>
          </w:rPr>
          <w:t xml:space="preserve">한화, KAI 2대 주주 됐다… '한국판 스페이스X' 가속</w:t>
        </w:r>
      </w:hyperlink>
    </w:p>
    <w:p>
      <w:r>
        <w:rPr>
          <w:sz w:val="18"/>
        </w:rPr>
        <w:t xml:space="preserve">       한화는 30년 넘게 쌓아 온 항공엔진, 항공전자, 레이더, 위성, 우주 발사체, 지상방산 사업 성과를 국내 유일 완제기 개발 및 제작 업체인 KAI의 기술력과 합치면 시너지 효과가 발생할 것으로 본다. 우주산업의... </w:t>
      </w:r>
    </w:p>
    <w:p>
      <w:r>
        <w:rPr>
          <w:i/>
          <w:color w:val="666666"/>
          <w:sz w:val="18"/>
        </w:rPr>
        <w:t xml:space="preserve">     ... 외 29건</w:t>
      </w:r>
    </w:p>
    <w:p>
      <w:r>
        <w:rPr>
          <w:b/>
        </w:rPr>
        <w:t>• 한화에어로스페이스</w:t>
      </w:r>
      <w:r>
        <w:t xml:space="preserve">  (12건)</w:t>
      </w:r>
    </w:p>
    <w:p>
      <w:r>
        <w:rPr>
          <w:i/>
          <w:color w:val="666666"/>
          <w:sz w:val="18"/>
        </w:rPr>
        <w:t xml:space="preserve">     테마: #항공기부품, #우주개발, #방산</w:t>
      </w:r>
    </w:p>
    <w:p>
      <w:r>
        <w:t xml:space="preserve">     - </w:t>
      </w:r>
      <w:hyperlink r:id="rId12">
        <w:r>
          <w:rPr>
            <w:color w:val="0066CC"/>
            <w:u w:val="single"/>
            <w:sz w:val="20"/>
          </w:rPr>
          <w:t xml:space="preserve">[단독] 美 육군장관도 한화 언급…자주포, 獨 제치고 승기 잡나 [한화 美...</w:t>
        </w:r>
      </w:hyperlink>
    </w:p>
    <w:p>
      <w:r>
        <w:rPr>
          <w:sz w:val="18"/>
        </w:rPr>
        <w:t xml:space="preserve">       5조원대…K방산 완성품 美 진입 시험대 한화에어로스페이스가 미국 육군 차세대 자주포 사업에서 ‘전통... 16일 방산업계에 따르면 미 육군이 추진하는 MTC 사업은 기존 M777 견인포와 팔라딘 자주포 중심 포병 전력의... </w:t>
      </w:r>
    </w:p>
    <w:p>
      <w:r>
        <w:t xml:space="preserve">     - </w:t>
      </w:r>
      <w:hyperlink r:id="rId26">
        <w:r>
          <w:rPr>
            <w:color w:val="0066CC"/>
            <w:u w:val="single"/>
            <w:sz w:val="20"/>
          </w:rPr>
          <w:t xml:space="preserve">K-방산, 올해 최대 실적 쓰나…'빅4' 영업익 6조 정조준</w:t>
        </w:r>
      </w:hyperlink>
    </w:p>
    <w:p>
      <w:r>
        <w:rPr>
          <w:sz w:val="18"/>
        </w:rPr>
        <w:t xml:space="preserve">       중동 사막을 달리고 있는 K9 자주포.(사진=한화에어로스페이스.) 국내 방산업계가 글로벌 군비 경쟁과... 올해 국내 방산 업계 빅4의 합산 영업이익이 6조원을 넘어설 것이란 관측도 나온다. 16일 증권정보업체... </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t xml:space="preserve">     - </w:t>
      </w:r>
      <w:hyperlink r:id="rId68">
        <w:r>
          <w:rPr>
            <w:color w:val="0066CC"/>
            <w:u w:val="single"/>
            <w:sz w:val="20"/>
          </w:rPr>
          <w:t xml:space="preserve">KAI 2대 주주 된 한화 '한국판 스페이스 X' 노린다(종합)</w:t>
        </w:r>
      </w:hyperlink>
    </w:p>
    <w:p>
      <w:r>
        <w:rPr>
          <w:sz w:val="18"/>
        </w:rPr>
        <w:t xml:space="preserve">       한화는 30년 이상 항공엔진, 항공전자, 레이더, 위성, 우주 발사체, 지상방산 등의 분야에 지속적으로... 한화에어로스페이스는 창원, KAI는 사천에 사업장을 두고 있는 경남지역 대표 우주·항공·방산 기업으로 지역... </w:t>
      </w:r>
    </w:p>
    <w:p>
      <w:r>
        <w:t xml:space="preserve">     - </w:t>
      </w:r>
      <w:hyperlink r:id="rId69">
        <w:r>
          <w:rPr>
            <w:color w:val="0066CC"/>
            <w:u w:val="single"/>
            <w:sz w:val="20"/>
          </w:rPr>
          <w:t xml:space="preserve">한화, KAI 지분율 9.04%로 2대주주 올라…‘경영 참여’ 본격화</w:t>
        </w:r>
      </w:hyperlink>
    </w:p>
    <w:p>
      <w:r>
        <w:rPr>
          <w:sz w:val="18"/>
        </w:rPr>
        <w:t xml:space="preserve">       한화는 30년 이상 항공엔진, 항공전자, 레이더, 위성, 우주 발사체, 지상방산 등의 분야에 지속적으로... 한화에어로스페이스는 창원, KAI는 사천에 사업장을 두고 있는 경남지역 우주·항공·방산의 선도 기업이다.... </w:t>
      </w:r>
    </w:p>
    <w:p>
      <w:r>
        <w:rPr>
          <w:i/>
          <w:color w:val="666666"/>
          <w:sz w:val="18"/>
        </w:rPr>
        <w:t xml:space="preserve">     ... 외 7건</w:t>
      </w:r>
    </w:p>
    <w:p>
      <w:r>
        <w:rPr>
          <w:b/>
        </w:rPr>
        <w:t>• 한화오션</w:t>
      </w:r>
      <w:r>
        <w:t xml:space="preserve">  (6건)</w:t>
      </w:r>
    </w:p>
    <w:p>
      <w:r>
        <w:rPr>
          <w:i/>
          <w:color w:val="666666"/>
          <w:sz w:val="18"/>
        </w:rPr>
        <w:t xml:space="preserve">     테마: #조선기자재, #해양플랜트</w:t>
      </w:r>
    </w:p>
    <w:p>
      <w:r>
        <w:t xml:space="preserve">     - </w:t>
      </w:r>
      <w:hyperlink r:id="rId70">
        <w:r>
          <w:rPr>
            <w:color w:val="0066CC"/>
            <w:u w:val="single"/>
            <w:sz w:val="20"/>
          </w:rPr>
          <w:t xml:space="preserve">한화, KAI 지분율 9.04%로 2대 주주 올라서...올 연말까지 5000억 추가 매...</w:t>
        </w:r>
      </w:hyperlink>
    </w:p>
    <w:p>
      <w:r>
        <w:rPr>
          <w:sz w:val="18"/>
        </w:rPr>
        <w:t xml:space="preserve">       업계에선 한화가 한국판 ‘스페이스X’를 목표로 삼고 있다는 분석이 나온다. 지상 방산(한화에어로스페이스)과 해양 방산(한화오션)에 이어 항공·우주 사업까지 하나로 통합하겠다는 구상이다.</w:t>
      </w:r>
    </w:p>
    <w:p>
      <w:r>
        <w:t xml:space="preserve">     - </w:t>
      </w:r>
      <w:hyperlink r:id="rId71">
        <w:r>
          <w:rPr>
            <w:color w:val="0066CC"/>
            <w:u w:val="single"/>
            <w:sz w:val="20"/>
          </w:rPr>
          <w:t xml:space="preserve">'일감 폭주' 한화오션의 딜레마, 특수선 수주 대박 뒤에 숨은 99.5% 생산...</w:t>
        </w:r>
      </w:hyperlink>
    </w:p>
    <w:p>
      <w:r>
        <w:rPr>
          <w:sz w:val="18"/>
        </w:rPr>
        <w:t xml:space="preserve">       조선업은 도크와 안벽, 야드, 작업 인력이 함께 움직여 설비 가동률만으로 생산 여력을 보기 어렵다. 한화오션은 생산인력의 목표 투입 시간 대비 실제 투입 시간을 기준으로 평균가동률을 산정한다. 한화오션 본사...</w:t>
      </w:r>
    </w:p>
    <w:p>
      <w:r>
        <w:t xml:space="preserve">     - </w:t>
      </w:r>
      <w:hyperlink r:id="rId72">
        <w:r>
          <w:rPr>
            <w:color w:val="0066CC"/>
            <w:u w:val="single"/>
            <w:sz w:val="20"/>
          </w:rPr>
          <w:t xml:space="preserve">미국 그리스에 조선 거점 육성해 중국 일대일로 견제, HD현대 한화오션...</w:t>
        </w:r>
      </w:hyperlink>
    </w:p>
    <w:p>
      <w:r>
        <w:rPr>
          <w:sz w:val="18"/>
        </w:rPr>
        <w:t xml:space="preserve">       &amp;lt;그래픽 챗GPT로 제작&amp;gt; ◆ 미국, 엘레프시나 조선소 육성으로 중국 영향력 상쇄 시도 미국은 항만 건설뿐 아니라 그리스의 조선업도 지원한다. 엘레프시나에 조선소를 재건하고 연간 최대 200척의 선박을 수리하거나...</w:t>
      </w:r>
    </w:p>
    <w:p>
      <w:r>
        <w:t xml:space="preserve">     - </w:t>
      </w:r>
      <w:hyperlink r:id="rId73">
        <w:r>
          <w:rPr>
            <w:color w:val="0066CC"/>
            <w:u w:val="single"/>
            <w:sz w:val="20"/>
          </w:rPr>
          <w:t xml:space="preserve">한화오션 KDDX 낙점에 거제 지역 환영…"모든 역량 모아 지원"</w:t>
        </w:r>
      </w:hyperlink>
    </w:p>
    <w:p>
      <w:r>
        <w:rPr>
          <w:sz w:val="18"/>
        </w:rPr>
        <w:t xml:space="preserve">       거제상의는 전날 김점수 회장 명의의 입장문을 통해 &amp;quot;조선업 부활과 지역경제 활성화를 위해 일치단결해 온 거제시민 염원이 이뤄낸 결실&amp;quot;이라고 평가했다. 김 회장은 &amp;quot;조선업은 거제 경제의 핏줄이자 핵심 동력&amp;quot;이라며...</w:t>
      </w:r>
    </w:p>
    <w:p>
      <w:r>
        <w:t xml:space="preserve">     - </w:t>
      </w:r>
      <w:hyperlink r:id="rId74">
        <w:r>
          <w:rPr>
            <w:color w:val="0066CC"/>
            <w:u w:val="single"/>
            <w:sz w:val="20"/>
          </w:rPr>
          <w:t xml:space="preserve">[앵커 ON] 정부가 찾은 '앵커 대학'… 국립한밭대, 지역혁신 새 모델 만...</w:t>
        </w:r>
      </w:hyperlink>
    </w:p>
    <w:p>
      <w:r>
        <w:rPr>
          <w:sz w:val="18"/>
        </w:rPr>
        <w:t xml:space="preserve">       용접접합센터는 지난 30여 년간 한화오션과 포스코 등 700여 개 기업과 협력하며 7700여 명의 국제자격증 취득자를 배출했다.드론융합기술센터와 스마트팩토리센터, 3D프린팅센터, 반도체소재부품센터, 자율주행센터...</w:t>
      </w:r>
    </w:p>
    <w:p>
      <w:r>
        <w:rPr>
          <w:i/>
          <w:color w:val="666666"/>
          <w:sz w:val="18"/>
        </w:rPr>
        <w:t xml:space="preserve">     ... 외 1건</w:t>
      </w:r>
    </w:p>
    <w:p>
      <w:r>
        <w:rPr>
          <w:b/>
        </w:rPr>
        <w:t>• 현대로템</w:t>
      </w:r>
      <w:r>
        <w:t xml:space="preserve">  (5건)</w:t>
      </w:r>
    </w:p>
    <w:p>
      <w:r>
        <w:rPr>
          <w:i/>
          <w:color w:val="666666"/>
          <w:sz w:val="18"/>
        </w:rPr>
        <w:t xml:space="preserve">     테마: #방산, #철도</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t xml:space="preserve">     - </w:t>
      </w:r>
      <w:hyperlink r:id="rId75">
        <w:r>
          <w:rPr>
            <w:color w:val="0066CC"/>
            <w:u w:val="single"/>
            <w:sz w:val="20"/>
          </w:rPr>
          <w:t xml:space="preserve">현대로템, 폴란드 ‘13兆 전차’ 본궤도…유럽 공략 속도</w:t>
        </w:r>
      </w:hyperlink>
    </w:p>
    <w:p>
      <w:r>
        <w:rPr>
          <w:sz w:val="18"/>
        </w:rPr>
        <w:t xml:space="preserve">       폴란드 현지화 체제 구축을 계기로 유럽 시장 공략에 한층 속도를 낼 예정입니다. 서울경제TV 이수빈입니다./q00006@sedaily.com [영상편집 유연서] 키워드-현대로템, 폴란드, K2, K2전차, K2PL, 도날트투스크, 전차, 방산, K방산</w:t>
      </w:r>
    </w:p>
    <w:p>
      <w:r>
        <w:t xml:space="preserve">     - </w:t>
      </w:r>
      <w:hyperlink r:id="rId76">
        <w:r>
          <w:rPr>
            <w:color w:val="0066CC"/>
            <w:u w:val="single"/>
            <w:sz w:val="20"/>
          </w:rPr>
          <w:t xml:space="preserve">현대로템, 유로사토리 2026서 AI 무인포탑 대드론 체계·수출형 K2 전차...</w:t>
        </w:r>
      </w:hyperlink>
    </w:p>
    <w:p>
      <w:r>
        <w:rPr>
          <w:sz w:val="18"/>
        </w:rPr>
        <w:t xml:space="preserve">       다목적 무인차량 HR-셰르파는 원격·자율주행 등 무인 운용이 가능하며, 감시정찰기기, 드론, 대전차미사일 등 다양한 임무장비를 탑재한 계열형 모델도 전시됐다. HR-셰르파는 민수 분야인 화재 진압용 무인소방로봇...</w:t>
      </w:r>
    </w:p>
    <w:p>
      <w:r>
        <w:t xml:space="preserve">     - </w:t>
      </w:r>
      <w:hyperlink r:id="rId54">
        <w:r>
          <w:rPr>
            <w:color w:val="0066CC"/>
            <w:u w:val="single"/>
            <w:sz w:val="20"/>
          </w:rPr>
          <w:t xml:space="preserve">육군 MRO 혁신 가속화…AI·디지털로 미래 전장 대비</w:t>
        </w:r>
      </w:hyperlink>
    </w:p>
    <w:p>
      <w:r>
        <w:rPr>
          <w:sz w:val="18"/>
        </w:rPr>
        <w:t xml:space="preserve">       필수적&amp;quot;이라며 &amp;quot;K-방산의 지속 가능한 성장과 글로벌 경쟁력 강화를 적극 뒷받침하겠다&amp;quot;고 밝혔다. 이번... 행사장에서는 대한항공, 현대로템, 한화시스템, LIG디펜스&amp;amp;에어로스페이스 등 국내 주요 방산기업들도 참여해...</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w:t>
      </w:r>
    </w:p>
    <w:p>
      <w:r>
        <w:rPr>
          <w:b/>
        </w:rPr>
        <w:t>• 한국항공우주</w:t>
      </w:r>
      <w:r>
        <w:t xml:space="preserve">  (4건)</w:t>
      </w:r>
    </w:p>
    <w:p>
      <w:r>
        <w:rPr>
          <w:i/>
          <w:color w:val="666666"/>
          <w:sz w:val="18"/>
        </w:rPr>
        <w:t xml:space="preserve">     테마: #UAM/드론, #항공기부품, #우주개발, #방산</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t xml:space="preserve">     - </w:t>
      </w:r>
      <w:hyperlink r:id="rId77">
        <w:r>
          <w:rPr>
            <w:color w:val="0066CC"/>
            <w:u w:val="single"/>
            <w:sz w:val="20"/>
          </w:rPr>
          <w:t xml:space="preserve">한화, KAI 지분 추가 확보···우주·항공 경쟁력 강화</w:t>
        </w:r>
      </w:hyperlink>
    </w:p>
    <w:p>
      <w:r>
        <w:rPr>
          <w:sz w:val="18"/>
        </w:rPr>
        <w:t xml:space="preserve">       한화가 한국항공우주산업(KAI) 지분을 추가로 확보하면서 방산 생태계 전반에 대한 영향력을 확대하려는 움직임을 보이고 있다. KAI 지분 확대는 우주·항공 산업 글로벌 경쟁력을 높이면서 글로벌 톱티어 방산기업으로... </w:t>
      </w:r>
    </w:p>
    <w:p>
      <w:r>
        <w:t xml:space="preserve">     - </w:t>
      </w:r>
      <w:hyperlink r:id="rId53">
        <w:r>
          <w:rPr>
            <w:color w:val="0066CC"/>
            <w:u w:val="single"/>
            <w:sz w:val="20"/>
          </w:rPr>
          <w:t xml:space="preserve">2026.06.16 16:49:03</w:t>
        </w:r>
      </w:hyperlink>
    </w:p>
    <w:p>
      <w:r>
        <w:rPr>
          <w:sz w:val="18"/>
        </w:rPr>
        <w:t xml:space="preserve">       2026.06.16 16:49:03</w:t>
        <w:br/>
        <w:t>기업명: 한국항공우주(시가총액: 15조 989억) A047810</w:t>
        <w:br/>
        <w:t>보고서명: 주식등의대량보유상황보고서(일반)</w:t>
        <w:br/>
        <w:br/>
        <w:t>대표보고 : 한화에어로스페이스/대한민국</w:t>
        <w:br/>
        <w:t>보유목적 : 경영권 영향</w:t>
        <w:br/>
        <w:br/>
        <w:t>보고전 : 7.22%</w:t>
        <w:br/>
        <w:t>보고후 : 9.04%</w:t>
        <w:br/>
        <w:t>보고사유 : 1% 이상 보유지분율 변동 및주식에 대한 주요계약체결(특정금전신탁계약)</w:t>
        <w:br/>
        <w:br/>
        <w:t>* 한화시스템(주)</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w:t>
      </w:r>
    </w:p>
    <w:p>
      <w:r>
        <w:rPr>
          <w:b/>
        </w:rPr>
        <w:t>• HD현대중공업</w:t>
      </w:r>
      <w:r>
        <w:t xml:space="preserve">  (4건)</w:t>
      </w:r>
    </w:p>
    <w:p>
      <w:r>
        <w:rPr>
          <w:i/>
          <w:color w:val="666666"/>
          <w:sz w:val="18"/>
        </w:rPr>
        <w:t xml:space="preserve">     테마: #조선기자재, #해양플랜트</w:t>
      </w:r>
    </w:p>
    <w:p>
      <w:r>
        <w:t xml:space="preserve">     - </w:t>
      </w:r>
      <w:hyperlink r:id="rId25">
        <w:r>
          <w:rPr>
            <w:color w:val="0066CC"/>
            <w:u w:val="single"/>
            <w:sz w:val="20"/>
          </w:rPr>
          <w:t xml:space="preserve">HD현대, 로봇·데이터 기반 ‘선체 관리 통합 솔루션’ 개발 추진</w:t>
        </w:r>
      </w:hyperlink>
    </w:p>
    <w:p>
      <w:r>
        <w:rPr>
          <w:sz w:val="18"/>
        </w:rPr>
        <w:t xml:space="preserve">       이번 협약을 통해 HD현대중공업 등 참여사들은 △자율주행형 수중 로봇 기반 선체 상태 진단 기술 △도막 손상 최적화를 위한 로봇 세정 기준 및 방오도료 표준 사양 △선체 상태 모니터링 및 운항 데이터 연계 연비... </w:t>
      </w:r>
    </w:p>
    <w:p>
      <w:r>
        <w:t xml:space="preserve">     - </w:t>
      </w:r>
      <w:hyperlink r:id="rId78">
        <w:r>
          <w:rPr>
            <w:color w:val="0066CC"/>
            <w:u w:val="single"/>
            <w:sz w:val="20"/>
          </w:rPr>
          <w:t xml:space="preserve">HD현대, 로봇·데이터 기반 '선체 관리 통합 솔루션' 개발 나선다</w:t>
        </w:r>
      </w:hyperlink>
    </w:p>
    <w:p>
      <w:r>
        <w:rPr>
          <w:sz w:val="18"/>
        </w:rPr>
        <w:t xml:space="preserve">       이번 협약을 통해 HD현대중공업 등 참여사들은 자율주행형 수중 로봇 기반 선체 상태 진단 기술, 도막 손상 최적화를 위한 로봇 세정 기준 및 방오도료 표준 사양, 선체 상태 모니터링 및 운항 데이터 연계 연비...</w:t>
      </w:r>
    </w:p>
    <w:p>
      <w:r>
        <w:t xml:space="preserve">     - </w:t>
      </w:r>
      <w:hyperlink r:id="rId79">
        <w:r>
          <w:rPr>
            <w:color w:val="0066CC"/>
            <w:u w:val="single"/>
            <w:sz w:val="20"/>
          </w:rPr>
          <w:t xml:space="preserve">로봇이 선체 진단부터 클리닝·성능 검증까지… HD현대, 선체 관리 통합...</w:t>
        </w:r>
      </w:hyperlink>
    </w:p>
    <w:p>
      <w:r>
        <w:rPr>
          <w:sz w:val="18"/>
        </w:rPr>
        <w:t xml:space="preserve">       이번 협약을 통해 HD현대중공업 등 참여사들은 △자율주행형 수중 로봇 기반 선체 상태 진단 기술 △도막 손상 최적화를 위한 로봇 세정 기준 및 방오도료 표준 사양 △선체 상태 모니터링 및 운항 데이터 연계...</w:t>
      </w:r>
    </w:p>
    <w:p>
      <w:r>
        <w:t xml:space="preserve">     - </w:t>
      </w:r>
      <w:hyperlink r:id="rId80">
        <w:r>
          <w:rPr>
            <w:color w:val="0066CC"/>
            <w:u w:val="single"/>
            <w:sz w:val="20"/>
          </w:rPr>
          <w:t xml:space="preserve">HD현대, 로봇 기반 선체 통합관리 설루션 개발</w:t>
        </w:r>
      </w:hyperlink>
    </w:p>
    <w:p>
      <w:r>
        <w:rPr>
          <w:sz w:val="18"/>
        </w:rPr>
        <w:t xml:space="preserve">       수중 로봇 전문기업 타스글로벌과 'Total Hull Care Solution' 공동 개발·사업화를 위한 업무협약(MOU)을... 자동화하는 로봇·데이터 기반 선체 관리 통합 설루션 개발에 나선다. HD현대중공업은 최근 선박 도료 전문기업인...</w:t>
      </w:r>
    </w:p>
    <w:p>
      <w:r>
        <w:rPr>
          <w:b/>
        </w:rPr>
        <w:t>• LIG넥스원</w:t>
      </w:r>
      <w:r>
        <w:t xml:space="preserve">  (2건)</w:t>
      </w:r>
    </w:p>
    <w:p>
      <w:r>
        <w:rPr>
          <w:i/>
          <w:color w:val="666666"/>
          <w:sz w:val="18"/>
        </w:rPr>
        <w:t xml:space="preserve">     테마: #항공기부품, #방산</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 </w:t>
      </w:r>
    </w:p>
    <w:p>
      <w:r>
        <w:t xml:space="preserve">     - </w:t>
      </w:r>
      <w:hyperlink r:id="rId27">
        <w:r>
          <w:rPr>
            <w:color w:val="0066CC"/>
            <w:u w:val="single"/>
            <w:sz w:val="20"/>
          </w:rPr>
          <w:t xml:space="preserve">K방산, 인수·합병이 필요하다 [무기로 읽는 세상]</w:t>
        </w:r>
      </w:hyperlink>
    </w:p>
    <w:p>
      <w:r>
        <w:rPr>
          <w:sz w:val="18"/>
        </w:rPr>
        <w:t xml:space="preserve">       K방산은 지금 전례 없는 호황이다. K2 전차, K9 자주포, 천무, FA-50, 함정, 유도무기까지 한국 무기는 유럽·중동... 한화에어로스페이스, 현대로템, LIG넥스원, 한화시스템, 한국항공우주산업 등 주요 방산주는 수출 수주와...</w:t>
      </w:r>
    </w:p>
    <w:p>
      <w:r>
        <w:rPr>
          <w:b/>
        </w:rPr>
        <w:t>• 뉴로메카</w:t>
      </w:r>
      <w:r>
        <w:t xml:space="preserve">  (1건)</w:t>
      </w:r>
    </w:p>
    <w:p>
      <w:r>
        <w:rPr>
          <w:i/>
          <w:color w:val="666666"/>
          <w:sz w:val="18"/>
        </w:rPr>
        <w:t xml:space="preserve">     테마: # 휴머노이드, #조선기자재, # 로봇, # 액추에이터/감속기</w:t>
      </w:r>
    </w:p>
    <w:p>
      <w:r>
        <w:t xml:space="preserve">     - </w:t>
      </w:r>
      <w:hyperlink r:id="rId81">
        <w:r>
          <w:rPr>
            <w:color w:val="0066CC"/>
            <w:u w:val="single"/>
            <w:sz w:val="20"/>
          </w:rPr>
          <w:t xml:space="preserve">뉴로메카, 피지컬AI 제조현장 적용 확대… '에이르(EIR)' 사업화 박차</w:t>
        </w:r>
      </w:hyperlink>
    </w:p>
    <w:p>
      <w:r>
        <w:rPr>
          <w:sz w:val="18"/>
        </w:rPr>
        <w:t xml:space="preserve">       확대하며 휴머노이드 사업화를 본격화한다고 16일 밝혔다. 뉴로메카는 최근 자체 공장에서 운영 중인... 에이르(EIR)는 이러한 피지컬AI 플랫폼의 실행체(Embodiment) 역할을 수행하는 휴머노이드 로봇으로서 양팔...</w:t>
      </w:r>
    </w:p>
    <w:p>
      <w:r>
        <w:rPr>
          <w:b/>
        </w:rPr>
        <w:t>• 삼성E&amp;A</w:t>
      </w:r>
      <w:r>
        <w:t xml:space="preserve">  (1건)</w:t>
      </w:r>
    </w:p>
    <w:p>
      <w:r>
        <w:rPr>
          <w:i/>
          <w:color w:val="666666"/>
          <w:sz w:val="18"/>
        </w:rPr>
        <w:t xml:space="preserve">     테마: #해양플랜트, #네옴시티</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rPr>
          <w:b/>
        </w:rPr>
        <w:t>• HD한국조선해양</w:t>
      </w:r>
      <w:r>
        <w:t xml:space="preserve">  (1건)</w:t>
      </w:r>
    </w:p>
    <w:p>
      <w:r>
        <w:rPr>
          <w:i/>
          <w:color w:val="666666"/>
          <w:sz w:val="18"/>
        </w:rPr>
        <w:t xml:space="preserve">     테마: #조선기자재, #해양플랜트, #지주사</w:t>
      </w:r>
    </w:p>
    <w:p>
      <w:r>
        <w:t xml:space="preserve">     - </w:t>
      </w:r>
      <w:hyperlink r:id="rId82">
        <w:r>
          <w:rPr>
            <w:color w:val="0066CC"/>
            <w:u w:val="single"/>
            <w:sz w:val="20"/>
          </w:rPr>
          <w:t xml:space="preserve">한국선급, 창립 66주년 기념 기술세미나 성황리에 개최</w:t>
        </w:r>
      </w:hyperlink>
    </w:p>
    <w:p>
      <w:r>
        <w:rPr>
          <w:sz w:val="18"/>
        </w:rPr>
        <w:t xml:space="preserve">       △기조강연에 나선 HD한국조선해양 김형관 사장이 조선업의 구조적인 문제점을 설명하고 있다 김형관 사장... 'AI시대, HD현대의 새로운 항해'라는 주제로 강연에 나선 김 사장은 최근 조선업이 당면한 과제로 인력...</w:t>
      </w:r>
    </w:p>
    <w:p>
      <w:r>
        <w:rPr>
          <w:b/>
        </w:rPr>
        <w:t>• 현대글로비스</w:t>
      </w:r>
      <w:r>
        <w:t xml:space="preserve">  (1건)</w:t>
      </w:r>
    </w:p>
    <w:p>
      <w:r>
        <w:rPr>
          <w:i/>
          <w:color w:val="666666"/>
          <w:sz w:val="18"/>
        </w:rPr>
        <w:t xml:space="preserve">     테마: #밸류업/저PBR, #물류, #중고차/렌터카, #해운</w:t>
      </w:r>
    </w:p>
    <w:p>
      <w:r>
        <w:t xml:space="preserve">     - </w:t>
      </w:r>
      <w:hyperlink r:id="rId83">
        <w:r>
          <w:rPr>
            <w:color w:val="0066CC"/>
            <w:u w:val="single"/>
            <w:sz w:val="20"/>
          </w:rPr>
          <w:t xml:space="preserve">현대글로비스, 증권가 목표가 34만원 제시…실적 성장 기대에 강세</w:t>
        </w:r>
      </w:hyperlink>
    </w:p>
    <w:p>
      <w:r>
        <w:rPr>
          <w:sz w:val="18"/>
        </w:rPr>
        <w:t xml:space="preserve">       특히 해운 시황 개선과 그룹 차원의 미래 모빌리티·로봇 사업 확대 여부가 향후 주가 흐름의 주요 변수로 꼽힌다. [※ AI 조력으로 작성된 기사입니다. 투자 판단은 투자자 본인의 책임이며, 기사에 포함된 정보는 시장...</w:t>
      </w:r>
    </w:p>
    <w:p>
      <w:pPr>
        <w:pStyle w:val="Heading2"/>
      </w:pPr>
      <w:r>
        <w:t>&lt; 💰 금융 &gt;   9종목 · 59건</w:t>
      </w:r>
    </w:p>
    <w:p>
      <w:r>
        <w:rPr>
          <w:b/>
        </w:rPr>
        <w:t>• SK</w:t>
      </w:r>
      <w:r>
        <w:t xml:space="preserve">  (27건)</w:t>
      </w:r>
    </w:p>
    <w:p>
      <w:r>
        <w:rPr>
          <w:i/>
          <w:color w:val="666666"/>
          <w:sz w:val="18"/>
        </w:rPr>
        <w:t xml:space="preserve">     테마: #밸류업/저PBR, #지주사</w:t>
      </w:r>
    </w:p>
    <w:p>
      <w:r>
        <w:t xml:space="preserve">     - </w:t>
      </w:r>
      <w:hyperlink r:id="rId11">
        <w:r>
          <w:rPr>
            <w:color w:val="0066CC"/>
            <w:u w:val="single"/>
            <w:sz w:val="20"/>
          </w:rPr>
          <w:t xml:space="preserve">영업이익률 72%·시총 1조 달러·그룹가치 2000조…SK가 다시 쓴 한국 기...</w:t>
        </w:r>
      </w:hyperlink>
    </w:p>
    <w:p>
      <w:r>
        <w:rPr>
          <w:sz w:val="18"/>
        </w:rP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 </w:t>
      </w:r>
    </w:p>
    <w:p>
      <w:r>
        <w:t xml:space="preserve">     - </w:t>
      </w:r>
      <w:hyperlink r:id="rId18">
        <w:r>
          <w:rPr>
            <w:color w:val="0066CC"/>
            <w:u w:val="single"/>
            <w:sz w:val="20"/>
          </w:rPr>
          <w:t xml:space="preserve">SK그룹 시총 2000조 넘었다…국내 증시 비중 4분의 1로 껑충 [마켓시그널]</w:t>
        </w:r>
      </w:hyperlink>
    </w:p>
    <w:p>
      <w:r>
        <w:rPr>
          <w:sz w:val="18"/>
        </w:rPr>
        <w:t xml:space="preserve">       SK그룹 시총 2000조 넘었다…국내 증시 비중 4분의 1로 껑충 [마켓시그널]</w:t>
      </w:r>
    </w:p>
    <w:p>
      <w:r>
        <w:t xml:space="preserve">     - </w:t>
      </w:r>
      <w:hyperlink r:id="rId19">
        <w:r>
          <w:rPr>
            <w:color w:val="0066CC"/>
            <w:u w:val="single"/>
            <w:sz w:val="20"/>
          </w:rPr>
          <w:t xml:space="preserve">**[단독] 최태원의 '빅픽처'…SK하닉, 100조 역대급 주주환원</w:t>
        </w:r>
      </w:hyperlink>
    </w:p>
    <w:p>
      <w:r>
        <w:rPr>
          <w:sz w:val="18"/>
        </w:rPr>
        <w:t xml:space="preserve">       **[단독] 최태원의 '빅픽처'…SK하닉, 100조 역대급 주주환원</w:t>
        <w:br/>
        <w:br/>
        <w:t>자사주 매입·배당…신주발행 따른 주주 불만 불식</w:t>
        <w:br/>
        <w:t>몸값 재평가 '자신감'…목표주가 500만원도 등장**</w:t>
        <w:br/>
        <w:br/>
        <w:t>SK하이닉스가 **올해 4분기 중 최대 100조원 규모의 초대형 주주환원 정책을 추진한다. **글로벌 자본시장에서 기업가치를 재평가받는 동시에 대규모 주주환원 정책으로 기업 위상을 한단</w:t>
      </w:r>
    </w:p>
    <w:p>
      <w:r>
        <w:t xml:space="preserve">     - </w:t>
      </w:r>
      <w:hyperlink r:id="rId84">
        <w:r>
          <w:rPr>
            <w:color w:val="0066CC"/>
            <w:u w:val="single"/>
            <w:sz w:val="20"/>
          </w:rPr>
          <w:t xml:space="preserve">SK하닉 사상 최고가 안착…코스피 8700선도 탈환</w:t>
        </w:r>
      </w:hyperlink>
    </w:p>
    <w:p>
      <w:r>
        <w:rPr>
          <w:sz w:val="18"/>
        </w:rPr>
        <w:t xml:space="preserve">       종전 합의에 중동 재건, 수출 등 새로운 기회 창출 기대감에 방산주와 건설주도 폭등했습니다. 이달 초 증시 폭락의 영향으로 36조 원대로 줄었던 신용거래융자 잔고는 증시 반등에 다시 37조 원대로 불어나며... </w:t>
      </w:r>
    </w:p>
    <w:p>
      <w:r>
        <w:t xml:space="preserve">     - </w:t>
      </w:r>
      <w:hyperlink r:id="rId85">
        <w:r>
          <w:rPr>
            <w:color w:val="0066CC"/>
            <w:u w:val="single"/>
            <w:sz w:val="20"/>
          </w:rPr>
          <w:t xml:space="preserve">[단독] 최태원의 '빅픽처'…SK하닉, 100조 역대급 주주환원</w:t>
        </w:r>
      </w:hyperlink>
    </w:p>
    <w:p>
      <w:r>
        <w:rPr>
          <w:sz w:val="18"/>
        </w:rPr>
        <w:t xml:space="preserve">       고대역폭메모리(HBM) 시장의 독점적 지위를 바탕으로 역대 최고 수준의 영업이익과 잉여현금흐름(FCF)... SK하이닉스는 세계 1위의 고대역폭메모리(HBM) 경쟁력과 경쟁사 미국 마이크론을 크게 뛰어넘는 영업이익... </w:t>
      </w:r>
    </w:p>
    <w:p>
      <w:r>
        <w:rPr>
          <w:i/>
          <w:color w:val="666666"/>
          <w:sz w:val="18"/>
        </w:rPr>
        <w:t xml:space="preserve">     ... 외 22건</w:t>
      </w:r>
    </w:p>
    <w:p>
      <w:r>
        <w:rPr>
          <w:b/>
        </w:rPr>
        <w:t>• LS</w:t>
      </w:r>
      <w:r>
        <w:t xml:space="preserve">  (12건)</w:t>
      </w:r>
    </w:p>
    <w:p>
      <w:r>
        <w:rPr>
          <w:i/>
          <w:color w:val="666666"/>
          <w:sz w:val="18"/>
        </w:rPr>
        <w:t xml:space="preserve">     테마: #밸류업/저PBR, #변압기, #지주사, #해저케이블</w:t>
      </w:r>
    </w:p>
    <w:p>
      <w:r>
        <w:t xml:space="preserve">     - </w:t>
      </w:r>
      <w:hyperlink r:id="rId28">
        <w:r>
          <w:rPr>
            <w:color w:val="0066CC"/>
            <w:u w:val="single"/>
            <w:sz w:val="20"/>
          </w:rPr>
          <w:t xml:space="preserve">가온전선, 750억 투자… 美 데이터센터 케이블 생산 능력 2배로 확대</w:t>
        </w:r>
      </w:hyperlink>
    </w:p>
    <w:p>
      <w:r>
        <w:rPr>
          <w:sz w:val="18"/>
        </w:rPr>
        <w:t xml:space="preserve">       16일 가온전선은 미국 생산법인인 LSCUS가 5000만 달러(약 750억 원)를 투자해 미국 노스캐롤라이나주 타보로 공장의 AI 데이터센터용 송전 케이블 생산 능력을 두 배로 늘린다고 밝혔다. 최근 미국에서는 생성형 AI... </w:t>
      </w:r>
    </w:p>
    <w:p>
      <w:r>
        <w:t xml:space="preserve">     - </w:t>
      </w:r>
      <w:hyperlink r:id="rId29">
        <w:r>
          <w:rPr>
            <w:color w:val="0066CC"/>
            <w:u w:val="single"/>
            <w:sz w:val="20"/>
          </w:rPr>
          <w:t xml:space="preserve">LS일렉트릭, 북미 넘어 유럽 전력망 시장 정조준</w:t>
        </w:r>
      </w:hyperlink>
    </w:p>
    <w:p>
      <w:r>
        <w:rPr>
          <w:sz w:val="18"/>
        </w:rPr>
        <w:t xml:space="preserve">       AI 데이터센터 확산과 재생에너지 전환으로 전력 수요가 급증하면서 전력 변환 손실을 줄이고 운영 효율을 높일 수 있는 직류 기반 전력 시스템이 주목받고 있어서다.직류 배전은 태양광, 배터리, 전기차 충전... </w:t>
      </w:r>
    </w:p>
    <w:p>
      <w:r>
        <w:t xml:space="preserve">     - </w:t>
      </w:r>
      <w:hyperlink r:id="rId30">
        <w:r>
          <w:rPr>
            <w:color w:val="0066CC"/>
            <w:u w:val="single"/>
            <w:sz w:val="20"/>
          </w:rPr>
          <w:t xml:space="preserve">가온전선 美 법인, 생산능력 2배로 확대</w:t>
        </w:r>
      </w:hyperlink>
    </w:p>
    <w:p>
      <w:r>
        <w:rPr>
          <w:sz w:val="18"/>
        </w:rPr>
        <w:t xml:space="preserve">       가온전선의 미국 현지 생산·판매 법인(LSCUS·사진)은 5000만달러(약 760억원)를 투자해 AI 데이터센터용 송전 케이블 생산 능력을 두 배로 확대한다고 16일 밝혔다. 미국 노스캐롤라이나주 타보로 공장에 신규 생산라인 두... </w:t>
      </w:r>
    </w:p>
    <w:p>
      <w:r>
        <w:t xml:space="preserve">     - </w:t>
      </w:r>
      <w:hyperlink r:id="rId86">
        <w:r>
          <w:rPr>
            <w:color w:val="0066CC"/>
            <w:u w:val="single"/>
            <w:sz w:val="20"/>
          </w:rPr>
          <w:t xml:space="preserve">명암 엇갈린 K플랫폼…CLSA “네이버 저평가, 카카오 모멘텀 부재”</w:t>
        </w:r>
      </w:hyperlink>
    </w:p>
    <w:p>
      <w:r>
        <w:rPr>
          <w:sz w:val="18"/>
        </w:rPr>
        <w:t xml:space="preserve">       명암 엇갈린 K플랫폼…CLSA “네이버 저평가, 카카오 모멘텀 부재”</w:t>
      </w:r>
    </w:p>
    <w:p>
      <w:r>
        <w:t xml:space="preserve">     - </w:t>
      </w:r>
      <w:hyperlink r:id="rId87">
        <w:r>
          <w:rPr>
            <w:color w:val="0066CC"/>
            <w:u w:val="single"/>
            <w:sz w:val="20"/>
          </w:rPr>
          <w:t xml:space="preserve">주춤했던 ‘AI전력 ETF’ 재점화…수주 기대에 10% 반등</w:t>
        </w:r>
      </w:hyperlink>
    </w:p>
    <w:p>
      <w:r>
        <w:rPr>
          <w:sz w:val="18"/>
        </w:rPr>
        <w:t xml:space="preserve">       전력 인프라 ETF는 올해 들어 AI 데이터센터 확대와 북미 전력망 투자 수혜를 타고 급등했다. HD현대일렉트릭(267260)(61.76%), 효성중공업(298040)(119.65%), LS일렉트릭(202.17%) 등 핵심 편입 종목 주가가 4월 말까지... </w:t>
      </w:r>
    </w:p>
    <w:p>
      <w:r>
        <w:rPr>
          <w:i/>
          <w:color w:val="666666"/>
          <w:sz w:val="18"/>
        </w:rPr>
        <w:t xml:space="preserve">     ... 외 7건</w:t>
      </w:r>
    </w:p>
    <w:p>
      <w:r>
        <w:rPr>
          <w:b/>
        </w:rPr>
        <w:t>• LG</w:t>
      </w:r>
      <w:r>
        <w:t xml:space="preserve">  (7건)</w:t>
      </w:r>
    </w:p>
    <w:p>
      <w:r>
        <w:rPr>
          <w:i/>
          <w:color w:val="666666"/>
          <w:sz w:val="18"/>
        </w:rPr>
        <w:t xml:space="preserve">     테마: #밸류업/저PBR, #지주사</w:t>
      </w:r>
    </w:p>
    <w:p>
      <w:r>
        <w:t xml:space="preserve">     - </w:t>
      </w:r>
      <w:hyperlink r:id="rId34">
        <w:r>
          <w:rPr>
            <w:color w:val="0066CC"/>
            <w:u w:val="single"/>
            <w:sz w:val="20"/>
          </w:rPr>
          <w:t xml:space="preserve">LG, 거치대 크기 줄인 무선청소기 출시</w:t>
        </w:r>
      </w:hyperlink>
    </w:p>
    <w:p>
      <w:r>
        <w:rPr>
          <w:sz w:val="18"/>
        </w:rPr>
        <w:t xml:space="preserve">       손창우 LG전자 리빙솔루션사업부장은 “주거 공간과 생활환경에 대한 이해를 바탕으로 유선과 무선, 로봇 등 다양한 청소 제품군에서 효율성을 갖춘 상품을 선보일 것”이라고 말했다.</w:t>
      </w:r>
    </w:p>
    <w:p>
      <w:r>
        <w:t xml:space="preserve">     - </w:t>
      </w:r>
      <w:hyperlink r:id="rId35">
        <w:r>
          <w:rPr>
            <w:color w:val="0066CC"/>
            <w:u w:val="single"/>
            <w:sz w:val="20"/>
          </w:rPr>
          <w:t xml:space="preserve">LG 무선청소기 新전략은 ‘거슬리지 않는 것’</w:t>
        </w:r>
      </w:hyperlink>
    </w:p>
    <w:p>
      <w:r>
        <w:rPr>
          <w:sz w:val="18"/>
        </w:rPr>
        <w:t xml:space="preserve">       유·무선청소기와 로봇청소기가 공존하는 전환기를 맞아 무선청소기 라인업을 강화하며 ‘투트랙 전략’에 나선 모습이다. LG전자는 거치대 부피를 줄여 공간 활용도를 키우면서도 청소 성능은 유지한 컴팩트타워... </w:t>
      </w:r>
    </w:p>
    <w:p>
      <w:r>
        <w:t xml:space="preserve">     - </w:t>
      </w:r>
      <w:hyperlink r:id="rId36">
        <w:r>
          <w:rPr>
            <w:color w:val="0066CC"/>
            <w:u w:val="single"/>
            <w:sz w:val="20"/>
          </w:rPr>
          <w:t xml:space="preserve">[단독]LG CNS, 제네시스 AI와 국내 첫 전략제휴…RX 생태계 '손끝'까지 확...</w:t>
        </w:r>
      </w:hyperlink>
    </w:p>
    <w:p>
      <w:r>
        <w:rPr>
          <w:sz w:val="18"/>
        </w:rPr>
        <w:t xml:space="preserve">       LG CNS(LG씨엔에스)가 로봇 전환(RX) 생태계 확장에 속도를 낸다. 글로벌 피지컬 AI 기업 제네시스 AI와 손잡고 '손끝 조작' 기술을 확보한다. 공장과 물류 현장의 운반·반복 작업을 넘어 로봇이 전선 연결, 소형 부품 조립... </w:t>
      </w:r>
    </w:p>
    <w:p>
      <w:r>
        <w:t xml:space="preserve">     - </w:t>
      </w:r>
      <w:hyperlink r:id="rId88">
        <w:r>
          <w:rPr>
            <w:color w:val="0066CC"/>
            <w:u w:val="single"/>
            <w:sz w:val="20"/>
          </w:rPr>
          <w:t xml:space="preserve">[증시 인사이트] BOJ, 기준금리 1%로 인상…31년 만에 최고 수준</w:t>
        </w:r>
      </w:hyperlink>
    </w:p>
    <w:p>
      <w:r>
        <w:rPr>
          <w:sz w:val="18"/>
        </w:rPr>
        <w:t xml:space="preserve">       DS證 &amp;quot;AI 데이터센터 확산에 전력 수요 급증세&amp;quot; - 효성중공업, 북미 에너지솔루션 기업 콴타와 JV 설립 - 효성중공업, 美에 초고압차단기 생산기지 구축 나서 - LS일렉트릭, 블룸향 LV 배전반 UL 인증 진행 중 - LG일렉트릭... </w:t>
      </w:r>
    </w:p>
    <w:p>
      <w:r>
        <w:t xml:space="preserve">     - </w:t>
      </w:r>
      <w:hyperlink r:id="rId36">
        <w:r>
          <w:rPr>
            <w:color w:val="0066CC"/>
            <w:u w:val="single"/>
            <w:sz w:val="20"/>
          </w:rPr>
          <w:t xml:space="preserve">[단독]LG CNS, 제네시스 AI와 국내 첫 전략제휴…RX 생태계 '손끝'까지 확...</w:t>
        </w:r>
      </w:hyperlink>
    </w:p>
    <w:p>
      <w:r>
        <w:rPr>
          <w:sz w:val="18"/>
        </w:rPr>
        <w:t xml:space="preserve">       휴머노이드 로봇은 보행과 물체 운반, 팔 제어 기술을 중심으로 발전해왔지만 실제 산업 현장에는 더 높은 수준의 조작 능력이 필요하다. 얇은 케이블을 정해진 위치에 연결하거나 품질 검사용 샘플을 검사 장비에...</w:t>
      </w:r>
    </w:p>
    <w:p>
      <w:r>
        <w:rPr>
          <w:i/>
          <w:color w:val="666666"/>
          <w:sz w:val="18"/>
        </w:rPr>
        <w:t xml:space="preserve">     ... 외 2건</w:t>
      </w:r>
    </w:p>
    <w:p>
      <w:r>
        <w:rPr>
          <w:b/>
        </w:rPr>
        <w:t>• KT</w:t>
      </w:r>
      <w:r>
        <w:t xml:space="preserve">  (6건)</w:t>
      </w:r>
    </w:p>
    <w:p>
      <w:r>
        <w:rPr>
          <w:i/>
          <w:color w:val="666666"/>
          <w:sz w:val="18"/>
        </w:rPr>
        <w:t xml:space="preserve">     테마: #밸류업/저PBR, #야놀자, #통신/통신장비</w:t>
      </w:r>
    </w:p>
    <w:p>
      <w:r>
        <w:t xml:space="preserve">     - </w:t>
      </w:r>
      <w:hyperlink r:id="rId89">
        <w:r>
          <w:rPr>
            <w:color w:val="0066CC"/>
            <w:u w:val="single"/>
            <w:sz w:val="20"/>
          </w:rPr>
          <w:t xml:space="preserve">KT가 글로벌 메모리 공급 불안에 선제 대응 나섰다 : 셋톱박스 협력사에...</w:t>
        </w:r>
      </w:hyperlink>
    </w:p>
    <w:p>
      <w:r>
        <w:rPr>
          <w:sz w:val="18"/>
        </w:rPr>
        <w:t xml:space="preserve">       여기에 글로벌 빅테크 기업의 AI 투자 확대에 따른 데이터센터 수요 증가로 메모리를 비롯한 핵심 부품 가격이 상승하고 수급 부담도 커지고 있다. KT는 이러한 환경 변화가 단기간에 해소되기 어렵다고 분석했다. 권혜진... </w:t>
      </w:r>
    </w:p>
    <w:p>
      <w:r>
        <w:t xml:space="preserve">     - </w:t>
      </w:r>
      <w:hyperlink r:id="rId90">
        <w:r>
          <w:rPr>
            <w:color w:val="0066CC"/>
            <w:u w:val="single"/>
            <w:sz w:val="20"/>
          </w:rPr>
          <w:t xml:space="preserve">칩플레이션 직격탄 협력사에 KT, 145억원 긴급 지원 나서</w:t>
        </w:r>
      </w:hyperlink>
    </w:p>
    <w:p>
      <w:r>
        <w:rPr>
          <w:sz w:val="18"/>
        </w:rPr>
        <w:t xml:space="preserve">       고대역폭메모리(HBM) 수요가 폭증하면서 셋톱박스에 들어가는 범용 메모리 가격까지 덩달아 치솟고 있다.... 최근 메모리 시장에서는 HBM 수요 확대가 예상치 못한 후폭풍을 낳고 있다. 삼성전자와 SK하이닉스가 AI... </w:t>
      </w:r>
    </w:p>
    <w:p>
      <w:r>
        <w:t xml:space="preserve">     - </w:t>
      </w:r>
      <w:hyperlink r:id="rId91">
        <w:r>
          <w:rPr>
            <w:color w:val="0066CC"/>
            <w:u w:val="single"/>
            <w:sz w:val="20"/>
          </w:rPr>
          <w:t xml:space="preserve">KT 협력사 선금 지급…메모리 가격 급등 대응</w:t>
        </w:r>
      </w:hyperlink>
    </w:p>
    <w:p>
      <w:r>
        <w:rPr>
          <w:sz w:val="18"/>
        </w:rPr>
        <w:t xml:space="preserve">       여기에 글로벌 빅테크 기업들의 대규모 AI 투자 확대에 따른 데이터센터 수요 증가로 메모리를 비롯한 핵심 부품의 가격 상승과 수급 부담도 커지고 있다. KT는 이러한 환경 변화가 단기간에 해소되기 어렵다고 분석했다.... </w:t>
      </w:r>
    </w:p>
    <w:p>
      <w:r>
        <w:t xml:space="preserve">     - </w:t>
      </w:r>
      <w:hyperlink r:id="rId92">
        <w:r>
          <w:rPr>
            <w:color w:val="0066CC"/>
            <w:u w:val="single"/>
            <w:sz w:val="20"/>
          </w:rPr>
          <w:t xml:space="preserve">7배나 올랐는데 ‘오늘보다 내일이 비싼’ 메모리값…KT, 협력사에 선지...</w:t>
        </w:r>
      </w:hyperlink>
    </w:p>
    <w:p>
      <w:r>
        <w:rPr>
          <w:sz w:val="18"/>
        </w:rPr>
        <w:t xml:space="preserve">       업계에선 주요 메모리 업체들이 인공지능(AI)용 고대역폭메모리(HBM)와 차세대 메모리 생산에 집중해 LPDDR4 등 기존 메모리 공급을 줄였으나 수요는 유지되면서, 가격이 오르고 수급 경쟁도 심화됐다고 본다. 권 본부장은... </w:t>
      </w:r>
    </w:p>
    <w:p>
      <w:r>
        <w:t xml:space="preserve">     - </w:t>
      </w:r>
      <w:hyperlink r:id="rId93">
        <w:r>
          <w:rPr>
            <w:color w:val="0066CC"/>
            <w:u w:val="single"/>
            <w:sz w:val="20"/>
          </w:rPr>
          <w:t xml:space="preserve">KT, 셋톱박스 협력사에 6개월치 메모리 선구매 자금 지원</w:t>
        </w:r>
      </w:hyperlink>
    </w:p>
    <w:p>
      <w:r>
        <w:rPr>
          <w:sz w:val="18"/>
        </w:rPr>
        <w:t xml:space="preserve">       여기에 AI 데이터센터 투자 경쟁이 본격화하면서 D램과 낸드플래시 등 메모리 수요가 급증해 가격 상승 흐름이 거세졌다. KT는 이 같은 시장 환경이 단기간에 풀리기 어렵다고 판단했다. 메모리 가격 상승의 영향을 가장... </w:t>
      </w:r>
    </w:p>
    <w:p>
      <w:r>
        <w:rPr>
          <w:i/>
          <w:color w:val="666666"/>
          <w:sz w:val="18"/>
        </w:rPr>
        <w:t xml:space="preserve">     ... 외 1건</w:t>
      </w:r>
    </w:p>
    <w:p>
      <w:r>
        <w:rPr>
          <w:b/>
        </w:rPr>
        <w:t>• 대신증권</w:t>
      </w:r>
      <w:r>
        <w:t xml:space="preserve">  (3건)</w:t>
      </w:r>
    </w:p>
    <w:p>
      <w:r>
        <w:rPr>
          <w:i/>
          <w:color w:val="666666"/>
          <w:sz w:val="18"/>
        </w:rPr>
        <w:t xml:space="preserve">     테마: #밸류업/저PBR, #증권</w:t>
      </w:r>
    </w:p>
    <w:p>
      <w:r>
        <w:t xml:space="preserve">     - </w:t>
      </w:r>
      <w:hyperlink r:id="rId94">
        <w:r>
          <w:rPr>
            <w:color w:val="0066CC"/>
            <w:u w:val="single"/>
            <w:sz w:val="20"/>
          </w:rPr>
          <w:t xml:space="preserve">코스피, 미·이란 종전에 8700선 안착…돌아온 外人이 끌어올렸다</w:t>
        </w:r>
      </w:hyperlink>
    </w:p>
    <w:p>
      <w:r>
        <w:rPr>
          <w:sz w:val="18"/>
        </w:rPr>
        <w:t xml:space="preserve">       이경민 대신증권 연구원은 &amp;quot;외국인은 3거래일 연속 현·선물 동반 순매수를 하며 국내 증시 상방 압력으로 작용하고 있다&amp;quot;며 &amp;quot;방산·건설·소비 업종이 강세를 나타냈다&amp;quot;고 설명했다. 종전에 따른 재건... </w:t>
      </w:r>
    </w:p>
    <w:p>
      <w:r>
        <w:t xml:space="preserve">     - </w:t>
      </w:r>
      <w:hyperlink r:id="rId95">
        <w:r>
          <w:rPr>
            <w:color w:val="0066CC"/>
            <w:u w:val="single"/>
            <w:sz w:val="20"/>
          </w:rPr>
          <w:t xml:space="preserve">업종별 지수 상승률 1위…미·이란 종전합의에 주목받는 건설주</w:t>
        </w:r>
      </w:hyperlink>
    </w:p>
    <w:p>
      <w:r>
        <w:rPr>
          <w:sz w:val="18"/>
        </w:rPr>
        <w:t xml:space="preserve">       이혜진 대신증권 연구원은 &amp;quot;건설업종의 주가 상승은 글로벌 원전 '르네상스'와 중동 재건 기대감이 맞물리며... 또 &amp;quot;원전보다 중동 재건 기대감이 단기적으로 건설주 모멘텀을 더 강하게 이끌고 있다&amp;quot;고 설명했다. 원전은... </w:t>
      </w:r>
    </w:p>
    <w:p>
      <w:r>
        <w:t xml:space="preserve">     - </w:t>
      </w:r>
      <w:hyperlink r:id="rId96">
        <w:r>
          <w:rPr>
            <w:color w:val="0066CC"/>
            <w:u w:val="single"/>
            <w:sz w:val="20"/>
          </w:rPr>
          <w:t xml:space="preserve">[26.6.16 증시 인싸잇] 건설株, 일제 상승세... 중동 재건 수주 기대 부...</w:t>
        </w:r>
      </w:hyperlink>
    </w:p>
    <w:p>
      <w:r>
        <w:rPr>
          <w:sz w:val="18"/>
        </w:rPr>
        <w:t xml:space="preserve">       이혜진 대신증권 연구원은 “건설업종 주가 상승은 글로벌 원전 르네상스와 중동 재건 기대감이 맞물리며 해외 수주에 대한 기대가 빠르게 확산된 결과”라고 밝혔다. 김승준 하나증권 연구원도 “이란의 재건 계획이...</w:t>
      </w:r>
    </w:p>
    <w:p>
      <w:r>
        <w:rPr>
          <w:b/>
        </w:rPr>
        <w:t>• 삼성화재</w:t>
      </w:r>
      <w:r>
        <w:t xml:space="preserve">  (1건)</w:t>
      </w:r>
    </w:p>
    <w:p>
      <w:r>
        <w:rPr>
          <w:i/>
          <w:color w:val="666666"/>
          <w:sz w:val="18"/>
        </w:rPr>
        <w:t xml:space="preserve">     테마: #밸류업/저PBR, #보험</w:t>
      </w:r>
    </w:p>
    <w:p>
      <w:r>
        <w:t xml:space="preserve">     - </w:t>
      </w:r>
      <w:hyperlink r:id="rId97">
        <w:r>
          <w:rPr>
            <w:color w:val="0066CC"/>
            <w:u w:val="single"/>
            <w:sz w:val="20"/>
          </w:rPr>
          <w:t xml:space="preserve">[보험 뉴스브리핑] 삼성화재 다이렉트 러닝보험 출시</w:t>
        </w:r>
      </w:hyperlink>
    </w:p>
    <w:p>
      <w:r>
        <w:rPr>
          <w:sz w:val="18"/>
        </w:rPr>
        <w:t xml:space="preserve">       뿐만 아니라 △다빈치로봇수술 △표적항암약물치료 △면역항암치료 △항암양성자방사선치료 등 고액 치료 영역도 보장 범위에 포함했다. □ 흥국생명 차세대 인수심사 시스템 도입 흥국생명은 16일 차세대 기간계... </w:t>
      </w:r>
    </w:p>
    <w:p>
      <w:r>
        <w:rPr>
          <w:b/>
        </w:rPr>
        <w:t>• 미래에셋생명</w:t>
      </w:r>
      <w:r>
        <w:t xml:space="preserve">  (1건)</w:t>
      </w:r>
    </w:p>
    <w:p>
      <w:r>
        <w:rPr>
          <w:i/>
          <w:color w:val="666666"/>
          <w:sz w:val="18"/>
        </w:rPr>
        <w:t xml:space="preserve">     테마: #보험</w:t>
      </w:r>
    </w:p>
    <w:p>
      <w:r>
        <w:t xml:space="preserve">     - </w:t>
      </w:r>
      <w:hyperlink r:id="rId98">
        <w:r>
          <w:rPr>
            <w:color w:val="0066CC"/>
            <w:u w:val="single"/>
            <w:sz w:val="20"/>
          </w:rPr>
          <w:t xml:space="preserve">✅ 미래에셋자산운용(주), 미래에셋생명 주식 18만6148주 ↑…지분율 24.47%</w:t>
        </w:r>
      </w:hyperlink>
    </w:p>
    <w:p>
      <w:r>
        <w:rPr>
          <w:sz w:val="18"/>
        </w:rPr>
        <w:t xml:space="preserve">       ✅ 미래에셋자산운용(주), 미래에셋생명 주식 18만6148주 ↑…지분율 24.47%</w:t>
        <w:br/>
        <w:br/>
        <w:t>https://www.datatooza.com/article/20260616155835852452ef358b83_80</w:t>
      </w:r>
    </w:p>
    <w:p>
      <w:r>
        <w:rPr>
          <w:b/>
        </w:rPr>
        <w:t>• 삼성증권</w:t>
      </w:r>
      <w:r>
        <w:t xml:space="preserve">  (1건)</w:t>
      </w:r>
    </w:p>
    <w:p>
      <w:r>
        <w:rPr>
          <w:i/>
          <w:color w:val="666666"/>
          <w:sz w:val="18"/>
        </w:rPr>
        <w:t xml:space="preserve">     테마: #증권</w:t>
      </w:r>
    </w:p>
    <w:p>
      <w:r>
        <w:t xml:space="preserve">     - </w:t>
      </w:r>
      <w:hyperlink r:id="rId99">
        <w:r>
          <w:rPr>
            <w:color w:val="0066CC"/>
            <w:u w:val="single"/>
            <w:sz w:val="20"/>
          </w:rPr>
          <w:t xml:space="preserve">삼성증권, 모니모 신규 고객 대상 우량주 주식 추첨 이벤트 진행 外</w:t>
        </w:r>
      </w:hyperlink>
    </w:p>
    <w:p>
      <w:r>
        <w:rPr>
          <w:sz w:val="18"/>
        </w:rPr>
        <w:t xml:space="preserve">       현대차그룹은 자동차 제조를 넘어 로봇과 자율주행, 스마트 제조 시스템까지 아우르는 미래 제조 기업으로의 전환을 가속화하는 중이다. 보스턴다이내믹스를 기반으로 한 로보틱스 경쟁력과 실제 양산 체계를 동시에...</w:t>
      </w:r>
    </w:p>
    <w:p>
      <w:r>
        <w:rPr>
          <w:b/>
        </w:rPr>
        <w:t>• KB금융</w:t>
      </w:r>
      <w:r>
        <w:t xml:space="preserve">  (1건)</w:t>
      </w:r>
    </w:p>
    <w:p>
      <w:r>
        <w:rPr>
          <w:i/>
          <w:color w:val="666666"/>
          <w:sz w:val="18"/>
        </w:rPr>
        <w:t xml:space="preserve">     테마: #밸류업/저PBR, #은행, #지주사</w:t>
      </w:r>
    </w:p>
    <w:p>
      <w:r>
        <w:t xml:space="preserve">     - </w:t>
      </w:r>
      <w:hyperlink r:id="rId100">
        <w:r>
          <w:rPr>
            <w:color w:val="0066CC"/>
            <w:u w:val="single"/>
            <w:sz w:val="20"/>
          </w:rPr>
          <w:t xml:space="preserve">[기획] 금융지주 환원율 50% 시대…이젠 '지속가능성' 울고 웃는다</w:t>
        </w:r>
      </w:hyperlink>
    </w:p>
    <w:p>
      <w:r>
        <w:rPr>
          <w:sz w:val="18"/>
        </w:rPr>
        <w:t xml:space="preserve">       대규모 자사주 매입·소각과 환율 부담이 겹친 결과지만 자체 설정한 주주환원 기준선인 13%를 여전히 크게 웃돈다. KB금융은 전년도 말 CET1 비율 13% 초과분을 상반기 환원 재원으로, 상반기 말 13.5% 초과분을...</w:t>
      </w:r>
    </w:p>
    <w:p>
      <w:pPr>
        <w:pStyle w:val="Heading2"/>
      </w:pPr>
      <w:r>
        <w:t>&lt; 🗂 기타 &gt;   25종목 · 53건</w:t>
      </w:r>
    </w:p>
    <w:p>
      <w:r>
        <w:rPr>
          <w:b/>
        </w:rPr>
        <w:t>• 진도</w:t>
      </w:r>
      <w:r>
        <w:t xml:space="preserve">  (10건)</w:t>
      </w:r>
    </w:p>
    <w:p>
      <w:r>
        <w:rPr>
          <w:i/>
          <w:color w:val="666666"/>
          <w:sz w:val="18"/>
        </w:rPr>
        <w:t xml:space="preserve">     테마: #패션/의류</w:t>
      </w:r>
    </w:p>
    <w:p>
      <w:r>
        <w:t xml:space="preserve">     - </w:t>
      </w:r>
      <w:hyperlink r:id="rId31">
        <w:r>
          <w:rPr>
            <w:color w:val="0066CC"/>
            <w:u w:val="single"/>
            <w:sz w:val="20"/>
          </w:rPr>
          <w:t xml:space="preserve">일본 군마·사이타마서 규모 5.5 지진…도쿄도 흔들려</w:t>
        </w:r>
      </w:hyperlink>
    </w:p>
    <w:p>
      <w:r>
        <w:rPr>
          <w:sz w:val="18"/>
        </w:rPr>
        <w:t xml:space="preserve">       원자력 시설에서도 특이사항은 보고되지 않았다. 일본원자력발전에 따르면 진도 3의 흔들림이 관측된 이바라키현 도카이 제2원전에서 이상 징후는 발견되지 않았다. 해당 원전은 지난 2011년 동일본 대지진 이후 가동이... </w:t>
      </w:r>
    </w:p>
    <w:p>
      <w:r>
        <w:t xml:space="preserve">     - </w:t>
      </w:r>
      <w:hyperlink r:id="rId32">
        <w:r>
          <w:rPr>
            <w:color w:val="0066CC"/>
            <w:u w:val="single"/>
            <w:sz w:val="20"/>
          </w:rPr>
          <w:t xml:space="preserve">日 군마·사이타마현 규모 5.5 지진…"쓰나미 우려 없어"</w:t>
        </w:r>
      </w:hyperlink>
    </w:p>
    <w:p>
      <w:r>
        <w:rPr>
          <w:sz w:val="18"/>
        </w:rPr>
        <w:t xml:space="preserve">       NHK와 교도통신은 지진으로 쓰나미가 일어날 우려는 없다고 전했습니다. 일본원자력발전에 따르면 진도 3이 관측된 이바라키현에 있는 도카이 제2원전에서도 이상은 발견되지 않았습니다. #일본 #군마 #사이타마 #지진</w:t>
      </w:r>
    </w:p>
    <w:p>
      <w:r>
        <w:t xml:space="preserve">     - </w:t>
      </w:r>
      <w:hyperlink r:id="rId33">
        <w:r>
          <w:rPr>
            <w:color w:val="0066CC"/>
            <w:u w:val="single"/>
            <w:sz w:val="20"/>
          </w:rPr>
          <w:t xml:space="preserve">일본 군마·사이타마현 규모 5.5 지진…"쓰나미 우려 없어"(종합)</w:t>
        </w:r>
      </w:hyperlink>
    </w:p>
    <w:p>
      <w:r>
        <w:rPr>
          <w:sz w:val="18"/>
        </w:rPr>
        <w:t xml:space="preserve">       일본원자력발전에 따르면 진도 3이 관측된 이바라키현에 있는 도카이 제2원전에서도 이상은 발견되지 않았다. 이 원전은 2011년 동일본 대지진으로 가동이 중단된 이후 운전이 장기 정지된 상태다. 도쿄에서 출발해... </w:t>
      </w:r>
    </w:p>
    <w:p>
      <w:r>
        <w:t xml:space="preserve">     - </w:t>
      </w:r>
      <w:hyperlink r:id="rId33">
        <w:r>
          <w:rPr>
            <w:color w:val="0066CC"/>
            <w:u w:val="single"/>
            <w:sz w:val="20"/>
          </w:rPr>
          <w:t xml:space="preserve">일본 군마·사이타마현 규모 5.5 지진…"쓰나미 우려 없어"(종합)</w:t>
        </w:r>
      </w:hyperlink>
    </w:p>
    <w:p>
      <w:r>
        <w:rPr>
          <w:sz w:val="18"/>
        </w:rPr>
        <w:t xml:space="preserve">       일본원자력발전에 따르면 진도 3이 관측된 이바라키현에 있는 도카이 제2원전에서도 이상은 발견되지 않았다. 이 원전은 2011년 동일본 대지진으로 가동이 중단된 이후 운전이 장기 정지된 상태다. 도쿄에서 출발해...</w:t>
      </w:r>
    </w:p>
    <w:p>
      <w:r>
        <w:t xml:space="preserve">     - </w:t>
      </w:r>
      <w:hyperlink r:id="rId32">
        <w:r>
          <w:rPr>
            <w:color w:val="0066CC"/>
            <w:u w:val="single"/>
            <w:sz w:val="20"/>
          </w:rPr>
          <w:t xml:space="preserve">日 군마·사이타마현 규모 5.5 지진…"쓰나미 우려 없어"</w:t>
        </w:r>
      </w:hyperlink>
    </w:p>
    <w:p>
      <w:r>
        <w:rPr>
          <w:sz w:val="18"/>
        </w:rPr>
        <w:t xml:space="preserve">       NHK와 교도통신은 지진으로 쓰나미가 일어날 우려는 없다고 전했습니다. 일본원자력발전에 따르면 진도 3이 관측된 이바라키현에 있는 도카이 제2원전에서도 이상은 발견되지 않았습니다. #일본 #군마 #사이타마 #지진</w:t>
      </w:r>
    </w:p>
    <w:p>
      <w:r>
        <w:rPr>
          <w:i/>
          <w:color w:val="666666"/>
          <w:sz w:val="18"/>
        </w:rPr>
        <w:t xml:space="preserve">     ... 외 5건</w:t>
      </w:r>
    </w:p>
    <w:p>
      <w:r>
        <w:rPr>
          <w:b/>
        </w:rPr>
        <w:t>• 가온전선</w:t>
      </w:r>
      <w:r>
        <w:t xml:space="preserve">  (6건)</w:t>
      </w:r>
    </w:p>
    <w:p>
      <w:r>
        <w:rPr>
          <w:i/>
          <w:color w:val="666666"/>
          <w:sz w:val="18"/>
        </w:rPr>
        <w:t xml:space="preserve">     테마: #해저케이블, #전선</w:t>
      </w:r>
    </w:p>
    <w:p>
      <w:r>
        <w:t xml:space="preserve">     - </w:t>
      </w:r>
      <w:hyperlink r:id="rId28">
        <w:r>
          <w:rPr>
            <w:color w:val="0066CC"/>
            <w:u w:val="single"/>
            <w:sz w:val="20"/>
          </w:rPr>
          <w:t xml:space="preserve">가온전선, 750억 투자… 美 데이터센터 케이블 생산 능력 2배로 확대</w:t>
        </w:r>
      </w:hyperlink>
    </w:p>
    <w:p>
      <w:r>
        <w:rPr>
          <w:sz w:val="18"/>
        </w:rPr>
        <w:t xml:space="preserve">       16일 가온전선은 미국 생산법인인 LSCUS가 5000만 달러(약 750억 원)를 투자해 미국 노스캐롤라이나주 타보로 공장의 AI 데이터센터용 송전 케이블 생산 능력을 두 배로 늘린다고 밝혔다. 최근 미국에서는 생성형 AI... </w:t>
      </w:r>
    </w:p>
    <w:p>
      <w:r>
        <w:t xml:space="preserve">     - </w:t>
      </w:r>
      <w:hyperlink r:id="rId30">
        <w:r>
          <w:rPr>
            <w:color w:val="0066CC"/>
            <w:u w:val="single"/>
            <w:sz w:val="20"/>
          </w:rPr>
          <w:t xml:space="preserve">가온전선 美 법인, 생산능력 2배로 확대</w:t>
        </w:r>
      </w:hyperlink>
    </w:p>
    <w:p>
      <w:r>
        <w:rPr>
          <w:sz w:val="18"/>
        </w:rPr>
        <w:t xml:space="preserve">       가온전선의 미국 현지 생산·판매 법인(LSCUS·사진)은 5000만달러(약 760억원)를 투자해 AI 데이터센터용 송전 케이블 생산 능력을 두 배로 확대한다고 16일 밝혔다. 미국 노스캐롤라이나주 타보로 공장에 신규 생산라인 두... </w:t>
      </w:r>
    </w:p>
    <w:p>
      <w:r>
        <w:t xml:space="preserve">     - </w:t>
      </w:r>
      <w:hyperlink r:id="rId44">
        <w:r>
          <w:rPr>
            <w:color w:val="0066CC"/>
            <w:u w:val="single"/>
            <w:sz w:val="20"/>
          </w:rPr>
          <w:t xml:space="preserve">[재계 투데이] 삼성전자, B2B용 아트 TV 호텔용 '더 프레임' 공개 外</w:t>
        </w:r>
      </w:hyperlink>
    </w:p>
    <w:p>
      <w:r>
        <w:rPr>
          <w:sz w:val="18"/>
        </w:rPr>
        <w:t xml:space="preserve">       ◆가온전선, 美 AI 데이터센터 전력 인프라 확대 투자 가온전선은 미국 생산법인 LSCUS가 5000만달러(약 760억원)를 투자해 AI 데이터센터용 송전 케이블 생산능력을 2배 확대한다고 16일 밝혔다. 이번 투자를 통해... </w:t>
      </w:r>
    </w:p>
    <w:p>
      <w:r>
        <w:t xml:space="preserve">     - </w:t>
      </w:r>
      <w:hyperlink r:id="rId101">
        <w:r>
          <w:rPr>
            <w:color w:val="0066CC"/>
            <w:u w:val="single"/>
            <w:sz w:val="20"/>
          </w:rPr>
          <w:t xml:space="preserve">2026.06.16 15:57:46</w:t>
        </w:r>
      </w:hyperlink>
    </w:p>
    <w:p>
      <w:r>
        <w:rPr>
          <w:sz w:val="18"/>
        </w:rPr>
        <w:t xml:space="preserve">       2026.06.16 15:57:46</w:t>
        <w:br/>
        <w:t>기업명: 가온전선(시가총액: 4조 3,426억) A000500</w:t>
        <w:br/>
        <w:t>보고서명: 주요사항보고서(무상증자결정)</w:t>
        <w:br/>
        <w:br/>
        <w:t>증자비율 : 0.8</w:t>
        <w:br/>
        <w:br/>
        <w:t>발표일자 : 2026-06-16</w:t>
        <w:br/>
        <w:t>기준일자 : 2026-07-01</w:t>
        <w:br/>
        <w:t>상장일자 : 2026-07-23</w:t>
        <w:br/>
        <w:br/>
        <w:t>공시링크: https://dart.fss.or.kr/dsaf001/main.do?rcpNo=2026</w:t>
      </w:r>
    </w:p>
    <w:p>
      <w:r>
        <w:t xml:space="preserve">     - </w:t>
      </w:r>
      <w:hyperlink r:id="rId102">
        <w:r>
          <w:rPr>
            <w:color w:val="0066CC"/>
            <w:u w:val="single"/>
            <w:sz w:val="20"/>
          </w:rPr>
          <w:t xml:space="preserve">가온전선, 美 공장 생산 설비 확대…AI 데이터센터 수요 대응</w:t>
        </w:r>
      </w:hyperlink>
    </w:p>
    <w:p>
      <w:r>
        <w:rPr>
          <w:sz w:val="18"/>
        </w:rPr>
        <w:t xml:space="preserve">       최근 미국에서는 생성형 AI 기술 확산으로 초대형 AI데이터센터 건립이 늘면서 핵심 인프라인 전력 공급 설비 수요가 늘고 있다. 이번 투자로 타보로 공장에는 신규 송전 케이블 생산라인 2개가 추가 구축된다. 올해... </w:t>
      </w:r>
    </w:p>
    <w:p>
      <w:r>
        <w:rPr>
          <w:i/>
          <w:color w:val="666666"/>
          <w:sz w:val="18"/>
        </w:rPr>
        <w:t xml:space="preserve">     ... 외 1건</w:t>
      </w:r>
    </w:p>
    <w:p>
      <w:r>
        <w:rPr>
          <w:b/>
        </w:rPr>
        <w:t>• CS</w:t>
      </w:r>
      <w:r>
        <w:t xml:space="preserve">  (4건)</w:t>
      </w:r>
    </w:p>
    <w:p>
      <w:r>
        <w:rPr>
          <w:i/>
          <w:color w:val="666666"/>
          <w:sz w:val="18"/>
        </w:rPr>
        <w:t xml:space="preserve">     테마: #이재명</w:t>
      </w:r>
    </w:p>
    <w:p>
      <w:r>
        <w:t xml:space="preserve">     - </w:t>
      </w:r>
      <w:hyperlink r:id="rId103">
        <w:r>
          <w:rPr>
            <w:color w:val="0066CC"/>
            <w:u w:val="single"/>
            <w:sz w:val="20"/>
          </w:rPr>
          <w:t xml:space="preserve">"버려지는 폰으로 서버 구축"…구글·UCSD, '폰 클러스터 컴퓨팅' 개발</w:t>
        </w:r>
      </w:hyperlink>
    </w:p>
    <w:p>
      <w:r>
        <w:rPr>
          <w:sz w:val="18"/>
        </w:rPr>
        <w:t xml:space="preserve">       물론 이러한 방식이 대규모 AI 데이터센터를 운영하는 기업들에 곧바로 적용되기는 어렵다는 평가도 나온다. AI 학습과 추론에는 높은 신뢰성과 대규모 병렬 처리 성능이 요구되기 때문에 전문 서버와 AI 가속기가... </w:t>
      </w:r>
    </w:p>
    <w:p>
      <w:r>
        <w:t xml:space="preserve">     - </w:t>
      </w:r>
      <w:hyperlink r:id="rId104">
        <w:r>
          <w:rPr>
            <w:color w:val="0066CC"/>
            <w:u w:val="single"/>
            <w:sz w:val="20"/>
          </w:rPr>
          <w:t xml:space="preserve">독·프랑스 방산기업, 신형 전차 제안…차세대 전차 개발사업 영향 '주...</w:t>
        </w:r>
      </w:hyperlink>
    </w:p>
    <w:p>
      <w:r>
        <w:rPr>
          <w:sz w:val="18"/>
        </w:rPr>
        <w:t xml:space="preserve">       독일과 프랑스 합작 방산업체 KNDS가 15일(현지시간) 프랑스에서 열린 유로사토리 방산 전시회에서 신형 전차 'CAPINT(중간 전력)'를 제안했다. KDNS에 따르면 CAPINT는 독일·프랑스 공동 차세대 전차 개발사업인 'MGCS'가... </w:t>
      </w:r>
    </w:p>
    <w:p>
      <w:r>
        <w:t xml:space="preserve">     - </w:t>
      </w:r>
      <w:hyperlink r:id="rId105">
        <w:r>
          <w:rPr>
            <w:color w:val="0066CC"/>
            <w:u w:val="single"/>
            <w:sz w:val="20"/>
          </w:rPr>
          <w:t xml:space="preserve">CSA 코스믹, 공매도 과열지정 연장→거래 금지 지속</w:t>
        </w:r>
      </w:hyperlink>
    </w:p>
    <w:p>
      <w:r>
        <w:rPr>
          <w:sz w:val="18"/>
        </w:rPr>
        <w:t xml:space="preserve">       CSA 코스믹(083660)이 코스닥시장 업무규정 제9조의2 및 같은 규정 시행세칙 제8조의5에 따라 공매도 과열종목으로 지정돼, 공매도 거래 금지 조치가 연장됐다고 공시했다. 한국거래소 공시에 따르면, CSA 코스믹의 공매도...</w:t>
      </w:r>
    </w:p>
    <w:p>
      <w:r>
        <w:t xml:space="preserve">     - </w:t>
      </w:r>
      <w:hyperlink r:id="rId106">
        <w:r>
          <w:rPr>
            <w:color w:val="0066CC"/>
            <w:u w:val="single"/>
            <w:sz w:val="20"/>
          </w:rPr>
          <w:t xml:space="preserve">‘6조 확보’ 中 CXMT의 역습…삼성·SK ‘레거시 D램’ 물량공세 비상</w:t>
        </w:r>
      </w:hyperlink>
    </w:p>
    <w:p>
      <w:r>
        <w:rPr>
          <w:sz w:val="18"/>
        </w:rPr>
        <w:t xml:space="preserve">       16일 업계에 따르면 중국 증권감독관리위원회(CSRC)는 지난 12일 중국판 나스닥으로 불리는 과학기술혁신판(과창판)에 CXMT의 상장 신고 절차를 완료했다. 수요예측을 거쳐 이달 말, 늦어도 다음 달 중 증시에 정식...</w:t>
      </w:r>
    </w:p>
    <w:p>
      <w:r>
        <w:rPr>
          <w:b/>
        </w:rPr>
        <w:t>• TP</w:t>
      </w:r>
      <w:r>
        <w:t xml:space="preserve">  (3건)</w:t>
      </w:r>
    </w:p>
    <w:p>
      <w:r>
        <w:rPr>
          <w:i/>
          <w:color w:val="666666"/>
          <w:sz w:val="18"/>
        </w:rPr>
        <w:t xml:space="preserve">     테마: #한동훈, #패션/의류, #개성공단, #남북경협</w:t>
      </w:r>
    </w:p>
    <w:p>
      <w:r>
        <w:t xml:space="preserve">     - </w:t>
      </w:r>
      <w:hyperlink r:id="rId107">
        <w:r>
          <w:rPr>
            <w:color w:val="0066CC"/>
            <w:u w:val="single"/>
            <w:sz w:val="20"/>
          </w:rPr>
          <w:t xml:space="preserve">카덱스코리아, “데이터 기반 로봇 자동화로 중소·중견 창고 혁신”</w:t>
        </w:r>
      </w:hyperlink>
    </w:p>
    <w:p>
      <w:r>
        <w:rPr>
          <w:sz w:val="18"/>
        </w:rPr>
        <w:t xml:space="preserve">       회사는 로봇이 작업자에게 물품을 가져다주는 GTP 방식을 소개했다. 기존 창고에서는 작업자가 통로를 오가며 물건을 찾았다. GTP 환경에서는 작업자가 지정된 구역에 머물고 로봇이 필요한 물품을 운반한다. 회사 측은... </w:t>
      </w:r>
    </w:p>
    <w:p>
      <w:r>
        <w:t xml:space="preserve">     - </w:t>
      </w:r>
      <w:hyperlink r:id="rId108">
        <w:r>
          <w:rPr>
            <w:color w:val="0066CC"/>
            <w:u w:val="single"/>
            <w:sz w:val="20"/>
          </w:rPr>
          <w:t xml:space="preserve">정부 "CPTPP 가입 검토 중…日수산물 규제와는 별개"</w:t>
        </w:r>
      </w:hyperlink>
    </w:p>
    <w:p>
      <w:r>
        <w:rPr>
          <w:sz w:val="18"/>
        </w:rPr>
        <w:t xml:space="preserve">       정부는 2011년 후쿠시마 제1 원전 폭발사고 이후 원전 인근지역 수산물 수입을 금지하고 있다. 관련해 외교부 당국자는 &amp;quot;CPTPP 가입 추진과 일본산 수산물 수입 규제 조치는 별개 사안으로 보고 있다&amp;quot;며 &amp;quot;국민 건강과... </w:t>
      </w:r>
    </w:p>
    <w:p>
      <w:r>
        <w:t xml:space="preserve">     - </w:t>
      </w:r>
      <w:hyperlink r:id="rId109">
        <w:r>
          <w:rPr>
            <w:color w:val="0066CC"/>
            <w:u w:val="single"/>
            <w:sz w:val="20"/>
          </w:rPr>
          <w:t xml:space="preserve">해오름동맹 이차전지 밸류체인 구축</w:t>
        </w:r>
      </w:hyperlink>
    </w:p>
    <w:p>
      <w:r>
        <w:rPr>
          <w:sz w:val="18"/>
        </w:rPr>
        <w:t xml:space="preserve">       울산·포항·경주를 잇는 해오름동맹의 이차전지 전후방 산업 생태계 조성이 본격화 된다. 울산테크노파크(원장 조영신·울산TP)는 '해오름동맹 첨단이차전지 연대협력사업'의 신청 기업을 모집한다고 16일 밝혔다. 이번...</w:t>
      </w:r>
    </w:p>
    <w:p>
      <w:r>
        <w:rPr>
          <w:b/>
        </w:rPr>
        <w:t>• 배럴</w:t>
      </w:r>
      <w:r>
        <w:t xml:space="preserve">  (3건)</w:t>
      </w:r>
    </w:p>
    <w:p>
      <w:r>
        <w:rPr>
          <w:i/>
          <w:color w:val="666666"/>
          <w:sz w:val="18"/>
        </w:rPr>
        <w:t xml:space="preserve">     테마: #폭염, #패션/의류, #반일 불매운동</w:t>
      </w:r>
    </w:p>
    <w:p>
      <w:r>
        <w:t xml:space="preserve">     - </w:t>
      </w:r>
      <w:hyperlink r:id="rId110">
        <w:r>
          <w:rPr>
            <w:color w:val="0066CC"/>
            <w:u w:val="single"/>
            <w:sz w:val="20"/>
          </w:rPr>
          <w:t xml:space="preserve">한·UAE, 원유 2400만 배럴 도입 점검…원전·플랜트 협력 확대</w:t>
        </w:r>
      </w:hyperlink>
    </w:p>
    <w:p>
      <w:r>
        <w:rPr>
          <w:sz w:val="18"/>
        </w:rPr>
        <w:t xml:space="preserve">       김 장관은 이어 셰리프 살림 알 올라마 UAE 에너지인프라부 차관, 모하메드 알 하마디 UAE 원자력공사(ENEC) 사장 등 원전 관련 핵심 고위급 인사들과 면담을 가졌다. 양측은 바라카 원전 운영 협력의 일환으로 핵연료 안정... </w:t>
      </w:r>
    </w:p>
    <w:p>
      <w:r>
        <w:t xml:space="preserve">     - </w:t>
      </w:r>
      <w:hyperlink r:id="rId111">
        <w:r>
          <w:rPr>
            <w:color w:val="0066CC"/>
            <w:u w:val="single"/>
            <w:sz w:val="20"/>
          </w:rPr>
          <w:t xml:space="preserve">韓-UAE 원유 2400만 배럴 도입 순항⋯제3국 원전 공동진출 모색</w:t>
        </w:r>
      </w:hyperlink>
    </w:p>
    <w:p>
      <w:r>
        <w:rPr>
          <w:sz w:val="18"/>
        </w:rPr>
        <w:t xml:space="preserve">       이어 김 장관은 셰리프 살림 알 올라마 UAE 에너지인프라부 차관, 모하메드 알 하마디 원자력공사(ENEC) 사장 등 원전 관련 핵심 고위급 인사들과 면담을 진행했다. 양측은 바라카 원전 운영의 전주기 협력 심화를 위해... </w:t>
      </w:r>
    </w:p>
    <w:p>
      <w:r>
        <w:t xml:space="preserve">     - </w:t>
      </w:r>
      <w:hyperlink r:id="rId112">
        <w:r>
          <w:rPr>
            <w:color w:val="0066CC"/>
            <w:u w:val="single"/>
            <w:sz w:val="20"/>
          </w:rPr>
          <w:t xml:space="preserve">김정관 산업 장관, UAE에 “진짜 친구, 진짜 나라” 소감 남겨</w:t>
        </w:r>
      </w:hyperlink>
    </w:p>
    <w:p>
      <w:r>
        <w:rPr>
          <w:sz w:val="18"/>
        </w:rPr>
        <w:t xml:space="preserve">       UAE 영공을 든든히 지키는 데 기여한 한 방산기업 지사장”들을 ‘진짜 친구’로 꼽았다. 김 장관은 “지난 3월 원유 수급에 시름이 깊었을 때 우리에게 선뜻 2400만 배럴 규모의 전략적 원유 지원을 약속하고 넘치게...</w:t>
      </w:r>
    </w:p>
    <w:p>
      <w:r>
        <w:rPr>
          <w:b/>
        </w:rPr>
        <w:t>• SK텔레콤</w:t>
      </w:r>
      <w:r>
        <w:t xml:space="preserve">  (3건)</w:t>
      </w:r>
    </w:p>
    <w:p>
      <w:r>
        <w:rPr>
          <w:i/>
          <w:color w:val="666666"/>
          <w:sz w:val="18"/>
        </w:rPr>
        <w:t xml:space="preserve">     테마: #통신/통신장비</w:t>
      </w:r>
    </w:p>
    <w:p>
      <w:r>
        <w:t xml:space="preserve">     - </w:t>
      </w:r>
      <w:hyperlink r:id="rId113">
        <w:r>
          <w:rPr>
            <w:color w:val="0066CC"/>
            <w:u w:val="single"/>
            <w:sz w:val="20"/>
          </w:rPr>
          <w:t xml:space="preserve">엔비디아 손잡은 SK텔레콤, AI 데이터센터 운영 두뇌 만든다</w:t>
        </w:r>
      </w:hyperlink>
    </w:p>
    <w:p>
      <w:r>
        <w:rPr>
          <w:sz w:val="18"/>
        </w:rPr>
        <w:t xml:space="preserve">       SK하이닉스의 고대역폭메모리(HBM) 경쟁력과 SK텔레콤의 AI 인프라 운영 기술이 결합하면서 SK그룹 차원의 AI 인프라 밸류체인 구축도 한층 구체화하고 있다는 평가가 나온다. 16일 정보기술(IT) 업계에 따르면... </w:t>
      </w:r>
    </w:p>
    <w:p>
      <w:r>
        <w:t xml:space="preserve">     - </w:t>
      </w:r>
      <w:hyperlink r:id="rId113">
        <w:r>
          <w:rPr>
            <w:color w:val="0066CC"/>
            <w:u w:val="single"/>
            <w:sz w:val="20"/>
          </w:rPr>
          <w:t xml:space="preserve">엔비디아 손잡은 SK텔레콤, AI 데이터센터 운영 두뇌 만든다</w:t>
        </w:r>
      </w:hyperlink>
    </w:p>
    <w:p>
      <w:r>
        <w:rPr>
          <w:sz w:val="18"/>
        </w:rPr>
        <w:t xml:space="preserve">       SK하이닉스의 고대역폭메모리(HBM) 경쟁력과 SK텔레콤의 AI 인프라 운영 기술이 결합하면서 SK그룹 차원의 AI 인프라 밸류체인 구축도 한층 구체화하고 있다는 평가가 나온다. 16일 정보기술(IT) 업계에 따르면...</w:t>
      </w:r>
    </w:p>
    <w:p>
      <w:r>
        <w:t xml:space="preserve">     - </w:t>
      </w:r>
      <w:hyperlink r:id="rId114">
        <w:r>
          <w:rPr>
            <w:color w:val="0066CC"/>
            <w:u w:val="single"/>
            <w:sz w:val="20"/>
          </w:rPr>
          <w:t xml:space="preserve">[현장] 원스토어 노조, SK텔레콤 타워 앞 집회..."헐값·밀실 매각 중단...</w:t>
        </w:r>
      </w:hyperlink>
    </w:p>
    <w:p>
      <w:r>
        <w:rPr>
          <w:sz w:val="18"/>
        </w:rPr>
        <w:t xml:space="preserve">       원스토어의 기업가치는 약 700억원 수준으로 거론되고 있으며, 인수 후보로는 코스닥 상장사 넥써쓰가 유력하게 언급되고 있다. 노조는 앞서 지난 8일 입장문을 내고 &amp;quot;한국 대표 앱마켓을 헐값에 넘기는 결정은 원스토어...</w:t>
      </w:r>
    </w:p>
    <w:p>
      <w:r>
        <w:rPr>
          <w:b/>
        </w:rPr>
        <w:t>• 롯데웰푸드</w:t>
      </w:r>
      <w:r>
        <w:t xml:space="preserve">  (2건)</w:t>
      </w:r>
    </w:p>
    <w:p>
      <w:r>
        <w:rPr>
          <w:i/>
          <w:color w:val="666666"/>
          <w:sz w:val="18"/>
        </w:rPr>
        <w:t xml:space="preserve">     테마: #제과/빙과류</w:t>
      </w:r>
    </w:p>
    <w:p>
      <w:r>
        <w:t xml:space="preserve">     - </w:t>
      </w:r>
      <w:hyperlink r:id="rId115">
        <w:r>
          <w:rPr>
            <w:color w:val="0066CC"/>
            <w:u w:val="single"/>
            <w:sz w:val="20"/>
          </w:rPr>
          <w:t xml:space="preserve">직접 바이브 코딩, AI 에이전트 만든 신동빈</w:t>
        </w:r>
      </w:hyperlink>
    </w:p>
    <w:p>
      <w:r>
        <w:rPr>
          <w:sz w:val="18"/>
        </w:rPr>
        <w:t xml:space="preserve">       롯데이노베이트는 유통 현장에서 재고 파악과 보안 순찰을, 제조·화학 사업장에서는 고위험 구역 작업을 맡는 휴머노이드 로봇을 개발 중이다. 롯데웰푸드는오픈AI의챗GPT에자사 몰과 연동한 전용 앱을 출시했다.</w:t>
      </w:r>
    </w:p>
    <w:p>
      <w:r>
        <w:t xml:space="preserve">     - </w:t>
      </w:r>
      <w:hyperlink r:id="rId115">
        <w:r>
          <w:rPr>
            <w:color w:val="0066CC"/>
            <w:u w:val="single"/>
            <w:sz w:val="20"/>
          </w:rPr>
          <w:t xml:space="preserve">직접 바이브 코딩, AI 에이전트 만든 신동빈</w:t>
        </w:r>
      </w:hyperlink>
    </w:p>
    <w:p>
      <w:r>
        <w:rPr>
          <w:sz w:val="18"/>
        </w:rPr>
        <w:t xml:space="preserve">       롯데이노베이트는 유통 현장에서 재고 파악과 보안 순찰을, 제조·화학 사업장에서는 고위험 구역 작업을 맡는 휴머노이드 로봇을 개발 중이다. 롯데웰푸드는오픈AI의챗GPT에자사 몰과 연동한 전용 앱을 출시했다.</w:t>
      </w:r>
    </w:p>
    <w:p>
      <w:r>
        <w:rPr>
          <w:b/>
        </w:rPr>
        <w:t>• 진영</w:t>
      </w:r>
      <w:r>
        <w:t xml:space="preserve">  (2건)</w:t>
      </w:r>
    </w:p>
    <w:p>
      <w:r>
        <w:rPr>
          <w:i/>
          <w:color w:val="666666"/>
          <w:sz w:val="18"/>
        </w:rPr>
        <w:t xml:space="preserve">     테마: #탈플라스틱(바이오플라스틱)</w:t>
      </w:r>
    </w:p>
    <w:p>
      <w:r>
        <w:t xml:space="preserve">     - </w:t>
      </w:r>
      <w:hyperlink r:id="rId11">
        <w:r>
          <w:rPr>
            <w:color w:val="0066CC"/>
            <w:u w:val="single"/>
            <w:sz w:val="20"/>
          </w:rPr>
          <w:t xml:space="preserve">영업이익률 72%·시총 1조 달러·그룹가치 2000조…SK가 다시 쓴 한국 기...</w:t>
        </w:r>
      </w:hyperlink>
    </w:p>
    <w:p>
      <w:r>
        <w:rPr>
          <w:sz w:val="18"/>
        </w:rP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 </w:t>
      </w:r>
    </w:p>
    <w:p>
      <w:r>
        <w:t xml:space="preserve">     - </w:t>
      </w:r>
      <w:hyperlink r:id="rId11">
        <w:r>
          <w:rPr>
            <w:color w:val="0066CC"/>
            <w:u w:val="single"/>
            <w:sz w:val="20"/>
          </w:rPr>
          <w:t xml:space="preserve">영업이익률 72%·시총 1조 달러·그룹가치 2000조…SK가 다시 쓴 한국 기...</w:t>
        </w:r>
      </w:hyperlink>
    </w:p>
    <w:p>
      <w:r>
        <w:rPr>
          <w:sz w:val="18"/>
        </w:rPr>
        <w:t xml:space="preserve">       같은 사이클에서 만들어진 세 숫자는 모두 한 단어로 묶인다 — HBM(고대역폭메모리). 가장 묵직한 숫자는... 그 변화의 한가운데에 있는 것이 엔비디아·구글·AMD 같은 AI 칩 진영의 HBM 수요다. 2026년 SK하이닉스의 HBM...</w:t>
      </w:r>
    </w:p>
    <w:p>
      <w:r>
        <w:rPr>
          <w:b/>
        </w:rPr>
        <w:t>• 디바이스</w:t>
      </w:r>
      <w:r>
        <w:t xml:space="preserve">  (2건)</w:t>
      </w:r>
    </w:p>
    <w:p>
      <w:r>
        <w:t xml:space="preserve">     - </w:t>
      </w:r>
      <w:hyperlink r:id="rId116">
        <w:r>
          <w:rPr>
            <w:color w:val="0066CC"/>
            <w:u w:val="single"/>
            <w:sz w:val="20"/>
          </w:rPr>
          <w:t xml:space="preserve">영재학교·과학고 ‘AI 인재’ 강화…대학 연계 심화교육도 병행 추진</w:t>
        </w:r>
      </w:hyperlink>
    </w:p>
    <w:p>
      <w:r>
        <w:rPr>
          <w:sz w:val="18"/>
        </w:rPr>
        <w:t xml:space="preserve">       곽정호 호서대 교수는 “AI 경쟁은 기술 개발 자체보다 산업 현장 활용 경쟁으로 옮겨가고 있다”며 “AI 영재를 조기에 발굴해 제조업·로봇·온디바이스 AI 등 첨단산업 분야의 문제 해결 역량을 키운다면 향후 국가... </w:t>
      </w:r>
    </w:p>
    <w:p>
      <w:r>
        <w:t xml:space="preserve">     - </w:t>
      </w:r>
      <w:hyperlink r:id="rId117">
        <w:r>
          <w:rPr>
            <w:color w:val="0066CC"/>
            <w:u w:val="single"/>
            <w:sz w:val="20"/>
          </w:rPr>
          <w:t xml:space="preserve">삼성전자도 SK·롯데도 하반기 경영화두 AX에 골몰</w:t>
        </w:r>
      </w:hyperlink>
    </w:p>
    <w:p>
      <w:r>
        <w:rPr>
          <w:sz w:val="18"/>
        </w:rPr>
        <w:t xml:space="preserve">       그 연장선에서 삼성전자가 이날 디바이스경험(DX) 부문 내 모바일경험(MX) 사업부를 시작으로 오는 18일 디바이스솔루션(DS) 부문에 이르기까지 사흘 동안 여는 상반기 글로벌 전략회의에서도 고대역폭메모리(HBM) 반도체...</w:t>
      </w:r>
    </w:p>
    <w:p>
      <w:r>
        <w:rPr>
          <w:b/>
        </w:rPr>
        <w:t>• 대상</w:t>
      </w:r>
      <w:r>
        <w:t xml:space="preserve">  (2건)</w:t>
      </w:r>
    </w:p>
    <w:p>
      <w:r>
        <w:rPr>
          <w:i/>
          <w:color w:val="666666"/>
          <w:sz w:val="18"/>
        </w:rPr>
        <w:t xml:space="preserve">     테마: #설탕(설탕 대체), #대체육</w:t>
      </w:r>
    </w:p>
    <w:p>
      <w:r>
        <w:t xml:space="preserve">     - </w:t>
      </w:r>
      <w:hyperlink r:id="rId118">
        <w:r>
          <w:rPr>
            <w:color w:val="0066CC"/>
            <w:u w:val="single"/>
            <w:sz w:val="20"/>
          </w:rPr>
          <w:t xml:space="preserve">국제성모병원 윤지형 교수, 인천 최초 식도암 단일공 로봇수술 성공</w:t>
        </w:r>
      </w:hyperlink>
    </w:p>
    <w:p>
      <w:r>
        <w:rPr>
          <w:sz w:val="18"/>
        </w:rPr>
        <w:t xml:space="preserve">       가톨릭관동대 국제성모병원은 16일 인천 최초로 식도암 환자 대상 단일공 로봇 식도 절제 및 재건술을 시행하는 데 성공했다고 밝혔다. 윤지형 심장혈관흉부외과 교수는 이달 초 4세대 단일공 로봇수술기인 다빈치 SP를... </w:t>
      </w:r>
    </w:p>
    <w:p>
      <w:r>
        <w:t xml:space="preserve">     - </w:t>
      </w:r>
      <w:hyperlink r:id="rId99">
        <w:r>
          <w:rPr>
            <w:color w:val="0066CC"/>
            <w:u w:val="single"/>
            <w:sz w:val="20"/>
          </w:rPr>
          <w:t xml:space="preserve">삼성증권, 모니모 신규 고객 대상 우량주 주식 추첨 이벤트 진행 外</w:t>
        </w:r>
      </w:hyperlink>
    </w:p>
    <w:p>
      <w:r>
        <w:rPr>
          <w:sz w:val="18"/>
        </w:rPr>
        <w:t xml:space="preserve">       현대차그룹은 자동차 제조를 넘어 로봇과 자율주행, 스마트 제조 시스템까지 아우르는 미래 제조 기업으로의 전환을 가속화하는 중이다. 보스턴다이내믹스를 기반으로 한 로보틱스 경쟁력과 실제 양산 체계를 동시에...</w:t>
      </w:r>
    </w:p>
    <w:p>
      <w:r>
        <w:rPr>
          <w:b/>
        </w:rPr>
        <w:t>• LIG디펜스앤에어로스페이스</w:t>
      </w:r>
      <w:r>
        <w:t xml:space="preserve">  (2건)</w:t>
      </w:r>
    </w:p>
    <w:p>
      <w:r>
        <w:t xml:space="preserve">     - </w:t>
      </w:r>
      <w:hyperlink r:id="rId119">
        <w:r>
          <w:rPr>
            <w:color w:val="0066CC"/>
            <w:u w:val="single"/>
            <w:sz w:val="20"/>
          </w:rPr>
          <w:t xml:space="preserve">코스피, 외인 '사자'에 8,700선 안착…시총 7천조 탈환</w:t>
        </w:r>
      </w:hyperlink>
    </w:p>
    <w:p>
      <w:r>
        <w:rPr>
          <w:sz w:val="18"/>
        </w:rPr>
        <w:t xml:space="preserve">       전개됐다&amp;quot;라며 &amp;quot;방산과 중동 재건 관련 건설 업종이 강세를 주도했다&amp;quot;라고 분석했다. 실제로 LIG디펜스앤에어로스페이스가 18.58% 폭등하며 방산주 전반의 상승을 이끌었고, 중동 특수 기대감이 유입된 건설... </w:t>
      </w:r>
    </w:p>
    <w:p>
      <w:r>
        <w:t xml:space="preserve">     - </w:t>
      </w:r>
      <w:hyperlink r:id="rId120">
        <w:r>
          <w:rPr>
            <w:color w:val="0066CC"/>
            <w:u w:val="single"/>
            <w:sz w:val="20"/>
          </w:rPr>
          <w:t xml:space="preserve">코스피 상승폭 축소‥일본 기준금리 인상</w:t>
        </w:r>
      </w:hyperlink>
    </w:p>
    <w:p>
      <w:r>
        <w:rPr>
          <w:sz w:val="18"/>
        </w:rPr>
        <w:t xml:space="preserve">       특히, 건설과 방산 종목이 강세를 보이고 있습니다. 일성건설은 상한가를 기록했고, LIG디펜스앤에어로스페이스가 19%, 한화에어로스페이스는 10% 급등했습니다. 오늘 시장에서는 외국인이 1조 원, 기관이 7천억 원가량... </w:t>
      </w:r>
    </w:p>
    <w:p>
      <w:r>
        <w:rPr>
          <w:b/>
        </w:rPr>
        <w:t>• DB</w:t>
      </w:r>
      <w:r>
        <w:t xml:space="preserve">  (1건)</w:t>
      </w:r>
    </w:p>
    <w:p>
      <w:r>
        <w:rPr>
          <w:i/>
          <w:color w:val="666666"/>
          <w:sz w:val="18"/>
        </w:rPr>
        <w:t xml:space="preserve">     테마: #지주사</w:t>
      </w:r>
    </w:p>
    <w:p>
      <w:r>
        <w:t xml:space="preserve">     - </w:t>
      </w:r>
      <w:hyperlink r:id="rId121">
        <w:r>
          <w:rPr>
            <w:color w:val="0066CC"/>
            <w:u w:val="single"/>
            <w:sz w:val="20"/>
          </w:rPr>
          <w:t xml:space="preserve">LG유플러스 AI데이터센터 1144억 찍었지만...DBO 매출 비중은 아직 안 보...</w:t>
        </w:r>
      </w:hyperlink>
    </w:p>
    <w:p>
      <w:r>
        <w:rPr>
          <w:sz w:val="18"/>
        </w:rPr>
        <w:t xml:space="preserve">       LG유플러스의 AI데이터센터(AIDC) 매출이 올해 1분기 1144억원까지 늘었다. 전년 동기 대비 증가율은 31.0%다. 다만 공개 자료만으로는 이 성장분이 장기 반복 매출 성격의 코로케이션에서 얼마나 나왔는지, 설계... </w:t>
      </w:r>
    </w:p>
    <w:p>
      <w:r>
        <w:rPr>
          <w:b/>
        </w:rPr>
        <w:t>• 휴먼테크놀로지</w:t>
      </w:r>
      <w:r>
        <w:t xml:space="preserve">  (1건)</w:t>
      </w:r>
    </w:p>
    <w:p>
      <w:r>
        <w:rPr>
          <w:i/>
          <w:color w:val="666666"/>
          <w:sz w:val="18"/>
        </w:rPr>
        <w:t xml:space="preserve">     테마: #통신/통신장비</w:t>
      </w:r>
    </w:p>
    <w:p>
      <w:r>
        <w:t xml:space="preserve">     - </w:t>
      </w:r>
      <w:hyperlink r:id="rId122">
        <w:r>
          <w:rPr>
            <w:color w:val="0066CC"/>
            <w:u w:val="single"/>
            <w:sz w:val="20"/>
          </w:rPr>
          <w:t xml:space="preserve">국내 점유율 1위 하는 안티드론 기업이 휴먼테크놀로지 라고 있는데</w:t>
        </w:r>
      </w:hyperlink>
    </w:p>
    <w:p>
      <w:r>
        <w:rPr>
          <w:sz w:val="18"/>
        </w:rPr>
        <w:t xml:space="preserve">       국내 점유율 1위 하는 안티드론 기업이 휴먼테크놀로지 라고 있는데</w:t>
        <w:br/>
        <w:t>거기 100% 자회사가 국내 1위 업체임..</w:t>
        <w:br/>
        <w:t xml:space="preserve">여기 수출 시작되면...기업가치 뚜껑열린다고 보고 있음. </w:t>
        <w:br/>
        <w:t>https://n.news.naver.com/mnews/article/030/0003438052?sid=101</w:t>
      </w:r>
    </w:p>
    <w:p>
      <w:r>
        <w:rPr>
          <w:b/>
        </w:rPr>
        <w:t>• 서울반도체</w:t>
      </w:r>
      <w:r>
        <w:t xml:space="preserve">  (1건)</w:t>
      </w:r>
    </w:p>
    <w:p>
      <w:r>
        <w:t xml:space="preserve">     - </w:t>
      </w:r>
      <w:hyperlink r:id="rId123">
        <w:r>
          <w:rPr>
            <w:color w:val="0066CC"/>
            <w:u w:val="single"/>
            <w:sz w:val="20"/>
          </w:rPr>
          <w:t xml:space="preserve">서울반도체고 이어, 용인에도 반도체 마이스터고 개교</w:t>
        </w:r>
      </w:hyperlink>
    </w:p>
    <w:p>
      <w:r>
        <w:rPr>
          <w:sz w:val="18"/>
        </w:rPr>
        <w:t xml:space="preserve">       목포공고는 AI·에너지, 해남공고는 AI·산업인프라 문경공고는 AI·로봇 분야에서 각각 마이스터고로... 인천전자마이스터고는 전자·통신에서 전자·통신·AI로, 군산기계공고는 조선·기계를 AI·로봇으로... </w:t>
      </w:r>
    </w:p>
    <w:p>
      <w:r>
        <w:rPr>
          <w:b/>
        </w:rPr>
        <w:t>• 리브스메드</w:t>
      </w:r>
      <w:r>
        <w:t xml:space="preserve">  (1건)</w:t>
      </w:r>
    </w:p>
    <w:p>
      <w:r>
        <w:rPr>
          <w:i/>
          <w:color w:val="666666"/>
          <w:sz w:val="18"/>
        </w:rPr>
        <w:t xml:space="preserve">     테마: #의료기기</w:t>
      </w:r>
    </w:p>
    <w:p>
      <w:r>
        <w:t xml:space="preserve">     - </w:t>
      </w:r>
      <w:hyperlink r:id="rId124">
        <w:r>
          <w:rPr>
            <w:color w:val="0066CC"/>
            <w:u w:val="single"/>
            <w:sz w:val="20"/>
          </w:rPr>
          <w:t xml:space="preserve">리브스메드</w:t>
        </w:r>
      </w:hyperlink>
    </w:p>
    <w:p>
      <w:r>
        <w:rPr>
          <w:sz w:val="18"/>
        </w:rPr>
        <w:t xml:space="preserve">       리브스메드</w:t>
        <w:br/>
        <w:t>주가오른이유 같네요</w:t>
        <w:br/>
        <w:t xml:space="preserve">(아직 허가신청 전임) </w:t>
        <w:br/>
        <w:br/>
        <w:t>“리브스메드, 수술기구 넘어 로봇으로…연내 허가모멘텀“</w:t>
        <w:br/>
        <w:t>https://www.hankyung.com/article/202606169629i</w:t>
      </w:r>
    </w:p>
    <w:p>
      <w:r>
        <w:rPr>
          <w:b/>
        </w:rPr>
        <w:t>• 에이피알</w:t>
      </w:r>
      <w:r>
        <w:t xml:space="preserve">  (1건)</w:t>
      </w:r>
    </w:p>
    <w:p>
      <w:r>
        <w:rPr>
          <w:i/>
          <w:color w:val="666666"/>
          <w:sz w:val="18"/>
        </w:rPr>
        <w:t xml:space="preserve">     테마: #화장품, #피부/미용기기</w:t>
      </w:r>
    </w:p>
    <w:p>
      <w:r>
        <w:t xml:space="preserve">     - </w:t>
      </w:r>
      <w:hyperlink r:id="rId125">
        <w:r>
          <w:rPr>
            <w:color w:val="0066CC"/>
            <w:u w:val="single"/>
            <w:sz w:val="20"/>
          </w:rPr>
          <w:t xml:space="preserve">2026.06.16 15:24:40</w:t>
        </w:r>
      </w:hyperlink>
    </w:p>
    <w:p>
      <w:r>
        <w:rPr>
          <w:sz w:val="18"/>
        </w:rPr>
        <w:t xml:space="preserve">       2026.06.16 15:24:40</w:t>
        <w:br/>
        <w:t>기업명: 에이피알(시가총액: 14조 9,565억) A278470</w:t>
        <w:br/>
        <w:t>보고서명: 주식등의대량보유상황보고서(약식)</w:t>
        <w:br/>
        <w:br/>
        <w:t>대표보고 : 피델리티 매니지먼트 앤 리서치 컴퍼니 엘엘씨(10년생)/USA</w:t>
        <w:br/>
        <w:t>보유목적 : 단순투자</w:t>
        <w:br/>
        <w:br/>
        <w:t>보고전 : -%</w:t>
        <w:br/>
        <w:t>보고후 : 5.01%</w:t>
        <w:br/>
        <w:t>보고사유 : 단순 주식 취득에 의한 신규 보고</w:t>
        <w:br/>
        <w:br/>
        <w:t>* CONTRAFUND - L</w:t>
      </w:r>
    </w:p>
    <w:p>
      <w:r>
        <w:rPr>
          <w:b/>
        </w:rPr>
        <w:t>• NC</w:t>
      </w:r>
      <w:r>
        <w:t xml:space="preserve">  (1건)</w:t>
      </w:r>
    </w:p>
    <w:p>
      <w:r>
        <w:t xml:space="preserve">     - </w:t>
      </w:r>
      <w:hyperlink r:id="rId126">
        <w:r>
          <w:rPr>
            <w:color w:val="0066CC"/>
            <w:u w:val="single"/>
            <w:sz w:val="20"/>
          </w:rPr>
          <w:t xml:space="preserve">스튜디오랩, 'SuperAI 2026' 제네시스 대회 최종 3위…애저 크레딧 25만 ...</w:t>
        </w:r>
      </w:hyperlink>
    </w:p>
    <w:p>
      <w:r>
        <w:rPr>
          <w:sz w:val="18"/>
        </w:rPr>
        <w:t xml:space="preserve">       핵심 제품인 젠시(GENCY)는 제품 사진을 입력하면 섬네일·상세페이지·A+ 콘텐츠를 60초 이내에 생성하는 AI SaaS이며, 젠시 PB(GENCY PB)는 로봇이 피사체를 자율적으로 촬영하는 AI 로보틱스 촬영 솔루션(RaaS)이다.... </w:t>
      </w:r>
    </w:p>
    <w:p>
      <w:r>
        <w:rPr>
          <w:b/>
        </w:rPr>
        <w:t>• 클리오</w:t>
      </w:r>
      <w:r>
        <w:t xml:space="preserve">  (1건)</w:t>
      </w:r>
    </w:p>
    <w:p>
      <w:r>
        <w:rPr>
          <w:i/>
          <w:color w:val="666666"/>
          <w:sz w:val="18"/>
        </w:rPr>
        <w:t xml:space="preserve">     테마: #화장품, 정원오</w:t>
      </w:r>
    </w:p>
    <w:p>
      <w:r>
        <w:t xml:space="preserve">     - </w:t>
      </w:r>
      <w:hyperlink r:id="rId127">
        <w:r>
          <w:rPr>
            <w:color w:val="0066CC"/>
            <w:u w:val="single"/>
            <w:sz w:val="20"/>
          </w:rPr>
          <w:t xml:space="preserve">[위클리오늘] 기장군 소식 (6.16)</w:t>
        </w:r>
      </w:hyperlink>
    </w:p>
    <w:p>
      <w:r>
        <w:rPr>
          <w:sz w:val="18"/>
        </w:rPr>
        <w:t xml:space="preserve">       참가자들은 휴머노이드 로봇과 4족 보행 로봇, AR·MR 콘텐츠 등을 직접 체험하며 미래 기술을 쉽고 흥미롭게 접할 수 있다. 천체망원경을 활용한 태양관측 프로그램도 함께 운영된다. 같은 시간 야외광장에서는 '비밀요원...</w:t>
      </w:r>
    </w:p>
    <w:p>
      <w:r>
        <w:rPr>
          <w:b/>
        </w:rPr>
        <w:t>• 더코디</w:t>
      </w:r>
      <w:r>
        <w:t xml:space="preserve">  (1건)</w:t>
      </w:r>
    </w:p>
    <w:p>
      <w:r>
        <w:rPr>
          <w:i/>
          <w:color w:val="666666"/>
          <w:sz w:val="18"/>
        </w:rPr>
        <w:t xml:space="preserve">     테마: #이낙연</w:t>
      </w:r>
    </w:p>
    <w:p>
      <w:r>
        <w:t xml:space="preserve">     - </w:t>
      </w:r>
      <w:hyperlink r:id="rId128">
        <w:r>
          <w:rPr>
            <w:color w:val="0066CC"/>
            <w:u w:val="single"/>
            <w:sz w:val="20"/>
          </w:rPr>
          <w:t xml:space="preserve">[급등락주 짚어보기] 중동 재건·로봇 호재…일성건설·화신 등 '上'</w:t>
        </w:r>
      </w:hyperlink>
    </w:p>
    <w:p>
      <w:r>
        <w:rPr>
          <w:sz w:val="18"/>
        </w:rPr>
        <w:t xml:space="preserve">       대형 글로벌 자산운용사인 캐피탈그룹이 지분을 6.54%까지 확대하며 주요 주주로 올라섰다는 공시 이후, 이차전지 정밀 부품 및 금형 제조 기술력에 대한 신뢰가 이어지며 자금이 대거 유입됐다. 더코디는 29.92% 오른...</w:t>
      </w:r>
    </w:p>
    <w:p>
      <w:r>
        <w:rPr>
          <w:b/>
        </w:rPr>
        <w:t>• LF</w:t>
      </w:r>
      <w:r>
        <w:t xml:space="preserve">  (1건)</w:t>
      </w:r>
    </w:p>
    <w:p>
      <w:r>
        <w:rPr>
          <w:i/>
          <w:color w:val="666666"/>
          <w:sz w:val="18"/>
        </w:rPr>
        <w:t xml:space="preserve">     테마: #패션/의류</w:t>
      </w:r>
    </w:p>
    <w:p>
      <w:r>
        <w:t xml:space="preserve">     - </w:t>
      </w:r>
      <w:hyperlink r:id="rId129">
        <w:r>
          <w:rPr>
            <w:color w:val="0066CC"/>
            <w:u w:val="single"/>
            <w:sz w:val="20"/>
          </w:rPr>
          <w:t xml:space="preserve">피노, 씨앤피신소재 지분 75% 확보…LFP 합작 본격화</w:t>
        </w:r>
      </w:hyperlink>
    </w:p>
    <w:p>
      <w:r>
        <w:rPr>
          <w:sz w:val="18"/>
        </w:rPr>
        <w:t xml:space="preserve">       씨앤피신소재테크놀로지는 이차전지 전구체 및 LFP양극재 생산을 목적으로 2024년 1월 설립된 법인이다. 경북 포항 영일만4일반산업단지에 약 13만㎡ 부지를 확보했다. 지난해 말 기준 자산총계는 534억원, 자본총계는...</w:t>
      </w:r>
    </w:p>
    <w:p>
      <w:r>
        <w:rPr>
          <w:b/>
        </w:rPr>
        <w:t>• 피노</w:t>
      </w:r>
      <w:r>
        <w:t xml:space="preserve">  (1건)</w:t>
      </w:r>
    </w:p>
    <w:p>
      <w:r>
        <w:t xml:space="preserve">     - </w:t>
      </w:r>
      <w:hyperlink r:id="rId129">
        <w:r>
          <w:rPr>
            <w:color w:val="0066CC"/>
            <w:u w:val="single"/>
            <w:sz w:val="20"/>
          </w:rPr>
          <w:t xml:space="preserve">피노, 씨앤피신소재 지분 75% 확보…LFP 합작 본격화</w:t>
        </w:r>
      </w:hyperlink>
    </w:p>
    <w:p>
      <w:r>
        <w:rPr>
          <w:sz w:val="18"/>
        </w:rPr>
        <w:t xml:space="preserve">       씨앤피신소재테크놀로지는 이차전지 전구체 및 LFP양극재 생산을 목적으로 2024년 1월 설립된 법인이다. 경북 포항 영일만4일반산업단지에 약 13만㎡ 부지를 확보했다. 지난해 말 기준 자산총계는 534억원, 자본총계는...</w:t>
      </w:r>
    </w:p>
    <w:p>
      <w:r>
        <w:rPr>
          <w:b/>
        </w:rPr>
        <w:t>• 크린앤사이언스</w:t>
      </w:r>
      <w:r>
        <w:t xml:space="preserve">  (1건)</w:t>
      </w:r>
    </w:p>
    <w:p>
      <w:r>
        <w:rPr>
          <w:i/>
          <w:color w:val="666666"/>
          <w:sz w:val="18"/>
        </w:rPr>
        <w:t xml:space="preserve">     테마: #황사/미세먼지, #마스크/호흡기</w:t>
      </w:r>
    </w:p>
    <w:p>
      <w:r>
        <w:t xml:space="preserve">     - </w:t>
      </w:r>
      <w:hyperlink r:id="rId130">
        <w:r>
          <w:rPr>
            <w:color w:val="0066CC"/>
            <w:u w:val="single"/>
            <w:sz w:val="20"/>
          </w:rPr>
          <w:t xml:space="preserve">크린앤사이언스, 투자경고종목 지정예고→매매주의 환기</w:t>
        </w:r>
      </w:hyperlink>
    </w:p>
    <w:p>
      <w:r>
        <w:rPr>
          <w:sz w:val="18"/>
        </w:rPr>
        <w:t xml:space="preserve">       유가증권시장과 코스닥시장 전체 상장종목 중 시가총액 순위가 100위 이내에 해당하지 않을 경우에는 그 다음 날에 투자경고종목으로 지정된다고 밝혔다. 아울러, 투자경고종목 지정여부의 최초 판단일은 2026년...</w:t>
      </w:r>
    </w:p>
    <w:p>
      <w:r>
        <w:rPr>
          <w:b/>
        </w:rPr>
        <w:t>• 화신정공</w:t>
      </w:r>
      <w:r>
        <w:t xml:space="preserve">  (1건)</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대한광통신</w:t>
      </w:r>
      <w:r>
        <w:t xml:space="preserve">  (1건)</w:t>
      </w:r>
    </w:p>
    <w:p>
      <w:r>
        <w:rPr>
          <w:i/>
          <w:color w:val="666666"/>
          <w:sz w:val="18"/>
        </w:rPr>
        <w:t xml:space="preserve">     테마: #양자암호/양자컴퓨팅, #5G/6G, #통신/통신장비</w:t>
      </w:r>
    </w:p>
    <w:p>
      <w:r>
        <w:t xml:space="preserve">     - </w:t>
      </w:r>
      <w:hyperlink r:id="rId132">
        <w:r>
          <w:rPr>
            <w:color w:val="0066CC"/>
            <w:u w:val="single"/>
            <w:sz w:val="20"/>
          </w:rPr>
          <w:t xml:space="preserve">대한광통신, 거래량 급증 속 상승 마감…AI 데이터센터 수혜 기대 지속</w:t>
        </w:r>
      </w:hyperlink>
    </w:p>
    <w:p>
      <w:r>
        <w:rPr>
          <w:sz w:val="18"/>
        </w:rPr>
        <w:t xml:space="preserve">       증권가에서는 AI 데이터센터, 클라우드, 차세대 통신망 투자 확대가 중장기적으로 광통신 업종에 우호적인 환경을 조성할 수 있다고 보고 있다. 다만 업황 변화와 투자 심리, 글로벌 경기 흐름에 따라 주가 변동성은...</w:t>
      </w:r>
    </w:p>
    <w:p>
      <w:r>
        <w:rPr>
          <w:b/>
        </w:rPr>
        <w:t>• 유니크</w:t>
      </w:r>
      <w:r>
        <w:t xml:space="preserve">  (1건)</w:t>
      </w:r>
    </w:p>
    <w:p>
      <w:r>
        <w:rPr>
          <w:i/>
          <w:color w:val="666666"/>
          <w:sz w:val="18"/>
        </w:rPr>
        <w:t xml:space="preserve">     테마: #한덕수, #김경수</w:t>
      </w:r>
    </w:p>
    <w:p>
      <w:r>
        <w:t xml:space="preserve">     - </w:t>
      </w:r>
      <w:hyperlink r:id="rId133">
        <w:r>
          <w:rPr>
            <w:color w:val="0066CC"/>
            <w:u w:val="single"/>
            <w:sz w:val="20"/>
          </w:rPr>
          <w:t xml:space="preserve">유럽증시, 상대적 저평가 유럽 시장에 관심 커지며 일제히 상승… 전쟁...</w:t>
        </w:r>
      </w:hyperlink>
    </w:p>
    <w:p>
      <w:r>
        <w:rPr>
          <w:sz w:val="18"/>
        </w:rPr>
        <w:t xml:space="preserve">       방산주 지수도 1.3% 이상 올랐다. 이탈리아 은행인 유니크레디트는 독일 정부의 코메르츠방크 지분 인수 제안 거부 소식 이후 4.2% 상승했다. 프랑스·이탈리아 반도체 업체 ST마이크로일렉트로닉스는 15억 달러...</w:t>
      </w:r>
    </w:p>
    <w:p>
      <w:pPr>
        <w:pStyle w:val="Heading2"/>
      </w:pPr>
      <w:r>
        <w:t>&lt; 🔌 전력/에너지 &gt;   17종목 · 50건</w:t>
      </w:r>
    </w:p>
    <w:p>
      <w:r>
        <w:rPr>
          <w:b/>
        </w:rPr>
        <w:t>• HD현대</w:t>
      </w:r>
      <w:r>
        <w:t xml:space="preserve">  (14건)</w:t>
      </w:r>
    </w:p>
    <w:p>
      <w:r>
        <w:rPr>
          <w:i/>
          <w:color w:val="666666"/>
          <w:sz w:val="18"/>
        </w:rPr>
        <w:t xml:space="preserve">     테마: #석유/정유, #변압기, #밸류업/저PBR, #조선기자재</w:t>
      </w:r>
    </w:p>
    <w:p>
      <w:r>
        <w:t xml:space="preserve">     - </w:t>
      </w:r>
      <w:hyperlink r:id="rId23">
        <w:r>
          <w:rPr>
            <w:color w:val="0066CC"/>
            <w:u w:val="single"/>
            <w:sz w:val="20"/>
          </w:rPr>
          <w:t xml:space="preserve">HD현대, 선체관리도 로봇으로…진단·클리닝·검증 자동화 추진</w:t>
        </w:r>
      </w:hyperlink>
    </w:p>
    <w:p>
      <w:r>
        <w:rPr>
          <w:sz w:val="18"/>
        </w:rPr>
        <w:t xml:space="preserve">       참여사들은 자율주행형 수중 로봇 기반 선체 상태 진단 기술을 개발한다. 선박 하부와 외판 상태를 수중에서 확인하고, 오염 정도와 도막 손상 여부를 데이터로 파악하는 방식이다. 로봇 세정 기준과 방오도료 표준... </w:t>
      </w:r>
    </w:p>
    <w:p>
      <w:r>
        <w:t xml:space="preserve">     - </w:t>
      </w:r>
      <w:hyperlink r:id="rId24">
        <w:r>
          <w:rPr>
            <w:color w:val="0066CC"/>
            <w:u w:val="single"/>
            <w:sz w:val="20"/>
          </w:rPr>
          <w:t xml:space="preserve">AI가 조선산업 바꾼다…울산, 미래형 선박 개발 본격 착수</w:t>
        </w:r>
      </w:hyperlink>
    </w:p>
    <w:p>
      <w:r>
        <w:rPr>
          <w:sz w:val="18"/>
        </w:rPr>
        <w:t xml:space="preserve">       이번 사업은 울산의 주력산업인 조선업의 기술 경쟁력을 높이고 기존 하드웨어 중심 산업 구조를 AI와... 특히 세계 조선업계를 선도하는 HD현대의 표준 플랫폼을 기반으로 지역 조선기자재 기업들이 참여하는 대·중·소... </w:t>
      </w:r>
    </w:p>
    <w:p>
      <w:r>
        <w:t xml:space="preserve">     - </w:t>
      </w:r>
      <w:hyperlink r:id="rId25">
        <w:r>
          <w:rPr>
            <w:color w:val="0066CC"/>
            <w:u w:val="single"/>
            <w:sz w:val="20"/>
          </w:rPr>
          <w:t xml:space="preserve">HD현대, 로봇·데이터 기반 ‘선체 관리 통합 솔루션’ 개발 추진</w:t>
        </w:r>
      </w:hyperlink>
    </w:p>
    <w:p>
      <w:r>
        <w:rPr>
          <w:sz w:val="18"/>
        </w:rPr>
        <w:t xml:space="preserve">       이번 협약을 통해 HD현대중공업 등 참여사들은 △자율주행형 수중 로봇 기반 선체 상태 진단 기술 △도막 손상 최적화를 위한 로봇 세정 기준 및 방오도료 표준 사양 △선체 상태 모니터링 및 운항 데이터 연계 연비... </w:t>
      </w:r>
    </w:p>
    <w:p>
      <w:r>
        <w:t xml:space="preserve">     - </w:t>
      </w:r>
      <w:hyperlink r:id="rId134">
        <w:r>
          <w:rPr>
            <w:color w:val="0066CC"/>
            <w:u w:val="single"/>
            <w:sz w:val="20"/>
          </w:rPr>
          <w:t xml:space="preserve">HD현대, 조선업계 첫 선체관리 자동화 나선다</w:t>
        </w:r>
      </w:hyperlink>
    </w:p>
    <w:p>
      <w:r>
        <w:rPr>
          <w:sz w:val="18"/>
        </w:rPr>
        <w:t xml:space="preserve">       참여 기업들은 자율주행 수중 로봇 기반 선체 진단 기술과 선체 상태 모니터링, 운항 데이터 기반 연비 최적화 기술 등을 공동 개발할 예정이다. HD현대는 수중 로봇을 활용해 선체 진단부터 정비 판단, 클리닝, 효과... </w:t>
      </w:r>
    </w:p>
    <w:p>
      <w:r>
        <w:t xml:space="preserve">     - </w:t>
      </w:r>
      <w:hyperlink r:id="rId135">
        <w:r>
          <w:rPr>
            <w:color w:val="0066CC"/>
            <w:u w:val="single"/>
            <w:sz w:val="20"/>
          </w:rPr>
          <w:t xml:space="preserve">일본부터 동남아·인도까지...HD현대, 아시아 조선업 패권 노린다</w:t>
        </w:r>
      </w:hyperlink>
    </w:p>
    <w:p>
      <w:r>
        <w:rPr>
          <w:sz w:val="18"/>
        </w:rPr>
        <w:t xml:space="preserve">       일본 정부가 자국 액화천연가스(LNG) 운반선 산업을 재건하기 위해 한국 조선업계에 기술 협력을 타진하면서... 일본 정부와 일본 조선업계는 부족한 제조 기술을 보완하기 위해 한국 대형 조선사에 LNG선 관련 기술...</w:t>
      </w:r>
    </w:p>
    <w:p>
      <w:r>
        <w:rPr>
          <w:i/>
          <w:color w:val="666666"/>
          <w:sz w:val="18"/>
        </w:rPr>
        <w:t xml:space="preserve">     ... 외 9건</w:t>
      </w:r>
    </w:p>
    <w:p>
      <w:r>
        <w:rPr>
          <w:b/>
        </w:rPr>
        <w:t>• 두산에너빌리티</w:t>
      </w:r>
      <w:r>
        <w:t xml:space="preserve">  (6건)</w:t>
      </w:r>
    </w:p>
    <w:p>
      <w:r>
        <w:rPr>
          <w:i/>
          <w:color w:val="666666"/>
          <w:sz w:val="18"/>
        </w:rPr>
        <w:t xml:space="preserve">     테마: #SMR(소형모듈원자로), #원전 해체, #원자력 발전, #셰일가스</w:t>
      </w:r>
    </w:p>
    <w:p>
      <w:r>
        <w:t xml:space="preserve">     - </w:t>
      </w:r>
      <w:hyperlink r:id="rId41">
        <w:r>
          <w:rPr>
            <w:color w:val="0066CC"/>
            <w:u w:val="single"/>
            <w:sz w:val="20"/>
          </w:rPr>
          <w:t xml:space="preserve">중동 종전에 AI 전력 특수까지…두산에너빌리티, 올해 '1조 클럽' 복귀 ...</w:t>
        </w:r>
      </w:hyperlink>
    </w:p>
    <w:p>
      <w:r>
        <w:rPr>
          <w:sz w:val="18"/>
        </w:rPr>
        <w:t xml:space="preserve">       업계에서는 AI 데이터센터 건설이 본격화되면서 오는 2030년까지 가스터빈 수요가 꾸준히 증가할 것으로 전망하고 있다. 업계 관계자는 &amp;quot;AI 확산으로 전력 인프라 중요성이 과거 어느 때보다 커지고 있다&amp;quot;며... </w:t>
      </w:r>
    </w:p>
    <w:p>
      <w:r>
        <w:t xml:space="preserve">     - </w:t>
      </w:r>
      <w:hyperlink r:id="rId42">
        <w:r>
          <w:rPr>
            <w:color w:val="0066CC"/>
            <w:u w:val="single"/>
            <w:sz w:val="20"/>
          </w:rPr>
          <w:t xml:space="preserve">AI 전력난에 가스발전 재부상…두산에너빌, 전력 공급망 수혜주로</w:t>
        </w:r>
      </w:hyperlink>
    </w:p>
    <w:p>
      <w:r>
        <w:rPr>
          <w:sz w:val="18"/>
        </w:rPr>
        <w:t xml:space="preserve">       지난해 12월 한국수력원자력과 체코 두코바니 신규 원전 사업에 총 5조6000억원 규모의 주기기를 공급하는... 이는 한국수력원자력이 체코 신규 원전 본계약을 체결한 이후 이어진 후속 협력 계약으로 두산에너빌리티의...</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t xml:space="preserve">     - </w:t>
      </w:r>
      <w:hyperlink r:id="rId136">
        <w:r>
          <w:rPr>
            <w:color w:val="0066CC"/>
            <w:u w:val="single"/>
            <w:sz w:val="20"/>
          </w:rPr>
          <w:t xml:space="preserve">두산에너빌리티 주가 3거래일 연속 강세…'10만빌리티' 회복 이후 흐름...</w:t>
        </w:r>
      </w:hyperlink>
    </w:p>
    <w:p>
      <w:r>
        <w:rPr>
          <w:sz w:val="18"/>
        </w:rPr>
        <w:t xml:space="preserve">       한편 두산에너빌리티가 속한 코스피 지수는 16일 장에서 2.11% 상승한 8726.60에 장을 마감했다. [※ 본 기사는 투자 권유를 목적으로 하지 않습니다. 투자에 대한 최종 판단과 책임은 투자자 본인에게 있습니다.]...</w:t>
      </w:r>
    </w:p>
    <w:p>
      <w:r>
        <w:t xml:space="preserve">     - </w:t>
      </w:r>
      <w:hyperlink r:id="rId137">
        <w:r>
          <w:rPr>
            <w:color w:val="0066CC"/>
            <w:u w:val="single"/>
            <w:sz w:val="20"/>
          </w:rPr>
          <w:t xml:space="preserve">대미투자법 18일 발동…내 조선·원전株 ‘527조 동맹’ 올라타나</w:t>
        </w:r>
      </w:hyperlink>
    </w:p>
    <w:p>
      <w:r>
        <w:rPr>
          <w:sz w:val="18"/>
        </w:rPr>
        <w:t xml:space="preserve">       인공지능(AI) 데이터센터가 전기를 빨아들이는 탓이다. 두산에너빌리티는 미 엑스에너지에 SMR 16기분 강구조물을 공급하기로 하며 주기기 강자로 올라섰다. 다만 수주에서 납품까지 시차가 길다. 한수원과...</w:t>
      </w:r>
    </w:p>
    <w:p>
      <w:r>
        <w:rPr>
          <w:i/>
          <w:color w:val="666666"/>
          <w:sz w:val="18"/>
        </w:rPr>
        <w:t xml:space="preserve">     ... 외 1건</w:t>
      </w:r>
    </w:p>
    <w:p>
      <w:r>
        <w:rPr>
          <w:b/>
        </w:rPr>
        <w:t>• 대우건설</w:t>
      </w:r>
      <w:r>
        <w:t xml:space="preserve">  (5건)</w:t>
      </w:r>
    </w:p>
    <w:p>
      <w:r>
        <w:rPr>
          <w:i/>
          <w:color w:val="666666"/>
          <w:sz w:val="18"/>
        </w:rPr>
        <w:t xml:space="preserve">     테마: #SMR(소형모듈원자로), #원자력 발전, #건설</w:t>
      </w:r>
    </w:p>
    <w:p>
      <w:r>
        <w:t xml:space="preserve">     - </w:t>
      </w:r>
      <w:hyperlink r:id="rId138">
        <w:r>
          <w:rPr>
            <w:color w:val="0066CC"/>
            <w:u w:val="single"/>
            <w:sz w:val="20"/>
          </w:rPr>
          <w:t xml:space="preserve">종전 훈풍에 코스피 8700 탈환…'케빈워시 데뷔' FOMC 변수</w:t>
        </w:r>
      </w:hyperlink>
    </w:p>
    <w:p>
      <w:r>
        <w:rPr>
          <w:sz w:val="18"/>
        </w:rPr>
        <w:t xml:space="preserve">       글로벌 원전 르네상스 테마가 부각됐고, 대우건설은 체코 원전 수주 재평가 기대감까지 더해지면서 19%대 급등 마감했다&amp;quot;고 밝혔다. 연구진은 &amp;quot;일본은행(BOJ)이 이날 오후 기준금리를 1.0%로 인상하며 1995년 이후 최고... </w:t>
      </w:r>
    </w:p>
    <w:p>
      <w:r>
        <w:t xml:space="preserve">     - </w:t>
      </w:r>
      <w:hyperlink r:id="rId139">
        <w:r>
          <w:rPr>
            <w:color w:val="0066CC"/>
            <w:u w:val="single"/>
            <w:sz w:val="20"/>
          </w:rPr>
          <w:t xml:space="preserve">이란 재건 볕든 건설주…대우건설 20% 급등</w:t>
        </w:r>
      </w:hyperlink>
    </w:p>
    <w:p>
      <w:r>
        <w:rPr>
          <w:sz w:val="18"/>
        </w:rPr>
        <w:t xml:space="preserve">       이란 재건 볕든 건설주…대우건설 20% 급등</w:t>
      </w:r>
    </w:p>
    <w:p>
      <w:r>
        <w:t xml:space="preserve">     - </w:t>
      </w:r>
      <w:hyperlink r:id="rId43">
        <w:r>
          <w:rPr>
            <w:color w:val="0066CC"/>
            <w:u w:val="single"/>
            <w:sz w:val="20"/>
          </w:rPr>
          <w:t xml:space="preserve">[헬로스톡] 6/16 주목할 종목 : 두산·대우건설·삼성E&amp;A·심텍</w:t>
        </w:r>
      </w:hyperlink>
    </w:p>
    <w:p>
      <w:r>
        <w:rPr>
          <w:sz w:val="18"/>
        </w:rPr>
        <w:t xml:space="preserve">       자회사 두산에너빌리티의 원전 수주 랠리(2025년 6.8조 원)와 두산테스나를 통한 반도체 밸류체인... 대우건설 — 체코 원전 레퍼런스로 글로벌 EPC 재평가 시작 대우건설이 체코 두코바니 원전 수주로 첫...</w:t>
      </w:r>
    </w:p>
    <w:p>
      <w:r>
        <w:t xml:space="preserve">     - </w:t>
      </w:r>
      <w:hyperlink r:id="rId140">
        <w:r>
          <w:rPr>
            <w:color w:val="0066CC"/>
            <w:u w:val="single"/>
            <w:sz w:val="20"/>
          </w:rPr>
          <w:t xml:space="preserve">대우건설, 시니어주택 사업 확대 본격화…원전 수주 모멘텀도 주목</w:t>
        </w:r>
      </w:hyperlink>
    </w:p>
    <w:p>
      <w:r>
        <w:rPr>
          <w:sz w:val="18"/>
        </w:rPr>
        <w:t xml:space="preserve">       | 대우건설 대우건설이 초고령사회 진입에 따른 시니어 주거시장 확대에 대응하는 한편, 체코 원전 수주를 기반으로 글로벌 원전 시장 진출에도 속도를 내며 미래 성장동력 확보에 나서고 있다. 대우건설은 지난 15일 서울...</w:t>
      </w:r>
    </w:p>
    <w:p>
      <w:r>
        <w:t xml:space="preserve">     - </w:t>
      </w:r>
      <w:hyperlink r:id="rId141">
        <w:r>
          <w:rPr>
            <w:color w:val="0066CC"/>
            <w:u w:val="single"/>
            <w:sz w:val="20"/>
          </w:rPr>
          <w:t xml:space="preserve">"전쟁 끝나면 가장 먼저 오르겠지"…'삼전닉스' 대신 '건설주' 투자한 미...</w:t>
        </w:r>
      </w:hyperlink>
    </w:p>
    <w:p>
      <w:r>
        <w:rPr>
          <w:sz w:val="18"/>
        </w:rPr>
        <w:t xml:space="preserve">       한편, 16일 증시에서는 미국과 이란의 종전 합의를 계기로 건설업종에 대한 비중확대 의견이 나오면서 코스피 건설지수가 7.03% 올라 코스피 업종별 지수 가운데 상승률 1위를 기록했다. 대우건설(19.87%), DL이앤씨(13.16...</w:t>
      </w:r>
    </w:p>
    <w:p>
      <w:r>
        <w:rPr>
          <w:b/>
        </w:rPr>
        <w:t>• 삼성물산</w:t>
      </w:r>
      <w:r>
        <w:t xml:space="preserve">  (3건)</w:t>
      </w:r>
    </w:p>
    <w:p>
      <w:r>
        <w:rPr>
          <w:i/>
          <w:color w:val="666666"/>
          <w:sz w:val="18"/>
        </w:rPr>
        <w:t xml:space="preserve">     테마: #모듈러주택, #SOCAMM, #지주사, #SMR(소형모듈원자로)</w:t>
      </w:r>
    </w:p>
    <w:p>
      <w:r>
        <w:t xml:space="preserve">     - </w:t>
      </w:r>
      <w:hyperlink r:id="rId142">
        <w:r>
          <w:rPr>
            <w:color w:val="0066CC"/>
            <w:u w:val="single"/>
            <w:sz w:val="20"/>
          </w:rPr>
          <w:t xml:space="preserve">삼성물산, '태국 데이터센터' 선점 나선다</w:t>
        </w:r>
      </w:hyperlink>
    </w:p>
    <w:p>
      <w:r>
        <w:rPr>
          <w:sz w:val="18"/>
        </w:rPr>
        <w:t xml:space="preserve">       앞으로 AI데이터센터와 첨단 산업시설 수요가 동시에 증가할 경우 그룹 차원의 사업연계 가능성도 기대된다. 현재 삼성물산 상사부문이 태국법인을 운영 중이며 건설부문까지 현지거점을 확보할 경우 그룹 내 네트워크를... </w:t>
      </w:r>
    </w:p>
    <w:p>
      <w:r>
        <w:t xml:space="preserve">     - </w:t>
      </w:r>
      <w:hyperlink r:id="rId142">
        <w:r>
          <w:rPr>
            <w:color w:val="0066CC"/>
            <w:u w:val="single"/>
            <w:sz w:val="20"/>
          </w:rPr>
          <w:t xml:space="preserve">삼성물산, '태국 데이터센터' 선점 나선다</w:t>
        </w:r>
      </w:hyperlink>
    </w:p>
    <w:p>
      <w:r>
        <w:rPr>
          <w:sz w:val="18"/>
        </w:rPr>
        <w:t xml:space="preserve">       앞으로 AI데이터센터와 첨단 산업시설 수요가 동시에 증가할 경우 그룹 차원의 사업연계 가능성도 기대된다. 현재 삼성물산 상사부문이 태국법인을 운영 중이며 건설부문까지 현지거점을 확보할 경우 그룹 내 네트워크를...</w:t>
      </w:r>
    </w:p>
    <w:p>
      <w:r>
        <w:t xml:space="preserve">     - </w:t>
      </w:r>
      <w:hyperlink r:id="rId143">
        <w:r>
          <w:rPr>
            <w:color w:val="0066CC"/>
            <w:u w:val="single"/>
            <w:sz w:val="20"/>
          </w:rPr>
          <w:t xml:space="preserve">머니투데이 오프라인 헤드라인-17일</w:t>
        </w:r>
      </w:hyperlink>
    </w:p>
    <w:p>
      <w:r>
        <w:rPr>
          <w:sz w:val="18"/>
        </w:rPr>
        <w:t xml:space="preserve">       ETF 실시간 매매 은행·보험도 기대 체크인 해주개…강아지가 즐거운, '펫 특화호텔' 뜬다 'AI용 동박... 삼성물산 '태국 데이터센터' 선점 나선다 [기획] 클린스쿨 자살 없는 학교 ②위험한 안식처SNS [사회] 1명이...</w:t>
      </w:r>
    </w:p>
    <w:p>
      <w:r>
        <w:rPr>
          <w:b/>
        </w:rPr>
        <w:t>• 효성중공업</w:t>
      </w:r>
      <w:r>
        <w:t xml:space="preserve">  (3건)</w:t>
      </w:r>
    </w:p>
    <w:p>
      <w:r>
        <w:rPr>
          <w:i/>
          <w:color w:val="666666"/>
          <w:sz w:val="18"/>
        </w:rPr>
        <w:t xml:space="preserve">     테마: #변압기, #북미공장, #원자력 발전</w:t>
      </w:r>
    </w:p>
    <w:p>
      <w:r>
        <w:t xml:space="preserve">     - </w:t>
      </w:r>
      <w:hyperlink r:id="rId87">
        <w:r>
          <w:rPr>
            <w:color w:val="0066CC"/>
            <w:u w:val="single"/>
            <w:sz w:val="20"/>
          </w:rPr>
          <w:t xml:space="preserve">주춤했던 ‘AI전력 ETF’ 재점화…수주 기대에 10% 반등</w:t>
        </w:r>
      </w:hyperlink>
    </w:p>
    <w:p>
      <w:r>
        <w:rPr>
          <w:sz w:val="18"/>
        </w:rPr>
        <w:t xml:space="preserve">       전력 인프라 ETF는 올해 들어 AI 데이터센터 확대와 북미 전력망 투자 수혜를 타고 급등했다. HD현대일렉트릭(267260)(61.76%), 효성중공업(298040)(119.65%), LS일렉트릭(202.17%) 등 핵심 편입 종목 주가가 4월 말까지... </w:t>
      </w:r>
    </w:p>
    <w:p>
      <w:r>
        <w:t xml:space="preserve">     - </w:t>
      </w:r>
      <w:hyperlink r:id="rId88">
        <w:r>
          <w:rPr>
            <w:color w:val="0066CC"/>
            <w:u w:val="single"/>
            <w:sz w:val="20"/>
          </w:rPr>
          <w:t xml:space="preserve">[증시 인사이트] BOJ, 기준금리 1%로 인상…31년 만에 최고 수준</w:t>
        </w:r>
      </w:hyperlink>
    </w:p>
    <w:p>
      <w:r>
        <w:rPr>
          <w:sz w:val="18"/>
        </w:rPr>
        <w:t xml:space="preserve">       DS證 &amp;quot;AI 데이터센터 확산에 전력 수요 급증세&amp;quot; - 효성중공업, 북미 에너지솔루션 기업 콴타와 JV 설립 - 효성중공업, 美에 초고압차단기 생산기지 구축 나서 - LS일렉트릭, 블룸향 LV 배전반 UL 인증 진행 중 - LG일렉트릭... </w:t>
      </w:r>
    </w:p>
    <w:p>
      <w:r>
        <w:t xml:space="preserve">     - </w:t>
      </w:r>
      <w:hyperlink r:id="rId144">
        <w:r>
          <w:rPr>
            <w:color w:val="0066CC"/>
            <w:u w:val="single"/>
            <w:sz w:val="20"/>
          </w:rPr>
          <w:t xml:space="preserve">“월급으로 주식 1주 살 판” 200만원도 우습다…황제주 넘어 ‘명품주...</w:t>
        </w:r>
      </w:hyperlink>
    </w:p>
    <w:p>
      <w:r>
        <w:rPr>
          <w:sz w:val="18"/>
        </w:rPr>
        <w:t xml:space="preserve">       SK하이닉스는 고대역폭메모리(HBM)를 중심으로 한 AI 반도체 수혜 기대를 받고 있고, 효성중공업과 HD현대일렉트릭은 글로벌 전력 인프라 투자 확대의 대표 수혜주로 꼽힌다. 한화에어로스페이스는 방산 수출 확대...</w:t>
      </w:r>
    </w:p>
    <w:p>
      <w:r>
        <w:rPr>
          <w:b/>
        </w:rPr>
        <w:t>• E1</w:t>
      </w:r>
      <w:r>
        <w:t xml:space="preserve">  (3건)</w:t>
      </w:r>
    </w:p>
    <w:p>
      <w:r>
        <w:rPr>
          <w:i/>
          <w:color w:val="666666"/>
          <w:sz w:val="18"/>
        </w:rPr>
        <w:t xml:space="preserve">     테마: #셰일가스</w:t>
      </w:r>
    </w:p>
    <w:p>
      <w:r>
        <w:t xml:space="preserve">     - </w:t>
      </w:r>
      <w:hyperlink r:id="rId145">
        <w:r>
          <w:rPr>
            <w:color w:val="0066CC"/>
            <w:u w:val="single"/>
            <w:sz w:val="20"/>
          </w:rPr>
          <w:t xml:space="preserve">호남권 첫 반도체 마이스터고 해남에 들어선다…총 207억 투입</w:t>
        </w:r>
      </w:hyperlink>
    </w:p>
    <w:p>
      <w:r>
        <w:rPr>
          <w:sz w:val="18"/>
        </w:rPr>
        <w:t xml:space="preserve">       해남에는 삼성SDS컨소시엄의 국가AI컴퓨팅센터 착공, LS전선의 해상풍력 전용항만 및 배후단지, 한전KDN의 에너지특화 AI데이터센터 조성 등이 예정돼 있다. 하반기에는 RE100 국가산단, 재생에너지자립도시, 재생에너지... </w:t>
      </w:r>
    </w:p>
    <w:p>
      <w:r>
        <w:t xml:space="preserve">     - </w:t>
      </w:r>
      <w:hyperlink r:id="rId146">
        <w:r>
          <w:rPr>
            <w:color w:val="0066CC"/>
            <w:u w:val="single"/>
            <w:sz w:val="20"/>
          </w:rPr>
          <w:t xml:space="preserve">"지역 균형발전 새 시작점"...구윤철, 해남서 '5극3특' 발굴·지원 첫 행...</w:t>
        </w:r>
      </w:hyperlink>
    </w:p>
    <w:p>
      <w:r>
        <w:rPr>
          <w:sz w:val="18"/>
        </w:rPr>
        <w:t xml:space="preserve">       지역에서 생산한 재생에너지를 지역 산업에 공급해 RE100 수요에 대응하고, 반도체·이차전지·AI 데이터센터 등 첨단산업 유치를 뒷받침한다는 구상이다. 현장 보고에서는 솔라시도 전체 면적이 1022만평, 계획인구가...</w:t>
      </w:r>
    </w:p>
    <w:p>
      <w:r>
        <w:t xml:space="preserve">     - </w:t>
      </w:r>
      <w:hyperlink r:id="rId147">
        <w:r>
          <w:rPr>
            <w:color w:val="0066CC"/>
            <w:u w:val="single"/>
            <w:sz w:val="20"/>
          </w:rPr>
          <w:t xml:space="preserve">삼천리, 스타트업 육성 프로그램 'S-Together' 공모전 개최</w:t>
        </w:r>
      </w:hyperlink>
    </w:p>
    <w:p>
      <w:r>
        <w:rPr>
          <w:sz w:val="18"/>
        </w:rPr>
        <w:t xml:space="preserve">       올해 공모는 △태양광·수소·연료전지·ESS(에너지저장장치)·VPP(가상발전소) 등 '신에너지' △재활용·에너지 효율화·CCUS(탄소포집·활용·저장)·RE100 등 '친환경' △자율주행·충전기술·MaaS(모빌리티 서비스) 등...</w:t>
      </w:r>
    </w:p>
    <w:p>
      <w:r>
        <w:rPr>
          <w:b/>
        </w:rPr>
        <w:t>• 미래산업</w:t>
      </w:r>
      <w:r>
        <w:t xml:space="preserve">  (3건)</w:t>
      </w:r>
    </w:p>
    <w:p>
      <w:r>
        <w:rPr>
          <w:i/>
          <w:color w:val="666666"/>
          <w:sz w:val="18"/>
        </w:rPr>
        <w:t xml:space="preserve">     테마: #반도체 장비, #리튬</w:t>
      </w:r>
    </w:p>
    <w:p>
      <w:r>
        <w:t xml:space="preserve">     - </w:t>
      </w:r>
      <w:hyperlink r:id="rId148">
        <w:r>
          <w:rPr>
            <w:color w:val="0066CC"/>
            <w:u w:val="single"/>
            <w:sz w:val="20"/>
          </w:rPr>
          <w:t xml:space="preserve">[알립니다]AX 시대 성공 키워드는?…뉴스1 미래산업포럼 개최</w:t>
        </w:r>
      </w:hyperlink>
    </w:p>
    <w:p>
      <w:r>
        <w:rPr>
          <w:sz w:val="18"/>
        </w:rPr>
        <w:t xml:space="preserve">       'AX가 바꿔놓을 미래'로 명명한 두 번째 세션에선 이덕만 포스코홀딩스 미래기술연구원 AI로봇융합연구소 지능화연구센터장이 '사람과 AI의 협업이 만드는 새로운 제조 경쟁력'을 주제로 포스코홀딩스의 AX 경쟁력을... </w:t>
      </w:r>
    </w:p>
    <w:p>
      <w:r>
        <w:t xml:space="preserve">     - </w:t>
      </w:r>
      <w:hyperlink r:id="rId149">
        <w:r>
          <w:rPr>
            <w:color w:val="0066CC"/>
            <w:u w:val="single"/>
            <w:sz w:val="20"/>
          </w:rPr>
          <w:t xml:space="preserve">호반건설, AI데이터센터 등 광주 미래산업 거점</w:t>
        </w:r>
      </w:hyperlink>
    </w:p>
    <w:p>
      <w:r>
        <w:rPr>
          <w:sz w:val="18"/>
        </w:rPr>
        <w:t xml:space="preserve">       첨단3지구는 국가 AI데이터센터와 AI집적단지, 첨단산업단지 등이 들어서는 광주 대표 미래 산업 거점으로 꼽힌다. 산업단지 종사자와 연구인력 수요를 흡수할 수 있는 직주근접 입지가 강점으로 평가된다.... </w:t>
      </w:r>
    </w:p>
    <w:p>
      <w:r>
        <w:t xml:space="preserve">     - </w:t>
      </w:r>
      <w:hyperlink r:id="rId150">
        <w:r>
          <w:rPr>
            <w:color w:val="0066CC"/>
            <w:u w:val="single"/>
            <w:sz w:val="20"/>
          </w:rPr>
          <w:t xml:space="preserve">위기 넘어 미래로, 통합의 성공을 준비할 때다</w:t>
        </w:r>
      </w:hyperlink>
    </w:p>
    <w:p>
      <w:r>
        <w:rPr>
          <w:sz w:val="18"/>
        </w:rPr>
        <w:t xml:space="preserve">       ‘율촌산단 이차전지 소부장(소재·부품·장비) 특화단지’를 미래산업 대전환의 전진기지로 키워내야 한다. 그리고 정부가 이를 실질적 정책지원으로 뒷받침할 때 통합특별시는 비로소 지역의 희망이자 대한민국 지방의...</w:t>
      </w:r>
    </w:p>
    <w:p>
      <w:r>
        <w:rPr>
          <w:b/>
        </w:rPr>
        <w:t>• 삼천리</w:t>
      </w:r>
      <w:r>
        <w:t xml:space="preserve">  (2건)</w:t>
      </w:r>
    </w:p>
    <w:p>
      <w:r>
        <w:rPr>
          <w:i/>
          <w:color w:val="666666"/>
          <w:sz w:val="18"/>
        </w:rPr>
        <w:t xml:space="preserve">     테마: #LNG(액화천연가스)</w:t>
      </w:r>
    </w:p>
    <w:p>
      <w:r>
        <w:t xml:space="preserve">     - </w:t>
      </w:r>
      <w:hyperlink r:id="rId151">
        <w:r>
          <w:rPr>
            <w:color w:val="0066CC"/>
            <w:u w:val="single"/>
            <w:sz w:val="20"/>
          </w:rPr>
          <w:t xml:space="preserve">삼천리, '에스투게더' 공모전 개최…AI·에너지 스타트업 공개 모집</w:t>
        </w:r>
      </w:hyperlink>
    </w:p>
    <w:p>
      <w:r>
        <w:rPr>
          <w:sz w:val="18"/>
        </w:rPr>
        <w:t xml:space="preserve">       모빌리티 분야는 자율주행, 충전 기술, MaaS 등을 중심으로 진행된다. 특히 AI와 로봇 등 딥테크 기술을 활용해 혁신 솔루션을 개발하는 스타트업에 관심을 집중할 계획이다. 시드 투자 유치 이상을 완료한 기업 가운데...</w:t>
      </w:r>
    </w:p>
    <w:p>
      <w:r>
        <w:t xml:space="preserve">     - </w:t>
      </w:r>
      <w:hyperlink r:id="rId147">
        <w:r>
          <w:rPr>
            <w:color w:val="0066CC"/>
            <w:u w:val="single"/>
            <w:sz w:val="20"/>
          </w:rPr>
          <w:t xml:space="preserve">삼천리, 스타트업 육성 프로그램 'S-Together' 공모전 개최</w:t>
        </w:r>
      </w:hyperlink>
    </w:p>
    <w:p>
      <w:r>
        <w:rPr>
          <w:sz w:val="18"/>
        </w:rPr>
        <w:t xml:space="preserve">       올해 공모는 △태양광·수소·연료전지·ESS(에너지저장장치)·VPP(가상발전소) 등 '신에너지' △재활용·에너지 효율화·CCUS(탄소포집·활용·저장)·RE100 등 '친환경' △자율주행·충전기술·MaaS(모빌리티 서비스) 등...</w:t>
      </w:r>
    </w:p>
    <w:p>
      <w:r>
        <w:rPr>
          <w:b/>
        </w:rPr>
        <w:t>• 씨에스베어링</w:t>
      </w:r>
      <w:r>
        <w:t xml:space="preserve">  (2건)</w:t>
      </w:r>
    </w:p>
    <w:p>
      <w:r>
        <w:rPr>
          <w:i/>
          <w:color w:val="666666"/>
          <w:sz w:val="18"/>
        </w:rPr>
        <w:t xml:space="preserve">     테마: #풍력 발전</w:t>
      </w:r>
    </w:p>
    <w:p>
      <w:r>
        <w:t xml:space="preserve">     - </w:t>
      </w:r>
      <w:hyperlink r:id="rId152">
        <w:r>
          <w:rPr>
            <w:color w:val="0066CC"/>
            <w:u w:val="single"/>
            <w:sz w:val="20"/>
          </w:rPr>
          <w:t xml:space="preserve">[주식마감] 트럼프 풍력 규제 후퇴에 씨에스윈드 상한가… 씨에스베어링...</w:t>
        </w:r>
      </w:hyperlink>
    </w:p>
    <w:p>
      <w:r>
        <w:rPr>
          <w:sz w:val="18"/>
        </w:rPr>
        <w:t xml:space="preserve">       회사에 따르면 이번 공급은 미국과 캐나다, 폴란드 등 주요 생산 거점을 대상으로 진행되며, 이차전지 제조 핵심 공정인 노칭에 적용되는 정밀 노칭 프레스와 커터세트가 포함된다. 특히 미국 생산 거점향...</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씨에스윈드</w:t>
      </w:r>
      <w:r>
        <w:t xml:space="preserve">  (2건)</w:t>
      </w:r>
    </w:p>
    <w:p>
      <w:r>
        <w:rPr>
          <w:i/>
          <w:color w:val="666666"/>
          <w:sz w:val="18"/>
        </w:rPr>
        <w:t xml:space="preserve">     테마: #풍력 발전, #지멘스</w:t>
      </w:r>
    </w:p>
    <w:p>
      <w:r>
        <w:t xml:space="preserve">     - </w:t>
      </w:r>
      <w:hyperlink r:id="rId152">
        <w:r>
          <w:rPr>
            <w:color w:val="0066CC"/>
            <w:u w:val="single"/>
            <w:sz w:val="20"/>
          </w:rPr>
          <w:t xml:space="preserve">[주식마감] 트럼프 풍력 규제 후퇴에 씨에스윈드 상한가… 씨에스베어링...</w:t>
        </w:r>
      </w:hyperlink>
    </w:p>
    <w:p>
      <w:r>
        <w:rPr>
          <w:sz w:val="18"/>
        </w:rPr>
        <w:t xml:space="preserve">       회사에 따르면 이번 공급은 미국과 캐나다, 폴란드 등 주요 생산 거점을 대상으로 진행되며, 이차전지 제조 핵심 공정인 노칭에 적용되는 정밀 노칭 프레스와 커터세트가 포함된다. 특히 미국 생산 거점향...</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에너토크</w:t>
      </w:r>
      <w:r>
        <w:t xml:space="preserve">  (1건)</w:t>
      </w:r>
    </w:p>
    <w:p>
      <w:r>
        <w:rPr>
          <w:i/>
          <w:color w:val="666666"/>
          <w:sz w:val="18"/>
        </w:rPr>
        <w:t xml:space="preserve">     테마: #원자력 발전</w:t>
      </w:r>
    </w:p>
    <w:p>
      <w:r>
        <w:t xml:space="preserve">     - </w:t>
      </w:r>
      <w:hyperlink r:id="rId153">
        <w:r>
          <w:rPr>
            <w:color w:val="0066CC"/>
            <w:u w:val="single"/>
            <w:sz w:val="20"/>
          </w:rPr>
          <w:t xml:space="preserve">에너토크, ARA 공급 계약 체결…‘K-원전 밸브 밸류체인’ 구축 기대</w:t>
        </w:r>
      </w:hyperlink>
    </w:p>
    <w:p>
      <w:r>
        <w:rPr>
          <w:sz w:val="18"/>
        </w:rPr>
        <w:t xml:space="preserve">       에너토크는 차세대 원자력 기술 개발 프로젝트에 적용되는 전동 액추에이터 공급 계약을 체결했다고 16일... 아라는 한국원자력연구원이 해양용 SMR 기술 실증을 위해 추진하는 70MWt급 다목적 연구용 원자로다. 전기를... </w:t>
      </w:r>
    </w:p>
    <w:p>
      <w:r>
        <w:rPr>
          <w:b/>
        </w:rPr>
        <w:t>• 현대건설</w:t>
      </w:r>
      <w:r>
        <w:t xml:space="preserve">  (1건)</w:t>
      </w:r>
    </w:p>
    <w:p>
      <w:r>
        <w:rPr>
          <w:i/>
          <w:color w:val="666666"/>
          <w:sz w:val="18"/>
        </w:rPr>
        <w:t xml:space="preserve">     테마: #SMR(소형모듈원자로), #원전 해체, #원자력 발전, #건설</w:t>
      </w:r>
    </w:p>
    <w:p>
      <w:r>
        <w:t xml:space="preserve">     - </w:t>
      </w:r>
      <w:hyperlink r:id="rId154">
        <w:r>
          <w:rPr>
            <w:color w:val="0066CC"/>
            <w:u w:val="single"/>
            <w:sz w:val="20"/>
          </w:rPr>
          <w:t xml:space="preserve">현대건설 5천억 CB의 본질 : 에너지 투자 명분 뒤 '빅배스 후유증' 대응...</w:t>
        </w:r>
      </w:hyperlink>
    </w:p>
    <w:p>
      <w:r>
        <w:rPr>
          <w:sz w:val="18"/>
        </w:rPr>
        <w:t xml:space="preserve">       지난 9일 현대건설이 공시한 대규모 CB 발행의 공식 명분은 해상풍력·소형모듈원전(SMR)·대형원전 등 뉴에너지 사업 투자 재원 마련이다. 하지만 이한우 대표 체제 출범 전후로 악화된 현금흐름과 한계에 달한 재무... </w:t>
      </w:r>
    </w:p>
    <w:p>
      <w:r>
        <w:rPr>
          <w:b/>
        </w:rPr>
        <w:t>• 비츠로시스</w:t>
      </w:r>
      <w:r>
        <w:t xml:space="preserve">  (1건)</w:t>
      </w:r>
    </w:p>
    <w:p>
      <w:r>
        <w:rPr>
          <w:i/>
          <w:color w:val="666666"/>
          <w:sz w:val="18"/>
        </w:rPr>
        <w:t xml:space="preserve">     테마: #네옴시티, #CCTV, #핵융합/중입자</w:t>
      </w:r>
    </w:p>
    <w:p>
      <w:r>
        <w:t xml:space="preserve">     - </w:t>
      </w:r>
      <w:hyperlink r:id="rId155">
        <w:r>
          <w:rPr>
            <w:color w:val="0066CC"/>
            <w:u w:val="single"/>
            <w:sz w:val="20"/>
          </w:rPr>
          <w:t xml:space="preserve">비츠로시스, 이학영 각자대표 신규 선임</w:t>
        </w:r>
      </w:hyperlink>
    </w:p>
    <w:p>
      <w:r>
        <w:rPr>
          <w:sz w:val="18"/>
        </w:rPr>
        <w:t xml:space="preserve">       지난 3월부터는 코스닥 상장사 대진첨단소재 사내이사로도 재직 중이다. 기존 이기재 대표는 1969년생으로 최대주주 대표이사다. 우수정기 대표이사를 지낸 이력이 있다.</w:t>
      </w:r>
    </w:p>
    <w:p>
      <w:r>
        <w:rPr>
          <w:b/>
        </w:rPr>
        <w:t>• 성문전자</w:t>
      </w:r>
      <w:r>
        <w:t xml:space="preserve">  (1건)</w:t>
      </w:r>
    </w:p>
    <w:p>
      <w:r>
        <w:rPr>
          <w:i/>
          <w:color w:val="666666"/>
          <w:sz w:val="18"/>
        </w:rPr>
        <w:t xml:space="preserve">     테마: #황교안, #수소차/수소충전</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DL이앤씨</w:t>
      </w:r>
      <w:r>
        <w:t xml:space="preserve">  (1건)</w:t>
      </w:r>
    </w:p>
    <w:p>
      <w:r>
        <w:rPr>
          <w:i/>
          <w:color w:val="666666"/>
          <w:sz w:val="18"/>
        </w:rPr>
        <w:t xml:space="preserve">     테마: #SMR(소형모듈원자로), #원자력 발전, #건설</w:t>
      </w:r>
    </w:p>
    <w:p>
      <w:r>
        <w:t xml:space="preserve">     - </w:t>
      </w:r>
      <w:hyperlink r:id="rId141">
        <w:r>
          <w:rPr>
            <w:color w:val="0066CC"/>
            <w:u w:val="single"/>
            <w:sz w:val="20"/>
          </w:rPr>
          <w:t xml:space="preserve">"전쟁 끝나면 가장 먼저 오르겠지"…'삼전닉스' 대신 '건설주' 투자한 미...</w:t>
        </w:r>
      </w:hyperlink>
    </w:p>
    <w:p>
      <w:r>
        <w:rPr>
          <w:sz w:val="18"/>
        </w:rPr>
        <w:t xml:space="preserve">       한편, 16일 증시에서는 미국과 이란의 종전 합의를 계기로 건설업종에 대한 비중확대 의견이 나오면서 코스피 건설지수가 7.03% 올라 코스피 업종별 지수 가운데 상승률 1위를 기록했다. 대우건설(19.87%), DL이앤씨(13.16...</w:t>
      </w:r>
    </w:p>
    <w:p>
      <w:r>
        <w:rPr>
          <w:b/>
        </w:rPr>
        <w:t>• 태웅</w:t>
      </w:r>
      <w:r>
        <w:t xml:space="preserve">  (1건)</w:t>
      </w:r>
    </w:p>
    <w:p>
      <w:r>
        <w:rPr>
          <w:i/>
          <w:color w:val="666666"/>
          <w:sz w:val="18"/>
        </w:rPr>
        <w:t xml:space="preserve">     테마: #SMR(소형모듈원자로), #원자력 발전, #우주개발</w:t>
      </w:r>
    </w:p>
    <w:p>
      <w:r>
        <w:t xml:space="preserve">     - </w:t>
      </w:r>
      <w:hyperlink r:id="rId156">
        <w:r>
          <w:rPr>
            <w:color w:val="0066CC"/>
            <w:u w:val="single"/>
            <w:sz w:val="20"/>
          </w:rPr>
          <w:t xml:space="preserve">태웅, 美 첫 상업용 ‘SMR 핵심 부품’ 뚫었다</w:t>
        </w:r>
      </w:hyperlink>
    </w:p>
    <w:p>
      <w:r>
        <w:rPr>
          <w:sz w:val="18"/>
        </w:rPr>
        <w:t xml:space="preserve">       빌 게이츠가 설립한 SMR 기업 테라파워는 지난 3월 미국 원자력규제위원회(NRC)로부터 ‘케머러 1호기’의 건설 허가를 받고 본격 공사에 들어갔다. 미국 내 첫 상업용 SMR 건설사업이다. 테라파워는 총 8기 규모로...</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57">
        <w:r>
          <w:rPr>
            <w:color w:val="0066CC"/>
            <w:u w:val="single"/>
            <w:sz w:val="20"/>
          </w:rPr>
          <w:t xml:space="preserve">우리기술 전일 급락 딛고 반등…향후 흐름 '이목'</w:t>
        </w:r>
      </w:hyperlink>
    </w:p>
    <w:p>
      <w:r>
        <w:rPr>
          <w:sz w:val="18"/>
        </w:rPr>
        <w:t xml:space="preserve">       원전 관련 자료사진. ai가 생성한 이미지. 우리기술(032820)이 15일의 급락세를 뒤로하고 16일장에서 반등에 성공하며 장을 마쳤다. 다만 단기 변동성이 확대된 만큼 향후 주가 흐름에 대한 투자자들의 관심도...</w:t>
      </w:r>
    </w:p>
    <w:p>
      <w:pPr>
        <w:pStyle w:val="Heading2"/>
      </w:pPr>
      <w:r>
        <w:t>&lt; 🤖 AI/로봇 &gt;   13종목 · 46건</w:t>
      </w:r>
    </w:p>
    <w:p>
      <w:r>
        <w:rPr>
          <w:b/>
        </w:rPr>
        <w:t>• 현대차</w:t>
      </w:r>
      <w:r>
        <w:t xml:space="preserve">  (14건)</w:t>
      </w:r>
    </w:p>
    <w:p>
      <w:r>
        <w:rPr>
          <w:i/>
          <w:color w:val="666666"/>
          <w:sz w:val="18"/>
        </w:rPr>
        <w:t xml:space="preserve">     테마: #밸류업/저PBR, # 로봇, # 스마트팩토리</w:t>
      </w:r>
    </w:p>
    <w:p>
      <w:r>
        <w:t xml:space="preserve">     - </w:t>
      </w:r>
      <w:hyperlink r:id="rId20">
        <w:r>
          <w:rPr>
            <w:color w:val="0066CC"/>
            <w:u w:val="single"/>
            <w:sz w:val="20"/>
          </w:rPr>
          <w:t xml:space="preserve">원청 파업 압박에 하청 교섭요구까지...외우내환 현대차[biz-플러스]</w:t>
        </w:r>
      </w:hyperlink>
    </w:p>
    <w:p>
      <w:r>
        <w:rPr>
          <w:sz w:val="18"/>
        </w:rPr>
        <w:t xml:space="preserve">       사측이 ‘아틀라스’ 등 휴머노이드 로봇을 생산 현장에 투입하려는 것과 관련해서도 노조는 고용 안정... 로봇 도입으로 생산성이 개선되면 연장 근무나 특근이 사라져 임금이 줄어들 수 있다는 논리에서다. 노사는 노후... </w:t>
      </w:r>
    </w:p>
    <w:p>
      <w:r>
        <w:t xml:space="preserve">     - </w:t>
      </w:r>
      <w:hyperlink r:id="rId21">
        <w:r>
          <w:rPr>
            <w:color w:val="0066CC"/>
            <w:u w:val="single"/>
            <w:sz w:val="20"/>
          </w:rPr>
          <w:t xml:space="preserve">[사설] 현대차 원청 사용자성 확대, 산업 현장 혼란 우려된다</w:t>
        </w:r>
      </w:hyperlink>
    </w:p>
    <w:p>
      <w:r>
        <w:rPr>
          <w:sz w:val="18"/>
        </w:rPr>
        <w:t xml:space="preserve">       기업은 이런 부담을 피해 투자와 채용에 신중해지고 자동화와 로봇 도입을 서두를 가능성이 커진다. 노동자 보호를 위한 제도가 오히려 일자리 감소를 부르는 역설을 낳는 것이다. 이번 주부터 포스코·고려아연 등 주요... </w:t>
      </w:r>
    </w:p>
    <w:p>
      <w:r>
        <w:t xml:space="preserve">     - </w:t>
      </w:r>
      <w:hyperlink r:id="rId22">
        <w:r>
          <w:rPr>
            <w:color w:val="0066CC"/>
            <w:u w:val="single"/>
            <w:sz w:val="20"/>
          </w:rPr>
          <w:t xml:space="preserve">[사설] 현대차 새만금 투자, 정부 지원 속도 내야</w:t>
        </w:r>
      </w:hyperlink>
    </w:p>
    <w:p>
      <w:r>
        <w:rPr>
          <w:sz w:val="18"/>
        </w:rPr>
        <w:t xml:space="preserve">       주요 사업은 AI 데이터센터와 로봇 제조·부품 클러스터, 수전해 플랜트, 태양광 발전 시설, AI 수소 시티 구축 등이다. 그리고 이달 8일 한국을 방문한 젠슨 황 엔비디아 최고경영자(CEO)는 현대차그룹 정의선 회장과의... </w:t>
      </w:r>
    </w:p>
    <w:p>
      <w:r>
        <w:t xml:space="preserve">     - </w:t>
      </w:r>
      <w:hyperlink r:id="rId158">
        <w:r>
          <w:rPr>
            <w:color w:val="0066CC"/>
            <w:u w:val="single"/>
            <w:sz w:val="20"/>
          </w:rPr>
          <w:t xml:space="preserve">[투자의 창] ‘피지컬 AI’ 생태계가 열린다</w:t>
        </w:r>
      </w:hyperlink>
    </w:p>
    <w:p>
      <w:r>
        <w:rPr>
          <w:sz w:val="18"/>
        </w:rPr>
        <w:t xml:space="preserve">       여기에 현대차그룹 로보틱스의 차원을 한 단계 끌어올릴 핵심 동력이 바로 ‘피지컬 AI 데이터’다. 현대자동차는 올해 3분기 미국 조지아주 공장 내 로봇 행동 데이터 연구센터(RMAC)를 설립할 예정이다. 이곳에서 축적한... </w:t>
      </w:r>
    </w:p>
    <w:p>
      <w:r>
        <w:t xml:space="preserve">     - </w:t>
      </w:r>
      <w:hyperlink r:id="rId159">
        <w:r>
          <w:rPr>
            <w:color w:val="0066CC"/>
            <w:u w:val="single"/>
            <w:sz w:val="20"/>
          </w:rPr>
          <w:t xml:space="preserve">내수 침체 맞은 현대차, 노조 ‘4중 압박’에 파업 위기</w:t>
        </w:r>
      </w:hyperlink>
    </w:p>
    <w:p>
      <w:r>
        <w:rPr>
          <w:sz w:val="18"/>
        </w:rPr>
        <w:t xml:space="preserve">       원청 노조는 지난해 순익의 30%를 떼어줄 것을 요구하는 동시에 휴머노이드 로봇 도입과 공장 재건축으로... 사측이 ‘아틀라스’ 등 휴머노이드 로봇을 생산 현장에 투입하려는 것과 관련해서도 노조는 고용 안정... </w:t>
      </w:r>
    </w:p>
    <w:p>
      <w:r>
        <w:rPr>
          <w:i/>
          <w:color w:val="666666"/>
          <w:sz w:val="18"/>
        </w:rPr>
        <w:t xml:space="preserve">     ... 외 9건</w:t>
      </w:r>
    </w:p>
    <w:p>
      <w:r>
        <w:rPr>
          <w:b/>
        </w:rPr>
        <w:t>• LG전자</w:t>
      </w:r>
      <w:r>
        <w:t xml:space="preserve">  (6건)</w:t>
      </w:r>
    </w:p>
    <w:p>
      <w:r>
        <w:rPr>
          <w:i/>
          <w:color w:val="666666"/>
          <w:sz w:val="18"/>
        </w:rPr>
        <w:t xml:space="preserve">     테마: # 로봇, # 휴머노이드, #밸류업/저PBR, # 액추에이터/감속기</w:t>
      </w:r>
    </w:p>
    <w:p>
      <w:r>
        <w:t xml:space="preserve">     - </w:t>
      </w:r>
      <w:hyperlink r:id="rId34">
        <w:r>
          <w:rPr>
            <w:color w:val="0066CC"/>
            <w:u w:val="single"/>
            <w:sz w:val="20"/>
          </w:rPr>
          <w:t xml:space="preserve">LG, 거치대 크기 줄인 무선청소기 출시</w:t>
        </w:r>
      </w:hyperlink>
    </w:p>
    <w:p>
      <w:r>
        <w:rPr>
          <w:sz w:val="18"/>
        </w:rPr>
        <w:t xml:space="preserve">       손창우 LG전자 리빙솔루션사업부장은 “주거 공간과 생활환경에 대한 이해를 바탕으로 유선과 무선, 로봇 등 다양한 청소 제품군에서 효율성을 갖춘 상품을 선보일 것”이라고 말했다.</w:t>
      </w:r>
    </w:p>
    <w:p>
      <w:r>
        <w:t xml:space="preserve">     - </w:t>
      </w:r>
      <w:hyperlink r:id="rId35">
        <w:r>
          <w:rPr>
            <w:color w:val="0066CC"/>
            <w:u w:val="single"/>
            <w:sz w:val="20"/>
          </w:rPr>
          <w:t xml:space="preserve">LG 무선청소기 新전략은 ‘거슬리지 않는 것’</w:t>
        </w:r>
      </w:hyperlink>
    </w:p>
    <w:p>
      <w:r>
        <w:rPr>
          <w:sz w:val="18"/>
        </w:rPr>
        <w:t xml:space="preserve">       유·무선청소기와 로봇청소기가 공존하는 전환기를 맞아 무선청소기 라인업을 강화하며 ‘투트랙 전략’에 나선 모습이다. LG전자는 거치대 부피를 줄여 공간 활용도를 키우면서도 청소 성능은 유지한 컴팩트타워... </w:t>
      </w:r>
    </w:p>
    <w:p>
      <w:r>
        <w:t xml:space="preserve">     - </w:t>
      </w:r>
      <w:hyperlink r:id="rId40">
        <w:r>
          <w:rPr>
            <w:color w:val="0066CC"/>
            <w:u w:val="single"/>
            <w:sz w:val="20"/>
          </w:rPr>
          <w:t xml:space="preserve">LG전자, 무선청소기 ‘컴팩트타워’ 선봬</w:t>
        </w:r>
      </w:hyperlink>
    </w:p>
    <w:p>
      <w:r>
        <w:rPr>
          <w:sz w:val="18"/>
        </w:rPr>
        <w:t xml:space="preserve">       손창우 LG전자 리빙솔루션사업부장은 “주거 공간과 라이프스타일에 대한 깊은 이해를 바탕으로 유선, 무선, 로봇 등 다양한 청소 제품군에서 보다 효율적이고 편리한 고객 경험을 선보일 것”이라고 말했다.</w:t>
      </w:r>
    </w:p>
    <w:p>
      <w:r>
        <w:t xml:space="preserve">     - </w:t>
      </w:r>
      <w:hyperlink r:id="rId160">
        <w:r>
          <w:rPr>
            <w:color w:val="0066CC"/>
            <w:u w:val="single"/>
            <w:sz w:val="20"/>
          </w:rPr>
          <w:t xml:space="preserve">"부피 40% 줄였다"... LG전자, 무선청소기 컴팩트타워 선봬</w:t>
        </w:r>
      </w:hyperlink>
    </w:p>
    <w:p>
      <w:r>
        <w:rPr>
          <w:sz w:val="18"/>
        </w:rPr>
        <w:t xml:space="preserve">       손창우 LG전자 리빙솔루션사업부장은 &amp;quot;주거 공간과 라이프스타일에 대한 깊은 이해를 바탕으로 유선, 무선, 로봇 등 다양한 청소 제품군에서 보다 효율적이고 편리한 고객 경험을 선보일 것&amp;quot;이라고 말했다.</w:t>
      </w:r>
    </w:p>
    <w:p>
      <w:r>
        <w:t xml:space="preserve">     - </w:t>
      </w:r>
      <w:hyperlink r:id="rId35">
        <w:r>
          <w:rPr>
            <w:color w:val="0066CC"/>
            <w:u w:val="single"/>
            <w:sz w:val="20"/>
          </w:rPr>
          <w:t xml:space="preserve">LG 무선청소기 新전략은 ‘거슬리지 않는 것’</w:t>
        </w:r>
      </w:hyperlink>
    </w:p>
    <w:p>
      <w:r>
        <w:rPr>
          <w:sz w:val="18"/>
        </w:rPr>
        <w:t xml:space="preserve">       유·무선청소기와 로봇청소기가 공존하는 전환기를 맞아 무선청소기 라인업을 강화하며 ‘투트랙 전략’에 나선 모습이다. LG전자는 거치대 부피를 줄여 공간 활용도를 키우면서도 청소 성능은 유지한 컴팩트타워...</w:t>
      </w:r>
    </w:p>
    <w:p>
      <w:r>
        <w:rPr>
          <w:i/>
          <w:color w:val="666666"/>
          <w:sz w:val="18"/>
        </w:rPr>
        <w:t xml:space="preserve">     ... 외 1건</w:t>
      </w:r>
    </w:p>
    <w:p>
      <w:r>
        <w:rPr>
          <w:b/>
        </w:rPr>
        <w:t>• 대동</w:t>
      </w:r>
      <w:r>
        <w:t xml:space="preserve">  (5건)</w:t>
      </w:r>
    </w:p>
    <w:p>
      <w:r>
        <w:rPr>
          <w:i/>
          <w:color w:val="666666"/>
          <w:sz w:val="18"/>
        </w:rPr>
        <w:t xml:space="preserve">     테마: # 로봇, #태풍/수해, #스마트팜, #한파/제설</w:t>
      </w:r>
    </w:p>
    <w:p>
      <w:r>
        <w:t xml:space="preserve">     - </w:t>
      </w:r>
      <w:hyperlink r:id="rId161">
        <w:r>
          <w:rPr>
            <w:color w:val="0066CC"/>
            <w:u w:val="single"/>
            <w:sz w:val="20"/>
          </w:rPr>
          <w:t xml:space="preserve">“건설현장 AI 로봇 도입” GS건설, 기술개발 착수</w:t>
        </w:r>
      </w:hyperlink>
    </w:p>
    <w:p>
      <w:r>
        <w:rPr>
          <w:sz w:val="18"/>
        </w:rPr>
        <w:t xml:space="preserve">       GS건설이 건설 현장에 로봇 자동화 기술을 도입한다. GS건설은 최근 서울 GS건설 R&amp;amp;D센터에서 로보틱스 전문기업 대동로보틱스와 ‘AI 필드로봇 활용 건설 현장 자동화를 위한 연구개발 협력’ 업무협약을 체결했다고... </w:t>
      </w:r>
    </w:p>
    <w:p>
      <w:r>
        <w:t xml:space="preserve">     - </w:t>
      </w:r>
      <w:hyperlink r:id="rId162">
        <w:r>
          <w:rPr>
            <w:color w:val="0066CC"/>
            <w:u w:val="single"/>
            <w:sz w:val="20"/>
          </w:rPr>
          <w:t xml:space="preserve">AI가 만드는 건설현장 상생···협력사·근로자 연결하는 새 도구</w:t>
        </w:r>
      </w:hyperlink>
    </w:p>
    <w:p>
      <w:r>
        <w:rPr>
          <w:sz w:val="18"/>
        </w:rPr>
        <w:t xml:space="preserve">       GS건설은 대동로보틱스와 업무협약을 맺고 자재 운반과 반복 작업에 활용할 AI 자율주행 로봇의 현장 검증을 진행 중이다. HDC현대산업개발은 본사와 현장, 협력사를 하나의 안전관리 체계로 연결하는 AI 기반 지능형...</w:t>
      </w:r>
    </w:p>
    <w:p>
      <w:r>
        <w:t xml:space="preserve">     - </w:t>
      </w:r>
      <w:hyperlink r:id="rId163">
        <w:r>
          <w:rPr>
            <w:color w:val="0066CC"/>
            <w:u w:val="single"/>
            <w:sz w:val="20"/>
          </w:rPr>
          <w:t xml:space="preserve">최준기 대동 에이아이랩 대표 "AI 기반 영농, 새로운 패러다임 될 것"</w:t>
        </w:r>
      </w:hyperlink>
    </w:p>
    <w:p>
      <w:r>
        <w:rPr>
          <w:sz w:val="18"/>
        </w:rPr>
        <w:t xml:space="preserve">       이 중 자율 농기계는 올해 자율주행 기술을 넘어 자율 작업 수행 능력까지 갖춘 AI트랙터가 농업 현장에 투입되면서 AI농업의 실체가 점차 구체화되고 있다는 평가다. 이제 시선은 AI 기반 영농으로 향한다. 이동AI와...</w:t>
      </w:r>
    </w:p>
    <w:p>
      <w:r>
        <w:t xml:space="preserve">     - </w:t>
      </w:r>
      <w:hyperlink r:id="rId161">
        <w:r>
          <w:rPr>
            <w:color w:val="0066CC"/>
            <w:u w:val="single"/>
            <w:sz w:val="20"/>
          </w:rPr>
          <w:t xml:space="preserve">“건설현장 AI 로봇 도입” GS건설, 기술개발 착수</w:t>
        </w:r>
      </w:hyperlink>
    </w:p>
    <w:p>
      <w:r>
        <w:rPr>
          <w:sz w:val="18"/>
        </w:rPr>
        <w:t xml:space="preserve">       이번 업무협약은 대동로보틱스가 보유한 AI 자율주행 로봇의 건설 현장 실증과 건설환경에 최적화된 로봇 모델을 공동 개발하기 위한 것이다. 특히 양 사는 실제 물리적 환경에서 이동·운반·반복 작업을 수행하는...</w:t>
      </w:r>
    </w:p>
    <w:p>
      <w:r>
        <w:t xml:space="preserve">     - </w:t>
      </w:r>
      <w:hyperlink r:id="rId164">
        <w:r>
          <w:rPr>
            <w:color w:val="0066CC"/>
            <w:u w:val="single"/>
            <w:sz w:val="20"/>
          </w:rPr>
          <w:t xml:space="preserve">[업계는 지금] 세계시장 겨냥 농약연구 박차</w:t>
        </w:r>
      </w:hyperlink>
    </w:p>
    <w:p>
      <w:r>
        <w:rPr>
          <w:sz w:val="18"/>
        </w:rPr>
        <w:t xml:space="preserve">       분야 공동 연구개발 협력을 위한 업무협약(MOU)’을 체결했다. 체결식엔 강성철 대동로보틱스 대표(사진 오른쪽)와 조성한 GS건설 부사장 등이 참석했다. 협약에 따라 양사는 건설 현장에 특화한 로봇을 개발·실증한다.</w:t>
      </w:r>
    </w:p>
    <w:p>
      <w:r>
        <w:rPr>
          <w:b/>
        </w:rPr>
        <w:t>• 원익</w:t>
      </w:r>
      <w:r>
        <w:t xml:space="preserve">  (4건)</w:t>
      </w:r>
    </w:p>
    <w:p>
      <w:r>
        <w:rPr>
          <w:i/>
          <w:color w:val="666666"/>
          <w:sz w:val="18"/>
        </w:rPr>
        <w:t xml:space="preserve">     테마: #밸류업/저PBR, # 로봇</w:t>
      </w:r>
    </w:p>
    <w:p>
      <w:r>
        <w:t xml:space="preserve">     - </w:t>
      </w:r>
      <w:hyperlink r:id="rId15">
        <w:r>
          <w:rPr>
            <w:color w:val="0066CC"/>
            <w:u w:val="single"/>
            <w:sz w:val="20"/>
          </w:rPr>
          <w:t xml:space="preserve">[인터뷰] “손기술도 데이터가 된다”…원익로보틱스, 로봇핸드 피지컬...</w:t>
        </w:r>
      </w:hyperlink>
    </w:p>
    <w:p>
      <w:r>
        <w:rPr>
          <w:sz w:val="18"/>
        </w:rPr>
        <w:t xml:space="preserve">       반도체는 물론 로봇, 디스플레이 등 산업 전반에서 소부장은 기술 한계를 돌파하는 출발점이자 방향을... 삼성전자와 삼성디스플레이에서 35년 동안 생산기술과 자동화를 담당했던 그는 지금도 스스로를 로봇 기업... </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 </w:t>
      </w:r>
    </w:p>
    <w:p>
      <w:r>
        <w:t xml:space="preserve">     - </w:t>
      </w:r>
      <w:hyperlink r:id="rId59">
        <w:r>
          <w:rPr>
            <w:color w:val="0066CC"/>
            <w:u w:val="single"/>
            <w:sz w:val="20"/>
          </w:rPr>
          <w:t xml:space="preserve">[애프터마켓 브리핑] 코스피 8700선 회복…외국인 사흘째 '사자'</w:t>
        </w:r>
      </w:hyperlink>
    </w:p>
    <w:p>
      <w:r>
        <w:rPr>
          <w:sz w:val="18"/>
        </w:rPr>
        <w:t xml:space="preserve">       오늘 이차전지와 반도체 소부장주들이 조정받았습니다. 5 거래일 간 강세 흐름 보였던 솔루스첨단소재가 9% 넘는 낙폭 보여주고 있고요. 반도체 관련해서는 솔브레인과 원익 IPS 모두 10%대 하락율 보여주고 있습니다....</w:t>
      </w:r>
    </w:p>
    <w:p>
      <w:r>
        <w:t xml:space="preserve">     - </w:t>
      </w:r>
      <w:hyperlink r:id="rId15">
        <w:r>
          <w:rPr>
            <w:color w:val="0066CC"/>
            <w:u w:val="single"/>
            <w:sz w:val="20"/>
          </w:rPr>
          <w:t xml:space="preserve">[인터뷰] “손기술도 데이터가 된다”…원익로보틱스, 로봇핸드 피지컬...</w:t>
        </w:r>
      </w:hyperlink>
    </w:p>
    <w:p>
      <w:r>
        <w:rPr>
          <w:sz w:val="18"/>
        </w:rPr>
        <w:t xml:space="preserve">       반도체는 물론 로봇, 디스플레이 등 산업 전반에서 소부장은 기술 한계를 돌파하는 출발점이자 방향을... 삼성전자와 삼성디스플레이에서 35년 동안 생산기술과 자동화를 담당했던 그는 지금도 스스로를 로봇 기업...</w:t>
      </w:r>
    </w:p>
    <w:p>
      <w:r>
        <w:rPr>
          <w:b/>
        </w:rPr>
        <w:t>• 엔젤로보틱스</w:t>
      </w:r>
      <w:r>
        <w:t xml:space="preserve">  (4건)</w:t>
      </w:r>
    </w:p>
    <w:p>
      <w:r>
        <w:rPr>
          <w:i/>
          <w:color w:val="666666"/>
          <w:sz w:val="18"/>
        </w:rPr>
        <w:t xml:space="preserve">     테마: # 로봇, #LG전자, # 의료로봇</w:t>
      </w:r>
    </w:p>
    <w:p>
      <w:r>
        <w:t xml:space="preserve">     - </w:t>
      </w:r>
      <w:hyperlink r:id="rId165">
        <w:r>
          <w:rPr>
            <w:color w:val="0066CC"/>
            <w:u w:val="single"/>
            <w:sz w:val="20"/>
          </w:rPr>
          <w:t xml:space="preserve">세브란스병원, ‘뇌 신호로 움직여 신체 활동 돕는 로봇’ 개발 착수</w:t>
        </w:r>
      </w:hyperlink>
    </w:p>
    <w:p>
      <w:r>
        <w:rPr>
          <w:sz w:val="18"/>
        </w:rPr>
        <w:t xml:space="preserve">       과제 주관기관인 엔젤로보틱스는 이번 연구에서 사지마비 환자를 위한 전신형 외골격 로봇, 이른바 ‘웨어러블 휴머노이드’ 개발을 총괄한다. 뇌 연결 기술 개발은 대구경북과학기술원(DGIST) 등이 맡고, AI 기반 뇌... </w:t>
      </w:r>
    </w:p>
    <w:p>
      <w:r>
        <w:t xml:space="preserve">     - </w:t>
      </w:r>
      <w:hyperlink r:id="rId166">
        <w:r>
          <w:rPr>
            <w:color w:val="0066CC"/>
            <w:u w:val="single"/>
            <w:sz w:val="20"/>
          </w:rPr>
          <w:t xml:space="preserve">[병원계 소식] 6월 16일</w:t>
        </w:r>
      </w:hyperlink>
    </w:p>
    <w:p>
      <w:r>
        <w:rPr>
          <w:sz w:val="18"/>
        </w:rPr>
        <w:t xml:space="preserve">       과제의 주관기관인 엔젤로보틱스는 이번 연구에서 사지마비 환자를 위한 전신형 외골격 로봇, 이른바 '웨어러블 휴머노이드' 개발을 총괄한다. 뇌 연결 기술 개발은 대구경북과학기술원(DGIST) 등이, AI 기반 뇌 신호...</w:t>
      </w:r>
    </w:p>
    <w:p>
      <w:r>
        <w:t xml:space="preserve">     - </w:t>
      </w:r>
      <w:hyperlink r:id="rId167">
        <w:r>
          <w:rPr>
            <w:color w:val="0066CC"/>
            <w:u w:val="single"/>
            <w:sz w:val="20"/>
          </w:rPr>
          <w:t xml:space="preserve">[의학바이오게시판] 세브란스병원, 뇌 신호 로봇 제어 기술 개발 착수 ...</w:t>
        </w:r>
      </w:hyperlink>
    </w:p>
    <w:p>
      <w:r>
        <w:rPr>
          <w:sz w:val="18"/>
        </w:rPr>
        <w:t xml:space="preserve">       과제 주관기관인 엔젤로보틱스는 이번 연구에서 사지마비 환자를 위한 전신형 외골격 로봇 ‘웨어러블 휴머노이드’ 개발을 총괄한다. 뇌 연결 기술 개발은 대구경북과학기술원(DGIST) 등이, 인공지능(AI) 기반 뇌 신호...</w:t>
      </w:r>
    </w:p>
    <w:p>
      <w:r>
        <w:t xml:space="preserve">     - </w:t>
      </w:r>
      <w:hyperlink r:id="rId168">
        <w:r>
          <w:rPr>
            <w:color w:val="0066CC"/>
            <w:u w:val="single"/>
            <w:sz w:val="20"/>
          </w:rPr>
          <w:t xml:space="preserve">세브란스, 뇌 신호로 로봇 제어하고 로봇 감각 다시 뇌로 전달하는 기술...</w:t>
        </w:r>
      </w:hyperlink>
    </w:p>
    <w:p>
      <w:r>
        <w:rPr>
          <w:sz w:val="18"/>
        </w:rPr>
        <w:t xml:space="preserve">       과제의 주관기관인 엔젤로보틱스는 이번 연구에서 사지마비 환자를 위한 전신형 외골격 로봇, 이른바 '웨어러블 휴머노이드' 개발을 총괄한다. 뇌 연결 기술 개발은 대구경북과학기술원(DGIST) 등이, AI 기반 뇌 신호...</w:t>
      </w:r>
    </w:p>
    <w:p>
      <w:r>
        <w:rPr>
          <w:b/>
        </w:rPr>
        <w:t>• 카카오</w:t>
      </w:r>
      <w:r>
        <w:t xml:space="preserve">  (3건)</w:t>
      </w:r>
    </w:p>
    <w:p>
      <w:r>
        <w:rPr>
          <w:i/>
          <w:color w:val="666666"/>
          <w:sz w:val="18"/>
        </w:rPr>
        <w:t xml:space="preserve">     테마: #음원/음반, #두나무, #NFT(대체불가능토큰), #AI(인공지능)</w:t>
      </w:r>
    </w:p>
    <w:p>
      <w:r>
        <w:t xml:space="preserve">     - </w:t>
      </w:r>
      <w:hyperlink r:id="rId169">
        <w:r>
          <w:rPr>
            <w:color w:val="0066CC"/>
            <w:u w:val="single"/>
            <w:sz w:val="20"/>
          </w:rPr>
          <w:t xml:space="preserve">카카오가 찾는 기술은 무엇일까…26개 딥테크 스타트업, PoC 협업 기회 잡...</w:t>
        </w:r>
      </w:hyperlink>
    </w:p>
    <w:p>
      <w:r>
        <w:rPr>
          <w:sz w:val="18"/>
        </w:rPr>
        <w:t xml:space="preserve">       참여 기업들은 인공지능(AI), 데이터센터, 모빌리티, 친환경 기술, 콘텐츠, 산업 특화 SaaS 등 다양한 분야의 기술과 서비스를 소개했다. 각 그룹사는 자사 사업과 연계... </w:t>
      </w:r>
    </w:p>
    <w:p>
      <w:r>
        <w:t xml:space="preserve">     - </w:t>
      </w:r>
      <w:hyperlink r:id="rId86">
        <w:r>
          <w:rPr>
            <w:color w:val="0066CC"/>
            <w:u w:val="single"/>
            <w:sz w:val="20"/>
          </w:rPr>
          <w:t xml:space="preserve">명암 엇갈린 K플랫폼…CLSA “네이버 저평가, 카카오 모멘텀 부재”</w:t>
        </w:r>
      </w:hyperlink>
    </w:p>
    <w:p>
      <w:r>
        <w:rPr>
          <w:sz w:val="18"/>
        </w:rPr>
        <w:t xml:space="preserve">       명암 엇갈린 K플랫폼…CLSA “네이버 저평가, 카카오 모멘텀 부재”</w:t>
      </w:r>
    </w:p>
    <w:p>
      <w:r>
        <w:t xml:space="preserve">     - </w:t>
      </w:r>
      <w:hyperlink r:id="rId170">
        <w:r>
          <w:rPr>
            <w:color w:val="0066CC"/>
            <w:u w:val="single"/>
            <w:sz w:val="20"/>
          </w:rPr>
          <w:t xml:space="preserve">제주센터, 카카오와 오픈이노베이션 밋업…스타트업 26곳 PoC 협업 모색</w:t>
        </w:r>
      </w:hyperlink>
    </w:p>
    <w:p>
      <w:r>
        <w:rPr>
          <w:sz w:val="18"/>
        </w:rPr>
        <w:t xml:space="preserve">       참여기업들은 인공지능(AI), 데이터센터, 모빌리티, 친환경 기술, 콘텐츠, 산업특화 SaaS 등 분야의 기술과 서비스를 소개하며 협업 가능성을 논의했다. 투자·기술평가 전문가 컨설팅 프로그램도 함께 운영해 사업화... </w:t>
      </w:r>
    </w:p>
    <w:p>
      <w:r>
        <w:rPr>
          <w:b/>
        </w:rPr>
        <w:t>• 아이엘</w:t>
      </w:r>
      <w:r>
        <w:t xml:space="preserve">  (2건)</w:t>
      </w:r>
    </w:p>
    <w:p>
      <w:r>
        <w:rPr>
          <w:i/>
          <w:color w:val="666666"/>
          <w:sz w:val="18"/>
        </w:rPr>
        <w:t xml:space="preserve">     테마: # 휴머노이드</w:t>
      </w:r>
    </w:p>
    <w:p>
      <w:r>
        <w:t xml:space="preserve">     - </w:t>
      </w:r>
      <w:hyperlink r:id="rId171">
        <w:r>
          <w:rPr>
            <w:color w:val="0066CC"/>
            <w:u w:val="single"/>
            <w:sz w:val="20"/>
          </w:rPr>
          <w:t xml:space="preserve">“차세대 배터리 상용화 성큼”…아이엘, 리튬메탈 음극 연속 양산 핵심...</w:t>
        </w:r>
      </w:hyperlink>
    </w:p>
    <w:p>
      <w:r>
        <w:rPr>
          <w:sz w:val="18"/>
        </w:rPr>
        <w:t xml:space="preserve">       특히 휴머노이드 로봇과 피지컬 AI, 미래 모빌리티 시장이 확대되면서 기존 리튬이온 배터리보다 에너지... 휴머노이드 로봇, 드론, 차세대 모빌리티 등 장시간 구동과 경량화가 필요한 분야에서 핵심 기술로 주목받고... </w:t>
      </w:r>
    </w:p>
    <w:p>
      <w:r>
        <w:t xml:space="preserve">     - </w:t>
      </w:r>
      <w:hyperlink r:id="rId171">
        <w:r>
          <w:rPr>
            <w:color w:val="0066CC"/>
            <w:u w:val="single"/>
            <w:sz w:val="20"/>
          </w:rPr>
          <w:t xml:space="preserve">“차세대 배터리 상용화 성큼”…아이엘, 리튬메탈 음극 연속 양산 핵심...</w:t>
        </w:r>
      </w:hyperlink>
    </w:p>
    <w:p>
      <w:r>
        <w:rPr>
          <w:sz w:val="18"/>
        </w:rPr>
        <w:t xml:space="preserve">       특히 휴머노이드 로봇과 피지컬 AI, 미래 모빌리티 시장이 확대되면서 기존 리튬이온 배터리보다 에너지... 물론 휴머노이드 로봇, 드론, 차세대 모빌리티 등 장시간 구동과 경량화가 필요한 분야에서 핵심 기술로...</w:t>
      </w:r>
    </w:p>
    <w:p>
      <w:r>
        <w:rPr>
          <w:b/>
        </w:rPr>
        <w:t>• 레인보우로보틱스</w:t>
      </w:r>
      <w:r>
        <w:t xml:space="preserve">  (2건)</w:t>
      </w:r>
    </w:p>
    <w:p>
      <w:r>
        <w:rPr>
          <w:i/>
          <w:color w:val="666666"/>
          <w:sz w:val="18"/>
        </w:rPr>
        <w:t xml:space="preserve">     테마: # 휴머노이드, # 로봇, # 스마트팩토리</w:t>
      </w:r>
    </w:p>
    <w:p>
      <w:r>
        <w:t xml:space="preserve">     - </w:t>
      </w:r>
      <w:hyperlink r:id="rId50">
        <w:r>
          <w:rPr>
            <w:color w:val="0066CC"/>
            <w:u w:val="single"/>
            <w:sz w:val="20"/>
          </w:rPr>
          <w:t xml:space="preserve">삼성 준감위원장 “반도체 지방투자, 지속가능성 고려해야”</w:t>
        </w:r>
      </w:hyperlink>
    </w:p>
    <w:p>
      <w:r>
        <w:rPr>
          <w:sz w:val="18"/>
        </w:rPr>
        <w:t xml:space="preserve">       이 위원장은 삼성전자 로봇 자회사 레인보우로보틱스 선행매매 의혹에 대해선 “아직 준감위가 관심을 가지고 진행한 바는 없다”면서도 “나중에 정말로 문제가 되고, 준감위 관할 사항이라면 그 때는 철저하게... </w:t>
      </w:r>
    </w:p>
    <w:p>
      <w:r>
        <w:t xml:space="preserve">     - </w:t>
      </w:r>
      <w:hyperlink r:id="rId172">
        <w:r>
          <w:rPr>
            <w:color w:val="0066CC"/>
            <w:u w:val="single"/>
            <w:sz w:val="20"/>
          </w:rPr>
          <w:t xml:space="preserve">[특징주] 레인보우로보틱스, 장중 7%대 급락 중</w:t>
        </w:r>
      </w:hyperlink>
    </w:p>
    <w:p>
      <w:r>
        <w:rPr>
          <w:sz w:val="18"/>
        </w:rPr>
        <w:t xml:space="preserve">       삼성전자의 로봇 자회사인 레인보우로보틱스가 16일 장중 7% 넘게 급락 중이다. 이날 코스닥 시장에서... 삼성전자가 미국 로봇 기업 보스턴다이내믹스에 대한 지분투자 여부를 검토 중이라는 일부 언론매체 보도 등이... </w:t>
      </w:r>
    </w:p>
    <w:p>
      <w:r>
        <w:rPr>
          <w:b/>
        </w:rPr>
        <w:t>• 현대모비스</w:t>
      </w:r>
      <w:r>
        <w:t xml:space="preserve">  (2건)</w:t>
      </w:r>
    </w:p>
    <w:p>
      <w:r>
        <w:rPr>
          <w:i/>
          <w:color w:val="666666"/>
          <w:sz w:val="18"/>
        </w:rPr>
        <w:t xml:space="preserve">     테마: #밸류업/저PBR, # 로봇, # 스마트팩토리</w:t>
      </w:r>
    </w:p>
    <w:p>
      <w:r>
        <w:t xml:space="preserve">     - </w:t>
      </w:r>
      <w:hyperlink r:id="rId173">
        <w:r>
          <w:rPr>
            <w:color w:val="0066CC"/>
            <w:u w:val="single"/>
            <w:sz w:val="20"/>
          </w:rPr>
          <w:t xml:space="preserve">[자산운용 레이더] 미래에셋자산운용 '온도파이낸스 ETF 토큰화 업무협...</w:t>
        </w:r>
      </w:hyperlink>
    </w:p>
    <w:p>
      <w:r>
        <w:rPr>
          <w:sz w:val="18"/>
        </w:rPr>
        <w:t xml:space="preserve">       현대차를 약 25% 수준으로 편입하고 피지컬 AI(Physical AI)(자율주행·로보틱스·공장자동화)와의 유사도 점수가 높은 상위 14개 종목에 투자한다. 16일 기준 주요 편입 종목은 현대차(23.80%)·현대모비스(16.13...</w:t>
      </w:r>
    </w:p>
    <w:p>
      <w:r>
        <w:t xml:space="preserve">     - </w:t>
      </w:r>
      <w:hyperlink r:id="rId65">
        <w:r>
          <w:rPr>
            <w:color w:val="0066CC"/>
            <w:u w:val="single"/>
            <w:sz w:val="20"/>
          </w:rPr>
          <w:t xml:space="preserve">현대모비스·LG이노텍·삼성전기, 글로벌 로봇 심장부 파고든다</w:t>
        </w:r>
      </w:hyperlink>
    </w:p>
    <w:p>
      <w:r>
        <w:rPr>
          <w:sz w:val="18"/>
        </w:rPr>
        <w:t xml:space="preserve">       인간형 로봇 시장이 글로벌 자본의 새 격전지로 떠오른 가운데, 한국의 전통 제조 강자들이 완성 로봇이 아닌 '핵심 부품' 공급망 선점을 통해 차별화된 수혜 포지션을 구축하고 있다. 지난 11일(현지시각) 제프...</w:t>
      </w:r>
    </w:p>
    <w:p>
      <w:r>
        <w:rPr>
          <w:b/>
        </w:rPr>
        <w:t>• LG씨엔에스</w:t>
      </w:r>
      <w:r>
        <w:t xml:space="preserve">  (1건)</w:t>
      </w:r>
    </w:p>
    <w:p>
      <w:r>
        <w:rPr>
          <w:i/>
          <w:color w:val="666666"/>
          <w:sz w:val="18"/>
        </w:rPr>
        <w:t xml:space="preserve">     테마: #2025년 29분기 신규상장, #데이터센터/클라우드, # 스마트팩토리</w:t>
      </w:r>
    </w:p>
    <w:p>
      <w:r>
        <w:t xml:space="preserve">     - </w:t>
      </w:r>
      <w:hyperlink r:id="rId36">
        <w:r>
          <w:rPr>
            <w:color w:val="0066CC"/>
            <w:u w:val="single"/>
            <w:sz w:val="20"/>
          </w:rPr>
          <w:t xml:space="preserve">[단독]LG CNS, 제네시스 AI와 국내 첫 전략제휴…RX 생태계 '손끝'까지 확...</w:t>
        </w:r>
      </w:hyperlink>
    </w:p>
    <w:p>
      <w:r>
        <w:rPr>
          <w:sz w:val="18"/>
        </w:rPr>
        <w:t xml:space="preserve">       LG CNS(LG씨엔에스)가 로봇 전환(RX) 생태계 확장에 속도를 낸다. 글로벌 피지컬 AI 기업 제네시스 AI와 손잡고 '손끝 조작' 기술을 확보한다. 공장과 물류 현장의 운반·반복 작업을 넘어 로봇이 전선 연결, 소형 부품 조립... </w:t>
      </w:r>
    </w:p>
    <w:p>
      <w:r>
        <w:rPr>
          <w:b/>
        </w:rPr>
        <w:t>• 기아</w:t>
      </w:r>
      <w:r>
        <w:t xml:space="preserve">  (1건)</w:t>
      </w:r>
    </w:p>
    <w:p>
      <w:r>
        <w:rPr>
          <w:i/>
          <w:color w:val="666666"/>
          <w:sz w:val="18"/>
        </w:rPr>
        <w:t xml:space="preserve">     테마: #밸류업/저PBR, # 로봇</w:t>
      </w:r>
    </w:p>
    <w:p>
      <w:r>
        <w:t xml:space="preserve">     - </w:t>
      </w:r>
      <w:hyperlink r:id="rId174">
        <w:r>
          <w:rPr>
            <w:color w:val="0066CC"/>
            <w:u w:val="single"/>
            <w:sz w:val="20"/>
          </w:rPr>
          <w:t xml:space="preserve">신형 지프차 레토나를 아시나요?…기아 타스만 군용차량 나왔다</w:t>
        </w:r>
      </w:hyperlink>
    </w:p>
    <w:p>
      <w:r>
        <w:rPr>
          <w:sz w:val="18"/>
        </w:rPr>
        <w:t xml:space="preserve">       - 15-19일 프랑스 파리 노르 빌팽트 전시장에서 개최되는 세계 최대 규모의 방산 전시회 - 경형부터 대형까지 아우르는 기아 특수차량 풀라인업의 경쟁력 강조 ‘Eurosatory 2026’ 기아 전시관 전경. 기아 제공... </w:t>
      </w:r>
    </w:p>
    <w:p>
      <w:r>
        <w:rPr>
          <w:b/>
        </w:rPr>
        <w:t>• 제이엘케이</w:t>
      </w:r>
      <w:r>
        <w:t xml:space="preserve">  (1건)</w:t>
      </w:r>
    </w:p>
    <w:p>
      <w:r>
        <w:rPr>
          <w:i/>
          <w:color w:val="666666"/>
          <w:sz w:val="18"/>
        </w:rPr>
        <w:t xml:space="preserve">     테마: # 원격진료/비대면진료, # 의료AI, #네이버</w:t>
      </w:r>
    </w:p>
    <w:p>
      <w:r>
        <w:t xml:space="preserve">     - </w:t>
      </w:r>
      <w:hyperlink r:id="rId175">
        <w:r>
          <w:rPr>
            <w:color w:val="0066CC"/>
            <w:u w:val="single"/>
            <w:sz w:val="20"/>
          </w:rPr>
          <w:t xml:space="preserve">제이엘케이, 한·일 뇌졸중 AI 심포지엄 개최…日 검증 성과 공개</w:t>
        </w:r>
      </w:hyperlink>
    </w:p>
    <w:p>
      <w:r>
        <w:rPr>
          <w:sz w:val="18"/>
        </w:rPr>
        <w:t xml:space="preserve">       의료 인공지능(AI) 기업 제이엘케이(322510)는 오는 22일 서울 강남구 제이엘케이타워에서 '2026 Japan-Korea Stroke... 가모가와 나루히코 전문의는 일본 국립심뇌혈관센터 뇌졸중 레지스트리 데이터를 활용해 제이엘케이의... </w:t>
      </w:r>
    </w:p>
    <w:p>
      <w:r>
        <w:rPr>
          <w:b/>
        </w:rPr>
        <w:t>• 클로봇</w:t>
      </w:r>
      <w:r>
        <w:t xml:space="preserve">  (1건)</w:t>
      </w:r>
    </w:p>
    <w:p>
      <w:r>
        <w:rPr>
          <w:i/>
          <w:color w:val="666666"/>
          <w:sz w:val="18"/>
        </w:rPr>
        <w:t xml:space="preserve">     테마: # 휴머노이드, #현대차/보스턴다이내믹스, # 로봇</w:t>
      </w:r>
    </w:p>
    <w:p>
      <w:r>
        <w:t xml:space="preserve">     - </w:t>
      </w:r>
      <w:hyperlink r:id="rId176">
        <w:r>
          <w:rPr>
            <w:color w:val="0066CC"/>
            <w:u w:val="single"/>
            <w:sz w:val="20"/>
          </w:rPr>
          <w:t xml:space="preserve">로아스, '글로벌 로보틱스 포럼 2026' 오는 24일 개최</w:t>
        </w:r>
      </w:hyperlink>
    </w:p>
    <w:p>
      <w:r>
        <w:rPr>
          <w:sz w:val="18"/>
        </w:rPr>
        <w:t xml:space="preserve">       지능형 로봇 소프트웨어 전문 기업 클로봇의 자회사이자 로봇 솔루션 전문 기업 로아스(ROAS, 대표 주용)가 오는 6월 24일 서울 용산구 피스앤파크 컨벤션에서 '로아스 글로벌 로보틱스 포럼 2026(이하 GRF 2026)'을...</w:t>
      </w:r>
    </w:p>
    <w:p>
      <w:pPr>
        <w:pStyle w:val="Heading2"/>
      </w:pPr>
      <w:r>
        <w:t>&lt; 🏗️ 건설/인프라 &gt;   8종목 · 20건</w:t>
      </w:r>
    </w:p>
    <w:p>
      <w:r>
        <w:rPr>
          <w:b/>
        </w:rPr>
        <w:t>• GS건설</w:t>
      </w:r>
      <w:r>
        <w:t xml:space="preserve">  (4건)</w:t>
      </w:r>
    </w:p>
    <w:p>
      <w:r>
        <w:rPr>
          <w:i/>
          <w:color w:val="666666"/>
          <w:sz w:val="18"/>
        </w:rPr>
        <w:t xml:space="preserve">     테마: #모듈러주택</w:t>
      </w:r>
    </w:p>
    <w:p>
      <w:r>
        <w:t xml:space="preserve">     - </w:t>
      </w:r>
      <w:hyperlink r:id="rId161">
        <w:r>
          <w:rPr>
            <w:color w:val="0066CC"/>
            <w:u w:val="single"/>
            <w:sz w:val="20"/>
          </w:rPr>
          <w:t xml:space="preserve">“건설현장 AI 로봇 도입” GS건설, 기술개발 착수</w:t>
        </w:r>
      </w:hyperlink>
    </w:p>
    <w:p>
      <w:r>
        <w:rPr>
          <w:sz w:val="18"/>
        </w:rPr>
        <w:t xml:space="preserve">       GS건설이 건설 현장에 로봇 자동화 기술을 도입한다. GS건설은 최근 서울 GS건설 R&amp;amp;D센터에서 로보틱스 전문기업 대동로보틱스와 ‘AI 필드로봇 활용 건설 현장 자동화를 위한 연구개발 협력’ 업무협약을 체결했다고... </w:t>
      </w:r>
    </w:p>
    <w:p>
      <w:r>
        <w:t xml:space="preserve">     - </w:t>
      </w:r>
      <w:hyperlink r:id="rId162">
        <w:r>
          <w:rPr>
            <w:color w:val="0066CC"/>
            <w:u w:val="single"/>
            <w:sz w:val="20"/>
          </w:rPr>
          <w:t xml:space="preserve">AI가 만드는 건설현장 상생···협력사·근로자 연결하는 새 도구</w:t>
        </w:r>
      </w:hyperlink>
    </w:p>
    <w:p>
      <w:r>
        <w:rPr>
          <w:sz w:val="18"/>
        </w:rPr>
        <w:t xml:space="preserve">       GS건설은 대동로보틱스와 업무협약을 맺고 자재 운반과 반복 작업에 활용할 AI 자율주행 로봇의 현장 검증을 진행 중이다. HDC현대산업개발은 본사와 현장, 협력사를 하나의 안전관리 체계로 연결하는 AI 기반 지능형...</w:t>
      </w:r>
    </w:p>
    <w:p>
      <w:r>
        <w:t xml:space="preserve">     - </w:t>
      </w:r>
      <w:hyperlink r:id="rId161">
        <w:r>
          <w:rPr>
            <w:color w:val="0066CC"/>
            <w:u w:val="single"/>
            <w:sz w:val="20"/>
          </w:rPr>
          <w:t xml:space="preserve">“건설현장 AI 로봇 도입” GS건설, 기술개발 착수</w:t>
        </w:r>
      </w:hyperlink>
    </w:p>
    <w:p>
      <w:r>
        <w:rPr>
          <w:sz w:val="18"/>
        </w:rPr>
        <w:t xml:space="preserve">       이번 업무협약은 대동로보틱스가 보유한 AI 자율주행 로봇의 건설 현장 실증과 건설환경에 최적화된 로봇 모델을 공동 개발하기 위한 것이다. 특히 양 사는 실제 물리적 환경에서 이동·운반·반복 작업을 수행하는...</w:t>
      </w:r>
    </w:p>
    <w:p>
      <w:r>
        <w:t xml:space="preserve">     - </w:t>
      </w:r>
      <w:hyperlink r:id="rId164">
        <w:r>
          <w:rPr>
            <w:color w:val="0066CC"/>
            <w:u w:val="single"/>
            <w:sz w:val="20"/>
          </w:rPr>
          <w:t xml:space="preserve">[업계는 지금] 세계시장 겨냥 농약연구 박차</w:t>
        </w:r>
      </w:hyperlink>
    </w:p>
    <w:p>
      <w:r>
        <w:rPr>
          <w:sz w:val="18"/>
        </w:rPr>
        <w:t xml:space="preserve">       분야 공동 연구개발 협력을 위한 업무협약(MOU)’을 체결했다. 체결식엔 강성철 대동로보틱스 대표(사진 오른쪽)와 조성한 GS건설 부사장 등이 참석했다. 협약에 따라 양사는 건설 현장에 특화한 로봇을 개발·실증한다.</w:t>
      </w:r>
    </w:p>
    <w:p>
      <w:r>
        <w:rPr>
          <w:b/>
        </w:rPr>
        <w:t>• KD</w:t>
      </w:r>
      <w:r>
        <w:t xml:space="preserve">  (4건)</w:t>
      </w:r>
    </w:p>
    <w:p>
      <w:r>
        <w:rPr>
          <w:i/>
          <w:color w:val="666666"/>
          <w:sz w:val="18"/>
        </w:rPr>
        <w:t xml:space="preserve">     테마: #건설, #오세훈, #이재명</w:t>
      </w:r>
    </w:p>
    <w:p>
      <w:r>
        <w:t xml:space="preserve">     - </w:t>
      </w:r>
      <w:hyperlink r:id="rId145">
        <w:r>
          <w:rPr>
            <w:color w:val="0066CC"/>
            <w:u w:val="single"/>
            <w:sz w:val="20"/>
          </w:rPr>
          <w:t xml:space="preserve">호남권 첫 반도체 마이스터고 해남에 들어선다…총 207억 투입</w:t>
        </w:r>
      </w:hyperlink>
    </w:p>
    <w:p>
      <w:r>
        <w:rPr>
          <w:sz w:val="18"/>
        </w:rPr>
        <w:t xml:space="preserve">       해남에는 삼성SDS컨소시엄의 국가AI컴퓨팅센터 착공, LS전선의 해상풍력 전용항만 및 배후단지, 한전KDN의 에너지특화 AI데이터센터 조성 등이 예정돼 있다. 하반기에는 RE100 국가산단, 재생에너지자립도시, 재생에너지... </w:t>
      </w:r>
    </w:p>
    <w:p>
      <w:r>
        <w:t xml:space="preserve">     - </w:t>
      </w:r>
      <w:hyperlink r:id="rId104">
        <w:r>
          <w:rPr>
            <w:color w:val="0066CC"/>
            <w:u w:val="single"/>
            <w:sz w:val="20"/>
          </w:rPr>
          <w:t xml:space="preserve">독·프랑스 방산기업, 신형 전차 제안…차세대 전차 개발사업 영향 '주...</w:t>
        </w:r>
      </w:hyperlink>
    </w:p>
    <w:p>
      <w:r>
        <w:rPr>
          <w:sz w:val="18"/>
        </w:rPr>
        <w:t xml:space="preserve">       독일과 프랑스 합작 방산업체 KNDS가 15일(현지시간) 프랑스에서 열린 유로사토리 방산 전시회에서 신형 전차 'CAPINT(중간 전력)'를 제안했다. KDNS에 따르면 CAPINT는 독일·프랑스 공동 차세대 전차 개발사업인 'MGCS'가... </w:t>
      </w:r>
    </w:p>
    <w:p>
      <w:r>
        <w:t xml:space="preserve">     - </w:t>
      </w:r>
      <w:hyperlink r:id="rId177">
        <w:r>
          <w:rPr>
            <w:color w:val="0066CC"/>
            <w:u w:val="single"/>
            <w:sz w:val="20"/>
          </w:rPr>
          <w:t xml:space="preserve">한전KDN, '공공데이터 AI클라우드 구축 전략기술' 논의</w:t>
        </w:r>
      </w:hyperlink>
    </w:p>
    <w:p>
      <w:r>
        <w:rPr>
          <w:sz w:val="18"/>
        </w:rPr>
        <w:t xml:space="preserve">       이날 세미나에서는 에너지 특화 AI 데이터센터 구축을 위한 보안기술, 특수목적 AI 데이터센터(AIDC) 통제 항목 설계 기술, 보안관제센터(SOC) 자동화와 AI 기반 취약점 탐지 기술 등이 발표됐다. 또 AI 에이전트 보안... </w:t>
      </w:r>
    </w:p>
    <w:p>
      <w:r>
        <w:t xml:space="preserve">     - </w:t>
      </w:r>
      <w:hyperlink r:id="rId73">
        <w:r>
          <w:rPr>
            <w:color w:val="0066CC"/>
            <w:u w:val="single"/>
            <w:sz w:val="20"/>
          </w:rPr>
          <w:t xml:space="preserve">한화오션 KDDX 낙점에 거제 지역 환영…"모든 역량 모아 지원"</w:t>
        </w:r>
      </w:hyperlink>
    </w:p>
    <w:p>
      <w:r>
        <w:rPr>
          <w:sz w:val="18"/>
        </w:rPr>
        <w:t xml:space="preserve">       거제상의는 전날 김점수 회장 명의의 입장문을 통해 &amp;quot;조선업 부활과 지역경제 활성화를 위해 일치단결해 온 거제시민 염원이 이뤄낸 결실&amp;quot;이라고 평가했다. 김 회장은 &amp;quot;조선업은 거제 경제의 핏줄이자 핵심 동력&amp;quot;이라며...</w:t>
      </w:r>
    </w:p>
    <w:p>
      <w:r>
        <w:rPr>
          <w:b/>
        </w:rPr>
        <w:t>• 일성건설</w:t>
      </w:r>
      <w:r>
        <w:t xml:space="preserve">  (4건)</w:t>
      </w:r>
    </w:p>
    <w:p>
      <w:r>
        <w:rPr>
          <w:i/>
          <w:color w:val="666666"/>
          <w:sz w:val="18"/>
        </w:rPr>
        <w:t xml:space="preserve">     테마: #건설, #이재명</w:t>
      </w:r>
    </w:p>
    <w:p>
      <w:r>
        <w:t xml:space="preserve">     - </w:t>
      </w:r>
      <w:hyperlink r:id="rId128">
        <w:r>
          <w:rPr>
            <w:color w:val="0066CC"/>
            <w:u w:val="single"/>
            <w:sz w:val="20"/>
          </w:rPr>
          <w:t xml:space="preserve">[급등락주 짚어보기] 중동 재건·로봇 호재…일성건설·화신 등 '上'</w:t>
        </w:r>
      </w:hyperlink>
    </w:p>
    <w:p>
      <w:r>
        <w:rPr>
          <w:sz w:val="18"/>
        </w:rPr>
        <w:t xml:space="preserve">       이투데이=서청석 기자 | 국내 증시는 중동 지역의 긴장 완화에 따른 재건 기대감과 글로벌 로봇 공급망 편입 가능성, 해상풍력 규제 완화 등 대내외적인 대형 호재들이 겹치며 건설, 로봇, 풍력발전 테마를 중심으로... </w:t>
      </w:r>
    </w:p>
    <w:p>
      <w:r>
        <w:t xml:space="preserve">     - </w:t>
      </w:r>
      <w:hyperlink r:id="rId120">
        <w:r>
          <w:rPr>
            <w:color w:val="0066CC"/>
            <w:u w:val="single"/>
            <w:sz w:val="20"/>
          </w:rPr>
          <w:t xml:space="preserve">코스피 상승폭 축소‥일본 기준금리 인상</w:t>
        </w:r>
      </w:hyperlink>
    </w:p>
    <w:p>
      <w:r>
        <w:rPr>
          <w:sz w:val="18"/>
        </w:rPr>
        <w:t xml:space="preserve">       특히, 건설과 방산 종목이 강세를 보이고 있습니다. 일성건설은 상한가를 기록했고, LIG디펜스앤에어로스페이스가 19%, 한화에어로스페이스는 10% 급등했습니다. 오늘 시장에서는 외국인이 1조 원, 기관이 7천억 원가량... </w:t>
      </w:r>
    </w:p>
    <w:p>
      <w:r>
        <w:t xml:space="preserve">     - </w:t>
      </w:r>
      <w:hyperlink r:id="rId128">
        <w:r>
          <w:rPr>
            <w:color w:val="0066CC"/>
            <w:u w:val="single"/>
            <w:sz w:val="20"/>
          </w:rPr>
          <w:t xml:space="preserve">[급등락주 짚어보기] 중동 재건·로봇 호재…일성건설·화신 등 '上'</w:t>
        </w:r>
      </w:hyperlink>
    </w:p>
    <w:p>
      <w:r>
        <w:rPr>
          <w:sz w:val="18"/>
        </w:rPr>
        <w:t xml:space="preserve">       대형 글로벌 자산운용사인 캐피탈그룹이 지분을 6.54%까지 확대하며 주요 주주로 올라섰다는 공시 이후, 이차전지 정밀 부품 및 금형 제조 기술력에 대한 신뢰가 이어지며 자금이 대거 유입됐다. 더코디는 29.92% 오른...</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율촌</w:t>
      </w:r>
      <w:r>
        <w:t xml:space="preserve">  (3건)</w:t>
      </w:r>
    </w:p>
    <w:p>
      <w:r>
        <w:rPr>
          <w:i/>
          <w:color w:val="666666"/>
          <w:sz w:val="18"/>
        </w:rPr>
        <w:t xml:space="preserve">     테마: #강관/가스관</w:t>
      </w:r>
    </w:p>
    <w:p>
      <w:r>
        <w:t xml:space="preserve">     - </w:t>
      </w:r>
      <w:hyperlink r:id="rId178">
        <w:r>
          <w:rPr>
            <w:color w:val="0066CC"/>
            <w:u w:val="single"/>
            <w:sz w:val="20"/>
          </w:rPr>
          <w:t xml:space="preserve">법무법인 율촌, 통합TMT센터 출범… 디지털·미디어·AI 규제 대응 강화</w:t>
        </w:r>
      </w:hyperlink>
    </w:p>
    <w:p>
      <w:r>
        <w:rPr>
          <w:sz w:val="18"/>
        </w:rPr>
        <w:t xml:space="preserve">       손 변호사는 사법부, 국회, 대통령 직속 기구를 거치면서 AI 전환과 데이터센터, 방송통신과 플랫폼 규제, 개인정보 보호 및 우주항공 분야에서 정책 결정과 자문 경험을 쌓았다. 금융기관과 국내외 기업을 대상으로... </w:t>
      </w:r>
    </w:p>
    <w:p>
      <w:r>
        <w:t xml:space="preserve">     - </w:t>
      </w:r>
      <w:hyperlink r:id="rId179">
        <w:r>
          <w:rPr>
            <w:color w:val="0066CC"/>
            <w:u w:val="single"/>
            <w:sz w:val="20"/>
          </w:rPr>
          <w:t xml:space="preserve">법무법인 율촌, '통합 TMT 센터' 출범…디지털·AI 규제 대응</w:t>
        </w:r>
      </w:hyperlink>
    </w:p>
    <w:p>
      <w:r>
        <w:rPr>
          <w:sz w:val="18"/>
        </w:rPr>
        <w:t xml:space="preserve">       사법부, 국회, 대통령 직속 기구를 거치면서 AI 전환과 데이터센터, 방송통신과 플랫폼 규제, 개인정보 보호 및 우주항공 분야에서 정책 결정과 자문 경험을 축적한 손금주 변호사(연수원 30기)는 &amp;quot;AI 전환기에 산업계의... </w:t>
      </w:r>
    </w:p>
    <w:p>
      <w:r>
        <w:t xml:space="preserve">     - </w:t>
      </w:r>
      <w:hyperlink r:id="rId180">
        <w:r>
          <w:rPr>
            <w:color w:val="0066CC"/>
            <w:u w:val="single"/>
            <w:sz w:val="20"/>
          </w:rPr>
          <w:t xml:space="preserve">법무법인 율촌, '통합 TMT 센터' 출범</w:t>
        </w:r>
      </w:hyperlink>
    </w:p>
    <w:p>
      <w:r>
        <w:rPr>
          <w:sz w:val="18"/>
        </w:rPr>
        <w:t xml:space="preserve">       손 변호사는 사법부와 국회, 대통령 직속 기구 등을 거치며 AI 전환, 데이터센터, 방송통신·플랫폼 규제, 개인정보 보호, 우주항공 분야 정책 경험을 쌓아왔다. 그는 &amp;quot;AI 전환기에 산업계 수요와 규제 당국의 움직임을...</w:t>
      </w:r>
    </w:p>
    <w:p>
      <w:r>
        <w:rPr>
          <w:b/>
        </w:rPr>
        <w:t>• 한미글로벌</w:t>
      </w:r>
      <w:r>
        <w:t xml:space="preserve">  (2건)</w:t>
      </w:r>
    </w:p>
    <w:p>
      <w:r>
        <w:rPr>
          <w:i/>
          <w:color w:val="666666"/>
          <w:sz w:val="18"/>
        </w:rPr>
        <w:t xml:space="preserve">     테마: #네옴시티, #건설</w:t>
      </w:r>
    </w:p>
    <w:p>
      <w:r>
        <w:t xml:space="preserve">     - </w:t>
      </w:r>
      <w:hyperlink r:id="rId181">
        <w:r>
          <w:rPr>
            <w:color w:val="0066CC"/>
            <w:u w:val="single"/>
            <w:sz w:val="20"/>
          </w:rPr>
          <w:t xml:space="preserve">매출 70배 키운 한미글로벌, 전 세계 PM 선두주자로 우뚝</w:t>
        </w:r>
      </w:hyperlink>
    </w:p>
    <w:p>
      <w:r>
        <w:rPr>
          <w:sz w:val="18"/>
        </w:rPr>
        <w:t xml:space="preserve">       네이버 데이터센터 등 첨단 산업시설 구축은 한미글로벌의 독보적인 기술 역량을 가장 선명하게... AI 기반 종합 프로젝트 플랫폼 기업으로서 고객의 성공적인 미래와 사회적 가치까지 함께 짓는 파트너가 되겠다는... </w:t>
      </w:r>
    </w:p>
    <w:p>
      <w:r>
        <w:t xml:space="preserve">     - </w:t>
      </w:r>
      <w:hyperlink r:id="rId181">
        <w:r>
          <w:rPr>
            <w:color w:val="0066CC"/>
            <w:u w:val="single"/>
            <w:sz w:val="20"/>
          </w:rPr>
          <w:t xml:space="preserve">매출 70배 키운 한미글로벌, 전 세계 PM 선두주자로 우뚝</w:t>
        </w:r>
      </w:hyperlink>
    </w:p>
    <w:p>
      <w:r>
        <w:rPr>
          <w:sz w:val="18"/>
        </w:rPr>
        <w:t xml:space="preserve">       원자력발전소 분야로도 업무 영역을 확장, 올해는 소형모듈원자로(SMR) 사업 추진을 위한 전담 조직을 신설했다. 한미글로벌이 마주할 다음 30년의 여정은 건설사업의 전 생애주기에서 새로운 가치를 창조하는 혁신...</w:t>
      </w:r>
    </w:p>
    <w:p>
      <w:r>
        <w:rPr>
          <w:b/>
        </w:rPr>
        <w:t>• 대동금속</w:t>
      </w:r>
      <w:r>
        <w:t xml:space="preserve">  (1건)</w:t>
      </w:r>
    </w:p>
    <w:p>
      <w:r>
        <w:rPr>
          <w:i/>
          <w:color w:val="666666"/>
          <w:sz w:val="18"/>
        </w:rPr>
        <w:t xml:space="preserve">     테마: #건설기계, #농기계/농업</w:t>
      </w:r>
    </w:p>
    <w:p>
      <w:r>
        <w:t xml:space="preserve">     - </w:t>
      </w:r>
      <w:hyperlink r:id="rId182">
        <w:r>
          <w:rPr>
            <w:color w:val="0066CC"/>
            <w:u w:val="single"/>
            <w:sz w:val="20"/>
          </w:rPr>
          <w:t xml:space="preserve">[TOP's Pick] [중후장대] 한화, KAI 지분 9% 확보…'한국판 스페이스X' 구...</w:t>
        </w:r>
      </w:hyperlink>
    </w:p>
    <w:p>
      <w:r>
        <w:rPr>
          <w:sz w:val="18"/>
        </w:rPr>
        <w:t xml:space="preserve">       대동금속은 일본 등 해외 시장 공략을 강화하는 한편, 로봇·모빌리티용 첨단 소재 사업으로 영역을 넓혀 2030년 매출 2400억원 달성을 추진할 계획. ◆ 고려아연, 신입사원 '루키즈 데이' 개최…최윤범 회장 직접 소통... </w:t>
      </w:r>
    </w:p>
    <w:p>
      <w:r>
        <w:rPr>
          <w:b/>
        </w:rPr>
        <w:t>• HDC현대산업개발</w:t>
      </w:r>
      <w:r>
        <w:t xml:space="preserve">  (1건)</w:t>
      </w:r>
    </w:p>
    <w:p>
      <w:r>
        <w:rPr>
          <w:i/>
          <w:color w:val="666666"/>
          <w:sz w:val="18"/>
        </w:rPr>
        <w:t xml:space="preserve">     테마: #건설</w:t>
      </w:r>
    </w:p>
    <w:p>
      <w:r>
        <w:t xml:space="preserve">     - </w:t>
      </w:r>
      <w:hyperlink r:id="rId162">
        <w:r>
          <w:rPr>
            <w:color w:val="0066CC"/>
            <w:u w:val="single"/>
            <w:sz w:val="20"/>
          </w:rPr>
          <w:t xml:space="preserve">AI가 만드는 건설현장 상생···협력사·근로자 연결하는 새 도구</w:t>
        </w:r>
      </w:hyperlink>
    </w:p>
    <w:p>
      <w:r>
        <w:rPr>
          <w:sz w:val="18"/>
        </w:rPr>
        <w:t xml:space="preserve">       GS건설은 대동로보틱스와 업무협약을 맺고 자재 운반과 반복 작업에 활용할 AI 자율주행 로봇의 현장 검증을 진행 중이다. HDC현대산업개발은 본사와 현장, 협력사를 하나의 안전관리 체계로 연결하는 AI 기반 지능형...</w:t>
      </w:r>
    </w:p>
    <w:p>
      <w:r>
        <w:rPr>
          <w:b/>
        </w:rPr>
        <w:t>• 서산</w:t>
      </w:r>
      <w:r>
        <w:t xml:space="preserve">  (1건)</w:t>
      </w:r>
    </w:p>
    <w:p>
      <w:r>
        <w:rPr>
          <w:i/>
          <w:color w:val="666666"/>
          <w:sz w:val="18"/>
        </w:rPr>
        <w:t xml:space="preserve">     테마: #시멘트</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pPr>
        <w:pStyle w:val="Heading2"/>
      </w:pPr>
      <w:r>
        <w:t>&lt; 🚗 자동차 &gt;   5종목 · 15건</w:t>
      </w:r>
    </w:p>
    <w:p>
      <w:r>
        <w:rPr>
          <w:b/>
        </w:rPr>
        <w:t>• 이닉스</w:t>
      </w:r>
      <w:r>
        <w:t xml:space="preserve">  (6건)</w:t>
      </w:r>
    </w:p>
    <w:p>
      <w:r>
        <w:rPr>
          <w:i/>
          <w:color w:val="666666"/>
          <w:sz w:val="18"/>
        </w:rPr>
        <w:t xml:space="preserve">     테마: #전기차 화재 방지</w:t>
      </w:r>
    </w:p>
    <w:p>
      <w:r>
        <w:t xml:space="preserve">     - </w:t>
      </w:r>
      <w:hyperlink r:id="rId45">
        <w:r>
          <w:rPr>
            <w:color w:val="0066CC"/>
            <w:u w:val="single"/>
            <w:sz w:val="20"/>
          </w:rPr>
          <w:t xml:space="preserve">'하이닉스 질주'에 SK그룹 시총 2000조 돌파…삼성과 격차 533조</w:t>
        </w:r>
      </w:hyperlink>
    </w:p>
    <w:p>
      <w:r>
        <w:rPr>
          <w:sz w:val="18"/>
        </w:rPr>
        <w:t xml:space="preserve">       최근 증권가에서는 고대역폭메모리(HBM) 시장 주도권을 확보한 SK하이닉스가 AI 서버 투자 확대의 최대 수혜주가 될 것으로 보고 있다. 시장조사업체 카운터포인트리서치에 따르면 올해 1분기 HBM 시장... </w:t>
      </w:r>
    </w:p>
    <w:p>
      <w:r>
        <w:t xml:space="preserve">     - </w:t>
      </w:r>
      <w:hyperlink r:id="rId45">
        <w:r>
          <w:rPr>
            <w:color w:val="0066CC"/>
            <w:u w:val="single"/>
            <w:sz w:val="20"/>
          </w:rPr>
          <w:t xml:space="preserve">'하이닉스 질주'에 SK그룹 시총 2000조 돌파…삼성과 격차 533조</w:t>
        </w:r>
      </w:hyperlink>
    </w:p>
    <w:p>
      <w:r>
        <w:rPr>
          <w:sz w:val="18"/>
        </w:rPr>
        <w:t xml:space="preserve">       최근 증권가에서는 고대역폭메모리(HBM) 시장 주도권을 확보한 SK하이닉스가 AI 서버 투자 확대의 최대 수혜주가 될 것으로 보고 있다. 시장조사업체 카운터포인트리서치에 따르면 올해 1분기 HBM 시장...</w:t>
      </w:r>
    </w:p>
    <w:p>
      <w:r>
        <w:t xml:space="preserve">     - </w:t>
      </w:r>
      <w:hyperlink r:id="rId46">
        <w:r>
          <w:rPr>
            <w:color w:val="0066CC"/>
            <w:u w:val="single"/>
            <w:sz w:val="20"/>
          </w:rPr>
          <w:t xml:space="preserve">SK그룹, 상장사 시총 2000조원 돌파…하이닉스 비중 84%</w:t>
        </w:r>
      </w:hyperlink>
    </w:p>
    <w:p>
      <w:r>
        <w:rPr>
          <w:sz w:val="18"/>
        </w:rPr>
        <w:t xml:space="preserve">       인공지능(AI) 반도체 투자 확대가 고대역폭메모리(HBM) 수요를 키우면서 SK하이닉스 주가가 그룹 시총... 시장조사업체 카운터포인트리서치에 따르면 2026년 1분기 글로벌 HBM 시장에서 SK하이닉스는 매출 기준 58...</w:t>
      </w:r>
    </w:p>
    <w:p>
      <w:r>
        <w:t xml:space="preserve">     - </w:t>
      </w:r>
      <w:hyperlink r:id="rId183">
        <w:r>
          <w:rPr>
            <w:color w:val="0066CC"/>
            <w:u w:val="single"/>
            <w:sz w:val="20"/>
          </w:rPr>
          <w:t xml:space="preserve">[경제직필]국부펀드보단 기획처 기금이 낫다</w:t>
        </w:r>
      </w:hyperlink>
    </w:p>
    <w:p>
      <w:r>
        <w:rPr>
          <w:sz w:val="18"/>
        </w:rPr>
        <w:t xml:space="preserve">       특히 HBM을 중심으로 한 반도체 수출가격 상승이 GDP 디플레이터를 끌어올리고 있다. 올해 하이닉스 1분기 영업이익률은 72%에 달했다. TSMC는 물론 엔비디아보다도 높다. 하이닉스의 대표 수출품인 HBM은 말 그대로 부르는...</w:t>
      </w:r>
    </w:p>
    <w:p>
      <w:r>
        <w:t xml:space="preserve">     - </w:t>
      </w:r>
      <w:hyperlink r:id="rId184">
        <w:r>
          <w:rPr>
            <w:color w:val="0066CC"/>
            <w:u w:val="single"/>
            <w:sz w:val="20"/>
          </w:rPr>
          <w:t xml:space="preserve">삼성전자·에스케이하이닉스, 외국인 매수세에 주가 동반 강세</w:t>
        </w:r>
      </w:hyperlink>
    </w:p>
    <w:p>
      <w:r>
        <w:rPr>
          <w:sz w:val="18"/>
        </w:rPr>
        <w:t xml:space="preserve">       삼성전자와 에스케이하이닉스가 포함된 코스피 전기·전자 업종에서도 외국인과 기관은 각각 1조4천553억원, 4천881억원의 매수 우위를 보였고, 개인은 1조8천793억원의 매도 우위를 기록했다. 결국 이날 반도체...</w:t>
      </w:r>
    </w:p>
    <w:p>
      <w:r>
        <w:rPr>
          <w:i/>
          <w:color w:val="666666"/>
          <w:sz w:val="18"/>
        </w:rPr>
        <w:t xml:space="preserve">     ... 외 1건</w:t>
      </w:r>
    </w:p>
    <w:p>
      <w:r>
        <w:rPr>
          <w:b/>
        </w:rPr>
        <w:t>• 롯데이노베이트</w:t>
      </w:r>
      <w:r>
        <w:t xml:space="preserve">  (4건)</w:t>
      </w:r>
    </w:p>
    <w:p>
      <w:r>
        <w:rPr>
          <w:i/>
          <w:color w:val="666666"/>
          <w:sz w:val="18"/>
        </w:rPr>
        <w:t xml:space="preserve">     테마: #전기차 화재 방지, #메타버스, #디지털트윈, #전기차 충전</w:t>
      </w:r>
    </w:p>
    <w:p>
      <w:r>
        <w:t xml:space="preserve">     - </w:t>
      </w:r>
      <w:hyperlink r:id="rId115">
        <w:r>
          <w:rPr>
            <w:color w:val="0066CC"/>
            <w:u w:val="single"/>
            <w:sz w:val="20"/>
          </w:rPr>
          <w:t xml:space="preserve">직접 바이브 코딩, AI 에이전트 만든 신동빈</w:t>
        </w:r>
      </w:hyperlink>
    </w:p>
    <w:p>
      <w:r>
        <w:rPr>
          <w:sz w:val="18"/>
        </w:rPr>
        <w:t xml:space="preserve">       롯데이노베이트는 유통 현장에서 재고 파악과 보안 순찰을, 제조·화학 사업장에서는 고위험 구역 작업을 맡는 휴머노이드 로봇을 개발 중이다. 롯데웰푸드는오픈AI의챗GPT에자사 몰과 연동한 전용 앱을 출시했다.</w:t>
      </w:r>
    </w:p>
    <w:p>
      <w:r>
        <w:t xml:space="preserve">     - </w:t>
      </w:r>
      <w:hyperlink r:id="rId185">
        <w:r>
          <w:rPr>
            <w:color w:val="0066CC"/>
            <w:u w:val="single"/>
            <w:sz w:val="20"/>
          </w:rPr>
          <w:t xml:space="preserve">“AX에 그룹 생존 걸렸다”… 직접 코딩 짠 신동빈의 AI 승부수</w:t>
        </w:r>
      </w:hyperlink>
    </w:p>
    <w:p>
      <w:r>
        <w:rPr>
          <w:sz w:val="18"/>
        </w:rPr>
        <w:t xml:space="preserve">       범용 피지컬 AI 기반 ‘로봇 서비스’(RaaS) 상용화를 목표로 현장에서 활용 가능한 휴머노이드 로봇을 개발... 지난 4월 개최된 ‘롯데월드타워 스카이런’에서는 롯데이노베이트의 휴머노이드 로봇 ‘로이’(ROI)를... </w:t>
      </w:r>
    </w:p>
    <w:p>
      <w:r>
        <w:t xml:space="preserve">     - </w:t>
      </w:r>
      <w:hyperlink r:id="rId185">
        <w:r>
          <w:rPr>
            <w:color w:val="0066CC"/>
            <w:u w:val="single"/>
            <w:sz w:val="20"/>
          </w:rPr>
          <w:t xml:space="preserve">"AX에 그룹 생존 걸렸다"… 직접 코딩 짠 신동빈의 AI 승부수</w:t>
        </w:r>
      </w:hyperlink>
    </w:p>
    <w:p>
      <w:r>
        <w:rPr>
          <w:sz w:val="18"/>
        </w:rPr>
        <w:t xml:space="preserve">       범용 피지컬 AI 기반 '로봇 서비스'(RaaS) 상용화를 목표로 현장에서 활용 가능한 휴머노이드 로봇을 개발... 지난 4월 개최된 '롯데월드타워 스카이런'에서는 롯데이노베이트의 휴머노이드 로봇 '로이'(ROI)를 현장에...</w:t>
      </w:r>
    </w:p>
    <w:p>
      <w:r>
        <w:t xml:space="preserve">     - </w:t>
      </w:r>
      <w:hyperlink r:id="rId115">
        <w:r>
          <w:rPr>
            <w:color w:val="0066CC"/>
            <w:u w:val="single"/>
            <w:sz w:val="20"/>
          </w:rPr>
          <w:t xml:space="preserve">직접 바이브 코딩, AI 에이전트 만든 신동빈</w:t>
        </w:r>
      </w:hyperlink>
    </w:p>
    <w:p>
      <w:r>
        <w:rPr>
          <w:sz w:val="18"/>
        </w:rPr>
        <w:t xml:space="preserve">       롯데이노베이트는 유통 현장에서 재고 파악과 보안 순찰을, 제조·화학 사업장에서는 고위험 구역 작업을 맡는 휴머노이드 로봇을 개발 중이다. 롯데웰푸드는오픈AI의챗GPT에자사 몰과 연동한 전용 앱을 출시했다.</w:t>
      </w:r>
    </w:p>
    <w:p>
      <w:r>
        <w:rPr>
          <w:b/>
        </w:rPr>
        <w:t>• 화신</w:t>
      </w:r>
      <w:r>
        <w:t xml:space="preserve">  (3건)</w:t>
      </w:r>
    </w:p>
    <w:p>
      <w:r>
        <w:rPr>
          <w:i/>
          <w:color w:val="666666"/>
          <w:sz w:val="18"/>
        </w:rPr>
        <w:t xml:space="preserve">     테마: #루시드</w:t>
      </w:r>
    </w:p>
    <w:p>
      <w:r>
        <w:t xml:space="preserve">     - </w:t>
      </w:r>
      <w:hyperlink r:id="rId128">
        <w:r>
          <w:rPr>
            <w:color w:val="0066CC"/>
            <w:u w:val="single"/>
            <w:sz w:val="20"/>
          </w:rPr>
          <w:t xml:space="preserve">[급등락주 짚어보기] 중동 재건·로봇 호재…일성건설·화신 등 '上'</w:t>
        </w:r>
      </w:hyperlink>
    </w:p>
    <w:p>
      <w:r>
        <w:rPr>
          <w:sz w:val="18"/>
        </w:rPr>
        <w:t xml:space="preserve">       이투데이=서청석 기자 | 국내 증시는 중동 지역의 긴장 완화에 따른 재건 기대감과 글로벌 로봇 공급망 편입 가능성, 해상풍력 규제 완화 등 대내외적인 대형 호재들이 겹치며 건설, 로봇, 풍력발전 테마를 중심으로... </w:t>
      </w:r>
    </w:p>
    <w:p>
      <w:r>
        <w:t xml:space="preserve">     - </w:t>
      </w:r>
      <w:hyperlink r:id="rId128">
        <w:r>
          <w:rPr>
            <w:color w:val="0066CC"/>
            <w:u w:val="single"/>
            <w:sz w:val="20"/>
          </w:rPr>
          <w:t xml:space="preserve">[급등락주 짚어보기] 중동 재건·로봇 호재…일성건설·화신 등 '上'</w:t>
        </w:r>
      </w:hyperlink>
    </w:p>
    <w:p>
      <w:r>
        <w:rPr>
          <w:sz w:val="18"/>
        </w:rPr>
        <w:t xml:space="preserve">       대형 글로벌 자산운용사인 캐피탈그룹이 지분을 6.54%까지 확대하며 주요 주주로 올라섰다는 공시 이후, 이차전지 정밀 부품 및 금형 제조 기술력에 대한 신뢰가 이어지며 자금이 대거 유입됐다. 더코디는 29.92% 오른...</w:t>
      </w:r>
    </w:p>
    <w:p>
      <w:r>
        <w:t xml:space="preserve">     - </w:t>
      </w:r>
      <w:hyperlink r:id="rId131">
        <w:r>
          <w:rPr>
            <w:color w:val="0066CC"/>
            <w:u w:val="single"/>
            <w:sz w:val="20"/>
          </w:rPr>
          <w:t xml:space="preserve">[상한가 종목] 씨에스윈드-화신 이어 화신정공-씨에스베어링 등 마감</w:t>
        </w:r>
      </w:hyperlink>
    </w:p>
    <w:p>
      <w:r>
        <w:rPr>
          <w:sz w:val="18"/>
        </w:rP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rPr>
          <w:b/>
        </w:rPr>
        <w:t>• LG유플러스</w:t>
      </w:r>
      <w:r>
        <w:t xml:space="preserve">  (1건)</w:t>
      </w:r>
    </w:p>
    <w:p>
      <w:r>
        <w:rPr>
          <w:i/>
          <w:color w:val="666666"/>
          <w:sz w:val="18"/>
        </w:rPr>
        <w:t xml:space="preserve">     테마: #전기차 충전, #통신/통신장비</w:t>
      </w:r>
    </w:p>
    <w:p>
      <w:r>
        <w:t xml:space="preserve">     - </w:t>
      </w:r>
      <w:hyperlink r:id="rId121">
        <w:r>
          <w:rPr>
            <w:color w:val="0066CC"/>
            <w:u w:val="single"/>
            <w:sz w:val="20"/>
          </w:rPr>
          <w:t xml:space="preserve">LG유플러스 AI데이터센터 1144억 찍었지만...DBO 매출 비중은 아직 안 보...</w:t>
        </w:r>
      </w:hyperlink>
    </w:p>
    <w:p>
      <w:r>
        <w:rPr>
          <w:sz w:val="18"/>
        </w:rPr>
        <w:t xml:space="preserve">       LG유플러스의 AI데이터센터(AIDC) 매출이 올해 1분기 1144억원까지 늘었다. 전년 동기 대비 증가율은 31.0%다. 다만 공개 자료만으로는 이 성장분이 장기 반복 매출 성격의 코로케이션에서 얼마나 나왔는지, 설계... </w:t>
      </w:r>
    </w:p>
    <w:p>
      <w:r>
        <w:rPr>
          <w:b/>
        </w:rPr>
        <w:t>• 유진테크놀로지</w:t>
      </w:r>
      <w:r>
        <w:t xml:space="preserve">  (1건)</w:t>
      </w:r>
    </w:p>
    <w:p>
      <w:r>
        <w:rPr>
          <w:i/>
          <w:color w:val="666666"/>
          <w:sz w:val="18"/>
        </w:rPr>
        <w:t xml:space="preserve">     테마: #리비안</w:t>
      </w:r>
    </w:p>
    <w:p>
      <w:r>
        <w:t xml:space="preserve">     - </w:t>
      </w:r>
      <w:hyperlink r:id="rId186">
        <w:r>
          <w:rPr>
            <w:color w:val="0066CC"/>
            <w:u w:val="single"/>
            <w:sz w:val="20"/>
          </w:rPr>
          <w:t xml:space="preserve">유진테크놀로지, 투자경고종목 지정예고→시장 경보제도 주의보</w:t>
        </w:r>
      </w:hyperlink>
    </w:p>
    <w:p>
      <w:r>
        <w:rPr>
          <w:sz w:val="18"/>
        </w:rPr>
        <w:t xml:space="preserve">       유가증권시장과 코스닥시장 전체 상장종목 중 시가총액 순위가 100위 이내에 해당하지 않을 경우 등이다. 시장감시규정 제5조의3 및 같은 규정 시행세칙 제3조의3에 따라, 주가가 일정 기간 급등하는 등 투자 유의가...</w:t>
      </w:r>
    </w:p>
    <w:p>
      <w:pPr>
        <w:pStyle w:val="Heading2"/>
      </w:pPr>
      <w:r>
        <w:t>&lt; 🔋 이차전지/ESS &gt;   5종목 · 10건</w:t>
      </w:r>
    </w:p>
    <w:p>
      <w:r>
        <w:rPr>
          <w:b/>
        </w:rPr>
        <w:t>• 고려아연</w:t>
      </w:r>
      <w:r>
        <w:t xml:space="preserve">  (4건)</w:t>
      </w:r>
    </w:p>
    <w:p>
      <w:r>
        <w:rPr>
          <w:i/>
          <w:color w:val="666666"/>
          <w:sz w:val="18"/>
        </w:rPr>
        <w:t xml:space="preserve">     테마: #김부겸, #폐배터리, #금, #희귀금속(티타늄 등)</w:t>
      </w:r>
    </w:p>
    <w:p>
      <w:r>
        <w:t xml:space="preserve">     - </w:t>
      </w:r>
      <w:hyperlink r:id="rId21">
        <w:r>
          <w:rPr>
            <w:color w:val="0066CC"/>
            <w:u w:val="single"/>
            <w:sz w:val="20"/>
          </w:rPr>
          <w:t xml:space="preserve">[사설] 현대차 원청 사용자성 확대, 산업 현장 혼란 우려된다</w:t>
        </w:r>
      </w:hyperlink>
    </w:p>
    <w:p>
      <w:r>
        <w:rPr>
          <w:sz w:val="18"/>
        </w:rPr>
        <w:t xml:space="preserve">       기업은 이런 부담을 피해 투자와 채용에 신중해지고 자동화와 로봇 도입을 서두를 가능성이 커진다. 노동자 보호를 위한 제도가 오히려 일자리 감소를 부르는 역설을 낳는 것이다. 이번 주부터 포스코·고려아연 등 주요... </w:t>
      </w:r>
    </w:p>
    <w:p>
      <w:r>
        <w:t xml:space="preserve">     - </w:t>
      </w:r>
      <w:hyperlink r:id="rId182">
        <w:r>
          <w:rPr>
            <w:color w:val="0066CC"/>
            <w:u w:val="single"/>
            <w:sz w:val="20"/>
          </w:rPr>
          <w:t xml:space="preserve">[TOP's Pick] [중후장대] 한화, KAI 지분 9% 확보…'한국판 스페이스X' 구...</w:t>
        </w:r>
      </w:hyperlink>
    </w:p>
    <w:p>
      <w:r>
        <w:rPr>
          <w:sz w:val="18"/>
        </w:rPr>
        <w:t xml:space="preserve">       대동금속은 일본 등 해외 시장 공략을 강화하는 한편, 로봇·모빌리티용 첨단 소재 사업으로 영역을 넓혀 2030년 매출 2400억원 달성을 추진할 계획. ◆ 고려아연, 신입사원 '루키즈 데이' 개최…최윤범 회장 직접 소통... </w:t>
      </w:r>
    </w:p>
    <w:p>
      <w:r>
        <w:t xml:space="preserve">     - </w:t>
      </w:r>
      <w:hyperlink r:id="rId187">
        <w:r>
          <w:rPr>
            <w:color w:val="0066CC"/>
            <w:u w:val="single"/>
            <w:sz w:val="20"/>
          </w:rPr>
          <w:t xml:space="preserve">中배터리 지배 견제 해법은 협력..韓기업 역할 부각</w:t>
        </w:r>
      </w:hyperlink>
    </w:p>
    <w:p>
      <w:r>
        <w:rPr>
          <w:sz w:val="18"/>
        </w:rPr>
        <w:t xml:space="preserve">       특히 고려아연은 이차전지 소재 및 핵심광물 순환 사업을 확대하고 있어 협력 가능성이 주목된다고 언급했다. 보고서는 &amp;quot;중국이 배터리 공급망에서 독점적 지위를 확보할 경우 군사·경제적 리더십에 영향을 미칠 수...</w:t>
      </w:r>
    </w:p>
    <w:p>
      <w:r>
        <w:t xml:space="preserve">     - </w:t>
      </w:r>
      <w:hyperlink r:id="rId21">
        <w:r>
          <w:rPr>
            <w:color w:val="0066CC"/>
            <w:u w:val="single"/>
            <w:sz w:val="20"/>
          </w:rPr>
          <w:t xml:space="preserve">[사설] 현대차 원청 사용자성 확대, 산업 현장 혼란 우려된다</w:t>
        </w:r>
      </w:hyperlink>
    </w:p>
    <w:p>
      <w:r>
        <w:rPr>
          <w:sz w:val="18"/>
        </w:rPr>
        <w:t xml:space="preserve">       기업은 이런 부담을 피해 투자와 채용에 신중해지고 자동화와 로봇 도입을 서두를 가능성이 커진다. 노동자 보호를 위한 제도가 오히려 일자리 감소를 부르는 역설을 낳는 것이다. 이번 주부터 포스코·고려아연 등 주요...</w:t>
      </w:r>
    </w:p>
    <w:p>
      <w:r>
        <w:rPr>
          <w:b/>
        </w:rPr>
        <w:t>• HD현대일렉트릭</w:t>
      </w:r>
      <w:r>
        <w:t xml:space="preserve">  (3건)</w:t>
      </w:r>
    </w:p>
    <w:p>
      <w:r>
        <w:rPr>
          <w:i/>
          <w:color w:val="666666"/>
          <w:sz w:val="18"/>
        </w:rPr>
        <w:t xml:space="preserve">     테마: #변압기, #ESS(전력저장장치)</w:t>
      </w:r>
    </w:p>
    <w:p>
      <w:r>
        <w:t xml:space="preserve">     - </w:t>
      </w:r>
      <w:hyperlink r:id="rId188">
        <w:r>
          <w:rPr>
            <w:color w:val="0066CC"/>
            <w:u w:val="single"/>
            <w:sz w:val="20"/>
          </w:rPr>
          <w:t xml:space="preserve">AI 대호황 올라탔다… 전력인프라 7곳 1분기만 10조 수주</w:t>
        </w:r>
      </w:hyperlink>
    </w:p>
    <w:p>
      <w:r>
        <w:rPr>
          <w:sz w:val="18"/>
        </w:rPr>
        <w:t xml:space="preserve">       미국 빅테크들의 AI 데이터센터 투자 확대와 미국 노후 전력망 교체 수요가 변압기 및 배전설비, 전선 등의 전체 수주를 끌어올린 것으로 풀이된다. 가장 두드러진 성장세를 보인 곳은 HD현대일렉트릭이다.... </w:t>
      </w:r>
    </w:p>
    <w:p>
      <w:r>
        <w:t xml:space="preserve">     - </w:t>
      </w:r>
      <w:hyperlink r:id="rId87">
        <w:r>
          <w:rPr>
            <w:color w:val="0066CC"/>
            <w:u w:val="single"/>
            <w:sz w:val="20"/>
          </w:rPr>
          <w:t xml:space="preserve">주춤했던 ‘AI전력 ETF’ 재점화…수주 기대에 10% 반등</w:t>
        </w:r>
      </w:hyperlink>
    </w:p>
    <w:p>
      <w:r>
        <w:rPr>
          <w:sz w:val="18"/>
        </w:rPr>
        <w:t xml:space="preserve">       전력 인프라 ETF는 올해 들어 AI 데이터센터 확대와 북미 전력망 투자 수혜를 타고 급등했다. HD현대일렉트릭(267260)(61.76%), 효성중공업(298040)(119.65%), LS일렉트릭(202.17%) 등 핵심 편입 종목 주가가 4월 말까지... </w:t>
      </w:r>
    </w:p>
    <w:p>
      <w:r>
        <w:t xml:space="preserve">     - </w:t>
      </w:r>
      <w:hyperlink r:id="rId144">
        <w:r>
          <w:rPr>
            <w:color w:val="0066CC"/>
            <w:u w:val="single"/>
            <w:sz w:val="20"/>
          </w:rPr>
          <w:t xml:space="preserve">“월급으로 주식 1주 살 판” 200만원도 우습다…황제주 넘어 ‘명품주...</w:t>
        </w:r>
      </w:hyperlink>
    </w:p>
    <w:p>
      <w:r>
        <w:rPr>
          <w:sz w:val="18"/>
        </w:rPr>
        <w:t xml:space="preserve">       SK하이닉스는 고대역폭메모리(HBM)를 중심으로 한 AI 반도체 수혜 기대를 받고 있고, 효성중공업과 HD현대일렉트릭은 글로벌 전력 인프라 투자 확대의 대표 수혜주로 꼽힌다. 한화에어로스페이스는 방산 수출 확대...</w:t>
      </w:r>
    </w:p>
    <w:p>
      <w:r>
        <w:rPr>
          <w:b/>
        </w:rPr>
        <w:t>• 에코프로</w:t>
      </w:r>
      <w:r>
        <w:t xml:space="preserve">  (1건)</w:t>
      </w:r>
    </w:p>
    <w:p>
      <w:r>
        <w:rPr>
          <w:i/>
          <w:color w:val="666666"/>
          <w:sz w:val="18"/>
        </w:rPr>
        <w:t xml:space="preserve">     테마: #ESS(전력저장장치), #나트륨이온배터리, #지주사</w:t>
      </w:r>
    </w:p>
    <w:p>
      <w:r>
        <w:t xml:space="preserve">     - </w:t>
      </w:r>
      <w:hyperlink r:id="rId60">
        <w:r>
          <w:rPr>
            <w:color w:val="0066CC"/>
            <w:u w:val="single"/>
            <w:sz w:val="20"/>
          </w:rPr>
          <w:t xml:space="preserve">코스닥 주도주도 바이오서 반도체로…소부장 중심 재편 조짐</w:t>
        </w:r>
      </w:hyperlink>
    </w:p>
    <w:p>
      <w:r>
        <w:rPr>
          <w:sz w:val="18"/>
        </w:rPr>
        <w:t xml:space="preserve">       에코프로비엠과 에코프로 등 이차전지 종목도 상위권에 이름을 올렸다. 반면 이날 기준으로는 주성엔지니어링이 코스닥 시총 5위에 올라섰고 원익IPS와 리노공업도 각각 7위, 8위에 자리했다. 주성엔지니어링은 올해...</w:t>
      </w:r>
    </w:p>
    <w:p>
      <w:r>
        <w:rPr>
          <w:b/>
        </w:rPr>
        <w:t>• 에코프로비엠</w:t>
      </w:r>
      <w:r>
        <w:t xml:space="preserve">  (1건)</w:t>
      </w:r>
    </w:p>
    <w:p>
      <w:r>
        <w:rPr>
          <w:i/>
          <w:color w:val="666666"/>
          <w:sz w:val="18"/>
        </w:rPr>
        <w:t xml:space="preserve">     테마: #나트륨이온배터리</w:t>
      </w:r>
    </w:p>
    <w:p>
      <w:r>
        <w:t xml:space="preserve">     - </w:t>
      </w:r>
      <w:hyperlink r:id="rId60">
        <w:r>
          <w:rPr>
            <w:color w:val="0066CC"/>
            <w:u w:val="single"/>
            <w:sz w:val="20"/>
          </w:rPr>
          <w:t xml:space="preserve">코스닥 주도주도 바이오서 반도체로…소부장 중심 재편 조짐</w:t>
        </w:r>
      </w:hyperlink>
    </w:p>
    <w:p>
      <w:r>
        <w:rPr>
          <w:sz w:val="18"/>
        </w:rPr>
        <w:t xml:space="preserve">       에코프로비엠과 에코프로 등 이차전지 종목도 상위권에 이름을 올렸다. 반면 이날 기준으로는 주성엔지니어링이 코스닥 시총 5위에 올라섰고 원익IPS와 리노공업도 각각 7위, 8위에 자리했다. 주성엔지니어링은 올해...</w:t>
      </w:r>
    </w:p>
    <w:p>
      <w:r>
        <w:rPr>
          <w:b/>
        </w:rPr>
        <w:t>• 대진첨단소재</w:t>
      </w:r>
      <w:r>
        <w:t xml:space="preserve">  (1건)</w:t>
      </w:r>
    </w:p>
    <w:p>
      <w:r>
        <w:rPr>
          <w:i/>
          <w:color w:val="666666"/>
          <w:sz w:val="18"/>
        </w:rPr>
        <w:t xml:space="preserve">     테마: #전기차 화재 방지, #ESS(전력저장장치), #2025년 7분기 신규상장, #북미공장</w:t>
      </w:r>
    </w:p>
    <w:p>
      <w:r>
        <w:t xml:space="preserve">     - </w:t>
      </w:r>
      <w:hyperlink r:id="rId155">
        <w:r>
          <w:rPr>
            <w:color w:val="0066CC"/>
            <w:u w:val="single"/>
            <w:sz w:val="20"/>
          </w:rPr>
          <w:t xml:space="preserve">비츠로시스, 이학영 각자대표 신규 선임</w:t>
        </w:r>
      </w:hyperlink>
    </w:p>
    <w:p>
      <w:r>
        <w:rPr>
          <w:sz w:val="18"/>
        </w:rPr>
        <w:t xml:space="preserve">       지난 3월부터는 코스닥 상장사 대진첨단소재 사내이사로도 재직 중이다. 기존 이기재 대표는 1969년생으로 최대주주 대표이사다. 우수정기 대표이사를 지낸 이력이 있다.</w:t>
      </w:r>
    </w:p>
    <w:p>
      <w:pPr>
        <w:pStyle w:val="Heading2"/>
      </w:pPr>
      <w:r>
        <w:t>&lt; 💊 바이오/의료 &gt;   7종목 · 8건</w:t>
      </w:r>
    </w:p>
    <w:p>
      <w:r>
        <w:rPr>
          <w:b/>
        </w:rPr>
        <w:t>• HLB</w:t>
      </w:r>
      <w:r>
        <w:t xml:space="preserve">  (2건)</w:t>
      </w:r>
    </w:p>
    <w:p>
      <w:r>
        <w:rPr>
          <w:i/>
          <w:color w:val="666666"/>
          <w:sz w:val="18"/>
        </w:rPr>
        <w:t xml:space="preserve">     테마: # 면역항암제</w:t>
      </w:r>
    </w:p>
    <w:p>
      <w:r>
        <w:t xml:space="preserve">     - </w:t>
      </w:r>
      <w:hyperlink r:id="rId61">
        <w:r>
          <w:rPr>
            <w:color w:val="0066CC"/>
            <w:u w:val="single"/>
            <w:sz w:val="20"/>
          </w:rPr>
          <w:t xml:space="preserve">코스닥, 기관과 외인 매도에 하락 마감...HLB, 알테오젠 상승 VS 원익IPS...</w:t>
        </w:r>
      </w:hyperlink>
    </w:p>
    <w:p>
      <w:r>
        <w:rPr>
          <w:sz w:val="18"/>
        </w:rPr>
        <w:t xml:space="preserve">       뉴시스 그래픽 코스닥이 기관과 외인의 매도에 하락 마감했다. 16일 코스닥 지수는 전 거래일보다 1.48%(15.35포인트) 하락한 1018.68에 거래를 마쳤다. 개인이 7839억 순매수했지만 외인과 기관은 각각 3095억...</w:t>
      </w:r>
    </w:p>
    <w:p>
      <w:r>
        <w:t xml:space="preserve">     - </w:t>
      </w:r>
      <w:hyperlink r:id="rId189">
        <w:r>
          <w:rPr>
            <w:color w:val="0066CC"/>
            <w:u w:val="single"/>
            <w:sz w:val="20"/>
          </w:rPr>
          <w:t xml:space="preserve">HLB, 매수세 유입에 급등 마감…장중 상승폭 확대</w:t>
        </w:r>
      </w:hyperlink>
    </w:p>
    <w:p>
      <w:r>
        <w:rPr>
          <w:sz w:val="18"/>
        </w:rPr>
        <w:t xml:space="preserve">       HLB가 16일 코스닥 시장에서 강한 상승 흐름을 보이며 거래를 마쳤다. 이날 HLB는 전 거래일보다 6.26% 오른... 한편 이날 코스닥 시장에서는 성장주를 중심으로 매수세가 유입되면서 일부 바이오 종목들이 동반 강세를...</w:t>
      </w:r>
    </w:p>
    <w:p>
      <w:r>
        <w:rPr>
          <w:b/>
        </w:rPr>
        <w:t>• 디앤디파마텍</w:t>
      </w:r>
      <w:r>
        <w:t xml:space="preserve">  (1건)</w:t>
      </w:r>
    </w:p>
    <w:p>
      <w:r>
        <w:rPr>
          <w:i/>
          <w:color w:val="666666"/>
          <w:sz w:val="18"/>
        </w:rPr>
        <w:t xml:space="preserve">     테마: # 비만치료제</w:t>
      </w:r>
    </w:p>
    <w:p>
      <w:r>
        <w:t xml:space="preserve">     - </w:t>
      </w:r>
      <w:hyperlink r:id="rId190">
        <w:r>
          <w:rPr>
            <w:color w:val="0066CC"/>
            <w:u w:val="single"/>
            <w:sz w:val="20"/>
          </w:rPr>
          <w:t xml:space="preserve">**美·中 ‘바이오 패권’ 전쟁…공급망 불안 ‘K-바이오’ 호재될까 ****https://n.news.naver.com/mnews/article/016/0002657173?sid=</w:t>
        </w:r>
      </w:hyperlink>
    </w:p>
    <w:p>
      <w:r>
        <w:rPr>
          <w:sz w:val="18"/>
        </w:rPr>
        <w:t xml:space="preserve">       **美·中 ‘바이오 패권’ 전쟁…공급망 불안 ‘K-바이오’ 호재될까 ****https://n.news.naver.com/mnews/article/016/0002657173?sid=101****</w:t>
        <w:br/>
        <w:br/>
        <w:t>디앤디파마텍 "연내 기술수출 목표"... DD01 협상테이블 올랐다</w:t>
        <w:br/>
        <w:t>****https://www.hitnews.co.kr/news/articleView.html?i</w:t>
      </w:r>
    </w:p>
    <w:p>
      <w:r>
        <w:rPr>
          <w:b/>
        </w:rPr>
        <w:t>• 에이프릴바이오</w:t>
      </w:r>
      <w:r>
        <w:t xml:space="preserve">  (1건)</w:t>
      </w:r>
    </w:p>
    <w:p>
      <w:r>
        <w:rPr>
          <w:i/>
          <w:color w:val="666666"/>
          <w:sz w:val="18"/>
        </w:rPr>
        <w:t xml:space="preserve">     테마: ADC</w:t>
      </w:r>
    </w:p>
    <w:p>
      <w:r>
        <w:t xml:space="preserve">     - </w:t>
      </w:r>
      <w:hyperlink r:id="rId191">
        <w:r>
          <w:rPr>
            <w:color w:val="0066CC"/>
            <w:u w:val="single"/>
            <w:sz w:val="20"/>
          </w:rPr>
          <w:t xml:space="preserve">덴마크 제약사 룬드벡(Lundbeck)이 국내 바이오기업 에이프릴바이오로부터 도입한 항CD40L 치료제 후보물질인 ‘Lu AG22515(에이프릴바이오 개발코드명 APB-A1)’가 </w:t>
        </w:r>
      </w:hyperlink>
    </w:p>
    <w:p>
      <w:r>
        <w:rPr>
          <w:sz w:val="18"/>
        </w:rPr>
        <w:t xml:space="preserve">       덴마크 제약사 룬드벡(Lundbeck)이 국내 바이오기업 에이프릴바이오로부터 도입한 항CD40L 치료제 후보물질인 ‘Lu AG22515(에이프릴바이오 개발코드명 APB-A1)’가 갑상선안병증(TED) 환자를 대상으로 한 임상1b상 중간 분석에서 안구돌출 감소와 자가항체 저하 등 뚜렷한 효능 신호를 확인했습니다. 에이프릴바이오의 기술수출 자산이 글로벌 임상에</w:t>
      </w:r>
    </w:p>
    <w:p>
      <w:r>
        <w:rPr>
          <w:b/>
        </w:rPr>
        <w:t>• 에임드바이오</w:t>
      </w:r>
      <w:r>
        <w:t xml:space="preserve">  (1건)</w:t>
      </w:r>
    </w:p>
    <w:p>
      <w:r>
        <w:rPr>
          <w:i/>
          <w:color w:val="666666"/>
          <w:sz w:val="18"/>
        </w:rPr>
        <w:t xml:space="preserve">     테마: # 면역항암제</w:t>
      </w:r>
    </w:p>
    <w:p>
      <w:r>
        <w:t xml:space="preserve">     - </w:t>
      </w:r>
      <w:hyperlink r:id="rId192">
        <w:r>
          <w:rPr>
            <w:color w:val="0066CC"/>
            <w:u w:val="single"/>
            <w:sz w:val="20"/>
          </w:rPr>
          <w:t xml:space="preserve">에임드바이오,'BI 4060107' 고형암 임상1상 IND 신청</w:t>
        </w:r>
      </w:hyperlink>
    </w:p>
    <w:p>
      <w:r>
        <w:rPr>
          <w:sz w:val="18"/>
        </w:rPr>
        <w:t xml:space="preserve">       에임드바이오는 2018년 삼성서울병원에서 스핀오프해 설립해  2025년 12월 코스닥 상장한 기업으로, 자체 ADC 플랫폼 기반 신약 개발과 혁신적인 링커-페이로드(linker-payload) 기술을 보유하고 약물 효능과...</w:t>
      </w:r>
    </w:p>
    <w:p>
      <w:r>
        <w:rPr>
          <w:b/>
        </w:rPr>
        <w:t>• 알테오젠</w:t>
      </w:r>
      <w:r>
        <w:t xml:space="preserve">  (1건)</w:t>
      </w:r>
    </w:p>
    <w:p>
      <w:r>
        <w:rPr>
          <w:i/>
          <w:color w:val="666666"/>
          <w:sz w:val="18"/>
        </w:rPr>
        <w:t xml:space="preserve">     테마: # 면역항암제</w:t>
      </w:r>
    </w:p>
    <w:p>
      <w:r>
        <w:t xml:space="preserve">     - </w:t>
      </w:r>
      <w:hyperlink r:id="rId61">
        <w:r>
          <w:rPr>
            <w:color w:val="0066CC"/>
            <w:u w:val="single"/>
            <w:sz w:val="20"/>
          </w:rPr>
          <w:t xml:space="preserve">코스닥, 기관과 외인 매도에 하락 마감...HLB, 알테오젠 상승 VS 원익IPS...</w:t>
        </w:r>
      </w:hyperlink>
    </w:p>
    <w:p>
      <w:r>
        <w:rPr>
          <w:sz w:val="18"/>
        </w:rPr>
        <w:t xml:space="preserve">       뉴시스 그래픽 코스닥이 기관과 외인의 매도에 하락 마감했다. 16일 코스닥 지수는 전 거래일보다 1.48%(15.35포인트) 하락한 1018.68에 거래를 마쳤다. 개인이 7839억 순매수했지만 외인과 기관은 각각 3095억...</w:t>
      </w:r>
    </w:p>
    <w:p>
      <w:r>
        <w:rPr>
          <w:b/>
        </w:rPr>
        <w:t>• 녹십자웰빙</w:t>
      </w:r>
      <w:r>
        <w:t xml:space="preserve">  (1건)</w:t>
      </w:r>
    </w:p>
    <w:p>
      <w:r>
        <w:rPr>
          <w:i/>
          <w:color w:val="666666"/>
          <w:sz w:val="18"/>
        </w:rPr>
        <w:t xml:space="preserve">     테마: #코로나</w:t>
      </w:r>
    </w:p>
    <w:p>
      <w:r>
        <w:t xml:space="preserve">     - </w:t>
      </w:r>
      <w:hyperlink r:id="rId193">
        <w:r>
          <w:rPr>
            <w:color w:val="0066CC"/>
            <w:u w:val="single"/>
            <w:sz w:val="20"/>
          </w:rPr>
          <w:t xml:space="preserve">GC녹십자웰빙, '라이넥주' 정맥투여 임상 3상 성공… "매출 성장기회"</w:t>
        </w:r>
      </w:hyperlink>
    </w:p>
    <w:p>
      <w:r>
        <w:rPr>
          <w:sz w:val="18"/>
        </w:rPr>
        <w:t xml:space="preserve">       한편 GC녹십자웰빙은 영양수액과 건강기능식품, 태반의약품(라이넥) 등을 주력으로 하는 코스닥 상장 기업이다. 녹십자웰빙의 주가는 최근 일주일 사이 저점을 찍은 뒤 반등하는 흐름을 보이고 있다. 한국거래소(KRX)...</w:t>
      </w:r>
    </w:p>
    <w:p>
      <w:r>
        <w:rPr>
          <w:b/>
        </w:rPr>
        <w:t>• 셀트리온</w:t>
      </w:r>
      <w:r>
        <w:t xml:space="preserve">  (1건)</w:t>
      </w:r>
    </w:p>
    <w:p>
      <w:r>
        <w:rPr>
          <w:i/>
          <w:color w:val="666666"/>
          <w:sz w:val="18"/>
        </w:rPr>
        <w:t xml:space="preserve">     테마: # 마이크로바이옴</w:t>
      </w:r>
    </w:p>
    <w:p>
      <w:r>
        <w:t xml:space="preserve">     - </w:t>
      </w:r>
      <w:hyperlink r:id="rId194">
        <w:r>
          <w:rPr>
            <w:color w:val="0066CC"/>
            <w:u w:val="single"/>
            <w:sz w:val="20"/>
          </w:rPr>
          <w:t xml:space="preserve">[2026 혁신창업국가 대한민국 국제포럼] 종양 선택성 면역항암 신약 발...</w:t>
        </w:r>
      </w:hyperlink>
    </w:p>
    <w:p>
      <w:r>
        <w:rPr>
          <w:sz w:val="18"/>
        </w:rPr>
        <w:t xml:space="preserve">       머스트바이오는 올해 초 시리즈 C로 350억원을 조달해 현재까지 총 635억원의 투자를 유치했으며, 2028년 코스닥 상장을 목표로 한다. 또한 지난해 셀트리온과 최대 7125억원 규모의 공동개발 및 라이선스 계약을 체결해...</w:t>
      </w:r>
    </w:p>
    <w:p>
      <w:pPr>
        <w:pStyle w:val="Heading2"/>
      </w:pPr>
      <w:r>
        <w:t>&lt; 🎬 IP/엔터 &gt;   2종목 · 5건</w:t>
      </w:r>
    </w:p>
    <w:p>
      <w:r>
        <w:rPr>
          <w:b/>
        </w:rPr>
        <w:t>• SK스퀘어</w:t>
      </w:r>
      <w:r>
        <w:t xml:space="preserve">  (3건)</w:t>
      </w:r>
    </w:p>
    <w:p>
      <w:r>
        <w:rPr>
          <w:i/>
          <w:color w:val="666666"/>
          <w:sz w:val="18"/>
        </w:rPr>
        <w:t xml:space="preserve">     테마: #밸류업/저PBR, #음원/음반, #지주사</w:t>
      </w:r>
    </w:p>
    <w:p>
      <w:r>
        <w:t xml:space="preserve">     - </w:t>
      </w:r>
      <w:hyperlink r:id="rId195">
        <w:r>
          <w:rPr>
            <w:color w:val="0066CC"/>
            <w:u w:val="single"/>
            <w:sz w:val="20"/>
          </w:rPr>
          <w:t xml:space="preserve">美 반도체주 훈풍에 삼전 2%·SK닉스 4%↑…SK스퀘어 '신고가'[핫스탁](종...</w:t>
        </w:r>
      </w:hyperlink>
    </w:p>
    <w:p>
      <w:r>
        <w:rPr>
          <w:sz w:val="18"/>
        </w:rPr>
        <w:t xml:space="preserve">       마이크론은 오는 24일 실적 발표를 앞두고 고대역폭메모리(HBM) 공급 부족과 목표주가 상향 조정 소식이... 스페이스X, HBM 등 AI 수요 지속 전망으로 인한 마이크론, 엔비디아 등 반도체주 동반 랠리가 증시를... </w:t>
      </w:r>
    </w:p>
    <w:p>
      <w:r>
        <w:t xml:space="preserve">     - </w:t>
      </w:r>
      <w:hyperlink r:id="rId196">
        <w:r>
          <w:rPr>
            <w:color w:val="0066CC"/>
            <w:u w:val="single"/>
            <w:sz w:val="20"/>
          </w:rPr>
          <w:t xml:space="preserve">코스피, 외인과 기관 매수에 상승 마감...SK스퀘어, SK하이닉스 상승 VS...</w:t>
        </w:r>
      </w:hyperlink>
    </w:p>
    <w:p>
      <w:r>
        <w:rPr>
          <w:sz w:val="18"/>
        </w:rPr>
        <w:t xml:space="preserve">       뉴시스 그래픽 코스피가 외인과 기관의 매수에 상승 마감했다. 16일 코스피는 전 거래일보다 2.11%(180.62포인트) 오른 8726.60에 마감했다. 유가증권시장에서 개인은 2조1845억원을 순매도했지만 외인과...</w:t>
      </w:r>
    </w:p>
    <w:p>
      <w:r>
        <w:t xml:space="preserve">     - </w:t>
      </w:r>
      <w:hyperlink r:id="rId197">
        <w:r>
          <w:rPr>
            <w:color w:val="0066CC"/>
            <w:u w:val="single"/>
            <w:sz w:val="20"/>
          </w:rPr>
          <w:t xml:space="preserve">"하이닉스 놓쳤다면 이 종목?" SK스퀘어도 6% 급등…SK 계열사 일제히 폭...</w:t>
        </w:r>
      </w:hyperlink>
    </w:p>
    <w:p>
      <w:r>
        <w:rPr>
          <w:sz w:val="18"/>
        </w:rPr>
        <w:t xml:space="preserve">       '코스피 대장주' 삼성전자는 1.78% 오른 34만 3000원에 장을 마감하며 단일 종목 시총 2005조 2736억 원을... 한편, 이날 코스피 지수는 외국인 투자자들이 1조 5339억 원어치를 대거 순매수하며 전 거래일 대비 2.11...</w:t>
      </w:r>
    </w:p>
    <w:p>
      <w:r>
        <w:rPr>
          <w:b/>
        </w:rPr>
        <w:t>• 넥써쓰</w:t>
      </w:r>
      <w:r>
        <w:t xml:space="preserve">  (2건)</w:t>
      </w:r>
    </w:p>
    <w:p>
      <w:r>
        <w:rPr>
          <w:i/>
          <w:color w:val="666666"/>
          <w:sz w:val="18"/>
        </w:rPr>
        <w:t xml:space="preserve">     테마: #게임, #메타버스, #NFT(대체불가능토큰)</w:t>
      </w:r>
    </w:p>
    <w:p>
      <w:r>
        <w:t xml:space="preserve">     - </w:t>
      </w:r>
      <w:hyperlink r:id="rId114">
        <w:r>
          <w:rPr>
            <w:color w:val="0066CC"/>
            <w:u w:val="single"/>
            <w:sz w:val="20"/>
          </w:rPr>
          <w:t xml:space="preserve">[현장] 원스토어 노조, SK텔레콤 타워 앞 집회..."헐값·밀실 매각 중단...</w:t>
        </w:r>
      </w:hyperlink>
    </w:p>
    <w:p>
      <w:r>
        <w:rPr>
          <w:sz w:val="18"/>
        </w:rPr>
        <w:t xml:space="preserve">       원스토어의 기업가치는 약 700억원 수준으로 거론되고 있으며, 인수 후보로는 코스닥 상장사 넥써쓰가 유력하게 언급되고 있다. 노조는 앞서 지난 8일 입장문을 내고 &amp;quot;한국 대표 앱마켓을 헐값에 넘기는 결정은 원스토어...</w:t>
      </w:r>
    </w:p>
    <w:p>
      <w:r>
        <w:t xml:space="preserve">     - </w:t>
      </w:r>
      <w:hyperlink r:id="rId198">
        <w:r>
          <w:rPr>
            <w:color w:val="0066CC"/>
            <w:u w:val="single"/>
            <w:sz w:val="20"/>
          </w:rPr>
          <w:t xml:space="preserve">'700억 매각설'에 원스토어 노조 "밀실 매각 중단" 반발</w:t>
        </w:r>
      </w:hyperlink>
    </w:p>
    <w:p>
      <w:r>
        <w:rPr>
          <w:sz w:val="18"/>
        </w:rPr>
        <w:t xml:space="preserve">       기업가치가 약 700억원 수준으로 거론되고, 인수 후보로 코스닥 상장사 넥써쓰가 유력하게 언급되는 가운데 구성원 고용 보장과 보유 주식 재매입 등 매각 조건을 둘러싼 갈등이 본격화하는 모습이다. 원스토어 노조는 16일...</w:t>
      </w:r>
    </w:p>
    <w:p>
      <w:pPr>
        <w:pStyle w:val="Heading2"/>
      </w:pPr>
      <w:r>
        <w:t>&lt; 🛰️ 우주/항공 &gt;   2종목 · 2건</w:t>
      </w:r>
    </w:p>
    <w:p>
      <w:r>
        <w:rPr>
          <w:b/>
        </w:rPr>
        <w:t>• 이노스페이스</w:t>
      </w:r>
      <w:r>
        <w:t xml:space="preserve">  (1건)</w:t>
      </w:r>
    </w:p>
    <w:p>
      <w:r>
        <w:rPr>
          <w:i/>
          <w:color w:val="666666"/>
          <w:sz w:val="18"/>
        </w:rPr>
        <w:t xml:space="preserve">     테마: #저궤도위성(스타링크/원웹), #우주개발, #스페이스X</w:t>
      </w:r>
    </w:p>
    <w:p>
      <w:r>
        <w:t xml:space="preserve">     - </w:t>
      </w:r>
      <w:hyperlink r:id="rId199">
        <w:r>
          <w:rPr>
            <w:color w:val="0066CC"/>
            <w:u w:val="single"/>
            <w:sz w:val="20"/>
          </w:rPr>
          <w:t xml:space="preserve">공영민 고흥군수, 16일 이노스페이스 청주사업장 방문…우주산업 협력 ...</w:t>
        </w:r>
      </w:hyperlink>
    </w:p>
    <w:p>
      <w:r>
        <w:rPr>
          <w:sz w:val="18"/>
        </w:rPr>
        <w:t xml:space="preserve">       지난해 코스닥 시장에 상장하며 국내 상업발사체 분야에서 기술력을 인정받고 있는 대표 기업으로 평가받는다. 특히 이노스페이스는 지난해 고흥 우주발사체 국가산업단지 입주협약을 체결했으며, 올해 고흥군에 약...</w:t>
      </w:r>
    </w:p>
    <w:p>
      <w:r>
        <w:rPr>
          <w:b/>
        </w:rPr>
        <w:t>• 대한항공</w:t>
      </w:r>
      <w:r>
        <w:t xml:space="preserve">  (1건)</w:t>
      </w:r>
    </w:p>
    <w:p>
      <w:r>
        <w:rPr>
          <w:i/>
          <w:color w:val="666666"/>
          <w:sz w:val="18"/>
        </w:rPr>
        <w:t xml:space="preserve">     테마: #항공기부품, #항공사</w:t>
      </w:r>
    </w:p>
    <w:p>
      <w:r>
        <w:t xml:space="preserve">     - </w:t>
      </w:r>
      <w:hyperlink r:id="rId54">
        <w:r>
          <w:rPr>
            <w:color w:val="0066CC"/>
            <w:u w:val="single"/>
            <w:sz w:val="20"/>
          </w:rPr>
          <w:t xml:space="preserve">육군 MRO 혁신 가속화…AI·디지털로 미래 전장 대비</w:t>
        </w:r>
      </w:hyperlink>
    </w:p>
    <w:p>
      <w:r>
        <w:rPr>
          <w:sz w:val="18"/>
        </w:rPr>
        <w:t xml:space="preserve">       필수적&amp;quot;이라며 &amp;quot;K-방산의 지속 가능한 성장과 글로벌 경쟁력 강화를 적극 뒷받침하겠다&amp;quot;고 밝혔다. 이번... 행사장에서는 대한항공, 현대로템, 한화시스템, LIG디펜스&amp;amp;에어로스페이스 등 국내 주요 방산기업들도 참여해...</w:t>
      </w:r>
    </w:p>
    <w:p>
      <w:r>
        <w:br w:type="page"/>
      </w:r>
    </w:p>
    <w:p>
      <w:pPr>
        <w:pStyle w:val="Heading1"/>
      </w:pPr>
      <w:r>
        <w:t>🌐 3부. 매크로 (지수·환율·해외)</w:t>
      </w:r>
    </w:p>
    <w:p>
      <w:pPr>
        <w:pStyle w:val="Heading2"/>
      </w:pPr>
      <w:r>
        <w:t>[S&amp;P500]  16건</w:t>
      </w:r>
    </w:p>
    <w:p>
      <w:r>
        <w:t xml:space="preserve">• </w:t>
      </w:r>
      <w:hyperlink r:id="rId200">
        <w:r>
          <w:rPr>
            <w:color w:val="0066CC"/>
            <w:u w:val="single"/>
            <w:b/>
            <w:sz w:val="22"/>
          </w:rPr>
          <w:t xml:space="preserve">전설의 ‘매그7’ 벌써 한물 갔다고?…“대신 ‘망고스·파브10’ 담아라...</w:t>
        </w:r>
      </w:hyperlink>
    </w:p>
    <w:p>
      <w:r>
        <w:rPr>
          <w:i/>
          <w:color w:val="666666"/>
          <w:sz w:val="18"/>
        </w:rPr>
        <w:t xml:space="preserve">   06-16 18:00 KST</w:t>
      </w:r>
    </w:p>
    <w:p>
      <w:r>
        <w:t xml:space="preserve">   이 10개 종목이 미 스탠더드앤드푸어스(S＆P)500 지수에서 차지하는 비중은 40%를 웃돌 정도로 막강합니다. CNBC는 밴다 리서치가 제안한 ‘파브10’(FAB10, Frontier AI ＆ Big Tech 10) 역시 투자자들 사이에서 빠르게 확산하고...</w:t>
      </w:r>
    </w:p>
    <w:p>
      <w:r>
        <w:t xml:space="preserve">• </w:t>
      </w:r>
      <w:hyperlink r:id="rId201">
        <w:r>
          <w:rPr>
            <w:color w:val="0066CC"/>
            <w:u w:val="single"/>
            <w:b/>
            <w:sz w:val="22"/>
          </w:rPr>
          <w:t xml:space="preserve">코스피, 종전 훈풍 타고 상승…8,700선 안착</w:t>
        </w:r>
      </w:hyperlink>
    </w:p>
    <w:p>
      <w:r>
        <w:rPr>
          <w:i/>
          <w:color w:val="666666"/>
          <w:sz w:val="18"/>
        </w:rPr>
        <w:t xml:space="preserve">   06-16 18:01 KST</w:t>
      </w:r>
    </w:p>
    <w:p>
      <w:r>
        <w:t xml:space="preserve">   이에 다우 지수는 사상 최고치를 경신했고, S&amp;amp;P500과 나스닥 지수도 동반 상승했습니다. 국제유가도 배럴당 80달러 초반대로 내려가며 3개월 만에 최저치를 기록했습니다. 반면 상승 출발했던 코스닥 지수는 장중 하락...</w:t>
      </w:r>
    </w:p>
    <w:p>
      <w:r>
        <w:t xml:space="preserve">• </w:t>
      </w:r>
      <w:hyperlink r:id="rId202">
        <w:r>
          <w:rPr>
            <w:color w:val="0066CC"/>
            <w:u w:val="single"/>
            <w:b/>
            <w:sz w:val="22"/>
          </w:rPr>
          <w:t xml:space="preserve">Stocks&amp;Markets</w:t>
        </w:r>
      </w:hyperlink>
    </w:p>
    <w:p>
      <w:r>
        <w:rPr>
          <w:i/>
          <w:color w:val="666666"/>
          <w:sz w:val="18"/>
        </w:rPr>
        <w:t xml:space="preserve">   06-16 20:00 KST</w:t>
      </w:r>
    </w:p>
    <w:p>
      <w:r>
        <w:t xml:space="preserve">   15) DOW JONES : 51,671.03 ▲468.77 +0.92% NASDAQ : 26,683.94 ▲795.10 +3.07% S&amp;amp;P500 : 7,554.29 ▲122.83 +1.65% EXCHANGE RATE USD : 1,511.60 (+0.50) JPY : 943.33 (-0.37) CNY : 223.55 (-0.05)...</w:t>
      </w:r>
    </w:p>
    <w:p>
      <w:r>
        <w:t xml:space="preserve">• </w:t>
      </w:r>
      <w:hyperlink r:id="rId203">
        <w:r>
          <w:rPr>
            <w:color w:val="0066CC"/>
            <w:u w:val="single"/>
            <w:b/>
            <w:sz w:val="22"/>
          </w:rPr>
          <w:t xml:space="preserve">[김철운 칼럼] 왜 상당수의 개인투자자는 시장에서 반복하여 실패하는가</w:t>
        </w:r>
      </w:hyperlink>
    </w:p>
    <w:p>
      <w:r>
        <w:rPr>
          <w:i/>
          <w:color w:val="666666"/>
          <w:sz w:val="18"/>
        </w:rPr>
        <w:t xml:space="preserve">   06-16 21:04 KST</w:t>
      </w:r>
    </w:p>
    <w:p>
      <w:r>
        <w:t xml:space="preserve">   그는 자신이 사망한 뒤 가족을 위해 남겨질 신탁 자산의 운용 방침으로 자산의 90%를 저비용 S&amp;amp;P500 인덱스 펀드에, 나머지 10%를 단기 미국 국채에 투자하라고 지시한 바 있다. 이는 특정 기업의 흥망성쇠라는 개별 위험을...</w:t>
      </w:r>
    </w:p>
    <w:p>
      <w:r>
        <w:t xml:space="preserve">• </w:t>
      </w:r>
      <w:hyperlink r:id="rId204">
        <w:r>
          <w:rPr>
            <w:color w:val="0066CC"/>
            <w:u w:val="single"/>
            <w:b/>
            <w:sz w:val="22"/>
          </w:rPr>
          <w:t xml:space="preserve">뉴욕증시 프리뷰, 美·이란 평화 기대에 다우 또 신고점…스페이스X 시...</w:t>
        </w:r>
      </w:hyperlink>
    </w:p>
    <w:p>
      <w:r>
        <w:rPr>
          <w:i/>
          <w:color w:val="666666"/>
          <w:sz w:val="18"/>
        </w:rPr>
        <w:t xml:space="preserve">   06-16 21:21 KST</w:t>
      </w:r>
    </w:p>
    <w:p>
      <w:r>
        <w:t xml:space="preserve">   미 동부시간 오전 8시 15분 기준 나스닥100 E-미니 선물은 83.25포인트(0.27%) 상승했고, S&amp;amp;P500 E-미니 선물과 다우존스 E-미니 선물은 각각 0.08% 상승했다. 뉴욕증권거래소(NYSE) 트레이더.[사진=로이터 뉴스핌] 전날...</w:t>
      </w:r>
    </w:p>
    <w:p>
      <w:r>
        <w:t xml:space="preserve">• </w:t>
      </w:r>
      <w:hyperlink r:id="rId205">
        <w:r>
          <w:rPr>
            <w:color w:val="0066CC"/>
            <w:u w:val="single"/>
            <w:b/>
            <w:sz w:val="22"/>
          </w:rPr>
          <w:t xml:space="preserve">[속보] FOMC 발표 앞두고 뉴욕증시 장초반 '혼조'</w:t>
        </w:r>
      </w:hyperlink>
    </w:p>
    <w:p>
      <w:r>
        <w:rPr>
          <w:i/>
          <w:color w:val="666666"/>
          <w:sz w:val="18"/>
        </w:rPr>
        <w:t xml:space="preserve">   06-16 22:34 KST</w:t>
      </w:r>
    </w:p>
    <w:p>
      <w:r>
        <w:t xml:space="preserve">   반면 스탠더드앤드푸어스(S&amp;amp;P)500지수는 전장보다 0.02% 떨어진 7555.65를 기록했으며, 기술주 중심의 나스닥 종합 지수는 전장보다 0.12% 하락한 2만 6653.36으로 거래를 출발했다. 글로벌 투자자들의 관심이 오는 17일...</w:t>
      </w:r>
    </w:p>
    <w:p>
      <w:r>
        <w:t xml:space="preserve">• </w:t>
      </w:r>
      <w:hyperlink r:id="rId206">
        <w:r>
          <w:rPr>
            <w:color w:val="0066CC"/>
            <w:u w:val="single"/>
            <w:b/>
            <w:sz w:val="22"/>
          </w:rPr>
          <w:t xml:space="preserve">미 증시 혼조 출발…다우 0.42% 상승</w:t>
        </w:r>
      </w:hyperlink>
    </w:p>
    <w:p>
      <w:r>
        <w:rPr>
          <w:i/>
          <w:color w:val="666666"/>
          <w:sz w:val="18"/>
        </w:rPr>
        <w:t xml:space="preserve">   06-16 22:42 KST</w:t>
      </w:r>
    </w:p>
    <w:p>
      <w:r>
        <w:t xml:space="preserve">   다우존스 산업평균지수는 0.42%, S&amp;amp;P 500 지수는 0.06% 올랐고 나스닥 종합지수는 0.14% 내렸다. 오데일리에 따르면 바이비트 데이터 기준 개장 초반 암호화폐 관련주도 대체로 상승했다. 코인베이스는 0.35...</w:t>
      </w:r>
    </w:p>
    <w:p>
      <w:r>
        <w:t xml:space="preserve">• </w:t>
      </w:r>
      <w:hyperlink r:id="rId207">
        <w:r>
          <w:rPr>
            <w:color w:val="0066CC"/>
            <w:u w:val="single"/>
            <w:b/>
            <w:sz w:val="22"/>
          </w:rPr>
          <w:t xml:space="preserve">미국증시 장초반 혼조…유가 급락에도 엔비디아 차익실현</w:t>
        </w:r>
      </w:hyperlink>
    </w:p>
    <w:p>
      <w:r>
        <w:rPr>
          <w:i/>
          <w:color w:val="666666"/>
          <w:sz w:val="18"/>
        </w:rPr>
        <w:t xml:space="preserve">   06-16 22:50 KST</w:t>
      </w:r>
    </w:p>
    <w:p>
      <w:r>
        <w:t xml:space="preserve">   16일 오전 9시45분(미 동부시간) S&amp;amp;P500은 0.09%, 나스닥종합지수는 0.06%, 다우존스지수는 0.68% 상승했다. 다만 나스닥100은 0.13% 하락해 대형 기술주 중심의 매수세는 아직 강하지 않다. 6월12일 기준 최근 집계에서 한국...</w:t>
      </w:r>
    </w:p>
    <w:p>
      <w:r>
        <w:t xml:space="preserve">• </w:t>
      </w:r>
      <w:hyperlink r:id="rId55">
        <w:r>
          <w:rPr>
            <w:color w:val="0066CC"/>
            <w:u w:val="single"/>
            <w:b/>
            <w:sz w:val="22"/>
          </w:rPr>
          <w:t xml:space="preserve">[속보]뉴욕증시 혼조세…다우·러셀 강세, 나스닥은 약보합</w:t>
        </w:r>
      </w:hyperlink>
    </w:p>
    <w:p>
      <w:r>
        <w:rPr>
          <w:i/>
          <w:color w:val="666666"/>
          <w:sz w:val="18"/>
        </w:rPr>
        <w:t xml:space="preserve">   06-16 22:52 KST</w:t>
      </w:r>
    </w:p>
    <w:p>
      <w:r>
        <w:t xml:space="preserve">   대형주 중심의 S&amp;amp;P500지수는 4.42포인트(0.06%) 상승한 7558.71에 거래되고 있다. 장중 7564.42까지 오르며 강보합권 흐름을 유지하고 있다. 반면 기술주 중심의 나스닥종합지수는 15.52포인트(0.06%) 내린 2만6668.42를...</w:t>
      </w:r>
    </w:p>
    <w:p>
      <w:r>
        <w:t xml:space="preserve">• </w:t>
      </w:r>
      <w:hyperlink r:id="rId208">
        <w:r>
          <w:rPr>
            <w:color w:val="0066CC"/>
            <w:u w:val="single"/>
            <w:b/>
            <w:sz w:val="22"/>
          </w:rPr>
          <w:t xml:space="preserve">[뉴욕개장]유가 하락에 다우지수 최고치…스페이스X, 아마존 추월</w:t>
        </w:r>
      </w:hyperlink>
    </w:p>
    <w:p>
      <w:r>
        <w:rPr>
          <w:i/>
          <w:color w:val="666666"/>
          <w:sz w:val="18"/>
        </w:rPr>
        <w:t xml:space="preserve">   06-16 22:52 KST</w:t>
      </w:r>
    </w:p>
    <w:p>
      <w:r>
        <w:t xml:space="preserve">   스탠더드앤드푸어스(S&amp;amp;P) 500지수는 0.95포인트(0.01%) 상승한 7555.24로 개장했다. 반면 기술주 중심의 나스닥 종합지수는 8.40포인트(0.03%) 떨어진 2만6675.54로 장을 열었다. 로이터는 오는 19일 미국과 이란의 종전을 위한...</w:t>
      </w:r>
    </w:p>
    <w:p>
      <w:pPr>
        <w:pStyle w:val="Heading2"/>
      </w:pPr>
      <w:r>
        <w:t>[나스닥]  43건</w:t>
      </w:r>
    </w:p>
    <w:p>
      <w:r>
        <w:t xml:space="preserve">• </w:t>
      </w:r>
      <w:hyperlink r:id="rId56">
        <w:r>
          <w:rPr>
            <w:color w:val="0066CC"/>
            <w:u w:val="single"/>
            <w:b/>
            <w:sz w:val="22"/>
          </w:rPr>
          <w:t xml:space="preserve">머스크 스페이스X, 월가 흔들었다…IPO 이후 60% 급등</w:t>
        </w:r>
      </w:hyperlink>
    </w:p>
    <w:p>
      <w:r>
        <w:rPr>
          <w:i/>
          <w:color w:val="666666"/>
          <w:sz w:val="18"/>
        </w:rPr>
        <w:t xml:space="preserve">   06-17 01:40 KST</w:t>
      </w:r>
    </w:p>
    <w:p>
      <w:r>
        <w:t xml:space="preserve">   스페이스X는 조만간 나스닥100 지수에 신속 편입될 예정으로, 이를 추종하는 상장지수펀드(ETF)와 패시브 펀드의 대규모 매수 수요가 발생할 것으로 예상된다. 또한 FTSE 러셀과 MSCI도 각각 6월 26일과 29일부터...</w:t>
      </w:r>
    </w:p>
    <w:p>
      <w:r>
        <w:t xml:space="preserve">• </w:t>
      </w:r>
      <w:hyperlink r:id="rId209">
        <w:r>
          <w:rPr>
            <w:color w:val="0066CC"/>
            <w:u w:val="single"/>
            <w:b/>
            <w:sz w:val="22"/>
          </w:rPr>
          <w:t xml:space="preserve">솔라나 비축 상장사 시장, M&amp;A 본격화</w:t>
        </w:r>
      </w:hyperlink>
    </w:p>
    <w:p>
      <w:r>
        <w:rPr>
          <w:i/>
          <w:color w:val="666666"/>
          <w:sz w:val="18"/>
        </w:rPr>
        <w:t xml:space="preserve">   06-17 02:46 KST</w:t>
      </w:r>
    </w:p>
    <w:p>
      <w:r>
        <w:t xml:space="preserve">   미국 나스닥 상장사인 포워드 인더스트리즈(Forward Industries, 이하 포워드)는 현지시간 6월 15일 솔라나 비축기업인 스카이에이아이(SkyAI)와 솔라나컴퍼니(Solana Company)에 합병 제안을 한 것으로 알려졌다. 포워드는...</w:t>
      </w:r>
    </w:p>
    <w:p>
      <w:r>
        <w:t xml:space="preserve">• </w:t>
      </w:r>
      <w:hyperlink r:id="rId210">
        <w:r>
          <w:rPr>
            <w:color w:val="0066CC"/>
            <w:u w:val="single"/>
            <w:b/>
            <w:sz w:val="22"/>
          </w:rPr>
          <w:t xml:space="preserve">뉴욕증시 상승 출발, 워시 의장의 첫 FOMC 회의 대기 중</w:t>
        </w:r>
      </w:hyperlink>
    </w:p>
    <w:p>
      <w:r>
        <w:rPr>
          <w:i/>
          <w:color w:val="666666"/>
          <w:sz w:val="18"/>
        </w:rPr>
        <w:t xml:space="preserve">   06-17 03:06 KST</w:t>
      </w:r>
    </w:p>
    <w:p>
      <w:r>
        <w:t xml:space="preserve">   스탠더드앤드푸어스(S&amp;amp;P)500지수는 9.91포인트(0.13%) 상승한 7,564.20, 나스닥 종합지수는 60.39포인트(0.23%) 오른 26,744.34를 나타냈다. 시장은 오는 17일 열리는 FOMC에서 기준금리가 현행 3.50∼3.75%로 동결될 가능성을 높게...</w:t>
      </w:r>
    </w:p>
    <w:p>
      <w:r>
        <w:t xml:space="preserve">• </w:t>
      </w:r>
      <w:hyperlink r:id="rId211">
        <w:r>
          <w:rPr>
            <w:color w:val="0066CC"/>
            <w:u w:val="single"/>
            <w:b/>
            <w:sz w:val="22"/>
          </w:rPr>
          <w:t xml:space="preserve">[미국 특징주] 스페이스X 옵션 거래 첫날 130만 계약 돌파…콜이 풋 1.4배</w:t>
        </w:r>
      </w:hyperlink>
    </w:p>
    <w:p>
      <w:r>
        <w:rPr>
          <w:i/>
          <w:color w:val="666666"/>
          <w:sz w:val="18"/>
        </w:rPr>
        <w:t xml:space="preserve">   06-17 03:55 KST</w:t>
      </w:r>
    </w:p>
    <w:p>
      <w:r>
        <w:t xml:space="preserve">   미국 스페이스X의 기업공개(IPO)가 이뤄진 12일 뉴욕시 나스닥 마켓사이트에서 폐장벨이 울린 후 새해 전야 공이 올라가고 있다.[사진=로이터 뉴스핌] 2026.06.17 mj72284@newspim.com 시장 조성사 서스쿼해나의 크리스 머피...</w:t>
      </w:r>
    </w:p>
    <w:p>
      <w:r>
        <w:t xml:space="preserve">• </w:t>
      </w:r>
      <w:hyperlink r:id="rId212">
        <w:r>
          <w:rPr>
            <w:color w:val="0066CC"/>
            <w:u w:val="single"/>
            <w:b/>
            <w:sz w:val="22"/>
          </w:rPr>
          <w:t xml:space="preserve">FOMC 경계...美장중, 유가 '폭락'에도 금값 '찔금상승'· 美증시 '혼조'</w:t>
        </w:r>
      </w:hyperlink>
    </w:p>
    <w:p>
      <w:r>
        <w:rPr>
          <w:i/>
          <w:color w:val="666666"/>
          <w:sz w:val="18"/>
        </w:rPr>
        <w:t xml:space="preserve">   06-17 04:16 KST</w:t>
      </w:r>
    </w:p>
    <w:p>
      <w:r>
        <w:t xml:space="preserve">   뿐만 아니라 뉴욕증권서래소에 따르면 이날 장중(한국시각 17일 새벽 3시 57분 기준) 뉴욕증시에선 다우존스(+0.78%) S&amp;amp;P500(-0.34%) 나스닥(-0.62%) 등 3대 지수 또한 유가 폭등에도 불구하고 혼조세를 보이고 있다. 이...</w:t>
      </w:r>
    </w:p>
    <w:p>
      <w:r>
        <w:t xml:space="preserve">• </w:t>
      </w:r>
      <w:hyperlink r:id="rId213">
        <w:r>
          <w:rPr>
            <w:color w:val="0066CC"/>
            <w:u w:val="single"/>
            <w:b/>
            <w:sz w:val="22"/>
          </w:rPr>
          <w:t xml:space="preserve">골드만삭스, 올 상반기 M&amp;A 1조 달러 자문…반년 기준 사상 최대</w:t>
        </w:r>
      </w:hyperlink>
    </w:p>
    <w:p>
      <w:r>
        <w:rPr>
          <w:i/>
          <w:color w:val="666666"/>
          <w:sz w:val="18"/>
        </w:rPr>
        <w:t xml:space="preserve">   06-17 04:18 KST</w:t>
      </w:r>
    </w:p>
    <w:p>
      <w:r>
        <w:t xml:space="preserve">   스페이스X는 지난 12일 나스닥 거래소에 상장했다. 월가는 미국과 이란의 갈등 등 중동 분쟁에서 비롯된 불확실성에도 불구하고 도널드 트럼프 미국 대통령의 완화된 규제 환경과 인공지능(AI)의 커지는 모멘텀...</w:t>
      </w:r>
    </w:p>
    <w:p>
      <w:r>
        <w:t xml:space="preserve">• </w:t>
      </w:r>
      <w:hyperlink r:id="rId214">
        <w:r>
          <w:rPr>
            <w:color w:val="0066CC"/>
            <w:u w:val="single"/>
            <w:b/>
            <w:sz w:val="22"/>
          </w:rPr>
          <w:t xml:space="preserve">[美증시 특징주] 유가 추락에 반도체 팔고 가치주로...마이크론·AMD·인...</w:t>
        </w:r>
      </w:hyperlink>
    </w:p>
    <w:p>
      <w:r>
        <w:rPr>
          <w:i/>
          <w:color w:val="666666"/>
          <w:sz w:val="18"/>
        </w:rPr>
        <w:t xml:space="preserve">   06-17 04:36 KST</w:t>
      </w:r>
    </w:p>
    <w:p>
      <w:r>
        <w:t xml:space="preserve">   16일(현지시간) 나스닥시장에서 AI 대장주인 엔비디아는 오후 3시13분 현재 2% 가까이 밀린 208 달러 안팎에서 거래되고 있다. 4일만의 하락이다. 같은 AI 반도체주인 브로드컴은 3.70%, AMD는 6% 각각 급락했다. 전날 10% 넘게...</w:t>
      </w:r>
    </w:p>
    <w:p>
      <w:r>
        <w:t xml:space="preserve">• </w:t>
      </w:r>
      <w:hyperlink r:id="rId215">
        <w:r>
          <w:rPr>
            <w:color w:val="0066CC"/>
            <w:u w:val="single"/>
            <w:b/>
            <w:sz w:val="22"/>
          </w:rPr>
          <w:t xml:space="preserve">뉴욕증시 마감 1시간 前..4대지수 '혼조', SPCX '껑충', 반도체주 '뚝'</w:t>
        </w:r>
      </w:hyperlink>
    </w:p>
    <w:p>
      <w:r>
        <w:rPr>
          <w:i/>
          <w:color w:val="666666"/>
          <w:sz w:val="18"/>
        </w:rPr>
        <w:t xml:space="preserve">   06-17 04:46 KST</w:t>
      </w:r>
    </w:p>
    <w:p>
      <w:r>
        <w:t xml:space="preserve">   반면 이 시각 기술주 중심의 나스닥종합 지수는 2만6501.91로 0.68% 하락 중이다. 대형주 중심의 S&amp;amp;P500... 엔비디아의 하락 전환은 다우존스 지수 상승폭을 제한하고 나스닥과 S&amp;amp;P500 지수는 끌어 내리고 있다....</w:t>
      </w:r>
    </w:p>
    <w:p>
      <w:r>
        <w:t xml:space="preserve">• </w:t>
      </w:r>
      <w:hyperlink r:id="rId57">
        <w:r>
          <w:rPr>
            <w:color w:val="0066CC"/>
            <w:u w:val="single"/>
            <w:b/>
            <w:sz w:val="22"/>
          </w:rPr>
          <w:t xml:space="preserve">50% 급등' 스페이스X 고점은 어디…"물량 풀리는 8월이 진짜"</w:t>
        </w:r>
      </w:hyperlink>
    </w:p>
    <w:p>
      <w:r>
        <w:rPr>
          <w:i/>
          <w:color w:val="666666"/>
          <w:sz w:val="18"/>
        </w:rPr>
        <w:t xml:space="preserve">   06-17 05:00 KST</w:t>
      </w:r>
    </w:p>
    <w:p>
      <w:r>
        <w:t xml:space="preserve">   16일(현지시간) 스페이스X는 나스닥에서 주당 200.51달러에 거래를 시작했다. 지난 12일 상장 후 3거래일... 스페이스X는 오는 18일부터 다음달 6일까지 러셀·MSCI·CRSP·나스닥100 등 지수에 편입을 앞두고 있다....</w:t>
      </w:r>
    </w:p>
    <w:p>
      <w:r>
        <w:t xml:space="preserve">• </w:t>
      </w:r>
      <w:hyperlink r:id="rId216">
        <w:r>
          <w:rPr>
            <w:color w:val="0066CC"/>
            <w:u w:val="single"/>
            <w:b/>
            <w:sz w:val="22"/>
          </w:rPr>
          <w:t xml:space="preserve">[속보] 나스닥 1% 하락 마감…자금, 기술주 이탈해 경기민감주로 이동</w:t>
        </w:r>
      </w:hyperlink>
    </w:p>
    <w:p>
      <w:r>
        <w:rPr>
          <w:i/>
          <w:color w:val="666666"/>
          <w:sz w:val="18"/>
        </w:rPr>
        <w:t xml:space="preserve">   06-17 05:02 KST</w:t>
      </w:r>
    </w:p>
    <w:p>
      <w:pPr>
        <w:pStyle w:val="Heading2"/>
      </w:pPr>
      <w:r>
        <w:t>[코스닥]  38건</w:t>
      </w:r>
    </w:p>
    <w:p>
      <w:r>
        <w:t xml:space="preserve">• </w:t>
      </w:r>
      <w:hyperlink r:id="rId217">
        <w:r>
          <w:rPr>
            <w:color w:val="0066CC"/>
            <w:u w:val="single"/>
            <w:b/>
            <w:sz w:val="22"/>
          </w:rPr>
          <w:t xml:space="preserve">코스피, ‘중동 리스크’ 해소 기대감에 4거래일 연속 상승...8700선 재돌...</w:t>
        </w:r>
      </w:hyperlink>
    </w:p>
    <w:p>
      <w:r>
        <w:rPr>
          <w:i/>
          <w:color w:val="666666"/>
          <w:sz w:val="18"/>
        </w:rPr>
        <w:t xml:space="preserve">   06-16 18:40 KST</w:t>
      </w:r>
    </w:p>
    <w:p>
      <w:r>
        <w:t xml:space="preserve">   반면 코스닥 지수는 15.35포인트(1.48%) 떨어져 1018.68을 나타냈다. 이날 코스닥 시장에서 외국인과 기관은 각각 3095억 원과 4630억 원을 순매도했다. 개인은 7841억 원을 순매수했다. 이날 원·달러 환율은 전...</w:t>
      </w:r>
    </w:p>
    <w:p>
      <w:r>
        <w:t xml:space="preserve">• </w:t>
      </w:r>
      <w:hyperlink r:id="rId218">
        <w:r>
          <w:rPr>
            <w:color w:val="0066CC"/>
            <w:u w:val="single"/>
            <w:b/>
            <w:sz w:val="22"/>
          </w:rPr>
          <w:t xml:space="preserve">[마감] 코스피, 미·이란 종전 합의에 8700선 돌파</w:t>
        </w:r>
      </w:hyperlink>
    </w:p>
    <w:p>
      <w:r>
        <w:rPr>
          <w:i/>
          <w:color w:val="666666"/>
          <w:sz w:val="18"/>
        </w:rPr>
        <w:t xml:space="preserve">   06-16 18:42 KST</w:t>
      </w:r>
    </w:p>
    <w:p>
      <w:r>
        <w:t xml:space="preserve">   코스닥 지수는 전 거래일보다 15.35포인트(1.48%) 하락한 1018.68에 마감했다. 코스닥 시장에서는 개인이 7840억 원을 순매수했으나, 외국인과 기관이 각각 3095억 원, 4628억 원을 순매도하며 지수를 끌어내렸다....</w:t>
      </w:r>
    </w:p>
    <w:p>
      <w:r>
        <w:t xml:space="preserve">• </w:t>
      </w:r>
      <w:hyperlink r:id="rId219">
        <w:r>
          <w:rPr>
            <w:color w:val="0066CC"/>
            <w:u w:val="single"/>
            <w:b/>
            <w:sz w:val="22"/>
          </w:rPr>
          <w:t xml:space="preserve">코스피 8726 마감·시총 7000조 회복...외국인 귀환에 9천선 시동</w:t>
        </w:r>
      </w:hyperlink>
    </w:p>
    <w:p>
      <w:r>
        <w:rPr>
          <w:i/>
          <w:color w:val="666666"/>
          <w:sz w:val="18"/>
        </w:rPr>
        <w:t xml:space="preserve">   06-16 18:47 KST</w:t>
      </w:r>
    </w:p>
    <w:p>
      <w:r>
        <w:t xml:space="preserve">   ◆ 코스닥 1.5% 하락·환율 1511원대 유지…외국인 매수에도 시장 온도차 반면 코스닥은 장 초반 상승 출발했지만 결국 1.48% 하락한 1,018.68에 마감했다. 외국인과 기관이 각각 3,189억원, 4,629억원을 순매도했고 개인만...</w:t>
      </w:r>
    </w:p>
    <w:p>
      <w:r>
        <w:t xml:space="preserve">• </w:t>
      </w:r>
      <w:hyperlink r:id="rId220">
        <w:r>
          <w:rPr>
            <w:color w:val="0066CC"/>
            <w:u w:val="single"/>
            <w:b/>
            <w:sz w:val="22"/>
          </w:rPr>
          <w:t xml:space="preserve">코스피, 외인·기관 '쌍끌이 매수세'에 '상승마감'</w:t>
        </w:r>
      </w:hyperlink>
    </w:p>
    <w:p>
      <w:r>
        <w:rPr>
          <w:i/>
          <w:color w:val="666666"/>
          <w:sz w:val="18"/>
        </w:rPr>
        <w:t xml:space="preserve">   06-16 18:48 KST</w:t>
      </w:r>
    </w:p>
    <w:p>
      <w:r>
        <w:t xml:space="preserve">   코스닥은 전 거래일 대비 15.35p(1.48%) 내린 1,018.68에 거래를 종료했다. 코스닥시장에서 외국인과 기관이 3095억원, 4630억원 순매도했다. 개인은 7907억원 사들였다. 코스닥 시총 상위종목 가운데  HSPS(-20.60...</w:t>
      </w:r>
    </w:p>
    <w:p>
      <w:r>
        <w:t xml:space="preserve">• </w:t>
      </w:r>
      <w:hyperlink r:id="rId221">
        <w:r>
          <w:rPr>
            <w:color w:val="0066CC"/>
            <w:u w:val="single"/>
            <w:b/>
            <w:sz w:val="22"/>
          </w:rPr>
          <w:t xml:space="preserve">코스피 2%↑ 8,726...일본 금리 인상에도 외국인 '사자'</w:t>
        </w:r>
      </w:hyperlink>
    </w:p>
    <w:p>
      <w:r>
        <w:rPr>
          <w:i/>
          <w:color w:val="666666"/>
          <w:sz w:val="18"/>
        </w:rPr>
        <w:t xml:space="preserve">   06-16 18:55 KST</w:t>
      </w:r>
    </w:p>
    <w:p>
      <w:r>
        <w:t xml:space="preserve">   코스피와 코스닥에 서킷브레이커가 발동하는 등 폭락을 맞았지만, 이번 일본의 기준금리 인상은 이미... 이런 상황에서 연준이 매파적인 발언을 하게 되면 이건 충격이 있을 수 있죠.] 코스닥은 상승세로 출발했지만...</w:t>
      </w:r>
    </w:p>
    <w:p>
      <w:r>
        <w:t xml:space="preserve">• </w:t>
      </w:r>
      <w:hyperlink r:id="rId222">
        <w:r>
          <w:rPr>
            <w:color w:val="0066CC"/>
            <w:u w:val="single"/>
            <w:b/>
            <w:sz w:val="22"/>
          </w:rPr>
          <w:t xml:space="preserve">[fn 이사람] "압도적인 펀드 수익률… 남다른 리서치 조직 있었기 때문...</w:t>
        </w:r>
      </w:hyperlink>
    </w:p>
    <w:p>
      <w:r>
        <w:rPr>
          <w:i/>
          <w:color w:val="666666"/>
          <w:sz w:val="18"/>
        </w:rPr>
        <w:t xml:space="preserve">   06-16 19:09 KST</w:t>
      </w:r>
    </w:p>
    <w:p>
      <w:r>
        <w:t xml:space="preserve">   현상균 DS자산운용 부사장(CIO·사진)은 16일 &amp;quot;국민성장펀드는 비상장 기업부터 코스닥 등 상장 기업까지... 다음 달 코스닥 액티브ETF를 통해 첫 라인업을 선보인다. 이미 비상장 투자, 기업공개(IPO), 상장기업 등 기업 전...</w:t>
      </w:r>
    </w:p>
    <w:p>
      <w:r>
        <w:t xml:space="preserve">• </w:t>
      </w:r>
      <w:hyperlink r:id="rId223">
        <w:r>
          <w:rPr>
            <w:color w:val="0066CC"/>
            <w:u w:val="single"/>
            <w:b/>
            <w:sz w:val="22"/>
          </w:rPr>
          <w:t xml:space="preserve">거래소, 코스닥 세그먼트 자문단 출범…제도 도입 논의 본격화</w:t>
        </w:r>
      </w:hyperlink>
    </w:p>
    <w:p>
      <w:r>
        <w:rPr>
          <w:i/>
          <w:color w:val="666666"/>
          <w:sz w:val="18"/>
        </w:rPr>
        <w:t xml:space="preserve">   06-16 19:10 KST</w:t>
      </w:r>
    </w:p>
    <w:p>
      <w:r>
        <w:t xml:space="preserve">   한국거래소가 코스닥 시장 세그먼트 제도 도입을 위한 전문가 자문단을 구성하고 본격적인 제도 설계 작업에 착수했다. 한국거래소 코스닥시장본부는 16일 '코스닥 세그먼트 자문단'을 구성하고 이날 오후 킥오프 회의를...</w:t>
      </w:r>
    </w:p>
    <w:p>
      <w:r>
        <w:t xml:space="preserve">• </w:t>
      </w:r>
      <w:hyperlink r:id="rId155">
        <w:r>
          <w:rPr>
            <w:color w:val="0066CC"/>
            <w:u w:val="single"/>
            <w:b/>
            <w:sz w:val="22"/>
          </w:rPr>
          <w:t xml:space="preserve">비츠로시스, 이학영 각자대표 신규 선임</w:t>
        </w:r>
      </w:hyperlink>
    </w:p>
    <w:p>
      <w:r>
        <w:rPr>
          <w:i/>
          <w:color w:val="666666"/>
          <w:sz w:val="18"/>
        </w:rPr>
        <w:t xml:space="preserve">   06-16 19:12 KST</w:t>
      </w:r>
    </w:p>
    <w:p>
      <w:r>
        <w:t xml:space="preserve">   지난 3월부터는 코스닥 상장사 대진첨단소재 사내이사로도 재직 중이다. 기존 이기재 대표는 1969년생으로 최대주주 대표이사다. 우수정기 대표이사를 지낸 이력이 있다.</w:t>
      </w:r>
    </w:p>
    <w:p>
      <w:r>
        <w:t xml:space="preserve">• </w:t>
      </w:r>
      <w:hyperlink r:id="rId224">
        <w:r>
          <w:rPr>
            <w:color w:val="0066CC"/>
            <w:u w:val="single"/>
            <w:b/>
            <w:sz w:val="22"/>
          </w:rPr>
          <w:t xml:space="preserve">거래소, 코스닥 세그먼트 자문단 출범…킥오프 회의</w:t>
        </w:r>
      </w:hyperlink>
    </w:p>
    <w:p>
      <w:r>
        <w:rPr>
          <w:i/>
          <w:color w:val="666666"/>
          <w:sz w:val="18"/>
        </w:rPr>
        <w:t xml:space="preserve">   06-16 19:15 KST</w:t>
      </w:r>
    </w:p>
    <w:p>
      <w:r>
        <w:t xml:space="preserve">   한국거래소가 코스닥시장본부는 16일 오후 '코스닥 세그먼트 자문단' 킥오프 회의를 열었다고 밝혔다. 자문단은 벤처기업협회, 벤처캐피탈협회, 투자업계, 학계 등 업계 전문가들로 구성됐다. 이날 회의에서는 향후 자문단...</w:t>
      </w:r>
    </w:p>
    <w:p>
      <w:r>
        <w:t xml:space="preserve">• </w:t>
      </w:r>
      <w:hyperlink r:id="rId225">
        <w:r>
          <w:rPr>
            <w:color w:val="0066CC"/>
            <w:u w:val="single"/>
            <w:b/>
            <w:sz w:val="22"/>
          </w:rPr>
          <w:t xml:space="preserve">한국거래소, 코스닥 세그먼트 자문단 출범…승강제 논의 착수</w:t>
        </w:r>
      </w:hyperlink>
    </w:p>
    <w:p>
      <w:r>
        <w:rPr>
          <w:i/>
          <w:color w:val="666666"/>
          <w:sz w:val="18"/>
        </w:rPr>
        <w:t xml:space="preserve">   06-16 19:18 KST</w:t>
      </w:r>
    </w:p>
    <w:p>
      <w:r>
        <w:t xml:space="preserve">   한국거래소가 코스닥 시장 세그먼트 제도 도입을 위한 논의에 들어갔다. 코스닥 상장사를 성장 단계와 시장 평가 등에 따라 구분하고, 일정 기준에 따라 상위 또는 하위 세그먼트로 이동할 수 있도록 하는 승강형 구조가...</w:t>
      </w:r>
    </w:p>
    <w:p>
      <w:pPr>
        <w:pStyle w:val="Heading2"/>
      </w:pPr>
      <w:r>
        <w:t>[코스피]  39건</w:t>
      </w:r>
    </w:p>
    <w:p>
      <w:r>
        <w:t xml:space="preserve">• </w:t>
      </w:r>
      <w:hyperlink r:id="rId226">
        <w:r>
          <w:rPr>
            <w:color w:val="0066CC"/>
            <w:u w:val="single"/>
            <w:b/>
            <w:sz w:val="22"/>
          </w:rPr>
          <w:t xml:space="preserve">'외국인 1.5조 순매수' 환율, 소폭 상승 마감...코스피는 8700선 안착</w:t>
        </w:r>
      </w:hyperlink>
    </w:p>
    <w:p>
      <w:r>
        <w:rPr>
          <w:i/>
          <w:color w:val="666666"/>
          <w:sz w:val="18"/>
        </w:rPr>
        <w:t xml:space="preserve">   06-16 20:40 KST</w:t>
      </w:r>
    </w:p>
    <w:p>
      <w:r>
        <w:t xml:space="preserve">   코스피는 상승세를 이어가며 8,700선 초반에서 마감했다. 이날 서울 외환시장에서 미국 달러화 대비... 이날 코스피는 상승세를 이어가며 8,700선 초반에서 마감했다. 코스피는 180.62포인트(2.11%) 오른 8,726.60으로...</w:t>
      </w:r>
    </w:p>
    <w:p>
      <w:r>
        <w:t xml:space="preserve">• </w:t>
      </w:r>
      <w:hyperlink r:id="rId227">
        <w:r>
          <w:rPr>
            <w:color w:val="0066CC"/>
            <w:u w:val="single"/>
            <w:b/>
            <w:sz w:val="22"/>
          </w:rPr>
          <w:t xml:space="preserve">일본, 31년 이어진 초저금리 시대 마감‥금리 인상 도미노 시작?</w:t>
        </w:r>
      </w:hyperlink>
    </w:p>
    <w:p>
      <w:r>
        <w:rPr>
          <w:i/>
          <w:color w:val="666666"/>
          <w:sz w:val="18"/>
        </w:rPr>
        <w:t xml:space="preserve">   06-16 20:44 KST</w:t>
      </w:r>
    </w:p>
    <w:p>
      <w:r>
        <w:t xml:space="preserve">   ◀ 앵커 ▶ 코스피는 오늘도 2% 상승하며 8천700선을 넘겼습니다. 하지만 전쟁이 끝나자 일본이 무려 31년 동안... ◀ 리포트 ▶ 코스피가 나흘 연속 상승하며 8천700선을 회복했습니다. 특히 외국인이 1조 5천억 원을 사들이며...</w:t>
      </w:r>
    </w:p>
    <w:p>
      <w:r>
        <w:t xml:space="preserve">• </w:t>
      </w:r>
      <w:hyperlink r:id="rId228">
        <w:r>
          <w:rPr>
            <w:color w:val="0066CC"/>
            <w:u w:val="single"/>
            <w:b/>
            <w:sz w:val="22"/>
          </w:rPr>
          <w:t xml:space="preserve">롤러코스피</w:t>
        </w:r>
      </w:hyperlink>
    </w:p>
    <w:p>
      <w:r>
        <w:rPr>
          <w:i/>
          <w:color w:val="666666"/>
          <w:sz w:val="18"/>
        </w:rPr>
        <w:t xml:space="preserve">   06-16 20:54 KST</w:t>
      </w:r>
    </w:p>
    <w:p>
      <w:r>
        <w:t xml:space="preserve">   한국 증시의 대표 지수인 '코스피'(KOSPI)와 '롤러코스터'(Roller Coaster)의 합성어다. 코스피 지수가 짧은 기간 안에 급등과 급락을 반복하며 큰 변동성을 보이는 현상을 뜻한다. 대외 의존도가 높은 한국 경제 특성상...</w:t>
      </w:r>
    </w:p>
    <w:p>
      <w:r>
        <w:t xml:space="preserve">• </w:t>
      </w:r>
      <w:hyperlink r:id="rId229">
        <w:r>
          <w:rPr>
            <w:color w:val="0066CC"/>
            <w:u w:val="single"/>
            <w:b/>
            <w:sz w:val="22"/>
          </w:rPr>
          <w:t xml:space="preserve">추락하는 원화…고환율 미스터리</w:t>
        </w:r>
      </w:hyperlink>
    </w:p>
    <w:p>
      <w:r>
        <w:rPr>
          <w:i/>
          <w:color w:val="666666"/>
          <w:sz w:val="18"/>
        </w:rPr>
        <w:t xml:space="preserve">   06-16 21:01 KST</w:t>
      </w:r>
    </w:p>
    <w:p>
      <w:r>
        <w:t xml:space="preserve">   코스피와 원화의 전통적 동조화도 깨졌다. 과거에는 반도체 업황이 살아나고 외국인 자금이 국내 증시로 유입되면 코스피 상승과 원화 강세가 함께 나타날 때가 많았다. 최근 흐름은 정반대다. 메모리 호황을 타고...</w:t>
      </w:r>
    </w:p>
    <w:p>
      <w:r>
        <w:t xml:space="preserve">• </w:t>
      </w:r>
      <w:hyperlink r:id="rId230">
        <w:r>
          <w:rPr>
            <w:color w:val="0066CC"/>
            <w:u w:val="single"/>
            <w:b/>
            <w:sz w:val="22"/>
          </w:rPr>
          <w:t xml:space="preserve">[마감시황] '종전 훈풍' 속 코스피 8700선 돌파, 코스닥은 차익 매물에 ...</w:t>
        </w:r>
      </w:hyperlink>
    </w:p>
    <w:p>
      <w:r>
        <w:rPr>
          <w:i/>
          <w:color w:val="666666"/>
          <w:sz w:val="18"/>
        </w:rPr>
        <w:t xml:space="preserve">   06-16 21:12 KST</w:t>
      </w:r>
    </w:p>
    <w:p>
      <w:r>
        <w:t xml:space="preserve">   전날 5% 넘는 기록적인 대폭등을 기록했던 코스피 지수는 외국인의 기록적인 조 단위 매수세에 힘입어... 16일 유가증권시장(코스피)은 전 거래일(8545.98)보다 180.62포인트(2.11%) 오른 8726.60으로 장을 마감하며 4거래일...</w:t>
      </w:r>
    </w:p>
    <w:p>
      <w:r>
        <w:t xml:space="preserve">• </w:t>
      </w:r>
      <w:hyperlink r:id="rId231">
        <w:r>
          <w:rPr>
            <w:color w:val="0066CC"/>
            <w:u w:val="single"/>
            <w:b/>
            <w:sz w:val="22"/>
          </w:rPr>
          <w:t xml:space="preserve">日 31년 만에 기준금리 1% 시대 진입했지만…'엔캐리 청산'은 기우였다</w:t>
        </w:r>
      </w:hyperlink>
    </w:p>
    <w:p>
      <w:r>
        <w:rPr>
          <w:i/>
          <w:color w:val="666666"/>
          <w:sz w:val="18"/>
        </w:rPr>
        <w:t xml:space="preserve">   06-16 21:22 KST</w:t>
      </w:r>
    </w:p>
    <w:p>
      <w:r>
        <w:t xml:space="preserve">   닛케이225지수는 장중 사상 처음으로 7만선을 넘어섰고 한국 코스피와 대만 자취안지수도 상승세를 나타냈다. ◆ 관심은 '1% 이후'로 이동 시장의 시선은 이제 일본은행이 향후 어느 속도로 추가 금리 인상에 나설지에...</w:t>
      </w:r>
    </w:p>
    <w:p>
      <w:r>
        <w:t xml:space="preserve">• </w:t>
      </w:r>
      <w:hyperlink r:id="rId131">
        <w:r>
          <w:rPr>
            <w:color w:val="0066CC"/>
            <w:u w:val="single"/>
            <w:b/>
            <w:sz w:val="22"/>
          </w:rPr>
          <w:t xml:space="preserve">[상한가 종목] 씨에스윈드-화신 이어 화신정공-씨에스베어링 등 마감</w:t>
        </w:r>
      </w:hyperlink>
    </w:p>
    <w:p>
      <w:r>
        <w:rPr>
          <w:i/>
          <w:color w:val="666666"/>
          <w:sz w:val="18"/>
        </w:rPr>
        <w:t xml:space="preserve">   06-16 21:30 KST</w:t>
      </w:r>
    </w:p>
    <w:p>
      <w:r>
        <w:t xml:space="preserve">   16일 코스피 시장에서 씨에스윈드는 29.83%(1만3050원) 높은 5만6800원에 장을 마감했다. 이외에 코스피 시장에서 화신, 일성건설, 성문전자, 성문전자우로 나왔다. 코스닥 시장에서는 화신정공, 씨에스베어링, 서산...</w:t>
      </w:r>
    </w:p>
    <w:p>
      <w:r>
        <w:t xml:space="preserve">• </w:t>
      </w:r>
      <w:hyperlink r:id="rId196">
        <w:r>
          <w:rPr>
            <w:color w:val="0066CC"/>
            <w:u w:val="single"/>
            <w:b/>
            <w:sz w:val="22"/>
          </w:rPr>
          <w:t xml:space="preserve">코스피, 외인과 기관 매수에 상승 마감...SK스퀘어, SK하이닉스 상승 VS...</w:t>
        </w:r>
      </w:hyperlink>
    </w:p>
    <w:p>
      <w:r>
        <w:rPr>
          <w:i/>
          <w:color w:val="666666"/>
          <w:sz w:val="18"/>
        </w:rPr>
        <w:t xml:space="preserve">   06-16 21:30 KST</w:t>
      </w:r>
    </w:p>
    <w:p>
      <w:r>
        <w:t xml:space="preserve">   뉴시스 그래픽 코스피가 외인과 기관의 매수에 상승 마감했다. 16일 코스피는 전 거래일보다 2.11%(180.62포인트) 오른 8726.60에 마감했다. 유가증권시장에서 개인은 2조1845억원을 순매도했지만 외인과...</w:t>
      </w:r>
    </w:p>
    <w:p>
      <w:r>
        <w:t xml:space="preserve">• </w:t>
      </w:r>
      <w:hyperlink r:id="rId232">
        <w:r>
          <w:rPr>
            <w:color w:val="0066CC"/>
            <w:u w:val="single"/>
            <w:b/>
            <w:sz w:val="22"/>
          </w:rPr>
          <w:t xml:space="preserve">인터넷은행도 ‘마통’ 등 대출 죈다</w:t>
        </w:r>
      </w:hyperlink>
    </w:p>
    <w:p>
      <w:r>
        <w:rPr>
          <w:i/>
          <w:color w:val="666666"/>
          <w:sz w:val="18"/>
        </w:rPr>
        <w:t xml:space="preserve">   06-16 21:39 KST</w:t>
      </w:r>
    </w:p>
    <w:p>
      <w:r>
        <w:t xml:space="preserve">   지난달 코스피가 7000선을 돌파하면서 빚을 내 주식을 사려는 수요가 급증했고, 특히 미국·이란 전쟁 종전 기대감이 빚투 심리를 부채질했다고 평가된다. 금융위원회는 지난 12일 가계부채 점검회의를 열고 고액 연봉자...</w:t>
      </w:r>
    </w:p>
    <w:p>
      <w:r>
        <w:t xml:space="preserve">• </w:t>
      </w:r>
      <w:hyperlink r:id="rId233">
        <w:r>
          <w:rPr>
            <w:color w:val="0066CC"/>
            <w:u w:val="single"/>
            <w:b/>
            <w:sz w:val="22"/>
          </w:rPr>
          <w:t xml:space="preserve">[이시각헤드라인] 6월 16일 뉴스투나잇</w:t>
        </w:r>
      </w:hyperlink>
    </w:p>
    <w:p>
      <w:r>
        <w:rPr>
          <w:i/>
          <w:color w:val="666666"/>
          <w:sz w:val="18"/>
        </w:rPr>
        <w:t xml:space="preserve">   06-16 21:43 KST</w:t>
      </w:r>
    </w:p>
    <w:p>
      <w:r>
        <w:t xml:space="preserve">   이스라엘 네타냐후 총리는 싸움이 아직 끝나지 않았다고 했습니다. ■종전 훈풍에 9천피 재시동…외국인 또 '사자'■ 미국과 이란의 종전 기대감이 확산하면서 코스피가 2% 넘게 오르며 8,700선에 안착했습니다.</w:t>
      </w:r>
    </w:p>
    <w:p>
      <w:pPr>
        <w:pStyle w:val="Heading2"/>
      </w:pPr>
      <w:r>
        <w:t>[환율]  35건</w:t>
      </w:r>
    </w:p>
    <w:p>
      <w:r>
        <w:t xml:space="preserve">• </w:t>
      </w:r>
      <w:hyperlink r:id="rId234">
        <w:r>
          <w:rPr>
            <w:color w:val="0066CC"/>
            <w:u w:val="single"/>
            <w:b/>
            <w:sz w:val="22"/>
          </w:rPr>
          <w:t xml:space="preserve">“5600억원 대거 투자” 스페이스X 이틀째 급등…관련 ETF도 쓸어담은 서...</w:t>
        </w:r>
      </w:hyperlink>
    </w:p>
    <w:p>
      <w:r>
        <w:rPr>
          <w:i/>
          <w:color w:val="666666"/>
          <w:sz w:val="18"/>
        </w:rPr>
        <w:t xml:space="preserve">   06-16 21:41 KST</w:t>
      </w:r>
    </w:p>
    <w:p>
      <w:r>
        <w:t xml:space="preserve">   환율 1500원 기준 약 5600억원에 달한다. 스페이스X 본주 거래가 시작되기 전부터 국내 투자자들이 이미 거래 중인 해외 ETF를 통해 우회적으로 투자 수요를 반영한 셈이다. NASA와 XOVR은 스페이스X 상장 전부터...</w:t>
      </w:r>
    </w:p>
    <w:p>
      <w:r>
        <w:t xml:space="preserve">• </w:t>
      </w:r>
      <w:hyperlink r:id="rId235">
        <w:r>
          <w:rPr>
            <w:color w:val="0066CC"/>
            <w:u w:val="single"/>
            <w:b/>
            <w:sz w:val="22"/>
          </w:rPr>
          <w:t xml:space="preserve">6월 울산 주택경기지수 6대 광역시 중 유일 상승</w:t>
        </w:r>
      </w:hyperlink>
    </w:p>
    <w:p>
      <w:r>
        <w:rPr>
          <w:i/>
          <w:color w:val="666666"/>
          <w:sz w:val="18"/>
        </w:rPr>
        <w:t xml:space="preserve">   06-16 21:42 KST</w:t>
      </w:r>
    </w:p>
    <w:p>
      <w:r>
        <w:t xml:space="preserve">   자재수급지수는 10.6% 오른 77.7을 기록했으나 원·달러 환율 급등으로 수입 자재 가격 부담이 지속되고 있어 주산연은 실제 공사비 완화로 해석하기는 어렵다고 밝혔다. 이번 조사는 한국주택협회와...</w:t>
      </w:r>
    </w:p>
    <w:p>
      <w:r>
        <w:t xml:space="preserve">• </w:t>
      </w:r>
      <w:hyperlink r:id="rId100">
        <w:r>
          <w:rPr>
            <w:color w:val="0066CC"/>
            <w:u w:val="single"/>
            <w:b/>
            <w:sz w:val="22"/>
          </w:rPr>
          <w:t xml:space="preserve">[기획] 금융지주 환원율 50% 시대…이젠 '지속가능성' 울고 웃는다</w:t>
        </w:r>
      </w:hyperlink>
    </w:p>
    <w:p>
      <w:r>
        <w:rPr>
          <w:i/>
          <w:color w:val="666666"/>
          <w:sz w:val="18"/>
        </w:rPr>
        <w:t xml:space="preserve">   06-16 21:50 KST</w:t>
      </w:r>
    </w:p>
    <w:p>
      <w:r>
        <w:t xml:space="preserve">   대규모 자사주 매입·소각과 환율 부담이 겹친 결과지만 자체 설정한 주주환원 기준선인 13%를 여전히 크게 웃돈다. KB금융은 전년도 말 CET1 비율 13% 초과분을 상반기 환원 재원으로, 상반기 말 13.5% 초과분을...</w:t>
      </w:r>
    </w:p>
    <w:p>
      <w:r>
        <w:t xml:space="preserve">• </w:t>
      </w:r>
      <w:hyperlink r:id="rId236">
        <w:r>
          <w:rPr>
            <w:color w:val="0066CC"/>
            <w:u w:val="single"/>
            <w:b/>
            <w:sz w:val="22"/>
          </w:rPr>
          <w:t xml:space="preserve">큰돈 쓰던 중국인 안 오는데…면세점 대박 터진 '숨은 이유'</w:t>
        </w:r>
      </w:hyperlink>
    </w:p>
    <w:p>
      <w:r>
        <w:rPr>
          <w:i/>
          <w:color w:val="666666"/>
          <w:sz w:val="18"/>
        </w:rPr>
        <w:t xml:space="preserve">   06-16 22:01 KST</w:t>
      </w:r>
    </w:p>
    <w:p>
      <w:r>
        <w:t xml:space="preserve">   하반기 기대감 속 환율·유가 변수 다만, KCTI는 중동 정세에 따른 국제유가 변동성을 주요 위험 요인으로... 업계 관계자는 &amp;quot;현재 유류할증료가 내림세를 보이는 데다 중동 전쟁 종료가 최종 결정되면 환율도 안정되면서...</w:t>
      </w:r>
    </w:p>
    <w:p>
      <w:r>
        <w:t xml:space="preserve">• </w:t>
      </w:r>
      <w:hyperlink r:id="rId237">
        <w:r>
          <w:rPr>
            <w:color w:val="0066CC"/>
            <w:u w:val="single"/>
            <w:b/>
            <w:sz w:val="22"/>
          </w:rPr>
          <w:t xml:space="preserve">英 프레이저그룹, 獨 '휴고 보스' 인수 제안</w:t>
        </w:r>
      </w:hyperlink>
    </w:p>
    <w:p>
      <w:r>
        <w:rPr>
          <w:i/>
          <w:color w:val="666666"/>
          <w:sz w:val="18"/>
        </w:rPr>
        <w:t xml:space="preserve">   06-16 22:04 KST</w:t>
      </w:r>
    </w:p>
    <w:p>
      <w:r>
        <w:t xml:space="preserve">   환율 영향을 제외한 감소율은 6%다. 순익은 1,800만 유로로 51% 줄었다. 프레이저그룹은 스포츠용품 유통 체인 '스포츠 다이렉트'를 비롯해 하우스 오브 프레이저, 플래넬스, 에반스 사이클스 등을 운영하고 있으며...</w:t>
      </w:r>
    </w:p>
    <w:p>
      <w:r>
        <w:t xml:space="preserve">• </w:t>
      </w:r>
      <w:hyperlink r:id="rId238">
        <w:r>
          <w:rPr>
            <w:color w:val="0066CC"/>
            <w:u w:val="single"/>
            <w:b/>
            <w:sz w:val="22"/>
          </w:rPr>
          <w:t xml:space="preserve">일본은행, 기준금리 1%로 인상…31년 만에 최고 수준</w:t>
        </w:r>
      </w:hyperlink>
    </w:p>
    <w:p>
      <w:r>
        <w:rPr>
          <w:i/>
          <w:color w:val="666666"/>
          <w:sz w:val="18"/>
        </w:rPr>
        <w:t xml:space="preserve">   06-16 22:06 KST</w:t>
      </w:r>
    </w:p>
    <w:p>
      <w:r>
        <w:t xml:space="preserve">   그는 엔화 약세 역시 물가에 영향을 주는 중요한 요인이라며 환율 움직임도 정책 결정 과정에서 고려하겠다고 설명했다. 한편 일본은행은 국채 매입 규모 축소 계획도 일부 조정했다. 내년 4월부터는 현재 진행 중인 국채...</w:t>
      </w:r>
    </w:p>
    <w:p>
      <w:r>
        <w:t xml:space="preserve">• </w:t>
      </w:r>
      <w:hyperlink r:id="rId239">
        <w:r>
          <w:rPr>
            <w:color w:val="0066CC"/>
            <w:u w:val="single"/>
            <w:b/>
            <w:sz w:val="22"/>
          </w:rPr>
          <w:t xml:space="preserve">엔화 강세부터 수출 경쟁력까지...일본 금리 인상 영향은?</w:t>
        </w:r>
      </w:hyperlink>
    </w:p>
    <w:p>
      <w:r>
        <w:rPr>
          <w:i/>
          <w:color w:val="666666"/>
          <w:sz w:val="18"/>
        </w:rPr>
        <w:t xml:space="preserve">   06-16 22:12 KST</w:t>
      </w:r>
    </w:p>
    <w:p>
      <w:r>
        <w:t xml:space="preserve">   일본은 한국의 주요 교역국이자 경쟁국인 만큼 일본의 통화정책 변화는 환율과 수출, 금융시장 등에... 특히 해외 시장에서 가격 경쟁이 치열한 산업일수록 환율 변화의 영향을 크게 받을 것으로 예상된다. 반면 일본...</w:t>
      </w:r>
    </w:p>
    <w:p>
      <w:r>
        <w:t xml:space="preserve">• </w:t>
      </w:r>
      <w:hyperlink r:id="rId240">
        <w:r>
          <w:rPr>
            <w:color w:val="0066CC"/>
            <w:u w:val="single"/>
            <w:b/>
            <w:sz w:val="22"/>
          </w:rPr>
          <w:t xml:space="preserve">국제선 유류할증료 두 달 연속 '뚝뚝'...항공업계 "숨통 트였다"</w:t>
        </w:r>
      </w:hyperlink>
    </w:p>
    <w:p>
      <w:r>
        <w:rPr>
          <w:i/>
          <w:color w:val="666666"/>
          <w:sz w:val="18"/>
        </w:rPr>
        <w:t xml:space="preserve">   06-16 22:42 KST</w:t>
      </w:r>
    </w:p>
    <w:p>
      <w:r>
        <w:t xml:space="preserve">   종전 합의에 따른 유가와 환율의 동반 하락은 고유가와 달러 결제로 비용 부담이 컸던 항공업계를... 달러 환율이 1,500원대 고공행진을 이어가는 점은 불안 요인입니다. 전쟁 여파로 시추시설과 인프라가 훼손되면서...</w:t>
      </w:r>
    </w:p>
    <w:p>
      <w:r>
        <w:t xml:space="preserve">• </w:t>
      </w:r>
      <w:hyperlink r:id="rId241">
        <w:r>
          <w:rPr>
            <w:color w:val="0066CC"/>
            <w:u w:val="single"/>
            <w:b/>
            <w:sz w:val="22"/>
          </w:rPr>
          <w:t xml:space="preserve">[사설] 日도 기준금리 인상 단행, 긴축시대 대비해야</w:t>
        </w:r>
      </w:hyperlink>
    </w:p>
    <w:p>
      <w:r>
        <w:rPr>
          <w:i/>
          <w:color w:val="666666"/>
          <w:sz w:val="18"/>
        </w:rPr>
        <w:t xml:space="preserve">   06-16 22:58 KST</w:t>
      </w:r>
    </w:p>
    <w:p>
      <w:r>
        <w:t xml:space="preserve">   원·달러환율도 달러당 1500원대로 치솟은 상황에서 1.25%포인트까지 벌어진 한·미 금리 격차를 마냥... 오죽하면 신 총재가 “물가·성장률을 보나 환율을 보나 부동산을 보나 갈 길이 명확하다”고 했을까. 긴축시대가...</w:t>
      </w:r>
    </w:p>
    <w:p>
      <w:r>
        <w:t xml:space="preserve">• </w:t>
      </w:r>
      <w:hyperlink r:id="rId242">
        <w:r>
          <w:rPr>
            <w:color w:val="0066CC"/>
            <w:u w:val="single"/>
            <w:b/>
            <w:sz w:val="22"/>
          </w:rPr>
          <w:t xml:space="preserve">[오늘의시선] 이란전쟁 이후 불확실성에 대비하자</w:t>
        </w:r>
      </w:hyperlink>
    </w:p>
    <w:p>
      <w:r>
        <w:rPr>
          <w:i/>
          <w:color w:val="666666"/>
          <w:sz w:val="18"/>
        </w:rPr>
        <w:t xml:space="preserve">   06-16 22:58 KST</w:t>
      </w:r>
    </w:p>
    <w:p>
      <w:r>
        <w:t xml:space="preserve">   이란전쟁이 끝나는 상황에서도 빨리 내려가지 않는 원·달러 환율에서 왠지 모를 불안감을 느낀다. 혹시 절체절명의 리스크를 아무도 눈치채지 못하는 것은 아닌지 걱정이다. 이럴 때일수록 실물 섹터와 금융시장에서의...</w:t>
      </w:r>
    </w:p>
    <w:p>
      <w:r>
        <w:br w:type="page"/>
      </w:r>
    </w:p>
    <w:p>
      <w:pPr>
        <w:pStyle w:val="Heading1"/>
      </w:pPr>
      <w:r>
        <w:t>📁 4부. 종목 매칭 안 된 Notion 기사 (244건)</w:t>
      </w:r>
    </w:p>
    <w:p>
      <w:r>
        <w:t>참고용. 종목명 추출 실패 또는 시황/매크로/공시 일반 기사.</w:t>
      </w:r>
    </w:p>
    <w:p>
      <w:pPr>
        <w:pStyle w:val="Heading2"/>
      </w:pPr>
      <w:r>
        <w:t>[공시]  3건</w:t>
      </w:r>
    </w:p>
    <w:p>
      <w:r>
        <w:t xml:space="preserve">• </w:t>
      </w:r>
      <w:hyperlink r:id="rId243">
        <w:r>
          <w:rPr>
            <w:color w:val="0066CC"/>
            <w:u w:val="single"/>
            <w:b/>
            <w:sz w:val="22"/>
          </w:rPr>
          <w:t xml:space="preserve">[중앙일보] 상장채권기한의이익상실              (제51회차)</w:t>
        </w:r>
      </w:hyperlink>
    </w:p>
    <w:p>
      <w:r>
        <w:rPr>
          <w:sz w:val="18"/>
        </w:rPr>
        <w:t xml:space="preserve">   [중앙일보] 상장채권기한의이익상실              (제51회차)</w:t>
      </w:r>
    </w:p>
    <w:p>
      <w:r>
        <w:t xml:space="preserve">• </w:t>
      </w:r>
      <w:hyperlink r:id="rId243">
        <w:r>
          <w:rPr>
            <w:color w:val="0066CC"/>
            <w:u w:val="single"/>
            <w:b/>
            <w:sz w:val="22"/>
          </w:rPr>
          <w:t xml:space="preserve">[중앙일보] 상장채권기한의이익상실              (제51회차)</w:t>
        </w:r>
      </w:hyperlink>
    </w:p>
    <w:p>
      <w:r>
        <w:rPr>
          <w:sz w:val="18"/>
        </w:rPr>
        <w:t xml:space="preserve">   [중앙일보] 상장채권기한의이익상실              (제51회차)</w:t>
      </w:r>
    </w:p>
    <w:p>
      <w:r>
        <w:t xml:space="preserve">• </w:t>
      </w:r>
      <w:hyperlink r:id="rId244">
        <w:r>
          <w:rPr>
            <w:color w:val="0066CC"/>
            <w:u w:val="single"/>
            <w:b/>
            <w:sz w:val="22"/>
          </w:rPr>
          <w:t xml:space="preserve">[핸즈코퍼레이션] [기재정정]타인에대한채무보증결정              </w:t>
        </w:r>
      </w:hyperlink>
    </w:p>
    <w:p>
      <w:r>
        <w:rPr>
          <w:sz w:val="18"/>
        </w:rPr>
        <w:t xml:space="preserve">   [핸즈코퍼레이션] [기재정정]타인에대한채무보증결정              </w:t>
      </w:r>
    </w:p>
    <w:p>
      <w:pPr>
        <w:pStyle w:val="Heading2"/>
      </w:pPr>
      <w:r>
        <w:t>[기타]  20건</w:t>
      </w:r>
    </w:p>
    <w:p>
      <w:r>
        <w:t xml:space="preserve">• </w:t>
      </w:r>
      <w:hyperlink r:id="rId245">
        <w:r>
          <w:rPr>
            <w:color w:val="0066CC"/>
            <w:u w:val="single"/>
            <w:b/>
            <w:sz w:val="22"/>
          </w:rPr>
          <w:t xml:space="preserve">정보의 민주화로 개인 투자자들의 인사이트가 대응이 이전과는 비교할 수 없을 정도로 고도화되었지만 여전히 고점에서 가장 많이 사고 저점에서 파는 행위는 절대 다수의 행동에서 이어지고</w:t>
        </w:r>
      </w:hyperlink>
    </w:p>
    <w:p>
      <w:r>
        <w:rPr>
          <w:sz w:val="18"/>
        </w:rPr>
        <w:t xml:space="preserve">   정보의 민주화로 개인 투자자들의 인사이트가 대응이 이전과는 비교할 수 없을 정도로 고도화되었지만 여전히 고점에서 가장 많이 사고 저점에서 파는 행위는 절대 다수의 행동에서 이어지고 있음. </w:t>
        <w:br/>
        <w:br/>
        <w:t xml:space="preserve">이번 저점에서 개인들의 매도세는 3일 연속 순매도세로 이어지며 2020년 팬데믹 이후 가장 큰 자금 유출을 기록. </w:t>
        <w:br/>
        <w:br/>
        <w:t>이건 전쟁 개시 이후 가장 큰 하락장에도 나타나지</w:t>
      </w:r>
    </w:p>
    <w:p>
      <w:r>
        <w:t xml:space="preserve">• </w:t>
      </w:r>
      <w:hyperlink r:id="rId246">
        <w:r>
          <w:rPr>
            <w:color w:val="0066CC"/>
            <w:u w:val="single"/>
            <w:b/>
            <w:sz w:val="22"/>
          </w:rPr>
          <w:t xml:space="preserve">✅ **[속보]스페이스X, 마이크로소프트도 넘었다…시총 4위로**</w:t>
        </w:r>
      </w:hyperlink>
    </w:p>
    <w:p>
      <w:r>
        <w:rPr>
          <w:sz w:val="18"/>
        </w:rPr>
        <w:t xml:space="preserve">   ✅ **[속보]스페이스X, 마이크로소프트도 넘었다…시총 4위로**</w:t>
        <w:br/>
        <w:br/>
        <w:t>https://n.news.naver.com/mnews/article/021/0002798191</w:t>
      </w:r>
    </w:p>
    <w:p>
      <w:r>
        <w:t xml:space="preserve">• </w:t>
      </w:r>
      <w:hyperlink r:id="rId247">
        <w:r>
          <w:rPr>
            <w:color w:val="0066CC"/>
            <w:u w:val="single"/>
            <w:b/>
            <w:sz w:val="22"/>
          </w:rPr>
          <w:t xml:space="preserve">속보: 미국 트럼프 대통령, 레바논 아파트 단지 폭격한 이스라엘을 강력 비난</w:t>
        </w:r>
      </w:hyperlink>
    </w:p>
    <w:p>
      <w:r>
        <w:rPr>
          <w:sz w:val="18"/>
        </w:rPr>
        <w:t xml:space="preserve">   속보: 미국 트럼프 대통령, 레바논 아파트 단지 폭격한 이스라엘을 강력 비난</w:t>
        <w:br/>
        <w:br/>
        <w:t>"누군가를 찾을 때마다 아파트 단지를 폭격할 필요는 없습니다. 아파트 단지에는 많은 사람들이 살고 있고, 그들이 모두 헤즈볼라 대원인 것도 아닙니다."</w:t>
      </w:r>
    </w:p>
    <w:p>
      <w:r>
        <w:t xml:space="preserve">• </w:t>
      </w:r>
      <w:hyperlink r:id="rId248">
        <w:r>
          <w:rPr>
            <w:color w:val="0066CC"/>
            <w:u w:val="single"/>
            <w:b/>
            <w:sz w:val="22"/>
          </w:rPr>
          <w:t xml:space="preserve">🔔 모닝 브리핑 (2026년 6월 16일)</w:t>
        </w:r>
      </w:hyperlink>
    </w:p>
    <w:p>
      <w:r>
        <w:rPr>
          <w:sz w:val="18"/>
        </w:rPr>
        <w:t xml:space="preserve">   🔔 모닝 브리핑 (2026년 6월 16일)</w:t>
        <w:br/>
        <w:br/>
        <w:t xml:space="preserve">미국과 이란의 평화협정(MOU) 타결 소식의 환호가 이어지고 있습니다. </w:t>
        <w:br/>
        <w:br/>
        <w:t xml:space="preserve">다만 유가가 급락하는만큼의 파괴력이 주식시장에서는 어제만큼 나오지는 못하고 있죠. 시장이 이미 전쟁 리스크를 소화하고 다음 촉매를 기다리기 때문인데요. </w:t>
        <w:br/>
        <w:br/>
        <w:t>오늘부터 연준의 통화정책회의, FOMC가 소집됩니다. 케빈 워시 신임 연준의장 체제</w:t>
      </w:r>
    </w:p>
    <w:p>
      <w:r>
        <w:t xml:space="preserve">• </w:t>
      </w:r>
      <w:hyperlink r:id="rId249">
        <w:r>
          <w:rPr>
            <w:color w:val="0066CC"/>
            <w:u w:val="single"/>
            <w:b/>
            <w:sz w:val="22"/>
          </w:rPr>
          <w:t xml:space="preserve">💥 이번 이란전쟁은 주식시장이 팩트가 아닌 내러티브로 움직인다는 결정적 증거. </w:t>
        </w:r>
      </w:hyperlink>
    </w:p>
    <w:p>
      <w:r>
        <w:rPr>
          <w:sz w:val="18"/>
        </w:rPr>
        <w:t xml:space="preserve">   💥 이번 이란전쟁은 주식시장이 팩트가 아닌 내러티브로 움직인다는 결정적 증거. </w:t>
        <w:br/>
        <w:br/>
        <w:t>현재 시장의 내러티브: "전쟁은 끝났고, 미국이 이란에 무릎 꿇고 3000억 달러라는 피해 보상금까지 물어주는 완전한 평화가 도래했다"</w:t>
        <w:br/>
        <w:br/>
        <w:t xml:space="preserve">금융시장의 반응: 국체 유가는 2월 말 전쟁 발발 직후인 배럴당 77달러까지 급락. </w:t>
        <w:br/>
        <w:br/>
        <w:t>📌 실제 팩트체크</w:t>
        <w:br/>
        <w:br/>
        <w:t>1. 평화협정이 아닌 60일 임</w:t>
      </w:r>
    </w:p>
    <w:p>
      <w:r>
        <w:rPr>
          <w:i/>
          <w:color w:val="666666"/>
          <w:sz w:val="18"/>
        </w:rPr>
        <w:t xml:space="preserve">   ... 외 15건</w:t>
      </w:r>
    </w:p>
    <w:p>
      <w:pPr>
        <w:pStyle w:val="Heading2"/>
      </w:pPr>
      <w:r>
        <w:t>[네이버]  221건</w:t>
      </w:r>
    </w:p>
    <w:p>
      <w:r>
        <w:t xml:space="preserve">• </w:t>
      </w:r>
      <w:hyperlink r:id="rId250">
        <w:r>
          <w:rPr>
            <w:color w:val="0066CC"/>
            <w:u w:val="single"/>
            <w:b/>
            <w:sz w:val="22"/>
          </w:rPr>
          <w:t xml:space="preserve">[2026 혁신창업국가 대한민국 국제포럼] 상처 없는 내시경 로봇수술 개...</w:t>
        </w:r>
      </w:hyperlink>
    </w:p>
    <w:p>
      <w:r>
        <w:rPr>
          <w:sz w:val="18"/>
        </w:rPr>
        <w:t xml:space="preserve">   엔도로보틱스 엔도로보틱스(EndoRobotics)는 유연 내시경 기반 로봇 보조 수술 기기를 개발하는 딥테크 스타트업으로, 기존 복강경·개복 수술의 흉터와 회복 부담을 줄이는 것을 목표로 한다. 핵심 기술제품인... </w:t>
      </w:r>
    </w:p>
    <w:p>
      <w:r>
        <w:t xml:space="preserve">• </w:t>
      </w:r>
      <w:hyperlink r:id="rId251">
        <w:r>
          <w:rPr>
            <w:color w:val="0066CC"/>
            <w:u w:val="single"/>
            <w:b/>
            <w:sz w:val="22"/>
          </w:rPr>
          <w:t xml:space="preserve">[2026 혁신창업국가 대한민국 국제포럼] 휴머노이드 로봇 새 패러다임 제...</w:t>
        </w:r>
      </w:hyperlink>
    </w:p>
    <w:p>
      <w:r>
        <w:rPr>
          <w:sz w:val="18"/>
        </w:rPr>
        <w:t xml:space="preserve">   위로보틱스 이번 혁신창업상 수상은 위로보틱스가 추구해 온 ‘인간과 공존하는 로봇 기술’의 가능성을 인정받은 뜻깊은 성과라고 생각한다. 위로보틱스는 2021년 설립 이래 웨어러블 로봇과 휴머노이드 로봇을... </w:t>
      </w:r>
    </w:p>
    <w:p>
      <w:r>
        <w:t xml:space="preserve">• </w:t>
      </w:r>
      <w:hyperlink r:id="rId252">
        <w:r>
          <w:rPr>
            <w:color w:val="0066CC"/>
            <w:u w:val="single"/>
            <w:b/>
            <w:sz w:val="22"/>
          </w:rPr>
          <w:t xml:space="preserve">도레이첨단소재㈜, 메타 아라미드 2호기 증설 준공식 개최</w:t>
        </w:r>
      </w:hyperlink>
    </w:p>
    <w:p>
      <w:r>
        <w:rPr>
          <w:sz w:val="18"/>
        </w:rPr>
        <w:t xml:space="preserve">   이철우 경북지사는 “첨단소재는 미래 산업의 엔진이자 경쟁력의 뿌리”라며 “도레이첨단소재가 생산하는 고기능성 소재들을 방산, 이차전지, 반도체 등 경북의 전방산업과 연계해 미래 첨단산업의 주도권을 선점해... </w:t>
      </w:r>
    </w:p>
    <w:p>
      <w:r>
        <w:t xml:space="preserve">• </w:t>
      </w:r>
      <w:hyperlink r:id="rId253">
        <w:r>
          <w:rPr>
            <w:color w:val="0066CC"/>
            <w:u w:val="single"/>
            <w:b/>
            <w:sz w:val="22"/>
          </w:rPr>
          <w:t xml:space="preserve">[2026 혁신창업국가 대한민국 국제포럼] 원전 산업 AI 전환 선도</w:t>
        </w:r>
      </w:hyperlink>
    </w:p>
    <w:p>
      <w:r>
        <w:rPr>
          <w:sz w:val="18"/>
        </w:rPr>
        <w:t xml:space="preserve">   특히 AI 데이터센터 확산과 산업 전력 수요 증가로 안정적이고 탄소배출 없는 전력원의 중요성이 커지는 가운데, 경제성과 인허가성을 동시에 확보할 수 있는 경수로 기반 SMR 개발에 집중하고 있다. 또한 원전 설계... </w:t>
      </w:r>
    </w:p>
    <w:p>
      <w:r>
        <w:t xml:space="preserve">• </w:t>
      </w:r>
      <w:hyperlink r:id="rId254">
        <w:r>
          <w:rPr>
            <w:color w:val="0066CC"/>
            <w:u w:val="single"/>
            <w:b/>
            <w:sz w:val="22"/>
          </w:rPr>
          <w:t xml:space="preserve">[2026 혁신창업국가 대한민국 국제포럼] AI 반도체 소재·장비 상용화 목...</w:t>
        </w:r>
      </w:hyperlink>
    </w:p>
    <w:p>
      <w:r>
        <w:rPr>
          <w:sz w:val="18"/>
        </w:rPr>
        <w:t xml:space="preserve">   2차원 반도체는 0.7nm 수준의 초박막 물질로, 반도체 칩의 3차원 적층에 유리할 뿐 아니라 전력 소모를 낮추고 전기 신호 전달 속도를 높일 수 있어 AI 시대의 폭발적인 연산 수요와 데이터센터 전력 문제를 해결할 수... </w:t>
      </w:r>
    </w:p>
    <w:p>
      <w:r>
        <w:rPr>
          <w:i/>
          <w:color w:val="666666"/>
          <w:sz w:val="18"/>
        </w:rPr>
        <w:t xml:space="preserve">   ... 외 216건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way.co.kr/news/view?ud=2026061621125583803" TargetMode="External"/><Relationship Id="rId10" Type="http://schemas.openxmlformats.org/officeDocument/2006/relationships/hyperlink" Target="http://www.fnnews.com/news/202606162032068908" TargetMode="External"/><Relationship Id="rId11" Type="http://schemas.openxmlformats.org/officeDocument/2006/relationships/hyperlink" Target="https://www.betanews.net/article/view/beta202606160124" TargetMode="External"/><Relationship Id="rId12" Type="http://schemas.openxmlformats.org/officeDocument/2006/relationships/hyperlink" Target="https://www.etoday.co.kr/news/view/2594001" TargetMode="External"/><Relationship Id="rId13" Type="http://schemas.openxmlformats.org/officeDocument/2006/relationships/hyperlink" Target="https://www.etoday.co.kr/news/view/2593935" TargetMode="External"/><Relationship Id="rId14" Type="http://schemas.openxmlformats.org/officeDocument/2006/relationships/hyperlink" Target="https://www.khan.co.kr/article/202606162039005" TargetMode="External"/><Relationship Id="rId15" Type="http://schemas.openxmlformats.org/officeDocument/2006/relationships/hyperlink" Target="https://www.etoday.co.kr/news/view/2593845" TargetMode="External"/><Relationship Id="rId16" Type="http://schemas.openxmlformats.org/officeDocument/2006/relationships/hyperlink" Target="https://www.seoul.co.kr/news/economy/industry/2026/06/17/20260617030002?wlog_tag3=naver" TargetMode="External"/><Relationship Id="rId17" Type="http://schemas.openxmlformats.org/officeDocument/2006/relationships/hyperlink" Target="https://www.joongang.co.kr/article/25437335" TargetMode="External"/><Relationship Id="rId18" Type="http://schemas.openxmlformats.org/officeDocument/2006/relationships/hyperlink" Target="https://n.news.naver.com/mnews/article/011/0004631792" TargetMode="External"/><Relationship Id="rId19" Type="http://schemas.openxmlformats.org/officeDocument/2006/relationships/hyperlink" Target="https://t.me/bornlupin/18596" TargetMode="External"/><Relationship Id="rId20" Type="http://schemas.openxmlformats.org/officeDocument/2006/relationships/hyperlink" Target="https://www.sedaily.com/article/20056528?ref=naver" TargetMode="External"/><Relationship Id="rId21" Type="http://schemas.openxmlformats.org/officeDocument/2006/relationships/hyperlink" Target="https://www.joongang.co.kr/article/25437365" TargetMode="External"/><Relationship Id="rId22" Type="http://schemas.openxmlformats.org/officeDocument/2006/relationships/hyperlink" Target="https://www.jjan.kr/article/20260616500505" TargetMode="External"/><Relationship Id="rId23" Type="http://schemas.openxmlformats.org/officeDocument/2006/relationships/hyperlink" Target="https://www.thepowernews.co.kr/view.php?ud=202606161620481896de3f0aa1be_7" TargetMode="External"/><Relationship Id="rId24" Type="http://schemas.openxmlformats.org/officeDocument/2006/relationships/hyperlink" Target="https://www.viva100.com/article/20260616501068" TargetMode="External"/><Relationship Id="rId25" Type="http://schemas.openxmlformats.org/officeDocument/2006/relationships/hyperlink" Target="https://www.dt.co.kr/article/12067894?ref=naver" TargetMode="External"/><Relationship Id="rId26" Type="http://schemas.openxmlformats.org/officeDocument/2006/relationships/hyperlink" Target="https://www.edaily.co.kr/news/newspath.asp?newsid=01715446645482704" TargetMode="External"/><Relationship Id="rId27" Type="http://schemas.openxmlformats.org/officeDocument/2006/relationships/hyperlink" Target="https://www.hankookilbo.com/news/article/A2026061515060005465?did=NA" TargetMode="External"/><Relationship Id="rId28" Type="http://schemas.openxmlformats.org/officeDocument/2006/relationships/hyperlink" Target="https://www.donga.com/news/Economy/article/all/20260616/134123696/2" TargetMode="External"/><Relationship Id="rId29" Type="http://schemas.openxmlformats.org/officeDocument/2006/relationships/hyperlink" Target="https://www.insight.co.kr/news/558851" TargetMode="External"/><Relationship Id="rId30" Type="http://schemas.openxmlformats.org/officeDocument/2006/relationships/hyperlink" Target="https://www.hankyung.com/article/2026061601151" TargetMode="External"/><Relationship Id="rId31" Type="http://schemas.openxmlformats.org/officeDocument/2006/relationships/hyperlink" Target="https://www.newspim.com/news/view/20260616001196" TargetMode="External"/><Relationship Id="rId32" Type="http://schemas.openxmlformats.org/officeDocument/2006/relationships/hyperlink" Target="http://www.yonhapnewstv.co.kr/news/AKR20260616204022TpV" TargetMode="External"/><Relationship Id="rId33" Type="http://schemas.openxmlformats.org/officeDocument/2006/relationships/hyperlink" Target="https://www.yna.co.kr/view/AKR20260616161851530?input=1195m" TargetMode="External"/><Relationship Id="rId34" Type="http://schemas.openxmlformats.org/officeDocument/2006/relationships/hyperlink" Target="https://www.segye.com/newsView/20260616515022?OutUrl=naver" TargetMode="External"/><Relationship Id="rId35" Type="http://schemas.openxmlformats.org/officeDocument/2006/relationships/hyperlink" Target="https://www.seoul.co.kr/news/economy/industry/2026/06/17/20260617031007?wlog_tag3=naver" TargetMode="External"/><Relationship Id="rId36" Type="http://schemas.openxmlformats.org/officeDocument/2006/relationships/hyperlink" Target="https://www.mt.co.kr/tech/2026/06/16/2026061614353975276" TargetMode="External"/><Relationship Id="rId37" Type="http://schemas.openxmlformats.org/officeDocument/2006/relationships/hyperlink" Target="https://t.me/FastStockNews/119608" TargetMode="External"/><Relationship Id="rId38" Type="http://schemas.openxmlformats.org/officeDocument/2006/relationships/hyperlink" Target="https://www.mt.co.kr/industry/2026/06/16/2026061616222016613" TargetMode="External"/><Relationship Id="rId39" Type="http://schemas.openxmlformats.org/officeDocument/2006/relationships/hyperlink" Target="https://www.tokenpost.kr/news/economy/369867" TargetMode="External"/><Relationship Id="rId40" Type="http://schemas.openxmlformats.org/officeDocument/2006/relationships/hyperlink" Target="http://www.segyebiz.com/newsView/20260616517966?OutUrl=naver" TargetMode="External"/><Relationship Id="rId41" Type="http://schemas.openxmlformats.org/officeDocument/2006/relationships/hyperlink" Target="https://www.newsis.com/view/NISX20260616_0003671307" TargetMode="External"/><Relationship Id="rId42" Type="http://schemas.openxmlformats.org/officeDocument/2006/relationships/hyperlink" Target="https://www.econovill.com/news/articleView.html?idxno=742552" TargetMode="External"/><Relationship Id="rId43" Type="http://schemas.openxmlformats.org/officeDocument/2006/relationships/hyperlink" Target="https://www.hellot.net/news/article.html?no=113249" TargetMode="External"/><Relationship Id="rId44" Type="http://schemas.openxmlformats.org/officeDocument/2006/relationships/hyperlink" Target="https://news.dealsitetv.com/articles/171909" TargetMode="External"/><Relationship Id="rId45" Type="http://schemas.openxmlformats.org/officeDocument/2006/relationships/hyperlink" Target="http://www.inews24.com/view/1976989" TargetMode="External"/><Relationship Id="rId46" Type="http://schemas.openxmlformats.org/officeDocument/2006/relationships/hyperlink" Target="https://www.ziksir.com/news/articleView.html?idxno=137091" TargetMode="External"/><Relationship Id="rId47" Type="http://schemas.openxmlformats.org/officeDocument/2006/relationships/hyperlink" Target="https://t.me/YeouidoStory2/113708" TargetMode="External"/><Relationship Id="rId48" Type="http://schemas.openxmlformats.org/officeDocument/2006/relationships/hyperlink" Target="https://t.me/FastStockNews/119612" TargetMode="External"/><Relationship Id="rId49" Type="http://schemas.openxmlformats.org/officeDocument/2006/relationships/hyperlink" Target="https://news.tvchosun.com/site/data/html_dir/2026/06/16/2026061690334.html" TargetMode="External"/><Relationship Id="rId50" Type="http://schemas.openxmlformats.org/officeDocument/2006/relationships/hyperlink" Target="http://www.segyebiz.com/newsView/20260616518221?OutUrl=naver" TargetMode="External"/><Relationship Id="rId51" Type="http://schemas.openxmlformats.org/officeDocument/2006/relationships/hyperlink" Target="https://www.ikbc.co.kr/article/view/kbc202606160050" TargetMode="External"/><Relationship Id="rId52" Type="http://schemas.openxmlformats.org/officeDocument/2006/relationships/hyperlink" Target="https://t.me/bornlupin/18587" TargetMode="External"/><Relationship Id="rId53" Type="http://schemas.openxmlformats.org/officeDocument/2006/relationships/hyperlink" Target="https://t.me/FastStockNews/119606" TargetMode="External"/><Relationship Id="rId54" Type="http://schemas.openxmlformats.org/officeDocument/2006/relationships/hyperlink" Target="https://www.goodmorningcc.com/news/articleView.html?idxno=447627" TargetMode="External"/><Relationship Id="rId55" Type="http://schemas.openxmlformats.org/officeDocument/2006/relationships/hyperlink" Target="https://www.cbci.co.kr/news/articleView.html?idxno=582481" TargetMode="External"/><Relationship Id="rId56" Type="http://schemas.openxmlformats.org/officeDocument/2006/relationships/hyperlink" Target="https://www.thefairnews.co.kr/news/articleView.html?idxno=79695" TargetMode="External"/><Relationship Id="rId57" Type="http://schemas.openxmlformats.org/officeDocument/2006/relationships/hyperlink" Target="https://www.news1.kr/finance/general-stock/6199415" TargetMode="External"/><Relationship Id="rId58" Type="http://schemas.openxmlformats.org/officeDocument/2006/relationships/hyperlink" Target="https://www.g-enews.com/view.php?ud=2026061619291542909a1f309431_1" TargetMode="External"/><Relationship Id="rId59" Type="http://schemas.openxmlformats.org/officeDocument/2006/relationships/hyperlink" Target="https://biz.sbs.co.kr/article_hub/20000316926?division=NAVER" TargetMode="External"/><Relationship Id="rId60" Type="http://schemas.openxmlformats.org/officeDocument/2006/relationships/hyperlink" Target="http://www.fnnews.com/news/202606161553012116" TargetMode="External"/><Relationship Id="rId61" Type="http://schemas.openxmlformats.org/officeDocument/2006/relationships/hyperlink" Target="http://www.econonews.co.kr/news/articleView.html?idxno=439759" TargetMode="External"/><Relationship Id="rId62" Type="http://schemas.openxmlformats.org/officeDocument/2006/relationships/hyperlink" Target="https://n.news.naver.com/mnews/article/009/0005694703" TargetMode="External"/><Relationship Id="rId63" Type="http://schemas.openxmlformats.org/officeDocument/2006/relationships/hyperlink" Target="https://t.me/YeouidoStory2/113707" TargetMode="External"/><Relationship Id="rId64" Type="http://schemas.openxmlformats.org/officeDocument/2006/relationships/hyperlink" Target="https://www.topstarnews.net/news/articleView.html?idxno=16096951" TargetMode="External"/><Relationship Id="rId65" Type="http://schemas.openxmlformats.org/officeDocument/2006/relationships/hyperlink" Target="https://www.g-enews.com/view.php?ud=2026061620343357512bd56fbc3c_1" TargetMode="External"/><Relationship Id="rId66" Type="http://schemas.openxmlformats.org/officeDocument/2006/relationships/hyperlink" Target="https://www.khan.co.kr/article/202606161925001" TargetMode="External"/><Relationship Id="rId67" Type="http://schemas.openxmlformats.org/officeDocument/2006/relationships/hyperlink" Target="https://www.hankookilbo.com/news/article/A2026061617580000667?did=NA" TargetMode="External"/><Relationship Id="rId68" Type="http://schemas.openxmlformats.org/officeDocument/2006/relationships/hyperlink" Target="https://www.sidae.com/article/2026061617000597710" TargetMode="External"/><Relationship Id="rId69" Type="http://schemas.openxmlformats.org/officeDocument/2006/relationships/hyperlink" Target="https://www.ceoscoredaily.com/page/view/2026061617290140066" TargetMode="External"/><Relationship Id="rId70" Type="http://schemas.openxmlformats.org/officeDocument/2006/relationships/hyperlink" Target="https://www.chosun.com/economy/industry-company/2026/06/16/DWDB535L75GOVLVB32P3OC3CSA/?utm_source=naver&amp;utm_medium=referral&amp;utm_campaign=naver-news" TargetMode="External"/><Relationship Id="rId71" Type="http://schemas.openxmlformats.org/officeDocument/2006/relationships/hyperlink" Target="https://www.newsquest.co.kr/news/articleView.html?idxno=267931" TargetMode="External"/><Relationship Id="rId72" Type="http://schemas.openxmlformats.org/officeDocument/2006/relationships/hyperlink" Target="https://www.businesspost.co.kr/BP?command=article_view&amp;num=440086" TargetMode="External"/><Relationship Id="rId73" Type="http://schemas.openxmlformats.org/officeDocument/2006/relationships/hyperlink" Target="https://www.idomin.com/news/articleView.html?idxno=2008080" TargetMode="External"/><Relationship Id="rId74" Type="http://schemas.openxmlformats.org/officeDocument/2006/relationships/hyperlink" Target="https://www.joongdo.co.kr/web/view.php?key=20260612010001691" TargetMode="External"/><Relationship Id="rId75" Type="http://schemas.openxmlformats.org/officeDocument/2006/relationships/hyperlink" Target="https://www.sentv.co.kr/article/view/sentv202606160066" TargetMode="External"/><Relationship Id="rId76" Type="http://schemas.openxmlformats.org/officeDocument/2006/relationships/hyperlink" Target="https://www.gukjenews.com/news/articleView.html?idxno=3610086" TargetMode="External"/><Relationship Id="rId77" Type="http://schemas.openxmlformats.org/officeDocument/2006/relationships/hyperlink" Target="https://www.mediapen.com/news/view/1104762" TargetMode="External"/><Relationship Id="rId78" Type="http://schemas.openxmlformats.org/officeDocument/2006/relationships/hyperlink" Target="https://www.aitimes.kr/news/articleView.html?idxno=40537" TargetMode="External"/><Relationship Id="rId79" Type="http://schemas.openxmlformats.org/officeDocument/2006/relationships/hyperlink" Target="http://www.ujeil.com/news/articleView.html?idxno=387367" TargetMode="External"/><Relationship Id="rId80" Type="http://schemas.openxmlformats.org/officeDocument/2006/relationships/hyperlink" Target="https://www.ksilbo.co.kr/news/articleView.html?idxno=1059675" TargetMode="External"/><Relationship Id="rId81" Type="http://schemas.openxmlformats.org/officeDocument/2006/relationships/hyperlink" Target="https://www.industrynews.co.kr/news/articleView.html?idxno=82199" TargetMode="External"/><Relationship Id="rId82" Type="http://schemas.openxmlformats.org/officeDocument/2006/relationships/hyperlink" Target="https://www.klnews.co.kr/news/articleView.html?idxno=321528" TargetMode="External"/><Relationship Id="rId83" Type="http://schemas.openxmlformats.org/officeDocument/2006/relationships/hyperlink" Target="https://www.cbci.co.kr/news/articleView.html?idxno=582477" TargetMode="External"/><Relationship Id="rId84" Type="http://schemas.openxmlformats.org/officeDocument/2006/relationships/hyperlink" Target="https://biz.sbs.co.kr/article_hub/20000316960?division=NAVER" TargetMode="External"/><Relationship Id="rId85" Type="http://schemas.openxmlformats.org/officeDocument/2006/relationships/hyperlink" Target="https://www.hankyung.com/article/2026061601701" TargetMode="External"/><Relationship Id="rId86" Type="http://schemas.openxmlformats.org/officeDocument/2006/relationships/hyperlink" Target="https://n.news.naver.com/mnews/article/011/0004631785" TargetMode="External"/><Relationship Id="rId87" Type="http://schemas.openxmlformats.org/officeDocument/2006/relationships/hyperlink" Target="https://www.sedaily.com/article/20056497?ref=naver" TargetMode="External"/><Relationship Id="rId88" Type="http://schemas.openxmlformats.org/officeDocument/2006/relationships/hyperlink" Target="https://biz.sbs.co.kr/article_hub/20000316925?division=NAVER" TargetMode="External"/><Relationship Id="rId89" Type="http://schemas.openxmlformats.org/officeDocument/2006/relationships/hyperlink" Target="https://www.huffingtonpost.kr/article/258013" TargetMode="External"/><Relationship Id="rId90" Type="http://schemas.openxmlformats.org/officeDocument/2006/relationships/hyperlink" Target="https://www.mk.co.kr/article/12075558" TargetMode="External"/><Relationship Id="rId91" Type="http://schemas.openxmlformats.org/officeDocument/2006/relationships/hyperlink" Target="https://www.nocutnews.co.kr/news/6533961?utm_source=naver&amp;utm_medium=article&amp;utm_campaign=20260616045305" TargetMode="External"/><Relationship Id="rId92" Type="http://schemas.openxmlformats.org/officeDocument/2006/relationships/hyperlink" Target="https://www.hani.co.kr/arti/economy/economy_general/1263820.html" TargetMode="External"/><Relationship Id="rId93" Type="http://schemas.openxmlformats.org/officeDocument/2006/relationships/hyperlink" Target="https://www.dizzotv.com/site/data/html_dir/2026/06/16/2026061680127.html" TargetMode="External"/><Relationship Id="rId94" Type="http://schemas.openxmlformats.org/officeDocument/2006/relationships/hyperlink" Target="https://www.newsis.com/view/NISX20260616_0003671371" TargetMode="External"/><Relationship Id="rId95" Type="http://schemas.openxmlformats.org/officeDocument/2006/relationships/hyperlink" Target="https://www.yna.co.kr/view/AKR20260616124500008?input=1195m" TargetMode="External"/><Relationship Id="rId96" Type="http://schemas.openxmlformats.org/officeDocument/2006/relationships/hyperlink" Target="https://www.mediawatch.kr/news/article.html?no=260055" TargetMode="External"/><Relationship Id="rId97" Type="http://schemas.openxmlformats.org/officeDocument/2006/relationships/hyperlink" Target="https://www.asiatime.co.kr/article/20260616500405" TargetMode="External"/><Relationship Id="rId98" Type="http://schemas.openxmlformats.org/officeDocument/2006/relationships/hyperlink" Target="https://t.me/FastStockNews/119603" TargetMode="External"/><Relationship Id="rId99" Type="http://schemas.openxmlformats.org/officeDocument/2006/relationships/hyperlink" Target="https://www.rcast.co.kr/news/articleView.html?idxno=31059" TargetMode="External"/><Relationship Id="rId100" Type="http://schemas.openxmlformats.org/officeDocument/2006/relationships/hyperlink" Target="https://www.startuptoday.co.kr/news/articleView.html?idxno=803805" TargetMode="External"/><Relationship Id="rId101" Type="http://schemas.openxmlformats.org/officeDocument/2006/relationships/hyperlink" Target="https://t.me/FastStockNews/119602" TargetMode="External"/><Relationship Id="rId102" Type="http://schemas.openxmlformats.org/officeDocument/2006/relationships/hyperlink" Target="https://www.donga.com/news/Economy/article/all/20260616/134121616/1" TargetMode="External"/><Relationship Id="rId103" Type="http://schemas.openxmlformats.org/officeDocument/2006/relationships/hyperlink" Target="https://www.aitimes.com/news/articleView.html?idxno=211771" TargetMode="External"/><Relationship Id="rId104" Type="http://schemas.openxmlformats.org/officeDocument/2006/relationships/hyperlink" Target="https://www.newsis.com/view/NISX20260616_0003671158" TargetMode="External"/><Relationship Id="rId105" Type="http://schemas.openxmlformats.org/officeDocument/2006/relationships/hyperlink" Target="https://www.topstarnews.net/news/articleView.html?idxno=16096939" TargetMode="External"/><Relationship Id="rId106" Type="http://schemas.openxmlformats.org/officeDocument/2006/relationships/hyperlink" Target="https://www.edaily.co.kr/news/newspath.asp?newsid=01718726645482704" TargetMode="External"/><Relationship Id="rId107" Type="http://schemas.openxmlformats.org/officeDocument/2006/relationships/hyperlink" Target="https://kidd.co.kr/news/246351" TargetMode="External"/><Relationship Id="rId108" Type="http://schemas.openxmlformats.org/officeDocument/2006/relationships/hyperlink" Target="https://view.asiae.co.kr/article/2026061615585376848" TargetMode="External"/><Relationship Id="rId109" Type="http://schemas.openxmlformats.org/officeDocument/2006/relationships/hyperlink" Target="https://www.ksilbo.co.kr/news/articleView.html?idxno=1059673" TargetMode="External"/><Relationship Id="rId110" Type="http://schemas.openxmlformats.org/officeDocument/2006/relationships/hyperlink" Target="https://www.nocutnews.co.kr/news/6533975?utm_source=naver&amp;utm_medium=article&amp;utm_campaign=20260616063806" TargetMode="External"/><Relationship Id="rId111" Type="http://schemas.openxmlformats.org/officeDocument/2006/relationships/hyperlink" Target="https://www.etoday.co.kr/news/view/2594146" TargetMode="External"/><Relationship Id="rId112" Type="http://schemas.openxmlformats.org/officeDocument/2006/relationships/hyperlink" Target="https://www.viva100.com/article/20260617500015" TargetMode="External"/><Relationship Id="rId113" Type="http://schemas.openxmlformats.org/officeDocument/2006/relationships/hyperlink" Target="https://www.sedaily.com/article/20056496?ref=naver" TargetMode="External"/><Relationship Id="rId114" Type="http://schemas.openxmlformats.org/officeDocument/2006/relationships/hyperlink" Target="https://www.newswhoplus.com/news/articleView.html?idxno=62416" TargetMode="External"/><Relationship Id="rId115" Type="http://schemas.openxmlformats.org/officeDocument/2006/relationships/hyperlink" Target="https://www.joongang.co.kr/article/25437338" TargetMode="External"/><Relationship Id="rId116" Type="http://schemas.openxmlformats.org/officeDocument/2006/relationships/hyperlink" Target="https://www.sedaily.com/article/20056502?ref=naver" TargetMode="External"/><Relationship Id="rId117" Type="http://schemas.openxmlformats.org/officeDocument/2006/relationships/hyperlink" Target="https://www.getnews.co.kr/news/articleView.html?idxno=872534" TargetMode="External"/><Relationship Id="rId118" Type="http://schemas.openxmlformats.org/officeDocument/2006/relationships/hyperlink" Target="https://www.khan.co.kr/article/202606161703001" TargetMode="External"/><Relationship Id="rId119" Type="http://schemas.openxmlformats.org/officeDocument/2006/relationships/hyperlink" Target="https://www.youthdaily.co.kr/news/article.html?no=221048" TargetMode="External"/><Relationship Id="rId120" Type="http://schemas.openxmlformats.org/officeDocument/2006/relationships/hyperlink" Target="https://imnews.imbc.com/replay/2026/nw1400/article/6830571_36974.html" TargetMode="External"/><Relationship Id="rId121" Type="http://schemas.openxmlformats.org/officeDocument/2006/relationships/hyperlink" Target="https://www.insight.co.kr/news/558829" TargetMode="External"/><Relationship Id="rId122" Type="http://schemas.openxmlformats.org/officeDocument/2006/relationships/hyperlink" Target="https://t.me/YeouidoStory2/113705" TargetMode="External"/><Relationship Id="rId123" Type="http://schemas.openxmlformats.org/officeDocument/2006/relationships/hyperlink" Target="https://www.hankookilbo.com/news/article/A2026061609450005147?did=NA" TargetMode="External"/><Relationship Id="rId124" Type="http://schemas.openxmlformats.org/officeDocument/2006/relationships/hyperlink" Target="https://t.me/bdragon0808/9621" TargetMode="External"/><Relationship Id="rId125" Type="http://schemas.openxmlformats.org/officeDocument/2006/relationships/hyperlink" Target="https://t.me/pharmbiohana/10545" TargetMode="External"/><Relationship Id="rId126" Type="http://schemas.openxmlformats.org/officeDocument/2006/relationships/hyperlink" Target="https://platum.kr/archives/289054" TargetMode="External"/><Relationship Id="rId127" Type="http://schemas.openxmlformats.org/officeDocument/2006/relationships/hyperlink" Target="http://www.weeklytoday.com/news/articleView.html?idxno=780226" TargetMode="External"/><Relationship Id="rId128" Type="http://schemas.openxmlformats.org/officeDocument/2006/relationships/hyperlink" Target="https://www.etoday.co.kr/news/view/2594195" TargetMode="External"/><Relationship Id="rId129" Type="http://schemas.openxmlformats.org/officeDocument/2006/relationships/hyperlink" Target="https://www.bloter.net/news/articleView.html?idxno=665666" TargetMode="External"/><Relationship Id="rId130" Type="http://schemas.openxmlformats.org/officeDocument/2006/relationships/hyperlink" Target="https://www.topstarnews.net/news/articleView.html?idxno=16096947" TargetMode="External"/><Relationship Id="rId131" Type="http://schemas.openxmlformats.org/officeDocument/2006/relationships/hyperlink" Target="http://www.econonews.co.kr/news/articleView.html?idxno=439757" TargetMode="External"/><Relationship Id="rId132" Type="http://schemas.openxmlformats.org/officeDocument/2006/relationships/hyperlink" Target="https://www.cbci.co.kr/news/articleView.html?idxno=582464" TargetMode="External"/><Relationship Id="rId133" Type="http://schemas.openxmlformats.org/officeDocument/2006/relationships/hyperlink" Target="https://www.newspim.com/news/view/20260617000011" TargetMode="External"/><Relationship Id="rId134" Type="http://schemas.openxmlformats.org/officeDocument/2006/relationships/hyperlink" Target="https://www.mk.co.kr/article/12075444" TargetMode="External"/><Relationship Id="rId135" Type="http://schemas.openxmlformats.org/officeDocument/2006/relationships/hyperlink" Target="https://www.insightkorea.co.kr/news/articleView.html?idxno=248232" TargetMode="External"/><Relationship Id="rId136" Type="http://schemas.openxmlformats.org/officeDocument/2006/relationships/hyperlink" Target="https://www.cbci.co.kr/news/articleView.html?idxno=582437" TargetMode="External"/><Relationship Id="rId137" Type="http://schemas.openxmlformats.org/officeDocument/2006/relationships/hyperlink" Target="https://www.g-enews.com/view.php?ud=202606162000078234fbbec65dfb_1" TargetMode="External"/><Relationship Id="rId138" Type="http://schemas.openxmlformats.org/officeDocument/2006/relationships/hyperlink" Target="https://www.mt.co.kr/stock/2026/06/16/2026061615570123738" TargetMode="External"/><Relationship Id="rId139" Type="http://schemas.openxmlformats.org/officeDocument/2006/relationships/hyperlink" Target="https://n.news.naver.com/mnews/article/029/0003032084" TargetMode="External"/><Relationship Id="rId140" Type="http://schemas.openxmlformats.org/officeDocument/2006/relationships/hyperlink" Target="http://www.biztribune.co.kr/news/articleView.html?idxno=354831" TargetMode="External"/><Relationship Id="rId141" Type="http://schemas.openxmlformats.org/officeDocument/2006/relationships/hyperlink" Target="http://www.wowtv.co.kr/NewsCenter/News/Read?articleId=A202606160328&amp;t=NN" TargetMode="External"/><Relationship Id="rId142" Type="http://schemas.openxmlformats.org/officeDocument/2006/relationships/hyperlink" Target="https://www.mt.co.kr/estate/2026/06/17/2026061619595987337" TargetMode="External"/><Relationship Id="rId143" Type="http://schemas.openxmlformats.org/officeDocument/2006/relationships/hyperlink" Target="https://www.mt.co.kr/society/2026/06/17/2026061622160026828" TargetMode="External"/><Relationship Id="rId144" Type="http://schemas.openxmlformats.org/officeDocument/2006/relationships/hyperlink" Target="https://biz.heraldcorp.com/article/10772602?ref=naver" TargetMode="External"/><Relationship Id="rId145" Type="http://schemas.openxmlformats.org/officeDocument/2006/relationships/hyperlink" Target="https://www.betanews.net/article/view/beta202606160098" TargetMode="External"/><Relationship Id="rId146" Type="http://schemas.openxmlformats.org/officeDocument/2006/relationships/hyperlink" Target="https://www.newspim.com/news/view/20260616001128" TargetMode="External"/><Relationship Id="rId147" Type="http://schemas.openxmlformats.org/officeDocument/2006/relationships/hyperlink" Target="http://www.enewstoday.co.kr/news/articleView.html?idxno=2439514" TargetMode="External"/><Relationship Id="rId148" Type="http://schemas.openxmlformats.org/officeDocument/2006/relationships/hyperlink" Target="https://www.news1.kr/industry/general-industry/6198416" TargetMode="External"/><Relationship Id="rId149" Type="http://schemas.openxmlformats.org/officeDocument/2006/relationships/hyperlink" Target="https://www.mk.co.kr/article/12075491" TargetMode="External"/><Relationship Id="rId150" Type="http://schemas.openxmlformats.org/officeDocument/2006/relationships/hyperlink" Target="http://www.kwangju.co.kr/article.php?aid=1781622600800205131" TargetMode="External"/><Relationship Id="rId151" Type="http://schemas.openxmlformats.org/officeDocument/2006/relationships/hyperlink" Target="https://www.ezyeconomy.com/news/articleView.html?idxno=236451" TargetMode="External"/><Relationship Id="rId152" Type="http://schemas.openxmlformats.org/officeDocument/2006/relationships/hyperlink" Target="https://www.ggilbo.com/news/articleView.html?idxno=1164049" TargetMode="External"/><Relationship Id="rId153" Type="http://schemas.openxmlformats.org/officeDocument/2006/relationships/hyperlink" Target="https://www.kukinews.com/article/view/kuk202606160154" TargetMode="External"/><Relationship Id="rId154" Type="http://schemas.openxmlformats.org/officeDocument/2006/relationships/hyperlink" Target="https://www.huffingtonpost.kr/article/258001" TargetMode="External"/><Relationship Id="rId155" Type="http://schemas.openxmlformats.org/officeDocument/2006/relationships/hyperlink" Target="https://www.edaily.co.kr/news/newspath.asp?newsid=05162726645482376" TargetMode="External"/><Relationship Id="rId156" Type="http://schemas.openxmlformats.org/officeDocument/2006/relationships/hyperlink" Target="https://www.busan.com/view/busan/view.php?code=2026061618232205577" TargetMode="External"/><Relationship Id="rId157" Type="http://schemas.openxmlformats.org/officeDocument/2006/relationships/hyperlink" Target="https://www.cbci.co.kr/news/articleView.html?idxno=582440" TargetMode="External"/><Relationship Id="rId158" Type="http://schemas.openxmlformats.org/officeDocument/2006/relationships/hyperlink" Target="https://www.sedaily.com/article/20056516?ref=naver" TargetMode="External"/><Relationship Id="rId159" Type="http://schemas.openxmlformats.org/officeDocument/2006/relationships/hyperlink" Target="https://www.sedaily.com/article/20056475?ref=naver" TargetMode="External"/><Relationship Id="rId160" Type="http://schemas.openxmlformats.org/officeDocument/2006/relationships/hyperlink" Target="http://www.newslock.co.kr/news/articleView.html?idxno=131589" TargetMode="External"/><Relationship Id="rId161" Type="http://schemas.openxmlformats.org/officeDocument/2006/relationships/hyperlink" Target="http://www.kookje.co.kr/news2011/asp/newsbody.asp?code=0200&amp;key=20260617.22011004453" TargetMode="External"/><Relationship Id="rId162" Type="http://schemas.openxmlformats.org/officeDocument/2006/relationships/hyperlink" Target="https://www.koscaj.com/news/articleView.html?idxno=324679" TargetMode="External"/><Relationship Id="rId163" Type="http://schemas.openxmlformats.org/officeDocument/2006/relationships/hyperlink" Target="https://www.agrinet.co.kr/news/articleView.html?idxno=405025" TargetMode="External"/><Relationship Id="rId164" Type="http://schemas.openxmlformats.org/officeDocument/2006/relationships/hyperlink" Target="https://www.nongmin.com/article/20260615500701" TargetMode="External"/><Relationship Id="rId165" Type="http://schemas.openxmlformats.org/officeDocument/2006/relationships/hyperlink" Target="https://www.etoday.co.kr/news/view/2594152" TargetMode="External"/><Relationship Id="rId166" Type="http://schemas.openxmlformats.org/officeDocument/2006/relationships/hyperlink" Target="http://www.doctorstimes.com/news/articleView.html?idxno=238573" TargetMode="External"/><Relationship Id="rId167" Type="http://schemas.openxmlformats.org/officeDocument/2006/relationships/hyperlink" Target="https://www.dongascience.com/news/view/78451" TargetMode="External"/><Relationship Id="rId168" Type="http://schemas.openxmlformats.org/officeDocument/2006/relationships/hyperlink" Target="https://www.mdtoday.co.kr/news/articleView.html?idxno=601005" TargetMode="External"/><Relationship Id="rId169" Type="http://schemas.openxmlformats.org/officeDocument/2006/relationships/hyperlink" Target="https://www.venturesquare.net/1091367/" TargetMode="External"/><Relationship Id="rId170" Type="http://schemas.openxmlformats.org/officeDocument/2006/relationships/hyperlink" Target="https://platum.kr/archives/289069" TargetMode="External"/><Relationship Id="rId171" Type="http://schemas.openxmlformats.org/officeDocument/2006/relationships/hyperlink" Target="https://www.venturesquare.net/1091433/" TargetMode="External"/><Relationship Id="rId172" Type="http://schemas.openxmlformats.org/officeDocument/2006/relationships/hyperlink" Target="https://www.yna.co.kr/view/AKR20260616118200008?input=1195m" TargetMode="External"/><Relationship Id="rId173" Type="http://schemas.openxmlformats.org/officeDocument/2006/relationships/hyperlink" Target="http://www.bizwnews.com/news/articleView.html?idxno=138781" TargetMode="External"/><Relationship Id="rId174" Type="http://schemas.openxmlformats.org/officeDocument/2006/relationships/hyperlink" Target="https://www.sportsworldi.com/newsView/20260616513708" TargetMode="External"/><Relationship Id="rId175" Type="http://schemas.openxmlformats.org/officeDocument/2006/relationships/hyperlink" Target="https://www.news1.kr/bio/healthcare/6199053" TargetMode="External"/><Relationship Id="rId176" Type="http://schemas.openxmlformats.org/officeDocument/2006/relationships/hyperlink" Target="https://www.irobotnews.com/news/articleView.html?idxno=46933" TargetMode="External"/><Relationship Id="rId177" Type="http://schemas.openxmlformats.org/officeDocument/2006/relationships/hyperlink" Target="https://www.newsis.com/view/NISX20260616_0003671394" TargetMode="External"/><Relationship Id="rId178" Type="http://schemas.openxmlformats.org/officeDocument/2006/relationships/hyperlink" Target="https://biz.chosun.com/topics/law_firm/2026/06/16/YB6GCHOQYFCHZI3EUS7IEZYPOQ/?utm_source=naver&amp;utm_medium=original&amp;utm_campaign=biz" TargetMode="External"/><Relationship Id="rId179" Type="http://schemas.openxmlformats.org/officeDocument/2006/relationships/hyperlink" Target="https://www.mt.co.kr/society/2026/06/16/2026061616152615067" TargetMode="External"/><Relationship Id="rId180" Type="http://schemas.openxmlformats.org/officeDocument/2006/relationships/hyperlink" Target="https://www.lawtimes.co.kr/news/articleView.html?idxno=222140" TargetMode="External"/><Relationship Id="rId181" Type="http://schemas.openxmlformats.org/officeDocument/2006/relationships/hyperlink" Target="http://www.fnnews.com/news/202606161853121287" TargetMode="External"/><Relationship Id="rId182" Type="http://schemas.openxmlformats.org/officeDocument/2006/relationships/hyperlink" Target="https://www.topdaily.kr/articles/110570" TargetMode="External"/><Relationship Id="rId183" Type="http://schemas.openxmlformats.org/officeDocument/2006/relationships/hyperlink" Target="https://www.khan.co.kr/article/202606162004015" TargetMode="External"/><Relationship Id="rId184" Type="http://schemas.openxmlformats.org/officeDocument/2006/relationships/hyperlink" Target="https://www.tokenpost.kr/news/market/369945" TargetMode="External"/><Relationship Id="rId185" Type="http://schemas.openxmlformats.org/officeDocument/2006/relationships/hyperlink" Target="https://www.dt.co.kr/article/12067885?ref=naver" TargetMode="External"/><Relationship Id="rId186" Type="http://schemas.openxmlformats.org/officeDocument/2006/relationships/hyperlink" Target="https://www.topstarnews.net/news/articleView.html?idxno=16096955" TargetMode="External"/><Relationship Id="rId187" Type="http://schemas.openxmlformats.org/officeDocument/2006/relationships/hyperlink" Target="http://www.fnnews.com/news/202606161541452553" TargetMode="External"/><Relationship Id="rId188" Type="http://schemas.openxmlformats.org/officeDocument/2006/relationships/hyperlink" Target="http://www.fnnews.com/news/202606161817592402" TargetMode="External"/><Relationship Id="rId189" Type="http://schemas.openxmlformats.org/officeDocument/2006/relationships/hyperlink" Target="https://www.cbci.co.kr/news/articleView.html?idxno=582466" TargetMode="External"/><Relationship Id="rId190" Type="http://schemas.openxmlformats.org/officeDocument/2006/relationships/hyperlink" Target="https://t.me/YeouidoStory2/113706" TargetMode="External"/><Relationship Id="rId191" Type="http://schemas.openxmlformats.org/officeDocument/2006/relationships/hyperlink" Target="https://t.me/pharmbiohana/10547" TargetMode="External"/><Relationship Id="rId192" Type="http://schemas.openxmlformats.org/officeDocument/2006/relationships/hyperlink" Target="https://www.yakup.com/news/index.html?mode=view&amp;cat=12&amp;nid=328600" TargetMode="External"/><Relationship Id="rId193" Type="http://schemas.openxmlformats.org/officeDocument/2006/relationships/hyperlink" Target="http://www.biztribune.co.kr/news/articleView.html?idxno=354835" TargetMode="External"/><Relationship Id="rId194" Type="http://schemas.openxmlformats.org/officeDocument/2006/relationships/hyperlink" Target="https://www.joongang.co.kr/article/25437427" TargetMode="External"/><Relationship Id="rId195" Type="http://schemas.openxmlformats.org/officeDocument/2006/relationships/hyperlink" Target="https://www.newsis.com/view/NISX20260616_0003671389" TargetMode="External"/><Relationship Id="rId196" Type="http://schemas.openxmlformats.org/officeDocument/2006/relationships/hyperlink" Target="http://www.econonews.co.kr/news/articleView.html?idxno=439758" TargetMode="External"/><Relationship Id="rId197" Type="http://schemas.openxmlformats.org/officeDocument/2006/relationships/hyperlink" Target="http://www.fnnews.com/news/202606170525454970" TargetMode="External"/><Relationship Id="rId198" Type="http://schemas.openxmlformats.org/officeDocument/2006/relationships/hyperlink" Target="https://www.ebn.co.kr/news/articleView.html?idxno=1712767" TargetMode="External"/><Relationship Id="rId199" Type="http://schemas.openxmlformats.org/officeDocument/2006/relationships/hyperlink" Target="https://www.bigtanews.co.kr/article/view/big202606160022" TargetMode="External"/><Relationship Id="rId200" Type="http://schemas.openxmlformats.org/officeDocument/2006/relationships/hyperlink" Target="https://www.seoul.co.kr/news/economy/2026/06/16/20260616500287?wlog_tag3=naver" TargetMode="External"/><Relationship Id="rId201" Type="http://schemas.openxmlformats.org/officeDocument/2006/relationships/hyperlink" Target="http://www.yonhapnewstv.co.kr/news/MYH20260616180043sEP" TargetMode="External"/><Relationship Id="rId202" Type="http://schemas.openxmlformats.org/officeDocument/2006/relationships/hyperlink" Target="https://www.arirang.com/news/view?id=297306" TargetMode="External"/><Relationship Id="rId203" Type="http://schemas.openxmlformats.org/officeDocument/2006/relationships/hyperlink" Target="https://www.ksmnews.co.kr/news/view.php?idx=609391" TargetMode="External"/><Relationship Id="rId204" Type="http://schemas.openxmlformats.org/officeDocument/2006/relationships/hyperlink" Target="https://www.newspim.com/news/view/20260616001194" TargetMode="External"/><Relationship Id="rId205" Type="http://schemas.openxmlformats.org/officeDocument/2006/relationships/hyperlink" Target="https://www.gukjenews.com/news/articleView.html?idxno=3610207" TargetMode="External"/><Relationship Id="rId206" Type="http://schemas.openxmlformats.org/officeDocument/2006/relationships/hyperlink" Target="https://www.tokenpost.kr/news/breaking/369969" TargetMode="External"/><Relationship Id="rId207" Type="http://schemas.openxmlformats.org/officeDocument/2006/relationships/hyperlink" Target="https://www.topstarnews.net/news/articleView.html?idxno=16097029" TargetMode="External"/><Relationship Id="rId208" Type="http://schemas.openxmlformats.org/officeDocument/2006/relationships/hyperlink" Target="https://www.news1.kr/world/usa-canada/6199408" TargetMode="External"/><Relationship Id="rId209" Type="http://schemas.openxmlformats.org/officeDocument/2006/relationships/hyperlink" Target="https://www.khgames.co.kr/news/articleView.html?idxno=305431" TargetMode="External"/><Relationship Id="rId210" Type="http://schemas.openxmlformats.org/officeDocument/2006/relationships/hyperlink" Target="https://www.tokenpost.kr/news/market/370027" TargetMode="External"/><Relationship Id="rId211" Type="http://schemas.openxmlformats.org/officeDocument/2006/relationships/hyperlink" Target="https://www.newspim.com/news/view/20260617000020" TargetMode="External"/><Relationship Id="rId212" Type="http://schemas.openxmlformats.org/officeDocument/2006/relationships/hyperlink" Target="http://www.choicenews.co.kr/news/articleView.html?idxno=166663" TargetMode="External"/><Relationship Id="rId213" Type="http://schemas.openxmlformats.org/officeDocument/2006/relationships/hyperlink" Target="https://www.newspim.com/news/view/20260617000021" TargetMode="External"/><Relationship Id="rId214" Type="http://schemas.openxmlformats.org/officeDocument/2006/relationships/hyperlink" Target="https://www.mediapen.com/news/view/1104774" TargetMode="External"/><Relationship Id="rId215" Type="http://schemas.openxmlformats.org/officeDocument/2006/relationships/hyperlink" Target="http://www.choicenews.co.kr/news/articleView.html?idxno=166665" TargetMode="External"/><Relationship Id="rId216" Type="http://schemas.openxmlformats.org/officeDocument/2006/relationships/hyperlink" Target="https://www.news1.kr/world/international-economy/6199440" TargetMode="External"/><Relationship Id="rId217" Type="http://schemas.openxmlformats.org/officeDocument/2006/relationships/hyperlink" Target="https://futurechosun.com/?p=151834" TargetMode="External"/><Relationship Id="rId218" Type="http://schemas.openxmlformats.org/officeDocument/2006/relationships/hyperlink" Target="https://www.mdtoday.co.kr/news/articleView.html?idxno=601013" TargetMode="External"/><Relationship Id="rId219" Type="http://schemas.openxmlformats.org/officeDocument/2006/relationships/hyperlink" Target="https://www.polinews.co.kr/news/articleView.html?idxno=734246" TargetMode="External"/><Relationship Id="rId220" Type="http://schemas.openxmlformats.org/officeDocument/2006/relationships/hyperlink" Target="https://www.betanews.net/article/view/beta202606160120" TargetMode="External"/><Relationship Id="rId221" Type="http://schemas.openxmlformats.org/officeDocument/2006/relationships/hyperlink" Target="https://www.ytn.co.kr/_ln/0102_202606161855001847" TargetMode="External"/><Relationship Id="rId222" Type="http://schemas.openxmlformats.org/officeDocument/2006/relationships/hyperlink" Target="http://www.fnnews.com/news/202606161908057315" TargetMode="External"/><Relationship Id="rId223" Type="http://schemas.openxmlformats.org/officeDocument/2006/relationships/hyperlink" Target="https://www.econovill.com/news/articleView.html?idxno=742559" TargetMode="External"/><Relationship Id="rId224" Type="http://schemas.openxmlformats.org/officeDocument/2006/relationships/hyperlink" Target="https://www.newsis.com/view/NISX20260616_0003671623" TargetMode="External"/><Relationship Id="rId225" Type="http://schemas.openxmlformats.org/officeDocument/2006/relationships/hyperlink" Target="https://www.newsway.co.kr/news/view?ud=2026061619171275791" TargetMode="External"/><Relationship Id="rId226" Type="http://schemas.openxmlformats.org/officeDocument/2006/relationships/hyperlink" Target="https://www.betanews.net/article/view/beta202606160114" TargetMode="External"/><Relationship Id="rId227" Type="http://schemas.openxmlformats.org/officeDocument/2006/relationships/hyperlink" Target="https://imnews.imbc.com/replay/2026/nwdesk/article/6830674_37004.html" TargetMode="External"/><Relationship Id="rId228" Type="http://schemas.openxmlformats.org/officeDocument/2006/relationships/hyperlink" Target="https://www.danbinews.com/news/articleView.html?idxno=33195" TargetMode="External"/><Relationship Id="rId229" Type="http://schemas.openxmlformats.org/officeDocument/2006/relationships/hyperlink" Target="https://www.mk.co.kr/article/12072682" TargetMode="External"/><Relationship Id="rId230" Type="http://schemas.openxmlformats.org/officeDocument/2006/relationships/hyperlink" Target="https://www.businesskorea.co.kr/news/articleView.html?idxno=271399" TargetMode="External"/><Relationship Id="rId231" Type="http://schemas.openxmlformats.org/officeDocument/2006/relationships/hyperlink" Target="https://www.econovill.com/news/articleView.html?idxno=742573" TargetMode="External"/><Relationship Id="rId232" Type="http://schemas.openxmlformats.org/officeDocument/2006/relationships/hyperlink" Target="https://www.khan.co.kr/article/202606162139005" TargetMode="External"/><Relationship Id="rId233" Type="http://schemas.openxmlformats.org/officeDocument/2006/relationships/hyperlink" Target="http://www.yonhapnewstv.co.kr/news/MYH20260616214210VH5" TargetMode="External"/><Relationship Id="rId234" Type="http://schemas.openxmlformats.org/officeDocument/2006/relationships/hyperlink" Target="https://biz.heraldcorp.com/article/10772622?ref=naver" TargetMode="External"/><Relationship Id="rId235" Type="http://schemas.openxmlformats.org/officeDocument/2006/relationships/hyperlink" Target="https://www.ulsanpress.net/news/articleView.html?idxno=577250" TargetMode="External"/><Relationship Id="rId236" Type="http://schemas.openxmlformats.org/officeDocument/2006/relationships/hyperlink" Target="https://www.hankyung.com/article/202606169598g" TargetMode="External"/><Relationship Id="rId237" Type="http://schemas.openxmlformats.org/officeDocument/2006/relationships/hyperlink" Target="http://www.apparelnews.co.kr/news/news_view/?idx=225842" TargetMode="External"/><Relationship Id="rId238" Type="http://schemas.openxmlformats.org/officeDocument/2006/relationships/hyperlink" Target="https://www.hinews.co.kr/view.php?ud=202606162200066578cd8b879b3c_48" TargetMode="External"/><Relationship Id="rId239" Type="http://schemas.openxmlformats.org/officeDocument/2006/relationships/hyperlink" Target="https://www.hinews.co.kr/view.php?ud=202606162208041193cd8b879b3c_48" TargetMode="External"/><Relationship Id="rId240" Type="http://schemas.openxmlformats.org/officeDocument/2006/relationships/hyperlink" Target="https://www.ytn.co.kr/_ln/0102_202606162242274286" TargetMode="External"/><Relationship Id="rId241" Type="http://schemas.openxmlformats.org/officeDocument/2006/relationships/hyperlink" Target="https://www.segye.com/newsView/20260616514602?OutUrl=naver" TargetMode="External"/><Relationship Id="rId242" Type="http://schemas.openxmlformats.org/officeDocument/2006/relationships/hyperlink" Target="https://www.segye.com/newsView/20260616514186?OutUrl=naver" TargetMode="External"/><Relationship Id="rId243" Type="http://schemas.openxmlformats.org/officeDocument/2006/relationships/hyperlink" Target="https://dart.fss.or.kr/dsaf001/main.do?rcpNo=20260616700851" TargetMode="External"/><Relationship Id="rId244" Type="http://schemas.openxmlformats.org/officeDocument/2006/relationships/hyperlink" Target="https://dart.fss.or.kr/dsaf001/main.do?rcpNo=20260616800516" TargetMode="External"/><Relationship Id="rId245" Type="http://schemas.openxmlformats.org/officeDocument/2006/relationships/hyperlink" Target="https://t.me/itechkorea/5521" TargetMode="External"/><Relationship Id="rId246" Type="http://schemas.openxmlformats.org/officeDocument/2006/relationships/hyperlink" Target="https://t.me/FastStockNewsUSA/20762" TargetMode="External"/><Relationship Id="rId247" Type="http://schemas.openxmlformats.org/officeDocument/2006/relationships/hyperlink" Target="https://t.me/FastStockNewsUSA/20759" TargetMode="External"/><Relationship Id="rId248" Type="http://schemas.openxmlformats.org/officeDocument/2006/relationships/hyperlink" Target="https://t.me/itechkorea/5520" TargetMode="External"/><Relationship Id="rId249" Type="http://schemas.openxmlformats.org/officeDocument/2006/relationships/hyperlink" Target="https://t.me/itechkorea/5519" TargetMode="External"/><Relationship Id="rId250" Type="http://schemas.openxmlformats.org/officeDocument/2006/relationships/hyperlink" Target="https://www.joongang.co.kr/article/25437424" TargetMode="External"/><Relationship Id="rId251" Type="http://schemas.openxmlformats.org/officeDocument/2006/relationships/hyperlink" Target="https://www.joongang.co.kr/article/25437430" TargetMode="External"/><Relationship Id="rId252" Type="http://schemas.openxmlformats.org/officeDocument/2006/relationships/hyperlink" Target="https://biz.heraldcorp.com/article/10773157?ref=naver" TargetMode="External"/><Relationship Id="rId253" Type="http://schemas.openxmlformats.org/officeDocument/2006/relationships/hyperlink" Target="https://www.joongang.co.kr/article/25437431" TargetMode="External"/><Relationship Id="rId254" Type="http://schemas.openxmlformats.org/officeDocument/2006/relationships/hyperlink" Target="https://www.joongang.co.kr/article/254374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