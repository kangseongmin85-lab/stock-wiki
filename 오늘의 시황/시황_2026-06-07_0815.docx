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시황 데이터 리포트  2026-06-07 08:15</w:t>
      </w:r>
    </w:p>
    <w:p>
      <w:pPr>
        <w:jc w:val="center"/>
      </w:pPr>
      <w:r>
        <w:rPr>
          <w:i/>
          <w:color w:val="666666"/>
          <w:sz w:val="20"/>
        </w:rPr>
        <w:t>윈도우: 2026-06-05 15:30 → 2026-06-07 08:15 KST (41시간)</w:t>
      </w:r>
    </w:p>
    <w:p>
      <w:pPr>
        <w:jc w:val="center"/>
      </w:pPr>
      <w:r>
        <w:rPr>
          <w:b/>
        </w:rPr>
        <w:t>Notion 658건 · 네이버 480건 · 136종목 매칭</w:t>
      </w:r>
    </w:p>
    <w:p/>
    <w:p>
      <w:pPr>
        <w:jc w:val="center"/>
      </w:pPr>
      <w:r>
        <w:rPr>
          <w:i w:val="0"/>
          <w:color w:val="666666"/>
          <w:sz w:val="20"/>
        </w:rPr>
        <w:t>산업별 언급: 💾 반/디플 226  ·  💰 금융 186  ·  🤖 AI/로봇 76  ·  🗂 기타 52  ·  🚢 조선/방산 49  ·  🔌 전력/에너지 39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🔥 1부. 주목 종목 Top 15 (언급 빈도순)</w:t>
      </w:r>
    </w:p>
    <w:p>
      <w:r>
        <w:t>언급 빈도 = 시장 관심도 신호. 동일 종목이 N개 기사에서 언급된 횟수.</w:t>
      </w:r>
    </w:p>
    <w:p>
      <w:r>
        <w:rPr>
          <w:b/>
          <w:sz w:val="26"/>
        </w:rPr>
        <w:t>1. SK하이닉스</w:t>
      </w:r>
      <w:r>
        <w:rPr>
          <w:b/>
          <w:color w:val="CC0000"/>
          <w:sz w:val="22"/>
        </w:rPr>
        <w:t xml:space="preserve">   102건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#반도체 소재/부품, #HBM(고대역폭메모리), #3D 낸드(NAND), #엔비디아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삼성전자, 올 1분기 낸드 시장 1위…中 YMTC·日 키옥시아 맹추격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키옥시아는 삼성전자와 SK하이닉스 등 경쟁사들이 고대역폭메모리(HBM) 등 D램에 집중하는 사이 낸드플래시 점유율 확대를 노리고 있다. 중국 업체들의 추격도 거세다. 1년 전 8%에 불과했던 양쯔메모리테크놀로지(YMTC)... 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젠슨 황 홀린 K푸드, '테라·참이슬·카스·뚱바·BBQ' 등 함박웃음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 자리에선 세븐일레븐이 SK하이닉스와 협업해 고대역폭메모리(HBM)를 모티브로 출시한 자체 브랜드(PB) 과자 '세븐셀렉트 허니바나나맛 HBM 칩스'도 등장해, 반도체 동맹의 위트를 담은 K푸드로 시민들의 눈길을... </w:t>
      </w:r>
    </w:p>
    <w:p>
      <w:r>
        <w:t xml:space="preserve">   • </w:t>
      </w:r>
      <w:hyperlink r:id="rId11">
        <w:r>
          <w:rPr>
            <w:color w:val="0066CC"/>
            <w:u w:val="single"/>
            <w:b/>
            <w:sz w:val="22"/>
          </w:rPr>
          <w:t xml:space="preserve">[힘내라 K산업]③범용 넘어 '고객 맞춤형'으로…AI 메모리 룰 바꾸는 퍼...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SK하이닉스가 제시한 비전의 중심에는 '커스텀 HBM(cHBM)', 'AI D램(AI-D)', 'AI 낸드(AI-N)'라는 세 가지 축이... 이 중에서도 가장 눈에 띄는 것은 단연 커스텀 HBM이다. AI 시장의 핵심 요구 사항이 범용성에서 추론... </w:t>
      </w:r>
    </w:p>
    <w:p>
      <w:r>
        <w:rPr>
          <w:i/>
          <w:color w:val="666666"/>
          <w:sz w:val="18"/>
        </w:rPr>
        <w:t xml:space="preserve">   ... 외 99건 (전체는 2부 참조)</w:t>
      </w:r>
    </w:p>
    <w:p>
      <w:r>
        <w:rPr>
          <w:b/>
          <w:sz w:val="26"/>
        </w:rPr>
        <w:t>2. SK</w:t>
      </w:r>
      <w:r>
        <w:rPr>
          <w:b/>
          <w:color w:val="CC0000"/>
          <w:sz w:val="22"/>
        </w:rPr>
        <w:t xml:space="preserve">   89건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"삼성·SK 비상" 중국 낸드 역습… 독주 체제 균열낼 '치명적 무기'는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현재 AI 데이터센터가 이끄는 수요는 구조적 성장을 보이고 있지만, 공급이 이를 더 빠르게 추월할 수 있어서다. AI 수요가 아무리 견조하더라도 공급 증가 속도가 더 빠르면 가격은 하락할 수밖에 없다. 실제로... </w:t>
      </w:r>
    </w:p>
    <w:p>
      <w:r>
        <w:t xml:space="preserve">   • </w:t>
      </w:r>
      <w:hyperlink r:id="rId13">
        <w:r>
          <w:rPr>
            <w:color w:val="0066CC"/>
            <w:u w:val="single"/>
            <w:b/>
            <w:sz w:val="22"/>
          </w:rPr>
          <w:t xml:space="preserve">[비욘드 미토스②] 삼성·SK·정부, 앤트로픽 미토스 손잡았다…'국산 A...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고성능 AI 모델을 활용해 취약점을 직접 분석하기 어려운 수요기관과 기업을 대상으로 클라우드 전략이 통할 수 있다는 취지에서다. 최경진 가천대 교수(인공지능·데이터정책연구센터장)는 &amp;quot;국내 업체들이 (취약점을... </w:t>
      </w:r>
    </w:p>
    <w:p>
      <w:r>
        <w:t xml:space="preserve">   • </w:t>
      </w:r>
      <w:hyperlink r:id="rId14">
        <w:r>
          <w:rPr>
            <w:color w:val="0066CC"/>
            <w:u w:val="single"/>
            <w:b/>
            <w:sz w:val="22"/>
          </w:rPr>
          <w:t xml:space="preserve">[컴퓨텍스 2026] 결산 ㊤ 'PC 부품 메카'서 'AI 실전 무대'로… 타이베이...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연산의 필수재인 고대역폭메모리(HBM) 등 글로벌 AI 전장 중심에 한국의 메모리 반도체가 자리 잡고 있기 때문이다. 행사 기간 최태원 SK그룹 회장이 젠슨 황 CEO와 회동을 갖고 이어 한국 디스플레이 부스 등을 잇달아... </w:t>
      </w:r>
    </w:p>
    <w:p>
      <w:r>
        <w:rPr>
          <w:i/>
          <w:color w:val="666666"/>
          <w:sz w:val="18"/>
        </w:rPr>
        <w:t xml:space="preserve">   ... 외 86건 (전체는 2부 참조)</w:t>
      </w:r>
    </w:p>
    <w:p>
      <w:r>
        <w:rPr>
          <w:b/>
          <w:sz w:val="26"/>
        </w:rPr>
        <w:t>3. LG</w:t>
      </w:r>
      <w:r>
        <w:rPr>
          <w:b/>
          <w:color w:val="CC0000"/>
          <w:sz w:val="22"/>
        </w:rPr>
        <w:t xml:space="preserve">   68건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hyperlink r:id="rId15">
        <w:r>
          <w:rPr>
            <w:color w:val="0066CC"/>
            <w:u w:val="single"/>
            <w:b/>
            <w:sz w:val="22"/>
          </w:rPr>
          <w:t xml:space="preserve">젠슨 황, 오늘 두산 박정원과 투타 호흡…내일 현대차 정의선·LG 구광모...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차세대 AI 플랫폼과 고대역폭메모리(HBM)를 중심으로 한 반도체 공급망 협력에 더해 AI 인프라, 게임... 황 CEO는 “베라 루빈은 많은 HBM과 LPDDR 메모리를 사용할 것”이라며 “새로운 CPU인 베라 역시 대량의 메모리를... </w:t>
      </w:r>
    </w:p>
    <w:p>
      <w:r>
        <w:t xml:space="preserve">   • </w:t>
      </w:r>
      <w:hyperlink r:id="rId16">
        <w:r>
          <w:rPr>
            <w:color w:val="0066CC"/>
            <w:u w:val="single"/>
            <w:b/>
            <w:sz w:val="22"/>
          </w:rPr>
          <w:t xml:space="preserve">'깐부'에서 '형님'으로…한국과 AI생태계 구축?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실제 HBM을 공급하고 있는 SK를 제외하면 모두 피지컬 AI나 로봇과 관련된 기업 총수들을 만나고 있습니다. LG와 두산은 로봇 사업을 하고 있고, 젠슨황이 방문할 네이버 사옥은 로봇 천국으로 불리는 곳입니다. 최병호... </w:t>
      </w:r>
    </w:p>
    <w:p>
      <w:r>
        <w:t xml:space="preserve">   • </w:t>
      </w:r>
      <w:hyperlink r:id="rId17">
        <w:r>
          <w:rPr>
            <w:color w:val="0066CC"/>
            <w:u w:val="single"/>
            <w:b/>
            <w:sz w:val="22"/>
          </w:rPr>
          <w:t xml:space="preserve">젠슨 황 "서울에 AI 기술센터 세운다"…8일 현대차·LG '로보틱스 주도'...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황 CEO는 이번 방한에 앞서 대만 컴퓨텍스 2026 현장에서 최태원 SK그룹 회장과 만나 HBM을 중심으로 한 AI 반도체 공급망 협력을 논의했다. 당시 황 CEO는 SK하이닉스 부스에서 차세대 고대역폭메모리(HBM) 제품인 HBM4E 실물... </w:t>
      </w:r>
    </w:p>
    <w:p>
      <w:r>
        <w:rPr>
          <w:i/>
          <w:color w:val="666666"/>
          <w:sz w:val="18"/>
        </w:rPr>
        <w:t xml:space="preserve">   ... 외 65건 (전체는 2부 참조)</w:t>
      </w:r>
    </w:p>
    <w:p>
      <w:r>
        <w:rPr>
          <w:b/>
          <w:sz w:val="26"/>
        </w:rPr>
        <w:t>4. 삼성전자</w:t>
      </w:r>
      <w:r>
        <w:rPr>
          <w:b/>
          <w:color w:val="CC0000"/>
          <w:sz w:val="22"/>
        </w:rPr>
        <w:t xml:space="preserve">   64건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#차량용 반도체, #3D 낸드(NAND), #반도체 소재/부품, #SOCAMM, #HBM(고대역폭메모리)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삼성전자, 올 1분기 낸드 시장 1위…中 YMTC·日 키옥시아 맹추격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키옥시아는 삼성전자와 SK하이닉스 등 경쟁사들이 고대역폭메모리(HBM) 등 D램에 집중하는 사이 낸드플래시 점유율 확대를 노리고 있다. 중국 업체들의 추격도 거세다. 1년 전 8%에 불과했던 양쯔메모리테크놀로지(YMTC)... </w:t>
      </w:r>
    </w:p>
    <w:p>
      <w:r>
        <w:t xml:space="preserve">   • </w:t>
      </w:r>
      <w:hyperlink r:id="rId18">
        <w:r>
          <w:rPr>
            <w:color w:val="0066CC"/>
            <w:u w:val="single"/>
            <w:b/>
            <w:sz w:val="22"/>
          </w:rPr>
          <w:t xml:space="preserve">비반도체 산업 경쟁력을 되살릴 방안도 구상하라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시장 확대와 고대역폭메모리(HBM), DRAM 수요 증가에 힘입어 반도체 수출은 가파르게 늘고 있다. 글로벌 메모리 시장에서 삼성전자와 SK하이닉스가 차지하는 비중을 고려하면, 당분간 국내 수출 증가세도 이어질... </w:t>
      </w:r>
    </w:p>
    <w:p>
      <w:r>
        <w:t xml:space="preserve">   • </w:t>
      </w:r>
      <w:hyperlink r:id="rId19">
        <w:r>
          <w:rPr>
            <w:color w:val="0066CC"/>
            <w:u w:val="single"/>
            <w:b/>
            <w:sz w:val="22"/>
          </w:rPr>
          <w:t xml:space="preserve">삼성전자, 구매 금액 20% 돌려주는 ‘감사 페스티벌’ 진행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미래 세대가 함께 성장할 수 있도록 상생 기반을 넓힐 방침이다. [ 경기신문 = 나규항 기자 ] 삼성전자 ‘패밀리허브’ 냉장고. (사진=삼성전자 제공) 삼성전자 로봇청소기 ‘비스포크 AI 스팀’. (사진=삼성전자 제공)</w:t>
      </w:r>
    </w:p>
    <w:p>
      <w:r>
        <w:rPr>
          <w:i/>
          <w:color w:val="666666"/>
          <w:sz w:val="18"/>
        </w:rPr>
        <w:t xml:space="preserve">   ... 외 61건 (전체는 2부 참조)</w:t>
      </w:r>
    </w:p>
    <w:p>
      <w:r>
        <w:rPr>
          <w:b/>
          <w:sz w:val="26"/>
        </w:rPr>
        <w:t>5. 현대차</w:t>
      </w:r>
      <w:r>
        <w:rPr>
          <w:b/>
          <w:color w:val="CC0000"/>
          <w:sz w:val="22"/>
        </w:rPr>
        <w:t xml:space="preserve">   35건 언급</w:t>
      </w:r>
    </w:p>
    <w:p>
      <w:r>
        <w:rPr>
          <w:i/>
          <w:color w:val="666666"/>
          <w:sz w:val="18"/>
        </w:rPr>
        <w:t xml:space="preserve">   🤖 AI/로봇  ·  카테고리: 정부정책, AI/데이터센터/로봇  ·  테마: #밸류업/저PBR, # 로봇, # 스마트팩토리</w:t>
      </w:r>
    </w:p>
    <w:p>
      <w:r>
        <w:t xml:space="preserve">   • </w:t>
      </w:r>
      <w:hyperlink r:id="rId20">
        <w:r>
          <w:rPr>
            <w:color w:val="0066CC"/>
            <w:u w:val="single"/>
            <w:b/>
            <w:sz w:val="22"/>
          </w:rPr>
          <w:t xml:space="preserve">현대차 투자해볼까…ETF 3종목 신규 상장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현대차 투자해볼까…ETF 3종목 신규 상장</w:t>
      </w:r>
    </w:p>
    <w:p>
      <w:r>
        <w:t xml:space="preserve">   • </w:t>
      </w:r>
      <w:hyperlink r:id="rId21">
        <w:r>
          <w:rPr>
            <w:color w:val="0066CC"/>
            <w:u w:val="single"/>
            <w:b/>
            <w:sz w:val="22"/>
          </w:rPr>
          <w:t xml:space="preserve">모셔널, 자율주행 난제 '롱테일' 넘는다…현대차 로보택시 기술 고도화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현대자동차그룹의 자율주행 합작사 모셔널이 자율주행 상용화의 핵심 난제로 꼽히는 '롱테일 시나리오' 대응 기술 고도화에 속도를 내고 있다. '롱테일 시나리오'는 자율주행차가 자주 마주치지는 않지만 실제 도로에서... </w:t>
      </w:r>
    </w:p>
    <w:p>
      <w:r>
        <w:t xml:space="preserve">   • </w:t>
      </w:r>
      <w:hyperlink r:id="rId15">
        <w:r>
          <w:rPr>
            <w:color w:val="0066CC"/>
            <w:u w:val="single"/>
            <w:b/>
            <w:sz w:val="22"/>
          </w:rPr>
          <w:t xml:space="preserve">젠슨 황, 오늘 두산 박정원과 투타 호흡…내일 현대차 정의선·LG 구광모...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차세대 AI 플랫폼과 고대역폭메모리(HBM)를 중심으로 한 반도체 공급망 협력에 더해 AI 인프라, 게임... 황 CEO는 “베라 루빈은 많은 HBM과 LPDDR 메모리를 사용할 것”이라며 “새로운 CPU인 베라 역시 대량의 메모리를... </w:t>
      </w:r>
    </w:p>
    <w:p>
      <w:r>
        <w:rPr>
          <w:i/>
          <w:color w:val="666666"/>
          <w:sz w:val="18"/>
        </w:rPr>
        <w:t xml:space="preserve">   ... 외 32건 (전체는 2부 참조)</w:t>
      </w:r>
    </w:p>
    <w:p>
      <w:r>
        <w:rPr>
          <w:b/>
          <w:sz w:val="26"/>
        </w:rPr>
        <w:t>6. 두산</w:t>
      </w:r>
      <w:r>
        <w:rPr>
          <w:b/>
          <w:color w:val="CC0000"/>
          <w:sz w:val="22"/>
        </w:rPr>
        <w:t xml:space="preserve">   31건 언급</w:t>
      </w:r>
    </w:p>
    <w:p>
      <w:r>
        <w:rPr>
          <w:i/>
          <w:color w:val="666666"/>
          <w:sz w:val="18"/>
        </w:rPr>
        <w:t xml:space="preserve">   💾 반/디플  ·  카테고리: AI/데이터센터/로봇, 빅테크, 건설/인프라, 반도체, 정부정책, 기타  ·  테마: # 로봇, #건설기계, #밸류업/저PBR, #반도체 소재/부품, #엔비디아</w:t>
      </w:r>
    </w:p>
    <w:p>
      <w:r>
        <w:t xml:space="preserve">   • </w:t>
      </w:r>
      <w:hyperlink r:id="rId22">
        <w:r>
          <w:rPr>
            <w:color w:val="0066CC"/>
            <w:u w:val="single"/>
            <w:b/>
            <w:sz w:val="22"/>
          </w:rPr>
          <w:t xml:space="preserve">방한 사흘째 젠슨 황, 잠실 마운드 오른다…게임업계와 회동도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두산은 로봇 공학 및 물류 자동화 분야에서 엔비디아와의 기술 협력 가능성이 꾸준히 제기돼 온 기업이다.... 이 자리에서는 피지컬 AI를 포함한 휴머노이드 로봇과 엔비디아의 차세대 AI 컴퓨팅 자원을 활용한 게이밍... </w:t>
      </w:r>
    </w:p>
    <w:p>
      <w:r>
        <w:t xml:space="preserve">   • </w:t>
      </w:r>
      <w:hyperlink r:id="rId23">
        <w:r>
          <w:rPr>
            <w:color w:val="0066CC"/>
            <w:u w:val="single"/>
            <w:b/>
            <w:sz w:val="22"/>
          </w:rPr>
          <w:t xml:space="preserve">젠슨 황, 프로야구 시구…게임업계도 만난다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두산은 로봇, 에너지 분야 등에서 엔비디아와의 협력 가능성이 거론되고 있습니다. 한편 젠슨 황 CEO는 오늘 엔씨소프트, 크래프톤 등 게임회사 경영진과도 만나 AI 분야 협력방안을 논의합니다.</w:t>
      </w:r>
    </w:p>
    <w:p>
      <w:r>
        <w:t xml:space="preserve">   • </w:t>
      </w:r>
      <w:hyperlink r:id="rId24">
        <w:r>
          <w:rPr>
            <w:color w:val="0066CC"/>
            <w:u w:val="single"/>
            <w:b/>
            <w:sz w:val="22"/>
          </w:rPr>
          <w:t xml:space="preserve">젠슨 황, 오늘 잠실구장 뜬다…두산 박정원과 시구·시타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두산은 로봇과 자동화 분야에서 엔비디아와 협력 가능성이 거론돼 온 기업으로, 업계에서는 이번 시구 행사를 단순 이벤트 이상으로 보고 있다. 또 황 CEO는 이날 엔씨소프트, 크래프톤 등 국내 주요 게임사... </w:t>
      </w:r>
    </w:p>
    <w:p>
      <w:r>
        <w:rPr>
          <w:i/>
          <w:color w:val="666666"/>
          <w:sz w:val="18"/>
        </w:rPr>
        <w:t xml:space="preserve">   ... 외 28건 (전체는 2부 참조)</w:t>
      </w:r>
    </w:p>
    <w:p>
      <w:r>
        <w:rPr>
          <w:b/>
          <w:sz w:val="26"/>
        </w:rPr>
        <w:t>7. HD현대</w:t>
      </w:r>
      <w:r>
        <w:rPr>
          <w:b/>
          <w:color w:val="CC0000"/>
          <w:sz w:val="22"/>
        </w:rPr>
        <w:t xml:space="preserve">   15건 언급</w:t>
      </w:r>
    </w:p>
    <w:p>
      <w:r>
        <w:rPr>
          <w:i/>
          <w:color w:val="666666"/>
          <w:sz w:val="18"/>
        </w:rPr>
        <w:t xml:space="preserve">   🔌 전력/에너지  ·  카테고리: 원자재, 조선/해운, 정부정책, 전력, 기타  ·  테마: #석유/정유, #변압기, #밸류업/저PBR, #조선기자재, #지주사</w:t>
      </w:r>
    </w:p>
    <w:p>
      <w:r>
        <w:t xml:space="preserve">   • </w:t>
      </w:r>
      <w:hyperlink r:id="rId25">
        <w:r>
          <w:rPr>
            <w:color w:val="0066CC"/>
            <w:u w:val="single"/>
            <w:b/>
            <w:sz w:val="22"/>
          </w:rPr>
          <w:t xml:space="preserve">[단독] HD현대로보틱스, 6년만에 협동로봇 신제품 출시…두산과 정면 승...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내달 1일 협동로봇 신제품 3종 론칭 가반 중량 최대 50㎏ 글로벌 톱5 두산로보틱스와 경쟁 본격화 대형 로봇 등 다른 신제품도 지속 준비 HD현대로보틱스의 협동로봇 신제품. [HD현대 제공] [헤럴드경제=한영대 기자]... </w:t>
      </w:r>
    </w:p>
    <w:p>
      <w:r>
        <w:t xml:space="preserve">   • </w:t>
      </w:r>
      <w:hyperlink r:id="rId26">
        <w:r>
          <w:rPr>
            <w:color w:val="0066CC"/>
            <w:u w:val="single"/>
            <w:b/>
            <w:sz w:val="22"/>
          </w:rPr>
          <w:t xml:space="preserve">HD현대, SMR 추진선 라인업 확대… 컨테이너선 이어 자동차운반선 설계...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2025년 2월 미국 휴스턴에서 열린 해양원자력서밋에서 SMR 추진 컨테이너선 설계 모델을 세계 최초로... 이번 SMR 추진 PCTC 프로젝트에는 현대글로비스와 한국원자력연구원 등도 참여했다. HD현대는 선박... </w:t>
      </w:r>
    </w:p>
    <w:p>
      <w:r>
        <w:t xml:space="preserve">   • </w:t>
      </w:r>
      <w:hyperlink r:id="rId27">
        <w:r>
          <w:rPr>
            <w:color w:val="0066CC"/>
            <w:u w:val="single"/>
            <w:b/>
            <w:sz w:val="22"/>
          </w:rPr>
          <w:t xml:space="preserve">HD현대, SMR 추진선 자동차운반선까지 확대...영국선급 기본인증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업계 최초로 개발 중인 LPG 이중연료 추진 컨테이너선, 안전성을 강화한 타입-B 탱크 적용 LPG운반선 등도 글로벌 선급의 인증 대상에 올랐다.방산 협력도 함께 추진했다. HD현대중공업은 그리스 최대 조선소인... </w:t>
      </w:r>
    </w:p>
    <w:p>
      <w:r>
        <w:rPr>
          <w:i/>
          <w:color w:val="666666"/>
          <w:sz w:val="18"/>
        </w:rPr>
        <w:t xml:space="preserve">   ... 외 12건 (전체는 2부 참조)</w:t>
      </w:r>
    </w:p>
    <w:p>
      <w:r>
        <w:rPr>
          <w:b/>
          <w:sz w:val="26"/>
        </w:rPr>
        <w:t>8. 한화</w:t>
      </w:r>
      <w:r>
        <w:rPr>
          <w:b/>
          <w:color w:val="CC0000"/>
          <w:sz w:val="22"/>
        </w:rPr>
        <w:t xml:space="preserve">   13건 언급</w:t>
      </w:r>
    </w:p>
    <w:p>
      <w:r>
        <w:rPr>
          <w:i/>
          <w:color w:val="666666"/>
          <w:sz w:val="18"/>
        </w:rPr>
        <w:t xml:space="preserve">   🚢 조선/방산  ·  카테고리: 기계/방산, 유니콘, 정부정책, 가상화폐/가상현실, 기타  ·  테마: #스테이블코인, #밸류업/저PBR, #리디북스, #방산, #지주사</w:t>
      </w:r>
    </w:p>
    <w:p>
      <w:r>
        <w:t xml:space="preserve">   • </w:t>
      </w:r>
      <w:hyperlink r:id="rId28">
        <w:r>
          <w:rPr>
            <w:color w:val="0066CC"/>
            <w:u w:val="single"/>
            <w:b/>
            <w:sz w:val="22"/>
          </w:rPr>
          <w:t xml:space="preserve">한화, 2019년 폭발사고 작업중지에 '반발'...정부 상대 법적 다툼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과거 작업중지가 과도했다는 한화에어로스페이스의 주장이 무색한 상황으로, 실제 전국금속노동조합(금속노조)은 최근 기자회견에서 &amp;quot;K방산이라며 주가는 하늘 높은 줄 모르고 치솟고 있지만 사업장에서는 여전히... </w:t>
      </w:r>
    </w:p>
    <w:p>
      <w:r>
        <w:t xml:space="preserve">   • </w:t>
      </w:r>
      <w:hyperlink r:id="rId29">
        <w:r>
          <w:rPr>
            <w:color w:val="0066CC"/>
            <w:u w:val="single"/>
            <w:b/>
            <w:sz w:val="22"/>
          </w:rPr>
          <w:t xml:space="preserve">한화, 과거 폭발사고 작업중지에 "위법처분…납품지연 정부책임"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120억 부당이득 반환 소송…법원 &amp;quot;사고 일으킨 주체는 원고&amp;quot; 지적 항소심 중 이달 폭발사고 재발…K-방산... 전국금속노동조합(금속노조)은 최근 기자회견에서 &amp;quot;K방산이라며 주가는 하늘 높은 줄 모르고 치솟고 있지만... </w:t>
      </w:r>
    </w:p>
    <w:p>
      <w:r>
        <w:t xml:space="preserve">   • </w:t>
      </w:r>
      <w:hyperlink r:id="rId30">
        <w:r>
          <w:rPr>
            <w:color w:val="0066CC"/>
            <w:u w:val="single"/>
            <w:b/>
            <w:sz w:val="22"/>
          </w:rPr>
          <w:t xml:space="preserve">한화에어로, 같은 공장 세번째 폭발사고…안전 전담 임원도 없다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살인행위입니다.] 방산기업 공장은 보안상 폐쇄성이 강한 곳이라 노동조합도 내부 공정을 직접 확인하는 데... 노조 관계자는 &amp;quot;직원들이 안전 설비에 대한 개선책을 요구해 왔지만 수용되지 않았다&amp;quot;며 &amp;quot; 최근 방산 호황에... </w:t>
      </w:r>
    </w:p>
    <w:p>
      <w:r>
        <w:rPr>
          <w:i/>
          <w:color w:val="666666"/>
          <w:sz w:val="18"/>
        </w:rPr>
        <w:t xml:space="preserve">   ... 외 10건 (전체는 2부 참조)</w:t>
      </w:r>
    </w:p>
    <w:p>
      <w:r>
        <w:rPr>
          <w:b/>
          <w:sz w:val="26"/>
        </w:rPr>
        <w:t>9. 크래프톤</w:t>
      </w:r>
      <w:r>
        <w:rPr>
          <w:b/>
          <w:color w:val="CC0000"/>
          <w:sz w:val="22"/>
        </w:rPr>
        <w:t xml:space="preserve">   12건 언급</w:t>
      </w:r>
    </w:p>
    <w:p>
      <w:r>
        <w:rPr>
          <w:i/>
          <w:color w:val="666666"/>
          <w:sz w:val="18"/>
        </w:rPr>
        <w:t xml:space="preserve">   🎬 IP/엔터  ·  카테고리: IP/엔터, 가상화폐/가상현실  ·  테마: #게임, #NFT(대체불가능토큰)</w:t>
      </w:r>
    </w:p>
    <w:p>
      <w:r>
        <w:t xml:space="preserve">   • </w:t>
      </w:r>
      <w:hyperlink r:id="rId23">
        <w:r>
          <w:rPr>
            <w:color w:val="0066CC"/>
            <w:u w:val="single"/>
            <w:b/>
            <w:sz w:val="22"/>
          </w:rPr>
          <w:t xml:space="preserve">젠슨 황, 프로야구 시구…게임업계도 만난다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두산은 로봇, 에너지 분야 등에서 엔비디아와의 협력 가능성이 거론되고 있습니다. 한편 젠슨 황 CEO는 오늘 엔씨소프트, 크래프톤 등 게임회사 경영진과도 만나 AI 분야 협력방안을 논의합니다.</w:t>
      </w:r>
    </w:p>
    <w:p>
      <w:r>
        <w:t xml:space="preserve">   • </w:t>
      </w:r>
      <w:hyperlink r:id="rId24">
        <w:r>
          <w:rPr>
            <w:color w:val="0066CC"/>
            <w:u w:val="single"/>
            <w:b/>
            <w:sz w:val="22"/>
          </w:rPr>
          <w:t xml:space="preserve">젠슨 황, 오늘 잠실구장 뜬다…두산 박정원과 시구·시타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두산은 로봇과 자동화 분야에서 엔비디아와 협력 가능성이 거론돼 온 기업으로, 업계에서는 이번 시구 행사를 단순 이벤트 이상으로 보고 있다. 또 황 CEO는 이날 엔씨소프트, 크래프톤 등 국내 주요 게임사... </w:t>
      </w:r>
    </w:p>
    <w:p>
      <w:r>
        <w:t xml:space="preserve">   • </w:t>
      </w:r>
      <w:hyperlink r:id="rId31">
        <w:r>
          <w:rPr>
            <w:color w:val="0066CC"/>
            <w:u w:val="single"/>
            <w:b/>
            <w:sz w:val="22"/>
          </w:rPr>
          <w:t xml:space="preserve">젠슨 황, 오늘 잠실 마운드 올라…게임업계·AI 만남 갖는다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업계에서는 두산이 그간 로봇 및 자동화 분야에서 엔비디아와의 협력 가능성이 꾸준히 거론되어 온 만큼... 이어 장병규 크래프톤 의장 등 크래프톤 경영진과도 별도로 만나 피지컬 AI를 활용한 휴머노이드 로봇 기술과... </w:t>
      </w:r>
    </w:p>
    <w:p>
      <w:r>
        <w:rPr>
          <w:i/>
          <w:color w:val="666666"/>
          <w:sz w:val="18"/>
        </w:rPr>
        <w:t xml:space="preserve">   ... 외 9건 (전체는 2부 참조)</w:t>
      </w:r>
    </w:p>
    <w:p>
      <w:r>
        <w:rPr>
          <w:b/>
          <w:sz w:val="26"/>
        </w:rPr>
        <w:t>10. 한화에어로스페이스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🚢 조선/방산  ·  카테고리: 기계/방산, 우주/항공  ·  테마: #항공기부품, #우주개발, #방산</w:t>
      </w:r>
    </w:p>
    <w:p>
      <w:r>
        <w:t xml:space="preserve">   • </w:t>
      </w:r>
      <w:hyperlink r:id="rId32">
        <w:r>
          <w:rPr>
            <w:color w:val="0066CC"/>
            <w:u w:val="single"/>
            <w:b/>
            <w:sz w:val="22"/>
          </w:rPr>
          <w:t xml:space="preserve">젠슨 황, 오늘 김택진·장병규 만난다…게임 거장과 '로보틱스 동맹' 그...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올해 초 피지컬 AI 법인 '루도 로보틱스'를 세워 로봇 두뇌를 개발 중이고, 한화에어로스페이스와 방산... 업계에선 &amp;quot;협력 의지를 확인하는 상징적 만남&amp;quot;이라는 신중론과 &amp;quot;게임을 넘어 로봇·방산으로 향하는 K-게임사의... </w:t>
      </w:r>
    </w:p>
    <w:p>
      <w:r>
        <w:t xml:space="preserve">   • </w:t>
      </w:r>
      <w:hyperlink r:id="rId28">
        <w:r>
          <w:rPr>
            <w:color w:val="0066CC"/>
            <w:u w:val="single"/>
            <w:b/>
            <w:sz w:val="22"/>
          </w:rPr>
          <w:t xml:space="preserve">한화, 2019년 폭발사고 작업중지에 '반발'...정부 상대 법적 다툼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과거 작업중지가 과도했다는 한화에어로스페이스의 주장이 무색한 상황으로, 실제 전국금속노동조합(금속노조)은 최근 기자회견에서 &amp;quot;K방산이라며 주가는 하늘 높은 줄 모르고 치솟고 있지만 사업장에서는 여전히... </w:t>
      </w:r>
    </w:p>
    <w:p>
      <w:r>
        <w:t xml:space="preserve">   • </w:t>
      </w:r>
      <w:hyperlink r:id="rId33">
        <w:r>
          <w:rPr>
            <w:color w:val="0066CC"/>
            <w:u w:val="single"/>
            <w:b/>
            <w:sz w:val="22"/>
          </w:rPr>
          <w:t xml:space="preserve">한화에어로, 사고 이후 드러난 '안전불감 이슈' 도마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한화에어로스페이스보다 규모가 작은 방산업체인 LIG D&amp;amp;A와 현대로템은 안전 전담 임원 체제를 운영하고 있다. 수사기관도 한화에어로스페이스 사고에 대한 강제수사에 착수했다. 대전경찰청과 대전고용노동청은 지난... 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11. 대상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🗂 기타  ·  카테고리: 음식료  ·  테마: #설탕(설탕 대체), #대체육</w:t>
      </w:r>
    </w:p>
    <w:p>
      <w:r>
        <w:t xml:space="preserve">   • </w:t>
      </w:r>
      <w:hyperlink r:id="rId34">
        <w:r>
          <w:rPr>
            <w:color w:val="0066CC"/>
            <w:u w:val="single"/>
            <w:b/>
            <w:sz w:val="22"/>
          </w:rPr>
          <w:t xml:space="preserve">‘에코 프렌들리’ 시민 참여 이끈 태백 김종남씨 강원환경 대상 수상....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부문별 수상자는 학술연구 및 기술개발에 ㈜케이에코, 환경보호운동 부문에 한국수력원자력㈜ 한강수력본부... 한국수력원자력㈜한강수력본부(대표 권창섭)는 법적 수면 관리 권한은 없지만 자발적인 수질개선 사업 지속... </w:t>
      </w:r>
    </w:p>
    <w:p>
      <w:r>
        <w:t xml:space="preserve">   • </w:t>
      </w:r>
      <w:hyperlink r:id="rId27">
        <w:r>
          <w:rPr>
            <w:color w:val="0066CC"/>
            <w:u w:val="single"/>
            <w:b/>
            <w:sz w:val="22"/>
          </w:rPr>
          <w:t xml:space="preserve">HD현대, SMR 추진선 자동차운반선까지 확대...영국선급 기본인증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업계 최초로 개발 중인 LPG 이중연료 추진 컨테이너선, 안전성을 강화한 타입-B 탱크 적용 LPG운반선 등도 글로벌 선급의 인증 대상에 올랐다.방산 협력도 함께 추진했다. HD현대중공업은 그리스 최대 조선소인... </w:t>
      </w:r>
    </w:p>
    <w:p>
      <w:r>
        <w:t xml:space="preserve">   • </w:t>
      </w:r>
      <w:hyperlink r:id="rId35">
        <w:r>
          <w:rPr>
            <w:color w:val="0066CC"/>
            <w:u w:val="single"/>
            <w:b/>
            <w:sz w:val="22"/>
          </w:rPr>
          <w:t xml:space="preserve">리얼월드(RLWRLD), 컴퓨텍스 2026 '이노벡스 피치 콘테스트' 대상 수상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RLDX-1은 다섯 손가락의 정밀한 조작 능력(dexterity)에 특화된 하드웨어 무관(hardware-agnostic) 모델로, 다양한 휴머노이드 로봇 플랫폼에 범용 적용 가능하다. 리얼월드 류중희 대표는 &amp;quot;이노벡스 피치 콘테스트... 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12. 두산로보틱스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🤖 AI/로봇  ·  카테고리: AI/데이터센터/로봇, 빅테크  ·  테마: # 휴머노이드, #아마존(AWS), # 로봇</w:t>
      </w:r>
    </w:p>
    <w:p>
      <w:r>
        <w:t xml:space="preserve">   • </w:t>
      </w:r>
      <w:hyperlink r:id="rId25">
        <w:r>
          <w:rPr>
            <w:color w:val="0066CC"/>
            <w:u w:val="single"/>
            <w:b/>
            <w:sz w:val="22"/>
          </w:rPr>
          <w:t xml:space="preserve">[단독] HD현대로보틱스, 6년만에 협동로봇 신제품 출시…두산과 정면 승...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내달 1일 협동로봇 신제품 3종 론칭 가반 중량 최대 50㎏ 글로벌 톱5 두산로보틱스와 경쟁 본격화 대형 로봇 등 다른 신제품도 지속 준비 HD현대로보틱스의 협동로봇 신제품. [HD현대 제공] [헤럴드경제=한영대 기자]... </w:t>
      </w:r>
    </w:p>
    <w:p>
      <w:r>
        <w:t xml:space="preserve">   • </w:t>
      </w:r>
      <w:hyperlink r:id="rId36">
        <w:r>
          <w:rPr>
            <w:color w:val="0066CC"/>
            <w:u w:val="single"/>
            <w:b/>
            <w:sz w:val="22"/>
          </w:rPr>
          <w:t xml:space="preserve">“젠슨황 새 찐친 소개합니다”…1주일새 50% 뛴 두산로보틱스 [이주의...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1분기 매출 전년比 189% ‘껑충’ 美 원엑시아 시너지·증설 박차 내년 AI 솔루션, 2028년 로봇 기대 고밸류·적자 지속은 극복 과제 두산로보틱스가 협동로봇 전문 제조사에서 인공지능(AI) 기반 로봇 솔루션 기업으로의... </w:t>
      </w:r>
    </w:p>
    <w:p>
      <w:r>
        <w:t xml:space="preserve">   • </w:t>
      </w:r>
      <w:hyperlink r:id="rId37">
        <w:r>
          <w:rPr>
            <w:color w:val="0066CC"/>
            <w:u w:val="single"/>
            <w:b/>
            <w:sz w:val="22"/>
          </w:rPr>
          <w:t xml:space="preserve">“협력 원하면 만납시다” 김민표 두산로보틱스 대표, 북미 최대 자동화...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22~25일 美시카고 ‘오토메이트 2026’ 참석 개인 SNS에 일정 공유하며 미팅 공개 제안 지능형 로봇 설루션 등... 이를 통해 협동로봇뿐 아니라 자동화 공정 전반을 지원하는 솔루션 기업으로 사업영역을 넓히고 있음을...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13. GST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💾 반/디플  ·  카테고리: 건설/인프라, 반도체, AI/데이터센터/로봇, 유통/물류  ·  테마: #냉난방공조(HVAC), #반도체 장비, #콜드체인, # 액침냉각</w:t>
      </w:r>
    </w:p>
    <w:p>
      <w:r>
        <w:t xml:space="preserve">   • </w:t>
      </w:r>
      <w:hyperlink r:id="rId38">
        <w:r>
          <w:rPr>
            <w:color w:val="0066CC"/>
            <w:u w:val="single"/>
            <w:b/>
            <w:sz w:val="22"/>
          </w:rPr>
          <w:t xml:space="preserve">S-OIL, 성균관대∙GST와 AI 데이터센터 액침냉각 실증 협력 MOU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 액침냉각 실증 협력 MOU 체결식에서 S-OIL 신종철 윤활영업부문장(가운데), 성균관대 슈퍼컴퓨팅센터 최형기 센터장(오른쪽), GST 김형관 부사장(왼쪽)과 기념촬영을 하고 있다. (사진=에쓰오일) S-OIL... </w:t>
      </w:r>
    </w:p>
    <w:p>
      <w:r>
        <w:t xml:space="preserve">   • </w:t>
      </w:r>
      <w:hyperlink r:id="rId39">
        <w:r>
          <w:rPr>
            <w:color w:val="0066CC"/>
            <w:u w:val="single"/>
            <w:b/>
            <w:sz w:val="22"/>
          </w:rPr>
          <w:t xml:space="preserve">에쓰오일, 성균관대·GST와 AI 데이터센터 액침냉각 실증 협력 MOU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 액침냉각 실증 협력 MOU 체결식에서 (왼쪽부터)GST 김형관 부사장, 에쓰오일 신종철 윤활영업부문장, 성균관대 슈퍼컴퓨팅센터 최형기 센터장이 기념촬영을 하고 있다. / 에쓰오일 에쓰오일이 인공지능(AI)... </w:t>
      </w:r>
    </w:p>
    <w:p>
      <w:r>
        <w:t xml:space="preserve">   • </w:t>
      </w:r>
      <w:hyperlink r:id="rId40">
        <w:r>
          <w:rPr>
            <w:color w:val="0066CC"/>
            <w:u w:val="single"/>
            <w:b/>
            <w:sz w:val="22"/>
          </w:rPr>
          <w:t xml:space="preserve">[로컬 게시판/에쓰오일] 성균관대·GST와 AI 데이터센터 액침냉각 실증...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S-OIL이 성균관대 슈퍼컴퓨팅센터 및 ㈜글로벌스탠다드테크놀로지(이하 GST)와 함께 AI 데이터센터용 액침냉각 기술 실증 및 협력 강화를 위한 업무협약을 체결했다. 협약에 따라 3사는 액침냉각유, 냉각장비, 실제...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14. 현대글로비스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🚢 조선/방산  ·  카테고리: 조선/해운, 정부정책, 자동차, 유통/물류  ·  테마: #밸류업/저PBR, #물류, #중고차/렌터카, #해운</w:t>
      </w:r>
    </w:p>
    <w:p>
      <w:r>
        <w:t xml:space="preserve">   • </w:t>
      </w:r>
      <w:hyperlink r:id="rId26">
        <w:r>
          <w:rPr>
            <w:color w:val="0066CC"/>
            <w:u w:val="single"/>
            <w:b/>
            <w:sz w:val="22"/>
          </w:rPr>
          <w:t xml:space="preserve">HD현대, SMR 추진선 라인업 확대… 컨테이너선 이어 자동차운반선 설계...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2025년 2월 미국 휴스턴에서 열린 해양원자력서밋에서 SMR 추진 컨테이너선 설계 모델을 세계 최초로... 이번 SMR 추진 PCTC 프로젝트에는 현대글로비스와 한국원자력연구원 등도 참여했다. HD현대는 선박... </w:t>
      </w:r>
    </w:p>
    <w:p>
      <w:r>
        <w:t xml:space="preserve">   • </w:t>
      </w:r>
      <w:hyperlink r:id="rId41">
        <w:r>
          <w:rPr>
            <w:color w:val="0066CC"/>
            <w:u w:val="single"/>
            <w:b/>
            <w:sz w:val="22"/>
          </w:rPr>
          <w:t xml:space="preserve">K조선, SMR·바이오 등 '친환경 연료' 개념설계 승인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HD현대는 이번 기본인증을 위해 현대글로비스, 한국원자력연구원 등과 협력했다. MSR은 4세대 원전으로 SMR의 한 종류다. 고체 나트륨을 녹인 용융염을 냉각제로 쓴다. 탄소를 배출하지 않고 연료 걱정 없이... </w:t>
      </w:r>
    </w:p>
    <w:p>
      <w:r>
        <w:t xml:space="preserve">   • </w:t>
      </w:r>
      <w:hyperlink r:id="rId42">
        <w:r>
          <w:rPr>
            <w:color w:val="0066CC"/>
            <w:u w:val="single"/>
            <w:b/>
            <w:sz w:val="22"/>
          </w:rPr>
          <w:t xml:space="preserve">HD현대, SMR 추진선 개발 속도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해상 원자력 발전에 최적이라는 평가를 받는다. 컨테이너선을 MSR 엔진 방식으로 개발 중인 HD현대는 자동차운반선으로 개발 범위를 확대하게 됐다. 이번 프로젝트는 현대글로비스, 지마린서비스, 한국원자력연구원...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15. 이닉스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🚗 자동차  ·  카테고리: 자동차  ·  테마: #전기차 화재 방지</w:t>
      </w:r>
    </w:p>
    <w:p>
      <w:r>
        <w:t xml:space="preserve">   • </w:t>
      </w:r>
      <w:hyperlink r:id="rId43">
        <w:r>
          <w:rPr>
            <w:color w:val="0066CC"/>
            <w:u w:val="single"/>
            <w:b/>
            <w:sz w:val="22"/>
          </w:rPr>
          <w:t xml:space="preserve">삼성·하이닉스, 2분기 또 최대실적 가능성…영업익 150조 전망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전 세계적으로 급증하는 메모리 수요에 범용 D램·낸드플래시와 고대역폭 메모리(HBM) 가격 상승세가... HBM 판매도 증가세를 이어가고 있다. 이러한 호실적은 범용 D램·낸드와 HBM 가격 상승, AI 추론 시장 확대에 따른... </w:t>
      </w:r>
    </w:p>
    <w:p>
      <w:r>
        <w:t xml:space="preserve">   • </w:t>
      </w:r>
      <w:hyperlink r:id="rId44">
        <w:r>
          <w:rPr>
            <w:color w:val="0066CC"/>
            <w:u w:val="single"/>
            <w:b/>
            <w:sz w:val="22"/>
          </w:rPr>
          <w:t xml:space="preserve">젠슨 황 “한국 깜짝 선물은 엔비디아 4개 사업”…삼소 회동 건배사는...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HBM) 칩스’와 도넛이 들어있었다. 에이치비엠 칩스는 에스케이하이닉스가 고대역폭메모리의 이름을 붙여 지난해 11월 출시했던 사각형 형태의 과자다. 황 최고경영자는 이 과자를 시민들에게 나눠주며 “More HBM! More... </w:t>
      </w:r>
    </w:p>
    <w:p>
      <w:r>
        <w:t xml:space="preserve">   • </w:t>
      </w:r>
      <w:hyperlink r:id="rId45">
        <w:r>
          <w:rPr>
            <w:color w:val="0066CC"/>
            <w:u w:val="single"/>
            <w:b/>
            <w:sz w:val="22"/>
          </w:rPr>
          <w:t xml:space="preserve">"More HBM!"…하이닉스 과자칩 먹은 젠슨 황, 최태원과 올해 4번째 회동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&amp;quot;HBM! HBM! More HBM!&amp;quot; 젠슨 황 엔비디아 최고경영자(CEO)가 5일 서울 마포구 홍대 삼겹살집 '형님저요' 앞에서 SK하이닉스의 HBM(고대역폭메모리)을 모티브로 만든 과자칩과 찹쌀도넛을 받아들고 이같이 외쳤다. 그는... 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br w:type="page"/>
      </w:r>
    </w:p>
    <w:p>
      <w:pPr>
        <w:pStyle w:val="Heading1"/>
      </w:pPr>
      <w:r>
        <w:t>📊 2부. 산업별 종목 묶음</w:t>
      </w:r>
    </w:p>
    <w:p>
      <w:r>
        <w:t>전체 136종목을 12개 산업으로 분류. 각 산업 안에서 언급 빈도순.</w:t>
      </w:r>
    </w:p>
    <w:p>
      <w:pPr>
        <w:pStyle w:val="Heading2"/>
      </w:pPr>
      <w:r>
        <w:t>&lt; 💾 반/디플 &gt;   15종목 · 226건</w:t>
      </w:r>
    </w:p>
    <w:p>
      <w:r>
        <w:rPr>
          <w:b/>
        </w:rPr>
        <w:t>• SK하이닉스</w:t>
      </w:r>
      <w:r>
        <w:t xml:space="preserve">  (102건)</w:t>
      </w:r>
    </w:p>
    <w:p>
      <w:r>
        <w:rPr>
          <w:i/>
          <w:color w:val="666666"/>
          <w:sz w:val="18"/>
        </w:rPr>
        <w:t xml:space="preserve">     테마: #반도체 소재/부품, #HBM(고대역폭메모리), #3D 낸드(NAND), #엔비디아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삼성전자, 올 1분기 낸드 시장 1위…中 YMTC·日 키옥시아 맹추격</w:t>
        </w:r>
      </w:hyperlink>
    </w:p>
    <w:p>
      <w:r>
        <w:rPr>
          <w:sz w:val="18"/>
        </w:rPr>
        <w:t xml:space="preserve">       키옥시아는 삼성전자와 SK하이닉스 등 경쟁사들이 고대역폭메모리(HBM) 등 D램에 집중하는 사이 낸드플래시 점유율 확대를 노리고 있다. 중국 업체들의 추격도 거세다. 1년 전 8%에 불과했던 양쯔메모리테크놀로지(YMTC)... 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젠슨 황 홀린 K푸드, '테라·참이슬·카스·뚱바·BBQ' 등 함박웃음</w:t>
        </w:r>
      </w:hyperlink>
    </w:p>
    <w:p>
      <w:r>
        <w:rPr>
          <w:sz w:val="18"/>
        </w:rPr>
        <w:t xml:space="preserve">       이 자리에선 세븐일레븐이 SK하이닉스와 협업해 고대역폭메모리(HBM)를 모티브로 출시한 자체 브랜드(PB) 과자 '세븐셀렉트 허니바나나맛 HBM 칩스'도 등장해, 반도체 동맹의 위트를 담은 K푸드로 시민들의 눈길을... </w:t>
      </w:r>
    </w:p>
    <w:p>
      <w:r>
        <w:t xml:space="preserve">     - </w:t>
      </w:r>
      <w:hyperlink r:id="rId11">
        <w:r>
          <w:rPr>
            <w:color w:val="0066CC"/>
            <w:u w:val="single"/>
            <w:sz w:val="20"/>
          </w:rPr>
          <w:t xml:space="preserve">[힘내라 K산업]③범용 넘어 '고객 맞춤형'으로…AI 메모리 룰 바꾸는 퍼...</w:t>
        </w:r>
      </w:hyperlink>
    </w:p>
    <w:p>
      <w:r>
        <w:rPr>
          <w:sz w:val="18"/>
        </w:rPr>
        <w:t xml:space="preserve">       SK하이닉스가 제시한 비전의 중심에는 '커스텀 HBM(cHBM)', 'AI D램(AI-D)', 'AI 낸드(AI-N)'라는 세 가지 축이... 이 중에서도 가장 눈에 띄는 것은 단연 커스텀 HBM이다. AI 시장의 핵심 요구 사항이 범용성에서 추론... </w:t>
      </w:r>
    </w:p>
    <w:p>
      <w:r>
        <w:t xml:space="preserve">     - </w:t>
      </w:r>
      <w:hyperlink r:id="rId46">
        <w:r>
          <w:rPr>
            <w:color w:val="0066CC"/>
            <w:u w:val="single"/>
            <w:sz w:val="20"/>
          </w:rPr>
          <w:t xml:space="preserve">AI 패권 전쟁의 최전선, SK하이닉스 곽노정의 ‘조용한 승부사’ 리더십...</w:t>
        </w:r>
      </w:hyperlink>
    </w:p>
    <w:p>
      <w:r>
        <w:rPr>
          <w:sz w:val="18"/>
        </w:rPr>
        <w:t xml:space="preserve">       HBM은 성능과 품질, 신뢰성이 모두 중요한 복잡한 기술이기에 SK와 긴밀하게 협력 중”이라며 SK하이닉스가 최근 이뤄낸 놀라운 시장 가치와 시가총액 성과를 공개적으로 축하하고 파트너십을 과시한 장면은 현재 HBM... 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비반도체 산업 경쟁력을 되살릴 방안도 구상하라</w:t>
        </w:r>
      </w:hyperlink>
    </w:p>
    <w:p>
      <w:r>
        <w:rPr>
          <w:sz w:val="18"/>
        </w:rPr>
        <w:t xml:space="preserve">       인공지능(AI) 시장 확대와 고대역폭메모리(HBM), DRAM 수요 증가에 힘입어 반도체 수출은 가파르게 늘고 있다. 글로벌 메모리 시장에서 삼성전자와 SK하이닉스가 차지하는 비중을 고려하면, 당분간 국내 수출 증가세도 이어질... </w:t>
      </w:r>
    </w:p>
    <w:p>
      <w:r>
        <w:rPr>
          <w:i/>
          <w:color w:val="666666"/>
          <w:sz w:val="18"/>
        </w:rPr>
        <w:t xml:space="preserve">     ... 외 97건</w:t>
      </w:r>
    </w:p>
    <w:p>
      <w:r>
        <w:rPr>
          <w:b/>
        </w:rPr>
        <w:t>• 삼성전자</w:t>
      </w:r>
      <w:r>
        <w:t xml:space="preserve">  (64건)</w:t>
      </w:r>
    </w:p>
    <w:p>
      <w:r>
        <w:rPr>
          <w:i/>
          <w:color w:val="666666"/>
          <w:sz w:val="18"/>
        </w:rPr>
        <w:t xml:space="preserve">     테마: #차량용 반도체, #3D 낸드(NAND), #반도체 소재/부품, #SOCAMM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삼성전자, 올 1분기 낸드 시장 1위…中 YMTC·日 키옥시아 맹추격</w:t>
        </w:r>
      </w:hyperlink>
    </w:p>
    <w:p>
      <w:r>
        <w:rPr>
          <w:sz w:val="18"/>
        </w:rPr>
        <w:t xml:space="preserve">       키옥시아는 삼성전자와 SK하이닉스 등 경쟁사들이 고대역폭메모리(HBM) 등 D램에 집중하는 사이 낸드플래시 점유율 확대를 노리고 있다. 중국 업체들의 추격도 거세다. 1년 전 8%에 불과했던 양쯔메모리테크놀로지(YMTC)... 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비반도체 산업 경쟁력을 되살릴 방안도 구상하라</w:t>
        </w:r>
      </w:hyperlink>
    </w:p>
    <w:p>
      <w:r>
        <w:rPr>
          <w:sz w:val="18"/>
        </w:rPr>
        <w:t xml:space="preserve">       인공지능(AI) 시장 확대와 고대역폭메모리(HBM), DRAM 수요 증가에 힘입어 반도체 수출은 가파르게 늘고 있다. 글로벌 메모리 시장에서 삼성전자와 SK하이닉스가 차지하는 비중을 고려하면, 당분간 국내 수출 증가세도 이어질... </w:t>
      </w:r>
    </w:p>
    <w:p>
      <w:r>
        <w:t xml:space="preserve">     - </w:t>
      </w:r>
      <w:hyperlink r:id="rId19">
        <w:r>
          <w:rPr>
            <w:color w:val="0066CC"/>
            <w:u w:val="single"/>
            <w:sz w:val="20"/>
          </w:rPr>
          <w:t xml:space="preserve">삼성전자, 구매 금액 20% 돌려주는 ‘감사 페스티벌’ 진행</w:t>
        </w:r>
      </w:hyperlink>
    </w:p>
    <w:p>
      <w:r>
        <w:rPr>
          <w:sz w:val="18"/>
        </w:rPr>
        <w:t xml:space="preserve">       미래 세대가 함께 성장할 수 있도록 상생 기반을 넓힐 방침이다. [ 경기신문 = 나규항 기자 ] 삼성전자 ‘패밀리허브’ 냉장고. (사진=삼성전자 제공) 삼성전자 로봇청소기 ‘비스포크 AI 스팀’. (사진=삼성전자 제공)</w:t>
      </w:r>
    </w:p>
    <w:p>
      <w:r>
        <w:t xml:space="preserve">     - </w:t>
      </w:r>
      <w:hyperlink r:id="rId47">
        <w:r>
          <w:rPr>
            <w:color w:val="0066CC"/>
            <w:u w:val="single"/>
            <w:sz w:val="20"/>
          </w:rPr>
          <w:t xml:space="preserve">[박선영의 금융 디파인(DeFine) &lt;27&gt;] AI 시대의 분배… AI 자본 과세가 ...</w:t>
        </w:r>
      </w:hyperlink>
    </w:p>
    <w:p>
      <w:r>
        <w:rPr>
          <w:sz w:val="18"/>
        </w:rPr>
        <w:t xml:space="preserve">       고대역폭 메모리(HBM)와 첨단 메모리, 파운드리 후공정의 기술 장벽이 높아 삼성전자·SK하이닉스가 안정적 지분을가져갈 것이라는 견해와 빅테크의 자체 칩 내재화(in-house silicon)와 모델 효율 개선, 메모리 공급과잉... </w:t>
      </w:r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피지컬AI 시장 독점하겠다…젠슨황이 K피지컬AI 낙점한 이유는?</w:t>
        </w:r>
      </w:hyperlink>
    </w:p>
    <w:p>
      <w:r>
        <w:rPr>
          <w:sz w:val="18"/>
        </w:rPr>
        <w:t xml:space="preserve">       여기에 AI 학습을 위한 고대역폭메모리(HBM)를 공급하는 SK하이닉스와 삼성전자, 그리고 이를 장착한 로봇 본체를 만드는 제조사가 함께 존재하는 한국에서 엔비디아는 AI생태계를 즉각적으로 확장할 수 있다. 엔비디아는... </w:t>
      </w:r>
    </w:p>
    <w:p>
      <w:r>
        <w:rPr>
          <w:i/>
          <w:color w:val="666666"/>
          <w:sz w:val="18"/>
        </w:rPr>
        <w:t xml:space="preserve">     ... 외 59건</w:t>
      </w:r>
    </w:p>
    <w:p>
      <w:r>
        <w:rPr>
          <w:b/>
        </w:rPr>
        <w:t>• 두산</w:t>
      </w:r>
      <w:r>
        <w:t xml:space="preserve">  (31건)</w:t>
      </w:r>
    </w:p>
    <w:p>
      <w:r>
        <w:rPr>
          <w:i/>
          <w:color w:val="666666"/>
          <w:sz w:val="18"/>
        </w:rPr>
        <w:t xml:space="preserve">     테마: # 로봇, #건설기계, #밸류업/저PBR, #반도체 소재/부품</w:t>
      </w:r>
    </w:p>
    <w:p>
      <w:r>
        <w:t xml:space="preserve">     - </w:t>
      </w:r>
      <w:hyperlink r:id="rId22">
        <w:r>
          <w:rPr>
            <w:color w:val="0066CC"/>
            <w:u w:val="single"/>
            <w:sz w:val="20"/>
          </w:rPr>
          <w:t xml:space="preserve">방한 사흘째 젠슨 황, 잠실 마운드 오른다…게임업계와 회동도</w:t>
        </w:r>
      </w:hyperlink>
    </w:p>
    <w:p>
      <w:r>
        <w:rPr>
          <w:sz w:val="18"/>
        </w:rPr>
        <w:t xml:space="preserve">       두산은 로봇 공학 및 물류 자동화 분야에서 엔비디아와의 기술 협력 가능성이 꾸준히 제기돼 온 기업이다.... 이 자리에서는 피지컬 AI를 포함한 휴머노이드 로봇과 엔비디아의 차세대 AI 컴퓨팅 자원을 활용한 게이밍... 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젠슨 황, 프로야구 시구…게임업계도 만난다</w:t>
        </w:r>
      </w:hyperlink>
    </w:p>
    <w:p>
      <w:r>
        <w:rPr>
          <w:sz w:val="18"/>
        </w:rPr>
        <w:t xml:space="preserve">       두산은 로봇, 에너지 분야 등에서 엔비디아와의 협력 가능성이 거론되고 있습니다. 한편 젠슨 황 CEO는 오늘 엔씨소프트, 크래프톤 등 게임회사 경영진과도 만나 AI 분야 협력방안을 논의합니다.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젠슨 황, 오늘 잠실구장 뜬다…두산 박정원과 시구·시타</w:t>
        </w:r>
      </w:hyperlink>
    </w:p>
    <w:p>
      <w:r>
        <w:rPr>
          <w:sz w:val="18"/>
        </w:rPr>
        <w:t xml:space="preserve">       두산은 로봇과 자동화 분야에서 엔비디아와 협력 가능성이 거론돼 온 기업으로, 업계에서는 이번 시구 행사를 단순 이벤트 이상으로 보고 있다. 또 황 CEO는 이날 엔씨소프트, 크래프톤 등 국내 주요 게임사... 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[단독] HD현대로보틱스, 6년만에 협동로봇 신제품 출시…두산과 정면 승...</w:t>
        </w:r>
      </w:hyperlink>
    </w:p>
    <w:p>
      <w:r>
        <w:rPr>
          <w:sz w:val="18"/>
        </w:rPr>
        <w:t xml:space="preserve">       내달 1일 협동로봇 신제품 3종 론칭 가반 중량 최대 50㎏ 글로벌 톱5 두산로보틱스와 경쟁 본격화 대형 로봇 등 다른 신제품도 지속 준비 HD현대로보틱스의 협동로봇 신제품. [HD현대 제공] [헤럴드경제=한영대 기자]... </w:t>
      </w:r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젠슨 황, 오늘 93번 유니폼 입고 잠실 마운드 오른다…국내 AI·로봇 스타...</w:t>
        </w:r>
      </w:hyperlink>
    </w:p>
    <w:p>
      <w:r>
        <w:rPr>
          <w:sz w:val="18"/>
        </w:rPr>
        <w:t xml:space="preserve">       두산은 로봇과 자동화 분야에서 엔비디아와 협력 가능성이 거론돼 온 기업이다. 박 회장이 직접 타석에... 이 자리에서는 피지컬 AI를 포함한 휴머노이드 로봇과 엔비디아 AI 컴퓨팅 기반게이밍 협업 등이 주요 의제로... </w:t>
      </w:r>
    </w:p>
    <w:p>
      <w:r>
        <w:rPr>
          <w:i/>
          <w:color w:val="666666"/>
          <w:sz w:val="18"/>
        </w:rPr>
        <w:t xml:space="preserve">     ... 외 26건</w:t>
      </w:r>
    </w:p>
    <w:p>
      <w:r>
        <w:rPr>
          <w:b/>
        </w:rPr>
        <w:t>• GST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#냉난방공조(HVAC), #반도체 장비, #콜드체인, # 액침냉각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S-OIL, 성균관대∙GST와 AI 데이터센터 액침냉각 실증 협력 MOU</w:t>
        </w:r>
      </w:hyperlink>
    </w:p>
    <w:p>
      <w:r>
        <w:rPr>
          <w:sz w:val="18"/>
        </w:rPr>
        <w:t xml:space="preserve">       AI 데이터센터 액침냉각 실증 협력 MOU 체결식에서 S-OIL 신종철 윤활영업부문장(가운데), 성균관대 슈퍼컴퓨팅센터 최형기 센터장(오른쪽), GST 김형관 부사장(왼쪽)과 기념촬영을 하고 있다. (사진=에쓰오일) S-OIL... 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에쓰오일, 성균관대·GST와 AI 데이터센터 액침냉각 실증 협력 MOU</w:t>
        </w:r>
      </w:hyperlink>
    </w:p>
    <w:p>
      <w:r>
        <w:rPr>
          <w:sz w:val="18"/>
        </w:rPr>
        <w:t xml:space="preserve">       AI 데이터센터 액침냉각 실증 협력 MOU 체결식에서 (왼쪽부터)GST 김형관 부사장, 에쓰오일 신종철 윤활영업부문장, 성균관대 슈퍼컴퓨팅센터 최형기 센터장이 기념촬영을 하고 있다. / 에쓰오일 에쓰오일이 인공지능(AI)... 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[로컬 게시판/에쓰오일] 성균관대·GST와 AI 데이터센터 액침냉각 실증...</w:t>
        </w:r>
      </w:hyperlink>
    </w:p>
    <w:p>
      <w:r>
        <w:rPr>
          <w:sz w:val="18"/>
        </w:rPr>
        <w:t xml:space="preserve">       S-OIL이 성균관대 슈퍼컴퓨팅센터 및 ㈜글로벌스탠다드테크놀로지(이하 GST)와 함께 AI 데이터센터용 액침냉각 기술 실증 및 협력 강화를 위한 업무협약을 체결했다. 협약에 따라 3사는 액침냉각유, 냉각장비, 실제... 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성균관대, S-OIL·GST와 AI 데이터센터용 액침냉각 실증 협력</w:t>
        </w:r>
      </w:hyperlink>
    </w:p>
    <w:p>
      <w:r>
        <w:rPr>
          <w:sz w:val="18"/>
        </w:rPr>
        <w:t xml:space="preserve">       성균관대학교 슈퍼컴퓨팅센터는 지난 5일 S-OIL, 글로벌스탠다드테크놀로지(GST)와 AI 데이터센터용 액침냉각 기술 실증 및 협력 강화를 위한 업무협약(MOU)을 체결했다고 6일 밝혔다. AI 확산으로 급증하는 데이터센터의... 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성균관대, 인공지능 데이터센터 액침냉각 기술 실증 나서</w:t>
        </w:r>
      </w:hyperlink>
    </w:p>
    <w:p>
      <w:r>
        <w:rPr>
          <w:sz w:val="18"/>
        </w:rPr>
        <w:t xml:space="preserve">       성균관대는 슈퍼컴퓨팅센터가 S-OIL, GST와 함께 AI 데이터센터용 액침냉각 기술 실증을 위한 업무협약을 체결했다고 5일 밝혔다. 액침냉각은 서버와 반도체를 특수 냉각유에 담가 열을 식히는 방식으로, 기존... 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러셀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#반도체 장비, # 로봇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스페이스X, S&amp;P500 편입까지 ‘최소 2년 대기’ 전망</w:t>
        </w:r>
      </w:hyperlink>
    </w:p>
    <w:p>
      <w:r>
        <w:rPr>
          <w:sz w:val="18"/>
        </w:rPr>
        <w:t xml:space="preserve">       ◇나스닥은 문턱 낮췄지만 S&amp;amp;P는 유지 반면 나스닥과 FTSE 러셀은 초대형 상장 기업을 보다 빠르게 지수에 편입할 수 있도록 규정을 변경했다. 나스닥은 최근 규정을 개정해 나스닥100 지수 편입 대기 기간을 기존...</w:t>
      </w:r>
    </w:p>
    <w:p>
      <w:r>
        <w:t xml:space="preserve">     - </w:t>
      </w:r>
      <w:hyperlink r:id="rId53">
        <w:r>
          <w:rPr>
            <w:color w:val="0066CC"/>
            <w:u w:val="single"/>
            <w:sz w:val="20"/>
          </w:rPr>
          <w:t xml:space="preserve">"스페이스X, S&amp;P 500지수 편입 2028년 이후 가능 전망"</w:t>
        </w:r>
      </w:hyperlink>
    </w:p>
    <w:p>
      <w:r>
        <w:rPr>
          <w:sz w:val="18"/>
        </w:rPr>
        <w:t xml:space="preserve">       다른 주요 주가지수인 나스닥과 FTSE 러셀이 스페이스X 상장을 앞두고 최근 초대형 신규 상장기업의 지수... 앞서 일론 머스크가 이끄는 테슬라의 경우 2010년 12월에 나스닥에 상장됐지만 4개 분기 연속 흑자 달성...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“스페이스X, S&amp;P 500지수 편입 2028년 이후 가능 전망”</w:t>
        </w:r>
      </w:hyperlink>
    </w:p>
    <w:p>
      <w:r>
        <w:rPr>
          <w:sz w:val="18"/>
        </w:rPr>
        <w:t xml:space="preserve">       다른 주요 주가지수인 나스닥과 FTSE 러셀이 스페이스X 상장을 앞두고 최근 초대형 신규 상장기업의 지수... 앞서 일론 머스크가 이끄는 테슬라의 경우 2010년 12월에 나스닥에 상장됐지만 4개 분기 연속 흑자 달성...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스페이스X, 뉴욕 증시 상장 계획에도 S&amp;P 500 진입까지 험난한 길</w:t>
        </w:r>
      </w:hyperlink>
    </w:p>
    <w:p>
      <w:r>
        <w:rPr>
          <w:sz w:val="18"/>
        </w:rPr>
        <w:t xml:space="preserve">       이는 최근 나스닥과 에프티에스이 러셀이 초대형 신규 상장기업의 조기 편입을 허용한 것과는 다른... 테슬라는 2010년 12월 나스닥에 상장했지만 4개 분기 연속 흑자 조건을 충족하지 못해 스탠더드앤드푸어스 500 지수...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블룸버그 "스페이스X, S&amp;P 500지수 편입 2028년 이후 가능 전망"</w:t>
        </w:r>
      </w:hyperlink>
    </w:p>
    <w:p>
      <w:r>
        <w:rPr>
          <w:sz w:val="18"/>
        </w:rPr>
        <w:t xml:space="preserve">       다른 주요 주가지수인 나스닥과 FTSE 러셀이 스페이스X 상장을 앞두고 최근 초대형 신규 상장기업의 지수... 앞서 일론 머스크가 이끄는 테슬라의 경우 2010년 12월에 나스닥에 상장됐지만 4개 분기 연속 흑자 달성...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삼성전기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#MLCC(적층세라믹콘덴서)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삼성전기, 571% 급등 뒤 ETF 비중 조절 변수...AI기판 기대치 흔들리나</w:t>
        </w:r>
      </w:hyperlink>
    </w:p>
    <w:p>
      <w:r>
        <w:rPr>
          <w:sz w:val="18"/>
        </w:rPr>
        <w:t xml:space="preserve">       다만 현재 공개 자료에는 AI 서버·데이터센터 관련 매출 비중이 별도 항목으로 제시돼 있지 않다. FC-BGA 안에서 AI 가속기·서버 CPU용 제품, 네트워크용 고부가 기판, 전장용 기판이 각각 차지하는 비중도 따로...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삼성전기, 숨 고르기 들어간 주가…조정 국면 성장성 재조명</w:t>
        </w:r>
      </w:hyperlink>
    </w:p>
    <w:p>
      <w:r>
        <w:rPr>
          <w:sz w:val="18"/>
        </w:rPr>
        <w:t xml:space="preserve">       AI 데이터센터 구축이 늘어나면서 고사양 서버에 탑재되는 MLCC 수요 역시 함께 증가하고 있기 때문이다. 증권가에서는 삼성전기의 기업가치를 평가할 때 단순한 스마트폰 부품 기업이 아닌 AI 인프라 확산 수혜주로...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불장에 코스피 시총 상위권 지각변동...삼성전기 29계단 '쑥'</w:t>
        </w:r>
      </w:hyperlink>
    </w:p>
    <w:p>
      <w:r>
        <w:rPr>
          <w:sz w:val="18"/>
        </w:rPr>
        <w:t xml:space="preserve">       코스피가 강보합 끝에 최고치를 경신하며 8800선에서 마감한 지난 2일 서울 중구 하나은행 본점 딜링룸에서 딜러들이 업무를 보고 있다. 뉴시스 올해 들어 국내 주식시장에서 시가총액 상위권의 지각 변동이 큰...</w:t>
      </w:r>
    </w:p>
    <w:p>
      <w:r>
        <w:rPr>
          <w:b/>
        </w:rPr>
        <w:t>• 원익IPS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장비, #3D 낸드(NAND)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코스피, 외인·기관 동반 매도에 5% 급락...코스닥도 1000선 위태</w:t>
        </w:r>
      </w:hyperlink>
    </w:p>
    <w:p>
      <w:r>
        <w:rPr>
          <w:sz w:val="18"/>
        </w:rPr>
        <w:t xml:space="preserve">       이차전지 에코프로비엠 -8.76%, 에코프로 -8%, 제약·바이오 알테오젠 -4.04%, 코오롱티슈진 -9.41%, 삼천당제약 -5.65%, HLB -3.62%다. 반도체 소부장 주성엔지니어링은 -16.17%, 리노공업은 -5.52%이며 원익IPS만 4.32%로...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6월 1주차 원익IPS 주가 13만원대 급반등</w:t>
        </w:r>
      </w:hyperlink>
    </w:p>
    <w:p>
      <w:r>
        <w:rPr>
          <w:sz w:val="18"/>
        </w:rPr>
        <w:t xml:space="preserve">       |중앙이코노미뉴스 김영진 기자|  5일 KRX 마감 기준, 네이버페이 증권에 따르면 6월 5일 코스닥... 원익IPS는 시가총액 6조 5,134억 원으로 코스닥 시장 시가총액 10위에 이름을 올렸다. PER은 58.79배...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[주간 코스닥 기관] 원익IPS 성호전자 로보티즈 레인보우로보틱스 폭풍...</w:t>
        </w:r>
      </w:hyperlink>
    </w:p>
    <w:p>
      <w:r>
        <w:rPr>
          <w:sz w:val="18"/>
        </w:rPr>
        <w:t xml:space="preserve">       코스닥 시장에서 기관투자가들의 매매 방향이 뚜렷하게 나타나고 있다. 이번 주 기관 자금은 반도체 장비와... 6일 한국거래소에 따르면 지난 1일부터 5일까지 기관투자가들은 코스닥 시장에서 반도체 장비주를 중심으로...</w:t>
      </w:r>
    </w:p>
    <w:p>
      <w:r>
        <w:rPr>
          <w:b/>
        </w:rPr>
        <w:t>• 주성엔지니어링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#반도체 장비, #유리기판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코스피, 외인·기관 동반 매도에 5% 급락...코스닥도 1000선 위태</w:t>
        </w:r>
      </w:hyperlink>
    </w:p>
    <w:p>
      <w:r>
        <w:rPr>
          <w:sz w:val="18"/>
        </w:rPr>
        <w:t xml:space="preserve">       이차전지 에코프로비엠 -8.76%, 에코프로 -8%, 제약·바이오 알테오젠 -4.04%, 코오롱티슈진 -9.41%, 삼천당제약 -5.65%, HLB -3.62%다. 반도체 소부장 주성엔지니어링은 -16.17%, 리노공업은 -5.52%이며 원익IPS만 4.32%로...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6월 1주차 주성엔지니어링 주가 25만원대 등락 후 21만원 마감</w:t>
        </w:r>
      </w:hyperlink>
    </w:p>
    <w:p>
      <w:r>
        <w:rPr>
          <w:sz w:val="18"/>
        </w:rPr>
        <w:t xml:space="preserve">       9조 7,610억원의 시가총액으로 코스닥 시장 시가총액 순위 5위를 기록하는 대형주임에도 불구하고 단기적인 주가 등락 폭이 두드러졌다. 지난 5월 29일 주성엔지니어링은 시가 215,000원으로 시작하여 장중 225...</w:t>
      </w:r>
    </w:p>
    <w:p>
      <w:r>
        <w:rPr>
          <w:b/>
        </w:rPr>
        <w:t>• 피에스케이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#3D 낸드(NAND)</w:t>
      </w:r>
    </w:p>
    <w:p>
      <w:r>
        <w:t xml:space="preserve">     - </w:t>
      </w:r>
      <w:hyperlink r:id="rId64">
        <w:r>
          <w:rPr>
            <w:color w:val="0066CC"/>
            <w:u w:val="single"/>
            <w:sz w:val="20"/>
          </w:rPr>
          <w:t xml:space="preserve">[베스트&amp;워스트] 코스닥 변동성 속 성호전자ㆍ피에스케이 등 반도체주↑...</w:t>
        </w:r>
      </w:hyperlink>
    </w:p>
    <w:p>
      <w:r>
        <w:rPr>
          <w:sz w:val="18"/>
        </w:rPr>
        <w:t xml:space="preserve">       이투데이=임하은 기자 | 이번 주 코스닥 시장에서는 로봇과 반도체 신사업 호재를 맞이한 기술주들이... 5일 산업용 로봇 전문기업 티아이에스(TIS) 지분 100%를 인수하며 반도체 공정 자동화 장비 사업 확대에... </w:t>
      </w:r>
    </w:p>
    <w:p>
      <w:r>
        <w:rPr>
          <w:b/>
        </w:rPr>
        <w:t>• 리노공업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#온디바이스AI, #반도체 장비, #차량용 반도체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코스피, 외인·기관 동반 매도에 5% 급락...코스닥도 1000선 위태</w:t>
        </w:r>
      </w:hyperlink>
    </w:p>
    <w:p>
      <w:r>
        <w:rPr>
          <w:sz w:val="18"/>
        </w:rPr>
        <w:t xml:space="preserve">       이차전지 에코프로비엠 -8.76%, 에코프로 -8%, 제약·바이오 알테오젠 -4.04%, 코오롱티슈진 -9.41%, 삼천당제약 -5.65%, HLB -3.62%다. 반도체 소부장 주성엔지니어링은 -16.17%, 리노공업은 -5.52%이며 원익IPS만 4.32%로...</w:t>
      </w:r>
    </w:p>
    <w:p>
      <w:r>
        <w:rPr>
          <w:b/>
        </w:rPr>
        <w:t>• 한화시스템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#차량용 반도체, #방산</w:t>
      </w:r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"한화시스템, 필리조선소 1분기 영업손실 466억…내년 흑자전환 예상"</w:t>
        </w:r>
      </w:hyperlink>
    </w:p>
    <w:p>
      <w:r>
        <w:rPr>
          <w:sz w:val="18"/>
        </w:rPr>
        <w:t xml:space="preserve">       중장기적으로 필리조선소는 단순한 상선 조선소가 아니라 미국 조선업 재건 정책에 대응할 수 있는 현지 생산거점이 될 전망이다. 한화오션의 조선 역량과 한화시스템의 전장전자 역량을 결합해 미 해군 사업...</w:t>
      </w:r>
    </w:p>
    <w:p>
      <w:r>
        <w:rPr>
          <w:b/>
        </w:rPr>
        <w:t>• 메카로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소재/부품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구미상의, 지선당선인 축하회...김장호 시장 "행복한 구미 향해 뛸것"</w:t>
        </w:r>
      </w:hyperlink>
    </w:p>
    <w:p>
      <w:r>
        <w:rPr>
          <w:sz w:val="18"/>
        </w:rPr>
        <w:t xml:space="preserve">       윤재호 회장은 환영사에서 &amp;quot;구미는 대한민국 주요 산업인 반도체, 방산 등의 메카로 앞으로도 데이터센터 설립 등 기업유치를 통해 백년대계를 준비해나가야 한다며, 지역 국회의원 및 지방선거 당선인들과 한마음...</w:t>
      </w:r>
    </w:p>
    <w:p>
      <w:r>
        <w:rPr>
          <w:b/>
        </w:rPr>
        <w:t>• 파두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#CXL(컴퓨트익스프레스링크), #SSD, #HBM(고대역폭메모리), #반도체 설계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[주간 코스닥 외국인] AI 반도체·우주·벤처투자주 담았다… 2차전지는...</w:t>
        </w:r>
      </w:hyperlink>
    </w:p>
    <w:p>
      <w:r>
        <w:rPr>
          <w:sz w:val="18"/>
        </w:rPr>
        <w:t xml:space="preserve">       코스닥 시장에서 외국인 투자자들의 자금 흐름이 뚜렷하게 바뀌고 있다. 올해 들어 시장을 주도했던... 6일 한국거래소에 따르면 지난 1일부터 5일까지 외국인 투자자들은 코스닥 시장에서 파두를 가장 많이 순매수했다....</w:t>
      </w:r>
    </w:p>
    <w:p>
      <w:r>
        <w:rPr>
          <w:b/>
        </w:rPr>
        <w:t>• 테스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#3D 낸드(NAND)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[주요공시] 삼성전자, 테스, 유바이오로직스, 고려산업, RF머트리얼즈 외</w:t>
        </w:r>
      </w:hyperlink>
    </w:p>
    <w:p>
      <w:r>
        <w:rPr>
          <w:sz w:val="18"/>
        </w:rPr>
        <w:t xml:space="preserve">       최근 급등 구간 이후 반도체 대형주와 AI 인프라 관련주를 중심으로 차익실현 압력이 커지며 주요 지수가 동반 하락했다. 자사주 취득, 반도체 장비·백신·데이터센터 관련 공급계약, 채무보증, 유상증자...</w:t>
      </w:r>
    </w:p>
    <w:p>
      <w:r>
        <w:rPr>
          <w:b/>
        </w:rPr>
        <w:t>• 티에스이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스페이스X, 뉴욕 증시 상장 계획에도 S&amp;P 500 진입까지 험난한 길</w:t>
        </w:r>
      </w:hyperlink>
    </w:p>
    <w:p>
      <w:r>
        <w:rPr>
          <w:sz w:val="18"/>
        </w:rPr>
        <w:t xml:space="preserve">       이는 최근 나스닥과 에프티에스이 러셀이 초대형 신규 상장기업의 조기 편입을 허용한 것과는 다른... 테슬라는 2010년 12월 나스닥에 상장했지만 4개 분기 연속 흑자 조건을 충족하지 못해 스탠더드앤드푸어스 500 지수...</w:t>
      </w:r>
    </w:p>
    <w:p>
      <w:pPr>
        <w:pStyle w:val="Heading2"/>
      </w:pPr>
      <w:r>
        <w:t>&lt; 💰 금융 &gt;   16종목 · 186건</w:t>
      </w:r>
    </w:p>
    <w:p>
      <w:r>
        <w:rPr>
          <w:b/>
        </w:rPr>
        <w:t>• SK</w:t>
      </w:r>
      <w:r>
        <w:t xml:space="preserve">  (89건)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"삼성·SK 비상" 중국 낸드 역습… 독주 체제 균열낼 '치명적 무기'는</w:t>
        </w:r>
      </w:hyperlink>
    </w:p>
    <w:p>
      <w:r>
        <w:rPr>
          <w:sz w:val="18"/>
        </w:rPr>
        <w:t xml:space="preserve">       현재 AI 데이터센터가 이끄는 수요는 구조적 성장을 보이고 있지만, 공급이 이를 더 빠르게 추월할 수 있어서다. AI 수요가 아무리 견조하더라도 공급 증가 속도가 더 빠르면 가격은 하락할 수밖에 없다. 실제로... </w:t>
      </w:r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[비욘드 미토스②] 삼성·SK·정부, 앤트로픽 미토스 손잡았다…'국산 A...</w:t>
        </w:r>
      </w:hyperlink>
    </w:p>
    <w:p>
      <w:r>
        <w:rPr>
          <w:sz w:val="18"/>
        </w:rPr>
        <w:t xml:space="preserve">       고성능 AI 모델을 활용해 취약점을 직접 분석하기 어려운 수요기관과 기업을 대상으로 클라우드 전략이 통할 수 있다는 취지에서다. 최경진 가천대 교수(인공지능·데이터정책연구센터장)는 &amp;quot;국내 업체들이 (취약점을... 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[컴퓨텍스 2026] 결산 ㊤ 'PC 부품 메카'서 'AI 실전 무대'로… 타이베이...</w:t>
        </w:r>
      </w:hyperlink>
    </w:p>
    <w:p>
      <w:r>
        <w:rPr>
          <w:sz w:val="18"/>
        </w:rPr>
        <w:t xml:space="preserve">       AI 연산의 필수재인 고대역폭메모리(HBM) 등 글로벌 AI 전장 중심에 한국의 메모리 반도체가 자리 잡고 있기 때문이다. 행사 기간 최태원 SK그룹 회장이 젠슨 황 CEO와 회동을 갖고 이어 한국 디스플레이 부스 등을 잇달아... </w:t>
      </w:r>
    </w:p>
    <w:p>
      <w:r>
        <w:t xml:space="preserve">     - </w:t>
      </w:r>
      <w:hyperlink r:id="rId46">
        <w:r>
          <w:rPr>
            <w:color w:val="0066CC"/>
            <w:u w:val="single"/>
            <w:sz w:val="20"/>
          </w:rPr>
          <w:t xml:space="preserve">AI 패권 전쟁의 최전선, SK하이닉스 곽노정의 ‘조용한 승부사’ 리더십...</w:t>
        </w:r>
      </w:hyperlink>
    </w:p>
    <w:p>
      <w:r>
        <w:rPr>
          <w:sz w:val="18"/>
        </w:rPr>
        <w:t xml:space="preserve">       HBM은 성능과 품질, 신뢰성이 모두 중요한 복잡한 기술이기에 SK와 긴밀하게 협력 중”이라며 SK하이닉스가 최근 이뤄낸 놀라운 시장 가치와 시가총액 성과를 공개적으로 축하하고 파트너십을 과시한 장면은 현재 HBM... </w:t>
      </w:r>
    </w:p>
    <w:p>
      <w:r>
        <w:t xml:space="preserve">     - </w:t>
      </w:r>
      <w:hyperlink r:id="rId69">
        <w:r>
          <w:rPr>
            <w:color w:val="0066CC"/>
            <w:u w:val="single"/>
            <w:sz w:val="20"/>
          </w:rPr>
          <w:t xml:space="preserve">[뉴스추적] 1차 네이버, 2차 SK가 계산 / 한국에 공들이는 이유 / 향후 일...</w:t>
        </w:r>
      </w:hyperlink>
    </w:p>
    <w:p>
      <w:r>
        <w:rPr>
          <w:sz w:val="18"/>
        </w:rPr>
        <w:t xml:space="preserve">       ▶ 인터뷰 : 젠슨 황 / 엔비디아 CEO (지난해 APEC) - &amp;quot;한국은 전 세계에서 가장 많은 AI 인프라를 구축한 나라가 될 것입니다.&amp;quot; 실제로 SK와 현대차, LG전자, 네이버 모두 AI 인프라와 로봇, 데이터센터 등 관련 분야에서... </w:t>
      </w:r>
    </w:p>
    <w:p>
      <w:r>
        <w:rPr>
          <w:i/>
          <w:color w:val="666666"/>
          <w:sz w:val="18"/>
        </w:rPr>
        <w:t xml:space="preserve">     ... 외 84건</w:t>
      </w:r>
    </w:p>
    <w:p>
      <w:r>
        <w:rPr>
          <w:b/>
        </w:rPr>
        <w:t>• LG</w:t>
      </w:r>
      <w:r>
        <w:t xml:space="preserve">  (68건)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15">
        <w:r>
          <w:rPr>
            <w:color w:val="0066CC"/>
            <w:u w:val="single"/>
            <w:sz w:val="20"/>
          </w:rPr>
          <w:t xml:space="preserve">젠슨 황, 오늘 두산 박정원과 투타 호흡…내일 현대차 정의선·LG 구광모...</w:t>
        </w:r>
      </w:hyperlink>
    </w:p>
    <w:p>
      <w:r>
        <w:rPr>
          <w:sz w:val="18"/>
        </w:rPr>
        <w:t xml:space="preserve">       차세대 AI 플랫폼과 고대역폭메모리(HBM)를 중심으로 한 반도체 공급망 협력에 더해 AI 인프라, 게임... 황 CEO는 “베라 루빈은 많은 HBM과 LPDDR 메모리를 사용할 것”이라며 “새로운 CPU인 베라 역시 대량의 메모리를... </w:t>
      </w:r>
    </w:p>
    <w:p>
      <w:r>
        <w:t xml:space="preserve">     - </w:t>
      </w:r>
      <w:hyperlink r:id="rId16">
        <w:r>
          <w:rPr>
            <w:color w:val="0066CC"/>
            <w:u w:val="single"/>
            <w:sz w:val="20"/>
          </w:rPr>
          <w:t xml:space="preserve">'깐부'에서 '형님'으로…한국과 AI생태계 구축?</w:t>
        </w:r>
      </w:hyperlink>
    </w:p>
    <w:p>
      <w:r>
        <w:rPr>
          <w:sz w:val="18"/>
        </w:rPr>
        <w:t xml:space="preserve">       실제 HBM을 공급하고 있는 SK를 제외하면 모두 피지컬 AI나 로봇과 관련된 기업 총수들을 만나고 있습니다. LG와 두산은 로봇 사업을 하고 있고, 젠슨황이 방문할 네이버 사옥은 로봇 천국으로 불리는 곳입니다. 최병호... </w:t>
      </w:r>
    </w:p>
    <w:p>
      <w:r>
        <w:t xml:space="preserve">     - </w:t>
      </w:r>
      <w:hyperlink r:id="rId17">
        <w:r>
          <w:rPr>
            <w:color w:val="0066CC"/>
            <w:u w:val="single"/>
            <w:sz w:val="20"/>
          </w:rPr>
          <w:t xml:space="preserve">젠슨 황 "서울에 AI 기술센터 세운다"…8일 현대차·LG '로보틱스 주도'...</w:t>
        </w:r>
      </w:hyperlink>
    </w:p>
    <w:p>
      <w:r>
        <w:rPr>
          <w:sz w:val="18"/>
        </w:rPr>
        <w:t xml:space="preserve">       황 CEO는 이번 방한에 앞서 대만 컴퓨텍스 2026 현장에서 최태원 SK그룹 회장과 만나 HBM을 중심으로 한 AI 반도체 공급망 협력을 논의했다. 당시 황 CEO는 SK하이닉스 부스에서 차세대 고대역폭메모리(HBM) 제품인 HBM4E 실물... </w:t>
      </w:r>
    </w:p>
    <w:p>
      <w:r>
        <w:t xml:space="preserve">     - </w:t>
      </w:r>
      <w:hyperlink r:id="rId70">
        <w:r>
          <w:rPr>
            <w:color w:val="0066CC"/>
            <w:u w:val="single"/>
            <w:sz w:val="20"/>
          </w:rPr>
          <w:t xml:space="preserve">삼겹살과 소주로 뭉친 엔비디아·SK·LG·네이버…AI 동맹 강화</w:t>
        </w:r>
      </w:hyperlink>
    </w:p>
    <w:p>
      <w:r>
        <w:rPr>
          <w:sz w:val="18"/>
        </w:rPr>
        <w:t xml:space="preserve">       총수들 간 삼겹살에 술잔 기울이며 편안한 분위기 속 대화 HBM·AI 데이터센터·자율주행·로봇·피지컬 AI 등... 이날 네 사람은 HBM(고대역폭메모리)와 AI 데이터센터, 자율주행, 로봇, 피지컬 AI 등 다양한 협력 방안을... 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삼성 온누리상품권 20%, LG 포인트 두 배…6월 가전 판촉전 열린다</w:t>
        </w:r>
      </w:hyperlink>
    </w:p>
    <w:p>
      <w:r>
        <w:rPr>
          <w:sz w:val="18"/>
        </w:rPr>
        <w:t xml:space="preserve">       다만 PC·태블릿·모니터는 4년, 로봇청소기는 5년, 그 외 TV 및 가전 품목은 6년 가입 조건에 한정된다. 스마트폰은 제외된다. LG전자도 같은 기간 ‘국가대표가전 국민 응원 대축제’를 진행한다. LG전자는 구매 금액에 따라... </w:t>
      </w:r>
    </w:p>
    <w:p>
      <w:r>
        <w:rPr>
          <w:i/>
          <w:color w:val="666666"/>
          <w:sz w:val="18"/>
        </w:rPr>
        <w:t xml:space="preserve">     ... 외 63건</w:t>
      </w:r>
    </w:p>
    <w:p>
      <w:r>
        <w:rPr>
          <w:b/>
        </w:rPr>
        <w:t>• LS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#밸류업/저PBR, #변압기, #지주사, #해저케이블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**5월 미국 고용 보고서 관련**</w:t>
        </w:r>
      </w:hyperlink>
    </w:p>
    <w:p>
      <w:r>
        <w:rPr>
          <w:sz w:val="18"/>
        </w:rPr>
        <w:t xml:space="preserve">       **5월 미국 고용 보고서 관련**</w:t>
        <w:br/>
        <w:br/>
        <w:t>미 노동부 BLS의 2026년 5월 고용보고서에 따르면 비농업 고용은 **+17.2만 명**, 실업률은 **4.3%**로 유지됐고, 고용 증가는 **leisure and hospitality, local government, health care**에서 주로 발생했으며 **financial activities는 감소**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AI·데이터센터 호황…LS그룹 전력 인프라 ‘영토 확장’</w:t>
        </w:r>
      </w:hyperlink>
    </w:p>
    <w:p>
      <w:r>
        <w:rPr>
          <w:sz w:val="18"/>
        </w:rPr>
        <w:t xml:space="preserve">       LS그룹의 AI 인프라용 전력 통합 솔루션은 LS전선·LS마린솔루션의 해저케이블 생산·포설, 가온전선의 AI데이터센터용 전력배선 시스템 버스덕트 제조·공급, LS일렉트릭의 초고전압 직류송전(HVDC) 변환용 변압기... </w:t>
      </w:r>
    </w:p>
    <w:p>
      <w:r>
        <w:t xml:space="preserve">     - </w:t>
      </w:r>
      <w:hyperlink r:id="rId74">
        <w:r>
          <w:rPr>
            <w:color w:val="0066CC"/>
            <w:u w:val="single"/>
            <w:sz w:val="20"/>
          </w:rPr>
          <w:t xml:space="preserve">[자사주 소각 레이더] 5. LS, 중복상장 걷어내고 ‘지능형 사업지주’로...</w:t>
        </w:r>
      </w:hyperlink>
    </w:p>
    <w:p>
      <w:r>
        <w:rPr>
          <w:sz w:val="18"/>
        </w:rPr>
        <w:t xml:space="preserve">       또다른 자회사 LS MnM 역시 인도네시아 니켈 제련소 지분 취득 등을 통해 단순 동제련 기업에서 ‘니켈 기반 이차전지 소재 기업’으로 사업구조를 고도화하며 새로운 현금 창출원을 확보했다. 결국 LS의 자사주...</w:t>
      </w:r>
    </w:p>
    <w:p>
      <w:r>
        <w:t xml:space="preserve">     - </w:t>
      </w:r>
      <w:hyperlink r:id="rId75">
        <w:r>
          <w:rPr>
            <w:color w:val="0066CC"/>
            <w:u w:val="single"/>
            <w:sz w:val="20"/>
          </w:rPr>
          <w:t xml:space="preserve">美 5월 고용, 기대 이상 증가…연준 금리동결 무게</w:t>
        </w:r>
      </w:hyperlink>
    </w:p>
    <w:p>
      <w:r>
        <w:rPr>
          <w:sz w:val="18"/>
        </w:rPr>
        <w:t xml:space="preserve">       금융정보업체 LSEG에 따르면 현재까지 실적을 발표한 스탠더드앤푸어스(S&amp;amp;P)500 기업의 90% 이상의 주당순이익(EPS)이 전년 대비 약 29% 증가한 것으로 나타났다. 케빈 워시 연준 신임 의장은 오는 16~17일 처음으로...</w:t>
      </w:r>
    </w:p>
    <w:p>
      <w:r>
        <w:t xml:space="preserve">     - </w:t>
      </w:r>
      <w:hyperlink r:id="rId76">
        <w:r>
          <w:rPr>
            <w:color w:val="0066CC"/>
            <w:u w:val="single"/>
            <w:sz w:val="20"/>
          </w:rPr>
          <w:t xml:space="preserve">흔들리는 코스피 속 은행주 선방, 홍콩 ELS 과징금 감경에 매력 커진다</w:t>
        </w:r>
      </w:hyperlink>
    </w:p>
    <w:p>
      <w:r>
        <w:rPr>
          <w:sz w:val="18"/>
        </w:rPr>
        <w:t xml:space="preserve">       지난 주 반도체주를 중심으로 코스피가 크게 흔들린 가운데 그동안 상승 국면에서 소외됐던 은행주는... 코스피가 미국발 반도체 쇼크로 흔들리는 가운데 은행주가 상대적 강세를 보이며 방어주로 주목받고 있다....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KT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#밸류업/저PBR, #야놀자, #통신/통신장비</w:t>
      </w:r>
    </w:p>
    <w:p>
      <w:r>
        <w:t xml:space="preserve">     - </w:t>
      </w:r>
      <w:hyperlink r:id="rId77">
        <w:r>
          <w:rPr>
            <w:color w:val="0066CC"/>
            <w:u w:val="single"/>
            <w:sz w:val="20"/>
          </w:rPr>
          <w:t xml:space="preserve">철강·금속 공장에 'AI 두뇌' 심는다…KTL, 221억 투입 실증센터 구축</w:t>
        </w:r>
      </w:hyperlink>
    </w:p>
    <w:p>
      <w:r>
        <w:rPr>
          <w:sz w:val="18"/>
        </w:rPr>
        <w:t xml:space="preserve">       나아가 사업이 끝난 뒤에도 구축된 인프라를 토대로 이차전지, 풍력발전 등 지역 특화 신산업 분야로까지 AI 지원 범위를 넓혀간다는 청사진도 내놨다. 전용우 KTL 탄소중립대응센터장은 “이번 실증센터가 국내... </w:t>
      </w:r>
    </w:p>
    <w:p>
      <w:r>
        <w:t xml:space="preserve">     - </w:t>
      </w:r>
      <w:hyperlink r:id="rId78">
        <w:r>
          <w:rPr>
            <w:color w:val="0066CC"/>
            <w:u w:val="single"/>
            <w:sz w:val="20"/>
          </w:rPr>
          <w:t xml:space="preserve">'와트당 지능' 시대…통신 3사, AI 에너지 전략 박차</w:t>
        </w:r>
      </w:hyperlink>
    </w:p>
    <w:p>
      <w:r>
        <w:rPr>
          <w:sz w:val="18"/>
        </w:rPr>
        <w:t xml:space="preserve">       KT클라우드, 국내 최초 리퀴드쿨링 상용화 KT클라우드는 지난해 11월 국내 최초로 리퀴드쿨링을 상용화한 가산 AI 데이터센터를 개소했다. GPU 칩 상단에 냉각수를 직접 흘려보내는 방식으로, 공랭식 대비 냉각... 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KTL, 철강·금속 AX 실증센터 주관기관 선정</w:t>
        </w:r>
      </w:hyperlink>
    </w:p>
    <w:p>
      <w:r>
        <w:rPr>
          <w:sz w:val="18"/>
        </w:rPr>
        <w:t xml:space="preserve">       사업 종료 이후에도 구축된 인프라를 활용해 이차전지, 풍력발전 등 지역 특화산업 분야까지 지원 범위를 확대할 예정이다. 전용우 KTL 탄소중립대응센터장은 &amp;quot;철강·금속산업은 탄소중립 실현과 제조 경쟁력 강화를...</w:t>
      </w:r>
    </w:p>
    <w:p>
      <w:r>
        <w:t xml:space="preserve">     - </w:t>
      </w:r>
      <w:hyperlink r:id="rId80">
        <w:r>
          <w:rPr>
            <w:color w:val="0066CC"/>
            <w:u w:val="single"/>
            <w:sz w:val="20"/>
          </w:rPr>
          <w:t xml:space="preserve">KTL, 철강·금속 인공지능 전환 실증센터 구축 사업 주관기관 선정</w:t>
        </w:r>
      </w:hyperlink>
    </w:p>
    <w:p>
      <w:r>
        <w:rPr>
          <w:sz w:val="18"/>
        </w:rPr>
        <w:t xml:space="preserve">       KTL은 사업 종료 이후에도 구축된 인프라를 활용해 이차전지와 풍력발전 등 지역 특화산업 분야로 지원 범위를 확대할 계획이다. 전용우 KTL 탄소중립대응센터장은 “철강·금속 산업은 탄소중립과 제조 경쟁력 강화를...</w:t>
      </w:r>
    </w:p>
    <w:p>
      <w:r>
        <w:t xml:space="preserve">     - </w:t>
      </w:r>
      <w:hyperlink r:id="rId77">
        <w:r>
          <w:rPr>
            <w:color w:val="0066CC"/>
            <w:u w:val="single"/>
            <w:sz w:val="20"/>
          </w:rPr>
          <w:t xml:space="preserve">철강·금속 공장에 'AI 두뇌' 심는다…KTL, 221억 투입 실증센터 구축</w:t>
        </w:r>
      </w:hyperlink>
    </w:p>
    <w:p>
      <w:r>
        <w:rPr>
          <w:sz w:val="18"/>
        </w:rPr>
        <w:t xml:space="preserve">       나아가 사업이 끝난 뒤에도 구축된 인프라를 토대로 이차전지, 풍력발전 등 지역 특화 신산업 분야로까지 AI 지원 범위를 넓혀간다는 청사진도 내놨다. 전용우 KTL 탄소중립대응센터장은 “이번 실증센터가 국내...</w:t>
      </w:r>
    </w:p>
    <w:p>
      <w:r>
        <w:rPr>
          <w:b/>
        </w:rPr>
        <w:t>• 대신증권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81">
        <w:r>
          <w:rPr>
            <w:color w:val="0066CC"/>
            <w:u w:val="single"/>
            <w:sz w:val="20"/>
          </w:rPr>
          <w:t xml:space="preserve">"ISA 만기자금 잡자"…대신증권, 연금 이전시 최대 100만원</w:t>
        </w:r>
      </w:hyperlink>
    </w:p>
    <w:p>
      <w:r>
        <w:rPr>
          <w:sz w:val="18"/>
        </w:rPr>
        <w:t xml:space="preserve">       "ISA 만기자금 잡자"…대신증권, 연금 이전시 최대 100만원</w:t>
      </w:r>
    </w:p>
    <w:p>
      <w:r>
        <w:t xml:space="preserve">     - </w:t>
      </w:r>
      <w:hyperlink r:id="rId82">
        <w:r>
          <w:rPr>
            <w:color w:val="0066CC"/>
            <w:u w:val="single"/>
            <w:sz w:val="20"/>
          </w:rPr>
          <w:t xml:space="preserve">**반도쳬: 노이즈일 뿐</w:t>
        </w:r>
      </w:hyperlink>
    </w:p>
    <w:p>
      <w:r>
        <w:rPr>
          <w:sz w:val="18"/>
        </w:rPr>
        <w:t xml:space="preserve">       **반도쳬: 노이즈일 뿐</w:t>
        <w:br/>
        <w:t>[대신증권 반도체/류형근]</w:t>
        <w:br/>
        <w:t>**</w:t>
        <w:br/>
        <w:t xml:space="preserve">전일 Vera Rubin 내 SO-CAMM 탑재량 축소가 주식 시장의 화두가 되었습니다. 이에 대한 입장은 다음과 같습니다. </w:t>
        <w:br/>
        <w:t>**</w:t>
        <w:br/>
        <w:t xml:space="preserve">■ 탑재량 축소는 사실입니다. </w:t>
        <w:br/>
        <w:t>**</w:t>
        <w:br/>
        <w:t>- Vera Rubin향 SO-CAMM 탑재량은 기존 1,536억 GB (192GB x 8)에서 768억 GB (96GB x 8)로</w:t>
      </w:r>
    </w:p>
    <w:p>
      <w:r>
        <w:t xml:space="preserve">     - </w:t>
      </w:r>
      <w:hyperlink r:id="rId83">
        <w:r>
          <w:rPr>
            <w:color w:val="0066CC"/>
            <w:u w:val="single"/>
            <w:sz w:val="20"/>
          </w:rPr>
          <w:t xml:space="preserve">애플 세계 개발자회의 D-3...비에이치·LG디스플레이 수혜 기대</w:t>
        </w:r>
      </w:hyperlink>
    </w:p>
    <w:p>
      <w:r>
        <w:rPr>
          <w:sz w:val="18"/>
        </w:rPr>
        <w:t xml:space="preserve">       박강호 대신증권 연구원은 5일 보고서를 통해 &amp;quot;애플 주가가 AI와 반도체, 로봇 관련 기대감에 힘입어 사상... 박 연구원은 &amp;quot;LG디스플레이가 본격적인 수익성 개선 구간에 진입할 것&amp;quot;이라며 &amp;quot;향후 로봇과 휴머노이드... </w:t>
      </w:r>
    </w:p>
    <w:p>
      <w:r>
        <w:rPr>
          <w:b/>
        </w:rPr>
        <w:t>• NH투자증권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“IMA 승기 잡아라”… NH투자증권, 4000억 장전하고 IMA 돌격</w:t>
        </w:r>
      </w:hyperlink>
    </w:p>
    <w:p>
      <w:r>
        <w:rPr>
          <w:sz w:val="18"/>
        </w:rPr>
        <w:t xml:space="preserve">       “IMA 승기 잡아라”… NH투자증권, 4000억 장전하고 IMA 돌격</w:t>
      </w:r>
    </w:p>
    <w:p>
      <w:r>
        <w:t xml:space="preserve">     - </w:t>
      </w:r>
      <w:hyperlink r:id="rId85">
        <w:r>
          <w:rPr>
            <w:color w:val="0066CC"/>
            <w:u w:val="single"/>
            <w:sz w:val="20"/>
          </w:rPr>
          <w:t xml:space="preserve">“IMA 승기 잡아라”… NH투자증권, 4000억 장전하고 IMA 돌격</w:t>
        </w:r>
      </w:hyperlink>
    </w:p>
    <w:p>
      <w:r>
        <w:rPr>
          <w:sz w:val="18"/>
        </w:rPr>
        <w:t xml:space="preserve">       지난해 11월 한국투자증권과 미래에셋증권이 IMA를 처음 출시해 각각 1조원과 1000억원을 완판했지만, 이후 코스피 연간 수익률이 70%를 웃돌자 중저금리를 내세운 IMA 판매는 잠시 주춤했다. 하지만 최근 증시...</w:t>
      </w:r>
    </w:p>
    <w:p>
      <w:r>
        <w:t xml:space="preserve">     - </w:t>
      </w:r>
      <w:hyperlink r:id="rId86">
        <w:r>
          <w:rPr>
            <w:color w:val="0066CC"/>
            <w:u w:val="single"/>
            <w:sz w:val="20"/>
          </w:rPr>
          <w:t xml:space="preserve">증시 출렁일 때 배당매력 돋보이는 이 종목[주末머니]</w:t>
        </w:r>
      </w:hyperlink>
    </w:p>
    <w:p>
      <w:r>
        <w:rPr>
          <w:sz w:val="18"/>
        </w:rPr>
        <w:t xml:space="preserve">       연초 급등한 증권주는 최근 3개월 동안 부진하면서 코스피 지수 수익률을 크게 밑돌았다. NH투자증권 역시 지난 2월20일 종가 3만9200원 대비 19% 하락했다. 통상 실적이 상고하저 흐름을 보이고, 주가는 이를 더욱...</w:t>
      </w:r>
    </w:p>
    <w:p>
      <w:r>
        <w:rPr>
          <w:b/>
        </w:rPr>
        <w:t>• 미래에셋증권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#스테이블코인, #밸류업/저PBR, #증권, #리디북스</w:t>
      </w:r>
    </w:p>
    <w:p>
      <w:r>
        <w:t xml:space="preserve">     - </w:t>
      </w:r>
      <w:hyperlink r:id="rId87">
        <w:r>
          <w:rPr>
            <w:color w:val="0066CC"/>
            <w:u w:val="single"/>
            <w:sz w:val="20"/>
          </w:rPr>
          <w:t xml:space="preserve">[1% 초고수의 주간 선택] '미래에셋증권' 사고 '현대차' 팔았다</w:t>
        </w:r>
      </w:hyperlink>
    </w:p>
    <w:p>
      <w:r>
        <w:rPr>
          <w:sz w:val="18"/>
        </w:rPr>
        <w:t xml:space="preserve">       특히 미국의 추가 관세 부과 우려와 원·달러 환율 변동성 확대는 자동차 업종 전반의 투자심리를 위축시키는 요인으로 작용했다. 최근 현대차 주가가 미국 판매 호조와 하이브리드·고급차 판매 확대 기대에 힘입어...</w:t>
      </w:r>
    </w:p>
    <w:p>
      <w:r>
        <w:t xml:space="preserve">     - </w:t>
      </w:r>
      <w:hyperlink r:id="rId85">
        <w:r>
          <w:rPr>
            <w:color w:val="0066CC"/>
            <w:u w:val="single"/>
            <w:sz w:val="20"/>
          </w:rPr>
          <w:t xml:space="preserve">“IMA 승기 잡아라”… NH투자증권, 4000억 장전하고 IMA 돌격</w:t>
        </w:r>
      </w:hyperlink>
    </w:p>
    <w:p>
      <w:r>
        <w:rPr>
          <w:sz w:val="18"/>
        </w:rPr>
        <w:t xml:space="preserve">       지난해 11월 한국투자증권과 미래에셋증권이 IMA를 처음 출시해 각각 1조원과 1000억원을 완판했지만, 이후 코스피 연간 수익률이 70%를 웃돌자 중저금리를 내세운 IMA 판매는 잠시 주춤했다. 하지만 최근 증시...</w:t>
      </w:r>
    </w:p>
    <w:p>
      <w:r>
        <w:rPr>
          <w:b/>
        </w:rPr>
        <w:t>• 키움증권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88">
        <w:r>
          <w:rPr>
            <w:color w:val="0066CC"/>
            <w:u w:val="single"/>
            <w:sz w:val="20"/>
          </w:rPr>
          <w:t xml:space="preserve">코스피 변동성 주의보…이달 변동률, 이란전 발발 때보다 커</w:t>
        </w:r>
      </w:hyperlink>
    </w:p>
    <w:p>
      <w:r>
        <w:rPr>
          <w:sz w:val="18"/>
        </w:rPr>
        <w:t xml:space="preserve">       들어 코스피 하루 평균 변동률이 이란 전쟁이 발발한 지난 3월보다 큰 것으로 나타났다. 변동률은 하루 중 코스피 고가와 저가의 변동 폭의 비율을 말한다. 7일 연합인포맥스와 키움증권에 따르면 지난 1∼5일 코스피의...</w:t>
      </w:r>
    </w:p>
    <w:p>
      <w:r>
        <w:t xml:space="preserve">     - </w:t>
      </w:r>
      <w:hyperlink r:id="rId89">
        <w:r>
          <w:rPr>
            <w:color w:val="0066CC"/>
            <w:u w:val="single"/>
            <w:sz w:val="20"/>
          </w:rPr>
          <w:t xml:space="preserve">역대급 널뛰기 장세 보인 코스피, 원인 분석과 향후 투자 전략</w:t>
        </w:r>
      </w:hyperlink>
    </w:p>
    <w:p>
      <w:r>
        <w:rPr>
          <w:sz w:val="18"/>
        </w:rPr>
        <w:t xml:space="preserve">       이달 들어 코스피 하루 평균 변동률이 이란 전쟁이 발발한 지난 3월보다 큰 것으로 나타났다. 변동률은 하루 중 코스피 고가와 저가의 변동 폭의 비율을 말한다. 7일 연합인포맥스와 키움증권에 따르면 지난 1∼5일...</w:t>
      </w:r>
    </w:p>
    <w:p>
      <w:r>
        <w:rPr>
          <w:b/>
        </w:rPr>
        <w:t>• 삼성증권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90">
        <w:r>
          <w:rPr>
            <w:color w:val="0066CC"/>
            <w:u w:val="single"/>
            <w:sz w:val="20"/>
          </w:rPr>
          <w:t xml:space="preserve">삼성증권 “하반기 엔비디아 밸류체인 관심 재개 기대”</w:t>
        </w:r>
      </w:hyperlink>
    </w:p>
    <w:p>
      <w:r>
        <w:rPr>
          <w:sz w:val="18"/>
        </w:rPr>
        <w:t xml:space="preserve">       또 “AI의 병목은 ‘얼마나 빠르게 계산하는가’에서 ‘더 많은 데이터를 얼마나 빠르고 많이 연결하는가’로 이동하고 있다”며 “메모리 3사 모두 고대역폭 메모리(HBM)과 차세대 제품을 전면에 배치했다”고... </w:t>
      </w:r>
    </w:p>
    <w:p>
      <w:r>
        <w:rPr>
          <w:b/>
        </w:rPr>
        <w:t>• 한화투자증권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#가상화폐, #스테이블코인, #증권, #STO(증권형 토큰 발행)</w:t>
      </w:r>
    </w:p>
    <w:p>
      <w:r>
        <w:t xml:space="preserve">     - </w:t>
      </w:r>
      <w:hyperlink r:id="rId91">
        <w:r>
          <w:rPr>
            <w:color w:val="0066CC"/>
            <w:u w:val="single"/>
            <w:sz w:val="20"/>
          </w:rPr>
          <w:t xml:space="preserve">"AI 거품론인가, 숨고르기인가"…브로드컴 충격에 시험대 오른 반도체</w:t>
        </w:r>
      </w:hyperlink>
    </w:p>
    <w:p>
      <w:r>
        <w:rPr>
          <w:sz w:val="18"/>
        </w:rPr>
        <w:t xml:space="preserve">       9% 하락 AI 매출 성장에도 높아진 기대치 못 채워…차익실현 매물 집중 증권가 &amp;quot;HBM 수요·메모리 공급 부족... 박준영 한화투자증권 연구원과 김나우 연구원 역시 최근 HBM4와 낸드플래시 생산 과정에서 발생하는... </w:t>
      </w:r>
    </w:p>
    <w:p>
      <w:r>
        <w:rPr>
          <w:b/>
        </w:rPr>
        <w:t>• 교보증권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92">
        <w:r>
          <w:rPr>
            <w:color w:val="0066CC"/>
            <w:u w:val="single"/>
            <w:sz w:val="20"/>
          </w:rPr>
          <w:t xml:space="preserve">▶️ 6월 5일 증권사 보고서, 뉴스, 특징주</w:t>
        </w:r>
      </w:hyperlink>
    </w:p>
    <w:p>
      <w:r>
        <w:rPr>
          <w:sz w:val="18"/>
        </w:rPr>
        <w:t xml:space="preserve">       ▶️ 6월 5일 증권사 보고서, 뉴스, 특징주</w:t>
        <w:br/>
        <w:br/>
        <w:br/>
        <w:t>정리 : 여의도스토리</w:t>
        <w:br/>
        <w:t>https://t.me/YeouidoStory2</w:t>
        <w:br/>
        <w:br/>
        <w:t>서울SOS어린이마을</w:t>
        <w:br/>
        <w:t>http://www.seoulsos.com/</w:t>
        <w:br/>
        <w:br/>
        <w:br/>
        <w:t>▶️ 보고서</w:t>
        <w:br/>
        <w:br/>
        <w:t>[교보증권 건설/원전 이상호] 한텍 *탐방노트: 북미 LNG 수주 모멘텀</w:t>
        <w:br/>
        <w:t>https://www.iprovest.com/upload/research/repo</w:t>
      </w:r>
    </w:p>
    <w:p>
      <w:r>
        <w:rPr>
          <w:b/>
        </w:rPr>
        <w:t>• 신세계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#백화점, #소매유통, #면세점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[거래소 외국인] SK하이닉스 삼성전자 팔자 공세...삼성전자우 SK스퀘어...</w:t>
        </w:r>
      </w:hyperlink>
    </w:p>
    <w:p>
      <w:r>
        <w:rPr>
          <w:sz w:val="18"/>
        </w:rPr>
        <w:t xml:space="preserve">       금융·지주·방산·조선 업종으로 자금을 이동시키는 모습이 나타났다. 한국거래소에 따르면 이날 외국인... 글로벌 방위산업 수요 확대와 조선업 수주 호조가 투자 매력을 높이고 있다는 평가다. 이 밖에도 신세계, 두산...</w:t>
      </w:r>
    </w:p>
    <w:p>
      <w:r>
        <w:rPr>
          <w:b/>
        </w:rPr>
        <w:t>• SK증권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AI·방산·우주까지 잡았다… 라이콤의 두 가지 성장축</w:t>
        </w:r>
      </w:hyperlink>
    </w:p>
    <w:p>
      <w:r>
        <w:rPr>
          <w:sz w:val="18"/>
        </w:rPr>
        <w:t xml:space="preserve">       SK증권은 최근 보고서를 통해 라이콤이 AI 데이터센터와 방산·우주항공 산업 성장의 수혜를 동시에 받을 수... 광신호를 증폭하거나 전달하는 핵심 부품을 개발·생산하고 있으며, 통신 인프라부터 방산·우주 산업까지...</w:t>
      </w:r>
    </w:p>
    <w:p>
      <w:r>
        <w:rPr>
          <w:b/>
        </w:rPr>
        <w:t>• 이마트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#소매유통, #편의점</w:t>
      </w:r>
    </w:p>
    <w:p>
      <w:r>
        <w:t xml:space="preserve">     - </w:t>
      </w:r>
      <w:hyperlink r:id="rId95">
        <w:r>
          <w:rPr>
            <w:color w:val="0066CC"/>
            <w:u w:val="single"/>
            <w:sz w:val="20"/>
          </w:rPr>
          <w:t xml:space="preserve">이마트·홈플러스·롯데마트·코스트코 휴무일, 6월 7일(일) 대형마트 영...</w:t>
        </w:r>
      </w:hyperlink>
    </w:p>
    <w:p>
      <w:r>
        <w:rPr>
          <w:sz w:val="18"/>
        </w:rPr>
        <w:t xml:space="preserve">       한 프라이스클럽이 합병되면서 프라이스/코스트코가 되었다. 1999년 8월 30일, 델라웨어에서 워싱턴으로 재통합하면서 코스트코 홀세일 코퍼레이션으로 이름을 변경하고, &amp;quot;COST&amp;quot;라는 심벌로 나스닥에 상장되었다.</w:t>
      </w:r>
    </w:p>
    <w:p>
      <w:r>
        <w:rPr>
          <w:b/>
        </w:rPr>
        <w:t>• 상상인증권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스페이스X 상장에 자금 이탈 우려… 변수 몰려 [주간증시전망]</w:t>
        </w:r>
      </w:hyperlink>
    </w:p>
    <w:p>
      <w:r>
        <w:rPr>
          <w:sz w:val="18"/>
        </w:rPr>
        <w:t xml:space="preserve">       신얼 상상인증권 연구원은 &amp;quot;위험자산 비중을 확대하되 안전자산을 활용한 위험 분산 전략을 병행할 필요가 있다&amp;quot;며 &amp;quot;AI와 반도체 중심 성장주 비중은 유지하면서 에너지·방산 업종을 통한 위험 관리 전략도 유효하다...</w:t>
      </w:r>
    </w:p>
    <w:p>
      <w:r>
        <w:rPr>
          <w:b/>
        </w:rPr>
        <w:t>• LS증권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97">
        <w:r>
          <w:rPr>
            <w:color w:val="0066CC"/>
            <w:u w:val="single"/>
            <w:sz w:val="20"/>
          </w:rPr>
          <w:t xml:space="preserve">"115조원 블랙홀 될까"…스페이스X IPO가 흔들 증시 변수들</w:t>
        </w:r>
      </w:hyperlink>
    </w:p>
    <w:p>
      <w:r>
        <w:rPr>
          <w:sz w:val="18"/>
        </w:rPr>
        <w:t xml:space="preserve">       이미지 코스피가 9000선 돌파를 눈앞에 둔 가운데 미국 우주기업 스페이스X의 기업공개(IPO)가 하반기... LS증권은 최근 코스피 목표치를 기존 8000포인트에서 1만포인트로 상향 조정하면서도 금리와 인플레이션, AI 투자...</w:t>
      </w:r>
    </w:p>
    <w:p>
      <w:pPr>
        <w:pStyle w:val="Heading2"/>
      </w:pPr>
      <w:r>
        <w:t>&lt; 🤖 AI/로봇 &gt;   19종목 · 76건</w:t>
      </w:r>
    </w:p>
    <w:p>
      <w:r>
        <w:rPr>
          <w:b/>
        </w:rPr>
        <w:t>• 현대차</w:t>
      </w:r>
      <w:r>
        <w:t xml:space="preserve">  (35건)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20">
        <w:r>
          <w:rPr>
            <w:color w:val="0066CC"/>
            <w:u w:val="single"/>
            <w:sz w:val="20"/>
          </w:rPr>
          <w:t xml:space="preserve">현대차 투자해볼까…ETF 3종목 신규 상장</w:t>
        </w:r>
      </w:hyperlink>
    </w:p>
    <w:p>
      <w:r>
        <w:rPr>
          <w:sz w:val="18"/>
        </w:rPr>
        <w:t xml:space="preserve">       현대차 투자해볼까…ETF 3종목 신규 상장</w:t>
      </w:r>
    </w:p>
    <w:p>
      <w:r>
        <w:t xml:space="preserve">     - </w:t>
      </w:r>
      <w:hyperlink r:id="rId21">
        <w:r>
          <w:rPr>
            <w:color w:val="0066CC"/>
            <w:u w:val="single"/>
            <w:sz w:val="20"/>
          </w:rPr>
          <w:t xml:space="preserve">모셔널, 자율주행 난제 '롱테일' 넘는다…현대차 로보택시 기술 고도화</w:t>
        </w:r>
      </w:hyperlink>
    </w:p>
    <w:p>
      <w:r>
        <w:rPr>
          <w:sz w:val="18"/>
        </w:rPr>
        <w:t xml:space="preserve">       현대자동차그룹의 자율주행 합작사 모셔널이 자율주행 상용화의 핵심 난제로 꼽히는 '롱테일 시나리오' 대응 기술 고도화에 속도를 내고 있다. '롱테일 시나리오'는 자율주행차가 자주 마주치지는 않지만 실제 도로에서... </w:t>
      </w:r>
    </w:p>
    <w:p>
      <w:r>
        <w:t xml:space="preserve">     - </w:t>
      </w:r>
      <w:hyperlink r:id="rId15">
        <w:r>
          <w:rPr>
            <w:color w:val="0066CC"/>
            <w:u w:val="single"/>
            <w:sz w:val="20"/>
          </w:rPr>
          <w:t xml:space="preserve">젠슨 황, 오늘 두산 박정원과 투타 호흡…내일 현대차 정의선·LG 구광모...</w:t>
        </w:r>
      </w:hyperlink>
    </w:p>
    <w:p>
      <w:r>
        <w:rPr>
          <w:sz w:val="18"/>
        </w:rPr>
        <w:t xml:space="preserve">       차세대 AI 플랫폼과 고대역폭메모리(HBM)를 중심으로 한 반도체 공급망 협력에 더해 AI 인프라, 게임... 황 CEO는 “베라 루빈은 많은 HBM과 LPDDR 메모리를 사용할 것”이라며 “새로운 CPU인 베라 역시 대량의 메모리를... </w:t>
      </w:r>
    </w:p>
    <w:p>
      <w:r>
        <w:t xml:space="preserve">     - </w:t>
      </w:r>
      <w:hyperlink r:id="rId69">
        <w:r>
          <w:rPr>
            <w:color w:val="0066CC"/>
            <w:u w:val="single"/>
            <w:sz w:val="20"/>
          </w:rPr>
          <w:t xml:space="preserve">[뉴스추적] 1차 네이버, 2차 SK가 계산 / 한국에 공들이는 이유 / 향후 일...</w:t>
        </w:r>
      </w:hyperlink>
    </w:p>
    <w:p>
      <w:r>
        <w:rPr>
          <w:sz w:val="18"/>
        </w:rPr>
        <w:t xml:space="preserve">       ▶ 인터뷰 : 젠슨 황 / 엔비디아 CEO (지난해 APEC) - &amp;quot;한국은 전 세계에서 가장 많은 AI 인프라를 구축한 나라가 될 것입니다.&amp;quot; 실제로 SK와 현대차, LG전자, 네이버 모두 AI 인프라와 로봇, 데이터센터 등 관련 분야에서... </w:t>
      </w:r>
    </w:p>
    <w:p>
      <w:r>
        <w:t xml:space="preserve">     - </w:t>
      </w:r>
      <w:hyperlink r:id="rId17">
        <w:r>
          <w:rPr>
            <w:color w:val="0066CC"/>
            <w:u w:val="single"/>
            <w:sz w:val="20"/>
          </w:rPr>
          <w:t xml:space="preserve">젠슨 황 "서울에 AI 기술센터 세운다"…8일 현대차·LG '로보틱스 주도'...</w:t>
        </w:r>
      </w:hyperlink>
    </w:p>
    <w:p>
      <w:r>
        <w:rPr>
          <w:sz w:val="18"/>
        </w:rPr>
        <w:t xml:space="preserve">       황 CEO는 이번 방한에 앞서 대만 컴퓨텍스 2026 현장에서 최태원 SK그룹 회장과 만나 HBM을 중심으로 한 AI 반도체 공급망 협력을 논의했다. 당시 황 CEO는 SK하이닉스 부스에서 차세대 고대역폭메모리(HBM) 제품인 HBM4E 실물... </w:t>
      </w:r>
    </w:p>
    <w:p>
      <w:r>
        <w:rPr>
          <w:i/>
          <w:color w:val="666666"/>
          <w:sz w:val="18"/>
        </w:rPr>
        <w:t xml:space="preserve">     ... 외 30건</w:t>
      </w:r>
    </w:p>
    <w:p>
      <w:r>
        <w:rPr>
          <w:b/>
        </w:rPr>
        <w:t>• 두산로보틱스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 휴머노이드, #아마존(AWS), # 로봇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[단독] HD현대로보틱스, 6년만에 협동로봇 신제품 출시…두산과 정면 승...</w:t>
        </w:r>
      </w:hyperlink>
    </w:p>
    <w:p>
      <w:r>
        <w:rPr>
          <w:sz w:val="18"/>
        </w:rPr>
        <w:t xml:space="preserve">       내달 1일 협동로봇 신제품 3종 론칭 가반 중량 최대 50㎏ 글로벌 톱5 두산로보틱스와 경쟁 본격화 대형 로봇 등 다른 신제품도 지속 준비 HD현대로보틱스의 협동로봇 신제품. [HD현대 제공] [헤럴드경제=한영대 기자]... </w:t>
      </w:r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“젠슨황 새 찐친 소개합니다”…1주일새 50% 뛴 두산로보틱스 [이주의...</w:t>
        </w:r>
      </w:hyperlink>
    </w:p>
    <w:p>
      <w:r>
        <w:rPr>
          <w:sz w:val="18"/>
        </w:rPr>
        <w:t xml:space="preserve">       1분기 매출 전년比 189% ‘껑충’ 美 원엑시아 시너지·증설 박차 내년 AI 솔루션, 2028년 로봇 기대 고밸류·적자 지속은 극복 과제 두산로보틱스가 협동로봇 전문 제조사에서 인공지능(AI) 기반 로봇 솔루션 기업으로의... 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“협력 원하면 만납시다” 김민표 두산로보틱스 대표, 북미 최대 자동화...</w:t>
        </w:r>
      </w:hyperlink>
    </w:p>
    <w:p>
      <w:r>
        <w:rPr>
          <w:sz w:val="18"/>
        </w:rPr>
        <w:t xml:space="preserve">       22~25일 美시카고 ‘오토메이트 2026’ 참석 개인 SNS에 일정 공유하며 미팅 공개 제안 지능형 로봇 설루션 등... 이를 통해 협동로봇뿐 아니라 자동화 공정 전반을 지원하는 솔루션 기업으로 사업영역을 넓히고 있음을... </w:t>
      </w:r>
    </w:p>
    <w:p>
      <w:r>
        <w:t xml:space="preserve">     - </w:t>
      </w:r>
      <w:hyperlink r:id="rId98">
        <w:r>
          <w:rPr>
            <w:color w:val="0066CC"/>
            <w:u w:val="single"/>
            <w:sz w:val="20"/>
          </w:rPr>
          <w:t xml:space="preserve">[베스트&amp;워스트] 현대백화점·두산로보틱스 30%대↑⋯코스피 주간 상승...</w:t>
        </w:r>
      </w:hyperlink>
    </w:p>
    <w:p>
      <w:r>
        <w:rPr>
          <w:sz w:val="18"/>
        </w:rPr>
        <w:t xml:space="preserve">       이투데이=임하은 기자 | 이번 주 국내 증시는 외국인 관광객 유입에 따른 유통주 강세와 글로벌 기술 협력 기대감이 반영된 로봇·바이오 종목들이 상승세를 주도했다. 5일 한국거래소에 따르면 이번 주(1~5일)... </w:t>
      </w:r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[집중진단] '젠슨황 효과' 끝났나?…SK·LG·현대차·네이버 줄줄이 급락</w:t>
        </w:r>
      </w:hyperlink>
    </w:p>
    <w:p>
      <w:r>
        <w:rPr>
          <w:sz w:val="18"/>
        </w:rPr>
        <w:t xml:space="preserve">       반도체 넘어 로봇·AI 동맹 확대될까요? Q. 젠슨 황이 한국의 로봇 투자에 관심을 표명하면서 시구와 시타로 손을 맞추는 두산그룹의 두산로보틱스도 관심입니다. 두산로보틱스는 협동 로봇을 만드는 회사이고 적자를... 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노타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#자율주행, #엔비디아, #AI(인공지능)</w:t>
      </w:r>
    </w:p>
    <w:p>
      <w:r>
        <w:t xml:space="preserve">     - </w:t>
      </w:r>
      <w:hyperlink r:id="rId100">
        <w:r>
          <w:rPr>
            <w:color w:val="0066CC"/>
            <w:u w:val="single"/>
            <w:sz w:val="20"/>
          </w:rPr>
          <w:t xml:space="preserve">“유퀴즈 찍고 야구장으로”… 한국 홀린 엔비디아 수장 젠슨 황의 파격...</w:t>
        </w:r>
      </w:hyperlink>
    </w:p>
    <w:p>
      <w:r>
        <w:rPr>
          <w:sz w:val="18"/>
        </w:rPr>
        <w:t xml:space="preserve">       7일 박정원 회장과 시구·시타 호흡… 8일은 AI·로봇 분야 국내 기술 리더들과 비공개 간담회 젠슨 황... 이 자리에는 업스테이지, 노타를 포함한 국내 주요 AI 스타트업과 리얼월드, 에이로봇 등 로봇 스타트업... </w:t>
      </w:r>
    </w:p>
    <w:p>
      <w:r>
        <w:t xml:space="preserve">     - </w:t>
      </w:r>
      <w:hyperlink r:id="rId101">
        <w:r>
          <w:rPr>
            <w:color w:val="0066CC"/>
            <w:u w:val="single"/>
            <w:sz w:val="20"/>
          </w:rPr>
          <w:t xml:space="preserve">젠슨 황, 주말엔 유퀴즈 녹화하고 잠실서 시구…게임업계 회동도</w:t>
        </w:r>
      </w:hyperlink>
    </w:p>
    <w:p>
      <w:r>
        <w:rPr>
          <w:sz w:val="18"/>
        </w:rPr>
        <w:t xml:space="preserve">       같은 날 오후에는 서울 신라호텔에서 업스테이지, 노타[486990]를 포함한 국내 주요 AI 스타트업과 리얼월드, 에이로봇 등 로봇 스타트업 경영진과 비공개 간담회를 갖는다. 황 CEO는 모든 방한 일정을 마친 뒤 8일 늦은... </w:t>
      </w:r>
    </w:p>
    <w:p>
      <w:r>
        <w:t xml:space="preserve">     - </w:t>
      </w:r>
      <w:hyperlink r:id="rId102">
        <w:r>
          <w:rPr>
            <w:color w:val="0066CC"/>
            <w:u w:val="single"/>
            <w:sz w:val="20"/>
          </w:rPr>
          <w:t xml:space="preserve">젠슨 황, 주말엔 유퀴즈 출연… 7일 두산베어스 시구도</w:t>
        </w:r>
      </w:hyperlink>
    </w:p>
    <w:p>
      <w:r>
        <w:rPr>
          <w:sz w:val="18"/>
        </w:rPr>
        <w:t xml:space="preserve">       또 마지막 날 오후에는 서울 신라호텔에서 업스테이지, 노타 등을 포함한 국내 주요 AI 스타트업과 로봇 스타트업 경영진들과 비공개 간담회를 진행한다. 황 CEO는 모든 방한 일정을 마친 후 8일 늦은 오후 또는 9일... </w:t>
      </w:r>
    </w:p>
    <w:p>
      <w:r>
        <w:t xml:space="preserve">     - </w:t>
      </w:r>
      <w:hyperlink r:id="rId103">
        <w:r>
          <w:rPr>
            <w:color w:val="0066CC"/>
            <w:u w:val="single"/>
            <w:sz w:val="20"/>
          </w:rPr>
          <w:t xml:space="preserve">젠슨 황, 주말엔 유퀴즈 녹화…시구·게임업계 회동도</w:t>
        </w:r>
      </w:hyperlink>
    </w:p>
    <w:p>
      <w:r>
        <w:rPr>
          <w:sz w:val="18"/>
        </w:rPr>
        <w:t xml:space="preserve">       같은 날 오후에는 서울 신라호텔에서 업스테이지, 노타를 포함한 국내 주요 AI 스타트업과 리얼월드, 에이로봇 등 로봇 스타트업 경영진과 비공개 간담회를 갖는다. 황 CEO는 모든 방한 일정을 마친 뒤 8일 늦은 오후... </w:t>
      </w:r>
    </w:p>
    <w:p>
      <w:r>
        <w:t xml:space="preserve">     - </w:t>
      </w:r>
      <w:hyperlink r:id="rId104">
        <w:r>
          <w:rPr>
            <w:color w:val="0066CC"/>
            <w:u w:val="single"/>
            <w:sz w:val="20"/>
          </w:rPr>
          <w:t xml:space="preserve">서울 홍대에서 불금 보낸 젠슨 황...주말엔 유재석 만나고 두산베어스 ...</w:t>
        </w:r>
      </w:hyperlink>
    </w:p>
    <w:p>
      <w:r>
        <w:rPr>
          <w:sz w:val="18"/>
        </w:rPr>
        <w:t xml:space="preserve">       같은 날 오후에는 서울 신라호텔에서 업스테이지, 노타를 포함한 국내 주요 AI 스타트업과 리얼월드, 에이로봇 등 로봇 스타트업 경영진과 비공개 간담회를 갖는다. 황 CEO는 8일 밤이나 9일 오전 출국할 것으로... 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LG전자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 로봇, # 휴머노이드, #밸류업/저PBR, # 액추에이터/감속기</w:t>
      </w:r>
    </w:p>
    <w:p>
      <w:r>
        <w:t xml:space="preserve">     - </w:t>
      </w:r>
      <w:hyperlink r:id="rId69">
        <w:r>
          <w:rPr>
            <w:color w:val="0066CC"/>
            <w:u w:val="single"/>
            <w:sz w:val="20"/>
          </w:rPr>
          <w:t xml:space="preserve">[뉴스추적] 1차 네이버, 2차 SK가 계산 / 한국에 공들이는 이유 / 향후 일...</w:t>
        </w:r>
      </w:hyperlink>
    </w:p>
    <w:p>
      <w:r>
        <w:rPr>
          <w:sz w:val="18"/>
        </w:rPr>
        <w:t xml:space="preserve">       ▶ 인터뷰 : 젠슨 황 / 엔비디아 CEO (지난해 APEC) - &amp;quot;한국은 전 세계에서 가장 많은 AI 인프라를 구축한 나라가 될 것입니다.&amp;quot; 실제로 SK와 현대차, LG전자, 네이버 모두 AI 인프라와 로봇, 데이터센터 등 관련 분야에서... 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삼성 온누리상품권 20%, LG 포인트 두 배…6월 가전 판촉전 열린다</w:t>
        </w:r>
      </w:hyperlink>
    </w:p>
    <w:p>
      <w:r>
        <w:rPr>
          <w:sz w:val="18"/>
        </w:rPr>
        <w:t xml:space="preserve">       다만 PC·태블릿·모니터는 4년, 로봇청소기는 5년, 그 외 TV 및 가전 품목은 6년 가입 조건에 한정된다. 스마트폰은 제외된다. LG전자도 같은 기간 ‘국가대표가전 국민 응원 대축제’를 진행한다. LG전자는 구매 금액에 따라... </w:t>
      </w:r>
    </w:p>
    <w:p>
      <w:r>
        <w:t xml:space="preserve">     - </w:t>
      </w:r>
      <w:hyperlink r:id="rId105">
        <w:r>
          <w:rPr>
            <w:color w:val="0066CC"/>
            <w:u w:val="single"/>
            <w:sz w:val="20"/>
          </w:rPr>
          <w:t xml:space="preserve">젠슨 황 CEO 건배사는 “고(Go) 코리아, SK, LG, 네이버”</w:t>
        </w:r>
      </w:hyperlink>
    </w:p>
    <w:p>
      <w:r>
        <w:rPr>
          <w:sz w:val="18"/>
        </w:rPr>
        <w:t xml:space="preserve">       여기서 황 수석은 LG전자의 AI 데이터센터 냉각 및 솔루션 능력과 로보틱스 기술, 세계 최고의 제조업 역량에 깊은 인상을 받은 것으로 전해졌다. 업계 고위 관계자는 “황 수석이 최근 한 달 동안 매우 빠른 속도로... </w:t>
      </w:r>
    </w:p>
    <w:p>
      <w:r>
        <w:t xml:space="preserve">     - </w:t>
      </w:r>
      <w:hyperlink r:id="rId106">
        <w:r>
          <w:rPr>
            <w:color w:val="0066CC"/>
            <w:u w:val="single"/>
            <w:sz w:val="20"/>
          </w:rPr>
          <w:t xml:space="preserve">LG그룹, 엔비디아 ‘피지컬 AI’ 동맹…계열사 ‘원팀’ 시너지</w:t>
        </w:r>
      </w:hyperlink>
    </w:p>
    <w:p>
      <w:r>
        <w:rPr>
          <w:sz w:val="18"/>
        </w:rPr>
        <w:t xml:space="preserve">       데이터센터 인프라도 핵심 축입니다. LG전자의 냉각 시스템과 LG에너지솔루션의 에너지저장장치(ESS)는 엔비디아 AI 인프라의 필수 요소로 꼽힙니다. 제조와 AI의 결합으로 피지컬 AI 표준을 선점하려는 이번 동맹... 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젠슨 황 효과에 자금 쏠림…일주일 새 LG전자 45%·로보스타 79%↑</w:t>
        </w:r>
      </w:hyperlink>
    </w:p>
    <w:p>
      <w:r>
        <w:rPr>
          <w:sz w:val="18"/>
        </w:rPr>
        <w:t xml:space="preserve">       시장에서는 황 CEO와 구광모 LG그룹 회장의 회동 가능성이 부각되면서 AI 데이터센터와 로봇, 피지컬 AI 분야 협력 확대 기대가 주가에 반영된 것으로 보고 있다. [AI 일러스트=이나영 기자] 로봇 관련 종목도 강세를... 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레인보우로보틱스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 휴머노이드, # 로봇, # 스마트팩토리</w:t>
      </w:r>
    </w:p>
    <w:p>
      <w:r>
        <w:t xml:space="preserve">     - </w:t>
      </w:r>
      <w:hyperlink r:id="rId108">
        <w:r>
          <w:rPr>
            <w:color w:val="0066CC"/>
            <w:u w:val="single"/>
            <w:sz w:val="20"/>
          </w:rPr>
          <w:t xml:space="preserve">[특징주] 레인보우로보틱스, 산업부 AI로봇 1년 성과 부각에도 6%대 하락...</w:t>
        </w:r>
      </w:hyperlink>
    </w:p>
    <w:p>
      <w:r>
        <w:rPr>
          <w:sz w:val="18"/>
        </w:rPr>
        <w:t xml:space="preserve">       레인보우로보틱스가 산업통상자원부 AI로봇 분과 출범 1주년 성과를 정리한 증권사 보고서에서 조선·물류 현장 로봇 핵심 기업으로 언급됐지만, 주가는 시장 급락 여파에 밀려 하락 마감했다. 한국거래소에 따르면... </w:t>
      </w:r>
    </w:p>
    <w:p>
      <w:r>
        <w:t xml:space="preserve">     - </w:t>
      </w:r>
      <w:hyperlink r:id="rId108">
        <w:r>
          <w:rPr>
            <w:color w:val="0066CC"/>
            <w:u w:val="single"/>
            <w:sz w:val="20"/>
          </w:rPr>
          <w:t xml:space="preserve">[특징주] 레인보우로보틱스, 산업부 AI로봇 1년 성과 부각에도 6%대 하락...</w:t>
        </w:r>
      </w:hyperlink>
    </w:p>
    <w:p>
      <w:r>
        <w:rPr>
          <w:sz w:val="18"/>
        </w:rPr>
        <w:t xml:space="preserve">       조선업은 숙련 용접공 부족과 고령화로 자동화 수요가 커지는 분야다. 이에 따라 용접 로봇 도입이 빨라지고 있고, 산업 특화 로봇을 보유한 업체들의 사업 기회가 확대될 수 있다는 게 보고서의 핵심이다. 앞서 산업부는...</w:t>
      </w:r>
    </w:p>
    <w:p>
      <w:r>
        <w:t xml:space="preserve">     - </w:t>
      </w:r>
      <w:hyperlink r:id="rId109">
        <w:r>
          <w:rPr>
            <w:color w:val="0066CC"/>
            <w:u w:val="single"/>
            <w:sz w:val="20"/>
          </w:rPr>
          <w:t xml:space="preserve">6월 최근 5거래일 레인보우로보틱스 주가 변동성 심화</w:t>
        </w:r>
      </w:hyperlink>
    </w:p>
    <w:p>
      <w:r>
        <w:rPr>
          <w:sz w:val="18"/>
        </w:rPr>
        <w:t xml:space="preserve">       현재 시가총액은 12조 9,591억원으로 코스닥 시장 4위를 기록하고 있다. 동일 업종 등락률이 -4.25%를 기록한 가운데 레인보우로보틱스도 하락 마감하며 장을 마쳤다.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[주간 코스닥 기관] 원익IPS 성호전자 로보티즈 레인보우로보틱스 폭풍...</w:t>
        </w:r>
      </w:hyperlink>
    </w:p>
    <w:p>
      <w:r>
        <w:rPr>
          <w:sz w:val="18"/>
        </w:rPr>
        <w:t xml:space="preserve">       코스닥 시장에서 기관투자가들의 매매 방향이 뚜렷하게 나타나고 있다. 이번 주 기관 자금은 반도체 장비와... 6일 한국거래소에 따르면 지난 1일부터 5일까지 기관투자가들은 코스닥 시장에서 반도체 장비주를 중심으로...</w:t>
      </w:r>
    </w:p>
    <w:p>
      <w:r>
        <w:rPr>
          <w:b/>
        </w:rPr>
        <w:t>• HL만도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 휴머노이드, # 로봇, # 액추에이터/감속기</w:t>
      </w:r>
    </w:p>
    <w:p>
      <w:r>
        <w:t xml:space="preserve">     - </w:t>
      </w:r>
      <w:hyperlink r:id="rId110">
        <w:r>
          <w:rPr>
            <w:color w:val="0066CC"/>
            <w:u w:val="single"/>
            <w:sz w:val="20"/>
          </w:rPr>
          <w:t xml:space="preserve">“한국의 일론 머스크 키울 것” DGIST, 전주기 AI 인재 양성안 발표</w:t>
        </w:r>
      </w:hyperlink>
    </w:p>
    <w:p>
      <w:r>
        <w:rPr>
          <w:sz w:val="18"/>
        </w:rPr>
        <w:t xml:space="preserve">       AX공동연구랩은 로봇, 반도체, 바이오 분야로 나뉘어 운영된다. 로봇 분야에서는 HL만도와 에스엘, 반도체 분야에서는 파트론 등의 기업이 함께 협력하기로 했다. DGIST는 이를 통해 기존보다 실효성 있는 산학협력을... </w:t>
      </w:r>
    </w:p>
    <w:p>
      <w:r>
        <w:t xml:space="preserve">     - </w:t>
      </w:r>
      <w:hyperlink r:id="rId111">
        <w:r>
          <w:rPr>
            <w:color w:val="0066CC"/>
            <w:u w:val="single"/>
            <w:sz w:val="20"/>
          </w:rPr>
          <w:t xml:space="preserve">"AI스쿨·대학·산업AX·창업원 '포 트랙' 가동…대구판 실리콘밸리 만든...</w:t>
        </w:r>
      </w:hyperlink>
    </w:p>
    <w:p>
      <w:r>
        <w:rPr>
          <w:sz w:val="18"/>
        </w:rPr>
        <w:t xml:space="preserve">       DGIST는 로봇·반도체·첨단바이오 3대 분야를 중심으로 개방형 'AX 공동연구랩'을 구축·운영한다. 이성훈 산업AX혁신본부장은 &amp;quot;올해 이미 3개 모빌리티 기업과 협력을 시작했다&amp;quot;고 말했다. 로봇 분야에서는 HL만도, SL... </w:t>
      </w:r>
    </w:p>
    <w:p>
      <w:r>
        <w:rPr>
          <w:b/>
        </w:rPr>
        <w:t>• 로보티즈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 휴머노이드, # 로봇, #LG전자, # 액추에이터/감속기</w:t>
      </w:r>
    </w:p>
    <w:p>
      <w:r>
        <w:t xml:space="preserve">     - </w:t>
      </w:r>
      <w:hyperlink r:id="rId112">
        <w:r>
          <w:rPr>
            <w:color w:val="0066CC"/>
            <w:u w:val="single"/>
            <w:sz w:val="20"/>
          </w:rPr>
          <w:t xml:space="preserve">로보티즈 주가 5거래일 급등락 거쳐 320500원 마감</w:t>
        </w:r>
      </w:hyperlink>
    </w:p>
    <w:p>
      <w:r>
        <w:rPr>
          <w:sz w:val="18"/>
        </w:rPr>
        <w:t xml:space="preserve">       현재 로보티즈는 코스닥 시장 시가총액 16위(4조 6,976억원)를 기록하고 있으며, 동일업종 등락률이 -4.25%를 기록하는 등 업종 전반의 하락세와 궤를 같이하는 모습을 보였다.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[주간 코스닥 기관] 원익IPS 성호전자 로보티즈 레인보우로보틱스 폭풍...</w:t>
        </w:r>
      </w:hyperlink>
    </w:p>
    <w:p>
      <w:r>
        <w:rPr>
          <w:sz w:val="18"/>
        </w:rPr>
        <w:t xml:space="preserve">       코스닥 시장에서 기관투자가들의 매매 방향이 뚜렷하게 나타나고 있다. 이번 주 기관 자금은 반도체 장비와... 6일 한국거래소에 따르면 지난 1일부터 5일까지 기관투자가들은 코스닥 시장에서 반도체 장비주를 중심으로...</w:t>
      </w:r>
    </w:p>
    <w:p>
      <w:r>
        <w:rPr>
          <w:b/>
        </w:rPr>
        <w:t>• 알트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로봇, #AI(인공지능)</w:t>
      </w:r>
    </w:p>
    <w:p>
      <w:r>
        <w:t xml:space="preserve">     - </w:t>
      </w:r>
      <w:hyperlink r:id="rId113">
        <w:r>
          <w:rPr>
            <w:color w:val="0066CC"/>
            <w:u w:val="single"/>
            <w:sz w:val="20"/>
          </w:rPr>
          <w:t xml:space="preserve">**[출처: 미국 정부, AI 기업 투자 검토]** 진시데이터는 6월 6일, 이 사안에 정통한 세 소식통을 인용해 미국 정부 고위 관계자들이 주요 미국 인공지능(AI) 기업들과 정</w:t>
        </w:r>
      </w:hyperlink>
    </w:p>
    <w:p>
      <w:r>
        <w:rPr>
          <w:sz w:val="18"/>
        </w:rPr>
        <w:t xml:space="preserve">       **[출처: 미국 정부, AI 기업 투자 검토]** 진시데이터는 6월 6일, 이 사안에 정통한 세 소식통을 인용해 미국 정부 고위 관계자들이 주요 미국 인공지능(AI) 기업들과 정부 투자 가능성을 타진하기 위한 예비 논의를 진행했다고 보도했습니다. 소식통에 따르면, 트럼프 대통령의 두 번째 임기 시작 이후 오픈 AI 리서치 센터의 CEO인 알트만은 정부 고</w:t>
      </w:r>
    </w:p>
    <w:p>
      <w:r>
        <w:rPr>
          <w:b/>
        </w:rPr>
        <w:t>• 현대모비스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114">
        <w:r>
          <w:rPr>
            <w:color w:val="0066CC"/>
            <w:u w:val="single"/>
            <w:sz w:val="20"/>
          </w:rPr>
          <w:t xml:space="preserve">KB증권, 6월 첫째주 현대모비스 등 6종목 매수 추천</w:t>
        </w:r>
      </w:hyperlink>
    </w:p>
    <w:p>
      <w:r>
        <w:rPr>
          <w:sz w:val="18"/>
        </w:rPr>
        <w:t xml:space="preserve">       현대모비스(012330) 아틀라스의 타깃은 고가 산업용 휴머노이드 액추에이터 공급망도 고부가가치 창출할 것. 경쟁자의 퇴조와 현대차그룹의 점유율 확대로 모듈/부품, A/S 수요 급증할 것. 적정 시총... </w:t>
      </w:r>
    </w:p>
    <w:p>
      <w:r>
        <w:rPr>
          <w:b/>
        </w:rPr>
        <w:t>• 포스코DX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로봇, # 스마트팩토리</w:t>
      </w:r>
    </w:p>
    <w:p>
      <w:r>
        <w:t xml:space="preserve">     - </w:t>
      </w:r>
      <w:hyperlink r:id="rId115">
        <w:r>
          <w:rPr>
            <w:color w:val="0066CC"/>
            <w:u w:val="single"/>
            <w:sz w:val="20"/>
          </w:rPr>
          <w:t xml:space="preserve">젠슨 황 내한에 게임업계 '들썩'…AI 동맹 신호탄</w:t>
        </w:r>
      </w:hyperlink>
    </w:p>
    <w:p>
      <w:r>
        <w:rPr>
          <w:sz w:val="18"/>
        </w:rPr>
        <w:t xml:space="preserve">       이 컨소시엄은 로봇이 현실 세계를 이해하고 행동할 수 있도록 돕는 월드 파운데이션 모델(WFM)과 로보틱스... 지난달에는 포스코DX와 로봇 파운데이션 모델 공동 기술 개발과 기술 협력을 위한 업무협약을 체결하기도... </w:t>
      </w:r>
    </w:p>
    <w:p>
      <w:r>
        <w:rPr>
          <w:b/>
        </w:rPr>
        <w:t>• 기아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 로봇</w:t>
      </w:r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[자동차 (OVERWEIGHT) - 4월 유럽 전기차: 기아 전기차, 기대해볼만 하다]</w:t>
        </w:r>
      </w:hyperlink>
    </w:p>
    <w:p>
      <w:r>
        <w:rPr>
          <w:sz w:val="18"/>
        </w:rPr>
        <w:t xml:space="preserve">       [자동차 (OVERWEIGHT) - 4월 유럽 전기차: 기아 전기차, 기대해볼만 하다]</w:t>
        <w:br/>
        <w:br/>
        <w:t>- 4월 유럽 전기차 수요는 43.2만 대(+30.7%YoY)기록. 총수요는 115.2만 대     (+7.0%YoY)로 호조. 전기차 침투율은 37.5% 기록.</w:t>
        <w:br/>
        <w:br/>
        <w:t>- 전기차 시장에서 2월부터 중국 전기차가 VW을 추월. 테슬라는 2월부터 판매 회복. 기아는 EV2 가</w:t>
      </w:r>
    </w:p>
    <w:p>
      <w:r>
        <w:rPr>
          <w:b/>
        </w:rPr>
        <w:t>• 아이엘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</w:t>
      </w:r>
    </w:p>
    <w:p>
      <w:r>
        <w:t xml:space="preserve">     - </w:t>
      </w:r>
      <w:hyperlink r:id="rId117">
        <w:r>
          <w:rPr>
            <w:color w:val="0066CC"/>
            <w:u w:val="single"/>
            <w:sz w:val="20"/>
          </w:rPr>
          <w:t xml:space="preserve">아이엘, 휴머노이드 데이터 43만건 확보…연내 500만건 확보 목표</w:t>
        </w:r>
      </w:hyperlink>
    </w:p>
    <w:p>
      <w:r>
        <w:rPr>
          <w:sz w:val="18"/>
        </w:rPr>
        <w:t xml:space="preserve">       아이엘 관계자는 “피지컬AI 시대에는 로봇 하드웨어 자체보다 실제 산업 현장에서 축적되는 데이터가 장기 경쟁력을 결정하는 핵심 자산”이라며 “연내 데이터 규모를 500만건 이상으로 확대해 산업 현장 중심의... </w:t>
      </w:r>
    </w:p>
    <w:p>
      <w:r>
        <w:rPr>
          <w:b/>
        </w:rPr>
        <w:t>• 로보스타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#현대차/보스턴다이내믹스, # 로봇, # 스마트팩토리, #3D 프린터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젠슨 황 효과에 자금 쏠림…일주일 새 LG전자 45%·로보스타 79%↑</w:t>
        </w:r>
      </w:hyperlink>
    </w:p>
    <w:p>
      <w:r>
        <w:rPr>
          <w:sz w:val="18"/>
        </w:rPr>
        <w:t xml:space="preserve">       시장에서는 황 CEO와 구광모 LG그룹 회장의 회동 가능성이 부각되면서 AI 데이터센터와 로봇, 피지컬 AI 분야 협력 확대 기대가 주가에 반영된 것으로 보고 있다. [AI 일러스트=이나영 기자] 로봇 관련 종목도 강세를... </w:t>
      </w:r>
    </w:p>
    <w:p>
      <w:r>
        <w:rPr>
          <w:b/>
        </w:rPr>
        <w:t>• 현대무벡스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#현대차/보스턴다이내믹스, # 로봇, #쿠팡, # 스마트팩토리</w:t>
      </w:r>
    </w:p>
    <w:p>
      <w:r>
        <w:t xml:space="preserve">     - </w:t>
      </w:r>
      <w:hyperlink r:id="rId118">
        <w:r>
          <w:rPr>
            <w:color w:val="0066CC"/>
            <w:u w:val="single"/>
            <w:sz w:val="20"/>
          </w:rPr>
          <w:t xml:space="preserve">최근 5거래일 현대무벡스 주가 등락 흐름</w:t>
        </w:r>
      </w:hyperlink>
    </w:p>
    <w:p>
      <w:r>
        <w:rPr>
          <w:sz w:val="18"/>
        </w:rPr>
        <w:t xml:space="preserve">       5일 KRX 마감 기준, 네이버페이 증권에 따르면 현대무벡스는 6월 5일 코스닥 시장에서 33,100원으로 거래를 마감했다. 이는 직전 거래일인 6월 4일 종가 35,000원 대비 1,900원 하락한 수치이다. 이날...</w:t>
      </w:r>
    </w:p>
    <w:p>
      <w:r>
        <w:rPr>
          <w:b/>
        </w:rPr>
        <w:t>• 코스모로보틱스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로봇, # 의료로봇</w:t>
      </w:r>
    </w:p>
    <w:p>
      <w:r>
        <w:t xml:space="preserve">     - </w:t>
      </w:r>
      <w:hyperlink r:id="rId119">
        <w:r>
          <w:rPr>
            <w:color w:val="0066CC"/>
            <w:u w:val="single"/>
            <w:sz w:val="20"/>
          </w:rPr>
          <w:t xml:space="preserve">6월 1주차 코스모로보틱스 주가 2만원대 마감하며 변동성 커져</w:t>
        </w:r>
      </w:hyperlink>
    </w:p>
    <w:p>
      <w:r>
        <w:rPr>
          <w:sz w:val="18"/>
        </w:rPr>
        <w:t xml:space="preserve">       코스닥 시장에서 코스모로보틱스는 시가총액 9,232억원을 기록하며 111위에 자리했다. 동일 업종의 등락률이 -4.25%를 기록한 것에 비하면 코스모로보틱스의 하락폭은 상대적으로 적었다. 외국인 보유 주식 수는...</w:t>
      </w:r>
    </w:p>
    <w:p>
      <w:r>
        <w:rPr>
          <w:b/>
        </w:rPr>
        <w:t>• 아이로보틱스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로봇, # 액추에이터/감속기</w:t>
      </w:r>
    </w:p>
    <w:p>
      <w:r>
        <w:t xml:space="preserve">     - </w:t>
      </w:r>
      <w:hyperlink r:id="rId120">
        <w:r>
          <w:rPr>
            <w:color w:val="0066CC"/>
            <w:u w:val="single"/>
            <w:sz w:val="20"/>
          </w:rPr>
          <w:t xml:space="preserve">6월 1주차 아이로보틱스 주가 4일 하락 딛고 상한가</w:t>
        </w:r>
      </w:hyperlink>
    </w:p>
    <w:p>
      <w:r>
        <w:rPr>
          <w:sz w:val="18"/>
        </w:rPr>
        <w:t xml:space="preserve">       아이로보틱스의 시가총액은 1,286억원으로 코스닥 시장 644위에 위치하고 있다. 동일 업종 등락률이 -4.12%를 기록한 가운데 아이로보틱스 홀로 급등하며 시장의 주목을 받았다. 외국인 투자자 보유 주식수는 1,730...</w:t>
      </w:r>
    </w:p>
    <w:p>
      <w:r>
        <w:rPr>
          <w:b/>
        </w:rPr>
        <w:t>• 라이콤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#테슬라, #자율주행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AI·방산·우주까지 잡았다… 라이콤의 두 가지 성장축</w:t>
        </w:r>
      </w:hyperlink>
    </w:p>
    <w:p>
      <w:r>
        <w:rPr>
          <w:sz w:val="18"/>
        </w:rPr>
        <w:t xml:space="preserve">       SK증권은 최근 보고서를 통해 라이콤이 AI 데이터센터와 방산·우주항공 산업 성장의 수혜를 동시에 받을 수... 광신호를 증폭하거나 전달하는 핵심 부품을 개발·생산하고 있으며, 통신 인프라부터 방산·우주 산업까지...</w:t>
      </w:r>
    </w:p>
    <w:p>
      <w:r>
        <w:rPr>
          <w:b/>
        </w:rPr>
        <w:t>• 클로봇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#현대차/보스턴다이내믹스, # 로봇</w:t>
      </w:r>
    </w:p>
    <w:p>
      <w:r>
        <w:t xml:space="preserve">     - </w:t>
      </w:r>
      <w:hyperlink r:id="rId121">
        <w:r>
          <w:rPr>
            <w:color w:val="0066CC"/>
            <w:u w:val="single"/>
            <w:sz w:val="20"/>
          </w:rPr>
          <w:t xml:space="preserve">클로봇-더원, 북미 트레일러 오토 파킹 사업화 협력</w:t>
        </w:r>
      </w:hyperlink>
    </w:p>
    <w:p>
      <w:r>
        <w:rPr>
          <w:sz w:val="18"/>
        </w:rPr>
        <w:t xml:space="preserve">       통합관제·자율주행 기술로 실외 물류 자동화 시장 공략 클로봇이 더원과 손잡고 북미 실외 물류 자동화 시장 공략에 나선다. 로봇 솔루션 전문기업 클로봇은 더원과 미주 트레일러 오토 파킹 시스템 공동 사업화를 위한...</w:t>
      </w:r>
    </w:p>
    <w:p>
      <w:r>
        <w:rPr>
          <w:b/>
        </w:rPr>
        <w:t>• 카카오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#음원/음반, #두나무, #NFT(대체불가능토큰), #AI(인공지능)</w:t>
      </w:r>
    </w:p>
    <w:p>
      <w:r>
        <w:t xml:space="preserve">     - </w:t>
      </w:r>
      <w:hyperlink r:id="rId122">
        <w:r>
          <w:rPr>
            <w:color w:val="0066CC"/>
            <w:u w:val="single"/>
            <w:sz w:val="20"/>
          </w:rPr>
          <w:t xml:space="preserve">카카오모빌리티 2대주주 TPG 엑시트 본격화, 류긍선 '피지컬 AI' 앞세워...</w:t>
        </w:r>
      </w:hyperlink>
    </w:p>
    <w:p>
      <w:r>
        <w:rPr>
          <w:sz w:val="18"/>
        </w:rPr>
        <w:t xml:space="preserve">       &amp;lt;비즈니스포스트&amp;gt; 이 가운데 류 대표는 자율주행과 로봇 배송 등 이른바 '피지컬 AI 플랫폼' 신사업을... 카카오모빌리티 피지컬 AI 전략의 핵심은 현대차나 두산처럼 로봇을 직접 제조하지 않는다는 점이다. 대신 현실...</w:t>
      </w:r>
    </w:p>
    <w:p>
      <w:pPr>
        <w:pStyle w:val="Heading2"/>
      </w:pPr>
      <w:r>
        <w:t>&lt; 🗂 기타 &gt;   30종목 · 52건</w:t>
      </w:r>
    </w:p>
    <w:p>
      <w:r>
        <w:rPr>
          <w:b/>
        </w:rPr>
        <w:t>• 대상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#설탕(설탕 대체), #대체육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‘에코 프렌들리’ 시민 참여 이끈 태백 김종남씨 강원환경 대상 수상....</w:t>
        </w:r>
      </w:hyperlink>
    </w:p>
    <w:p>
      <w:r>
        <w:rPr>
          <w:sz w:val="18"/>
        </w:rPr>
        <w:t xml:space="preserve">       부문별 수상자는 학술연구 및 기술개발에 ㈜케이에코, 환경보호운동 부문에 한국수력원자력㈜ 한강수력본부... 한국수력원자력㈜한강수력본부(대표 권창섭)는 법적 수면 관리 권한은 없지만 자발적인 수질개선 사업 지속... 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HD현대, SMR 추진선 자동차운반선까지 확대...영국선급 기본인증</w:t>
        </w:r>
      </w:hyperlink>
    </w:p>
    <w:p>
      <w:r>
        <w:rPr>
          <w:sz w:val="18"/>
        </w:rPr>
        <w:t xml:space="preserve">       업계 최초로 개발 중인 LPG 이중연료 추진 컨테이너선, 안전성을 강화한 타입-B 탱크 적용 LPG운반선 등도 글로벌 선급의 인증 대상에 올랐다.방산 협력도 함께 추진했다. HD현대중공업은 그리스 최대 조선소인... 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리얼월드(RLWRLD), 컴퓨텍스 2026 '이노벡스 피치 콘테스트' 대상 수상</w:t>
        </w:r>
      </w:hyperlink>
    </w:p>
    <w:p>
      <w:r>
        <w:rPr>
          <w:sz w:val="18"/>
        </w:rPr>
        <w:t xml:space="preserve">       RLDX-1은 다섯 손가락의 정밀한 조작 능력(dexterity)에 특화된 하드웨어 무관(hardware-agnostic) 모델로, 다양한 휴머노이드 로봇 플랫폼에 범용 적용 가능하다. 리얼월드 류중희 대표는 &amp;quot;이노벡스 피치 콘테스트... </w:t>
      </w:r>
    </w:p>
    <w:p>
      <w:r>
        <w:t xml:space="preserve">     - </w:t>
      </w:r>
      <w:hyperlink r:id="rId123">
        <w:r>
          <w:rPr>
            <w:color w:val="0066CC"/>
            <w:u w:val="single"/>
            <w:sz w:val="20"/>
          </w:rPr>
          <w:t xml:space="preserve">180개 스타트업 제쳤다… 리얼월드, 컴퓨텍스 스타트업 경연 대상 수상</w:t>
        </w:r>
      </w:hyperlink>
    </w:p>
    <w:p>
      <w:r>
        <w:rPr>
          <w:sz w:val="18"/>
        </w:rPr>
        <w:t xml:space="preserve">       피지컬 AI 시장 경쟁이 치열해지는 가운데 로봇이 실제 산업 현장에서 사람처럼 판단하고 작업할 수... 로봇 조작 성능을 평가하는 LIBERO에서는 최고 기록을 경신했으며, 고난도 주방 작업 벤치마크인 RoboCasa... </w:t>
      </w:r>
    </w:p>
    <w:p>
      <w:r>
        <w:t xml:space="preserve">     - </w:t>
      </w:r>
      <w:hyperlink r:id="rId124">
        <w:r>
          <w:rPr>
            <w:color w:val="0066CC"/>
            <w:u w:val="single"/>
            <w:sz w:val="20"/>
          </w:rPr>
          <w:t xml:space="preserve">국민성장펀드 뜨면 상한가···코스닥 새 테마로 떠오른 정책자금</w:t>
        </w:r>
      </w:hyperlink>
    </w:p>
    <w:p>
      <w:r>
        <w:rPr>
          <w:sz w:val="18"/>
        </w:rPr>
        <w:t xml:space="preserve">       정부가 추진하는 국민성장펀드가 코스닥 시장의 새로운 관심사로 떠오르고 있다. 투자 대상 기업이 공개될... 실제 지난달 국민참여형 성장펀드 출시 당시에는 코스닥 시장에 매수 사이드카가 발동하며 시장의 관심이...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KBG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#실리콘 음극재</w:t>
      </w:r>
    </w:p>
    <w:p>
      <w:r>
        <w:t xml:space="preserve">     - </w:t>
      </w:r>
      <w:hyperlink r:id="rId125">
        <w:r>
          <w:rPr>
            <w:color w:val="0066CC"/>
            <w:u w:val="single"/>
            <w:sz w:val="20"/>
          </w:rPr>
          <w:t xml:space="preserve">서방 제재 비웃는 푸틴 측근들…호화 제트기 타고 해외 여행</w:t>
        </w:r>
      </w:hyperlink>
    </w:p>
    <w:p>
      <w:r>
        <w:rPr>
          <w:sz w:val="18"/>
        </w:rPr>
        <w:t xml:space="preserve">       여기에는 국영 방산기업 로스텍의 최고경영자(CEO) 세르게이 체메조프, 푸틴 대통령의 절친인 아르카디 로텐베르크, 신흥재벌 이고르 케사예프 등이 포함돼있었다. 푸틴 대통령과 함께 구소련 정보기관인 KBG에서... </w:t>
      </w:r>
    </w:p>
    <w:p>
      <w:r>
        <w:t xml:space="preserve">     - </w:t>
      </w:r>
      <w:hyperlink r:id="rId125">
        <w:r>
          <w:rPr>
            <w:color w:val="0066CC"/>
            <w:u w:val="single"/>
            <w:sz w:val="20"/>
          </w:rPr>
          <w:t xml:space="preserve">서방 제재 비웃는 푸틴 측근들…호화 제트기 타고 해외 여행</w:t>
        </w:r>
      </w:hyperlink>
    </w:p>
    <w:p>
      <w:r>
        <w:rPr>
          <w:sz w:val="18"/>
        </w:rPr>
        <w:t xml:space="preserve">       여기에는 국영 방산기업 로스텍의 최고경영자(CEO) 세르게이 체메조프, 푸틴 대통령의 절친인 아르카디 로텐베르크, 신흥재벌 이고르 케사예프 등이 포함돼있었다. 푸틴 대통령과 함께 구소련 정보기관인 KBG에서...</w:t>
      </w:r>
    </w:p>
    <w:p>
      <w:r>
        <w:t xml:space="preserve">     - </w:t>
      </w:r>
      <w:hyperlink r:id="rId126">
        <w:r>
          <w:rPr>
            <w:color w:val="0066CC"/>
            <w:u w:val="single"/>
            <w:sz w:val="20"/>
          </w:rPr>
          <w:t xml:space="preserve">서방 제재 비웃는 푸틴 측근들..."호화 제트기 타고 해외 여행"</w:t>
        </w:r>
      </w:hyperlink>
    </w:p>
    <w:p>
      <w:r>
        <w:rPr>
          <w:sz w:val="18"/>
        </w:rPr>
        <w:t xml:space="preserve">       여기에는 국영 방산기업 로스텍의 최고경영자(CEO) 세르게이 체메조프, 푸틴 대통령의 절친인 아르카디 로텐베르크, 신흥 재벌 이고르 케사예프 등이 포함돼있습니다. 푸틴 대통령과 함께 구소련 정보기관인 KBG에서...</w:t>
      </w:r>
    </w:p>
    <w:p>
      <w:r>
        <w:t xml:space="preserve">     - </w:t>
      </w:r>
      <w:hyperlink r:id="rId127">
        <w:r>
          <w:rPr>
            <w:color w:val="0066CC"/>
            <w:u w:val="single"/>
            <w:sz w:val="20"/>
          </w:rPr>
          <w:t xml:space="preserve">서방 제재 비웃는 푸틴 측근들…호화 제트기 타고 해외로</w:t>
        </w:r>
      </w:hyperlink>
    </w:p>
    <w:p>
      <w:r>
        <w:rPr>
          <w:sz w:val="18"/>
        </w:rPr>
        <w:t xml:space="preserve">       여기에는 국영 방산기업 로스텍의 최고경영자(CEO) 세르게이 체메조프, 푸틴 대통령의 절친인 아르카디 로텐베르크, 신흥재벌 이고르 케사예프 등이 포함돼있었습니다. 푸틴 대통령과 함께 구소련 정보기관인 KBG에서...</w:t>
      </w:r>
    </w:p>
    <w:p>
      <w:r>
        <w:rPr>
          <w:b/>
        </w:rPr>
        <w:t>• LF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#패션/의류</w:t>
      </w:r>
    </w:p>
    <w:p>
      <w:r>
        <w:t xml:space="preserve">     - </w:t>
      </w:r>
      <w:hyperlink r:id="rId128">
        <w:r>
          <w:rPr>
            <w:color w:val="0066CC"/>
            <w:u w:val="single"/>
            <w:sz w:val="20"/>
          </w:rPr>
          <w:t xml:space="preserve">[위클리 에너지 리포트] 대한전선, 英 초고압 전력망 사업 수주…650억원...</w:t>
        </w:r>
      </w:hyperlink>
    </w:p>
    <w:p>
      <w:r>
        <w:rPr>
          <w:sz w:val="18"/>
        </w:rPr>
        <w:t xml:space="preserve">       이번 지원 결정은 정부가 추진 중인 첨단전략산업 육성 및 이차전지 핵심 소재 공급망 국산화 정책 기조와 맞물려 이뤄졌다. 특히 첨단전략산업기금 1700억원이 포함된 점은 정부가 LFP 양극재 국산화의 전략적 중요성과... </w:t>
      </w:r>
    </w:p>
    <w:p>
      <w:r>
        <w:t xml:space="preserve">     - </w:t>
      </w:r>
      <w:hyperlink r:id="rId129">
        <w:r>
          <w:rPr>
            <w:color w:val="0066CC"/>
            <w:u w:val="single"/>
            <w:sz w:val="20"/>
          </w:rPr>
          <w:t xml:space="preserve">**&gt;&gt;나트륨이온 배터리, ‘LFP의 순간’ 맞이하나 (중국언론) **</w:t>
        </w:r>
      </w:hyperlink>
    </w:p>
    <w:p>
      <w:r>
        <w:rPr>
          <w:sz w:val="18"/>
        </w:rPr>
        <w:t xml:space="preserve">       **&gt;&gt;나트륨이온 배터리, ‘LFP의 순간’ 맞이하나 (중국언론) **</w:t>
        <w:br/>
        <w:br/>
        <w:t xml:space="preserve">•4년 전 탄산리튬 가격 급등으로 나트륨이온 배터리가 주목받았지만, 리튬 가격 하락과 함께 관심도 식었음. 그러나 이번에는 상황이 다름. 업계에 따르면 현재 나트륨전지 셀 비용은 LFP(인산철리튬)와의 차이가 약 0.1위안/Wh 수준까지 줄었고, 연말에는 사실상 동등한 수준에 도달할 </w:t>
      </w:r>
    </w:p>
    <w:p>
      <w:r>
        <w:t xml:space="preserve">     - </w:t>
      </w:r>
      <w:hyperlink r:id="rId128">
        <w:r>
          <w:rPr>
            <w:color w:val="0066CC"/>
            <w:u w:val="single"/>
            <w:sz w:val="20"/>
          </w:rPr>
          <w:t xml:space="preserve">[위클리 에너지 리포트] 대한전선, 英 초고압 전력망 사업 수주…650억원...</w:t>
        </w:r>
      </w:hyperlink>
    </w:p>
    <w:p>
      <w:r>
        <w:rPr>
          <w:sz w:val="18"/>
        </w:rPr>
        <w:t xml:space="preserve">       이번 지원 결정은 정부가 추진 중인 첨단전략산업 육성 및 이차전지 핵심 소재 공급망 국산화 정책 기조와 맞물려 이뤄졌다. 특히 첨단전략산업기금 1700억원이 포함된 점은 정부가 LFP 양극재 국산화의 전략적 중요성과...</w:t>
      </w:r>
    </w:p>
    <w:p>
      <w:r>
        <w:rPr>
          <w:b/>
        </w:rPr>
        <w:t>• 빙그레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#폭염, #유제품, #제과/빙과류</w:t>
      </w:r>
    </w:p>
    <w:p>
      <w:r>
        <w:t xml:space="preserve">     - </w:t>
      </w:r>
      <w:hyperlink r:id="rId130">
        <w:r>
          <w:rPr>
            <w:color w:val="0066CC"/>
            <w:u w:val="single"/>
            <w:sz w:val="20"/>
          </w:rPr>
          <w:t xml:space="preserve">젠슨 황 ‘홍대 깜짝 회동’에 유통업계 들썩…BBQ·하이트진로·빙그레...</w:t>
        </w:r>
      </w:hyperlink>
    </w:p>
    <w:p>
      <w:r>
        <w:rPr>
          <w:sz w:val="18"/>
        </w:rPr>
        <w:t xml:space="preserve">       선물 꾸러미에는 세븐일레븐과 SK하이닉스가 협업한 ‘허니바나나맛 HBM 칩스’, 빙그레 바나나맛우유, 팔도 비락식혜 등이 담긴 것으로 알려졌다. 특히 HBM 칩스는 고대역폭메모리(HBM)와 과자를 뜻하는 ‘칩’을 연결한... </w:t>
      </w:r>
    </w:p>
    <w:p>
      <w:r>
        <w:t xml:space="preserve">     - </w:t>
      </w:r>
      <w:hyperlink r:id="rId131">
        <w:r>
          <w:rPr>
            <w:color w:val="0066CC"/>
            <w:u w:val="single"/>
            <w:sz w:val="20"/>
          </w:rPr>
          <w:t xml:space="preserve">젠슨 황, 홍대서 ‘테슬라’마시고 ‘HBM칩’ 과자 돌렸다…한국 소비재...</w:t>
        </w:r>
      </w:hyperlink>
    </w:p>
    <w:p>
      <w:r>
        <w:rPr>
          <w:sz w:val="18"/>
        </w:rPr>
        <w:t xml:space="preserve">       세븐일레븐 PB ‘HBM칩’ㆍ빙그레 바나나맛우유·팔도 비락식혜 선물 K-소비재 글로벌 노출 특수 젠슨 황... 과자‘HBM칩’과 빙그레 바나나맛우유, 팔도 비락식혜를 직접 돌리며 주목 받았다. 이날 오후 7시 10분... </w:t>
      </w:r>
    </w:p>
    <w:p>
      <w:r>
        <w:t xml:space="preserve">     - </w:t>
      </w:r>
      <w:hyperlink r:id="rId132">
        <w:r>
          <w:rPr>
            <w:color w:val="0066CC"/>
            <w:u w:val="single"/>
            <w:sz w:val="20"/>
          </w:rPr>
          <w:t xml:space="preserve">젠슨 황에 홍대가 들썩…삼겹살·소주 회동이 만든 '경제 효과'</w:t>
        </w:r>
      </w:hyperlink>
    </w:p>
    <w:p>
      <w:r>
        <w:rPr>
          <w:sz w:val="18"/>
        </w:rPr>
        <w:t xml:space="preserve">       협업한 'HBM 칩스'와 빙그레 바나나맛우유 그리고 팔도 비락식혜 등이 담겼다. 황 CEO는 현장 시민들에게 직접 과자를 건네며 &amp;quot;엔비디아&amp;quot;를 외쳤고 시민들은 &amp;quot;젠슨 황&amp;quot;을 연호하며 화답했다. HBM과 과자의 '칩(Chip)'을 연결한...</w:t>
      </w:r>
    </w:p>
    <w:p>
      <w:r>
        <w:rPr>
          <w:b/>
        </w:rPr>
        <w:t>• DB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133">
        <w:r>
          <w:rPr>
            <w:color w:val="0066CC"/>
            <w:u w:val="single"/>
            <w:sz w:val="20"/>
          </w:rPr>
          <w:t xml:space="preserve">[속보] 젠슨 황 엔비디아 CEO "한국의 큰 선물, 베라 루빈 등 새로운 비...</w:t>
        </w:r>
      </w:hyperlink>
    </w:p>
    <w:p>
      <w:r>
        <w:rPr>
          <w:sz w:val="18"/>
        </w:rPr>
        <w:t xml:space="preserve">       한국 기업들 더 바빠질 것...한국의 연구 센터, 엔지니어, 로봇 연구원 등 모두 협력 예정 아주경제=신지아 기자 fromjia@ajunews.com 아주경제 DB</w:t>
      </w:r>
    </w:p>
    <w:p>
      <w:r>
        <w:t xml:space="preserve">     - </w:t>
      </w:r>
      <w:hyperlink r:id="rId134">
        <w:r>
          <w:rPr>
            <w:color w:val="0066CC"/>
            <w:u w:val="single"/>
            <w:sz w:val="20"/>
          </w:rPr>
          <w:t xml:space="preserve">[속보] 젠슨황 엔비디아 CEO "새로운 로봇 프로세서 소개할 것, 파트너쉽...</w:t>
        </w:r>
      </w:hyperlink>
    </w:p>
    <w:p>
      <w:r>
        <w:rPr>
          <w:sz w:val="18"/>
        </w:rPr>
        <w:t xml:space="preserve">       네이버, 현대, LG, 삼성 등 한국 기업 모두 언급 아주경제=신지아 기자 fromjia@ajunews.com 아주경제 DB</w:t>
      </w:r>
    </w:p>
    <w:p>
      <w:r>
        <w:t xml:space="preserve">     - </w:t>
      </w:r>
      <w:hyperlink r:id="rId135">
        <w:r>
          <w:rPr>
            <w:color w:val="0066CC"/>
            <w:u w:val="single"/>
            <w:sz w:val="20"/>
          </w:rPr>
          <w:t xml:space="preserve">프리딕션, 물류 전기차 10대에 배터리 AI 구독 서비스 공급</w:t>
        </w:r>
      </w:hyperlink>
    </w:p>
    <w:p>
      <w:r>
        <w:rPr>
          <w:sz w:val="18"/>
        </w:rPr>
        <w:t xml:space="preserve">       내년 초까지 SDB 초기 모델을 완성하고, 향후 자율주행 전기차, 드론, 로봇 등 전동화 모빌리티 분야로 적용 범위를 확대한다는 계획이다. 프리딕션은 앞서 딥테크 액셀러레이터 블루포인트파트너스로부터 시드 투자를... </w:t>
      </w:r>
    </w:p>
    <w:p>
      <w:r>
        <w:rPr>
          <w:b/>
        </w:rPr>
        <w:t>• TP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#한동훈, #패션/의류, #개성공단, #남북경협</w:t>
      </w:r>
    </w:p>
    <w:p>
      <w:r>
        <w:t xml:space="preserve">     - </w:t>
      </w:r>
      <w:hyperlink r:id="rId136">
        <w:r>
          <w:rPr>
            <w:color w:val="0066CC"/>
            <w:u w:val="single"/>
            <w:sz w:val="20"/>
          </w:rPr>
          <w:t xml:space="preserve">Citi) Microsoft BUILD2026후기; 풀 AI 스택의 구성 요소. TP $620</w:t>
        </w:r>
      </w:hyperlink>
    </w:p>
    <w:p>
      <w:r>
        <w:rPr>
          <w:sz w:val="18"/>
        </w:rPr>
        <w:t xml:space="preserve">       Citi) Microsoft BUILD2026후기; 풀 AI 스택의 구성 요소. TP $620</w:t>
        <w:br/>
        <w:br/>
        <w:t>씨티는 Microsoft Build 2026을 통해 마이크로소프트가 단순한 Copilot 중심 전략을 넘어, AI 모델·데이터·거버넌스·에이전트 오케스트레이션·엣지 하드웨어까지 포괄하는 풀스택 AI 플랫폼으로 진화하고 있다고 평가했습니다. 특히 OpenAI 의존</w:t>
      </w:r>
    </w:p>
    <w:p>
      <w:r>
        <w:t xml:space="preserve">     - </w:t>
      </w:r>
      <w:hyperlink r:id="rId122">
        <w:r>
          <w:rPr>
            <w:color w:val="0066CC"/>
            <w:u w:val="single"/>
            <w:sz w:val="20"/>
          </w:rPr>
          <w:t xml:space="preserve">카카오모빌리티 2대주주 TPG 엑시트 본격화, 류긍선 '피지컬 AI' 앞세워...</w:t>
        </w:r>
      </w:hyperlink>
    </w:p>
    <w:p>
      <w:r>
        <w:rPr>
          <w:sz w:val="18"/>
        </w:rPr>
        <w:t xml:space="preserve">       &amp;lt;비즈니스포스트&amp;gt; 이 가운데 류 대표는 자율주행과 로봇 배송 등 이른바 '피지컬 AI 플랫폼' 신사업을... 카카오모빌리티 피지컬 AI 전략의 핵심은 현대차나 두산처럼 로봇을 직접 제조하지 않는다는 점이다. 대신 현실...</w:t>
      </w:r>
    </w:p>
    <w:p>
      <w:r>
        <w:rPr>
          <w:b/>
        </w:rPr>
        <w:t>• 진영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#탈플라스틱(바이오플라스틱)</w:t>
      </w:r>
    </w:p>
    <w:p>
      <w:r>
        <w:t xml:space="preserve">     - </w:t>
      </w:r>
      <w:hyperlink r:id="rId137">
        <w:r>
          <w:rPr>
            <w:color w:val="0066CC"/>
            <w:u w:val="single"/>
            <w:sz w:val="20"/>
          </w:rPr>
          <w:t xml:space="preserve">서울시장이 나서기 전에 대통령이 먼저 했으면 좋았을 텐데 아쉽군요. </w:t>
        </w:r>
      </w:hyperlink>
    </w:p>
    <w:p>
      <w:r>
        <w:rPr>
          <w:sz w:val="18"/>
        </w:rPr>
        <w:t xml:space="preserve">       서울시장이 나서기 전에 대통령이 먼저 했으면 좋았을 텐데 아쉽군요. </w:t>
        <w:br/>
        <w:br/>
        <w:t>이번 투표용지 부족 사태는 진영을 떠나 민주주의 참정권이 위협받은 굉장히 엄중한 사안인데, 여기에 진영논리가 끼어드는게 이해가 되지 않습니다.</w:t>
        <w:br/>
        <w:br/>
        <w:t>좌든 우든 모두가 분노하고 반드시 문제를 해결하고 넘어가야 한다고 생각합니다.</w:t>
      </w:r>
    </w:p>
    <w:p>
      <w:r>
        <w:t xml:space="preserve">     - </w:t>
      </w:r>
      <w:hyperlink r:id="rId138">
        <w:r>
          <w:rPr>
            <w:color w:val="0066CC"/>
            <w:u w:val="single"/>
            <w:sz w:val="20"/>
          </w:rPr>
          <w:t xml:space="preserve">여론조사 뒤엎은 '역전극'‥이유는?</w:t>
        </w:r>
      </w:hyperlink>
    </w:p>
    <w:p>
      <w:r>
        <w:rPr>
          <w:sz w:val="18"/>
        </w:rPr>
        <w:t xml:space="preserve">       조선업 노동자 표심이 강한 동구는 단연 진보세가 가장 강한 지역입니다. 민주·진보 진영 단일화 이후 펼쳐진 세 번의 여론조사에서도 진보당 박문옥 후보가 국민의힘 천기옥 후보를 크게 앞서는 것으로 조사됐습니다....</w:t>
      </w:r>
    </w:p>
    <w:p>
      <w:r>
        <w:rPr>
          <w:b/>
        </w:rPr>
        <w:t>• 핀텔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#네옴시티, #디지털트윈</w:t>
      </w:r>
    </w:p>
    <w:p>
      <w:r>
        <w:t xml:space="preserve">     - </w:t>
      </w:r>
      <w:hyperlink r:id="rId139">
        <w:r>
          <w:rPr>
            <w:color w:val="0066CC"/>
            <w:u w:val="single"/>
            <w:sz w:val="20"/>
          </w:rPr>
          <w:t xml:space="preserve">[핀텔] 불성실공시법인지정              (공시번복 4건)</w:t>
        </w:r>
      </w:hyperlink>
    </w:p>
    <w:p>
      <w:r>
        <w:rPr>
          <w:sz w:val="18"/>
        </w:rPr>
        <w:t xml:space="preserve">       [핀텔] 불성실공시법인지정              (공시번복 4건)</w:t>
      </w:r>
    </w:p>
    <w:p>
      <w:r>
        <w:t xml:space="preserve">     - </w:t>
      </w:r>
      <w:hyperlink r:id="rId139">
        <w:r>
          <w:rPr>
            <w:color w:val="0066CC"/>
            <w:u w:val="single"/>
            <w:sz w:val="20"/>
          </w:rPr>
          <w:t xml:space="preserve">[핀텔] 불성실공시법인지정              (공시번복 4건)</w:t>
        </w:r>
      </w:hyperlink>
    </w:p>
    <w:p>
      <w:r>
        <w:rPr>
          <w:sz w:val="18"/>
        </w:rPr>
        <w:t xml:space="preserve">       [핀텔] 불성실공시법인지정              (공시번복 4건)</w:t>
      </w:r>
    </w:p>
    <w:p>
      <w:r>
        <w:rPr>
          <w:b/>
        </w:rPr>
        <w:t>• 상보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#그래핀/흑연, #미중무역전쟁, #초전도체</w:t>
      </w:r>
    </w:p>
    <w:p>
      <w:r>
        <w:t xml:space="preserve">     - </w:t>
      </w:r>
      <w:hyperlink r:id="rId140">
        <w:r>
          <w:rPr>
            <w:color w:val="0066CC"/>
            <w:u w:val="single"/>
            <w:sz w:val="20"/>
          </w:rPr>
          <w:t xml:space="preserve">젠슨 황 '삼쏘 회동' 개시…·건배사는 '고 코리아! SK·LG·네이버'(상보...</w:t>
        </w:r>
      </w:hyperlink>
    </w:p>
    <w:p>
      <w:r>
        <w:rPr>
          <w:sz w:val="18"/>
        </w:rPr>
        <w:t xml:space="preserve">       이날 간식은 찹쌀도넛과 'HBM칩스' 과자였다. HBM칩스는 SK하이닉스와 세븐일레븐이 협업해 출시한 과자로, 고대역폭메모리(HBM)에서 이름을 따왔다. 황 CEO는 즉석에서 HBM칩스를 먹는 모습도 보여줬다. 회동이 열리는... </w:t>
      </w:r>
    </w:p>
    <w:p>
      <w:r>
        <w:t xml:space="preserve">     - </w:t>
      </w:r>
      <w:hyperlink r:id="rId141">
        <w:r>
          <w:rPr>
            <w:color w:val="0066CC"/>
            <w:u w:val="single"/>
            <w:sz w:val="20"/>
          </w:rPr>
          <w:t xml:space="preserve">HD현대重 보안감점 연장…법원, 가처분 기각(상보)</w:t>
        </w:r>
      </w:hyperlink>
    </w:p>
    <w:p>
      <w:r>
        <w:rPr>
          <w:sz w:val="18"/>
        </w:rPr>
        <w:t xml:space="preserve">       한 방산업계 관계자는 &amp;quot;소수점 차이로 수주 결과가 갈리는 특수선 입찰에서 1점이 넘는 보안 감점은 사실상 게임 종료나 다름 없다&amp;quot;며 &amp;quot;이번 입찰을 통해 기술력과 공정성에 대한 문제 제기는 계속될 것으로 보인다&amp;quot;고... </w:t>
      </w:r>
    </w:p>
    <w:p>
      <w:r>
        <w:rPr>
          <w:b/>
        </w:rPr>
        <w:t>• 아모레퍼시픽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#화장품</w:t>
      </w:r>
    </w:p>
    <w:p>
      <w:r>
        <w:t xml:space="preserve">     - </w:t>
      </w:r>
      <w:hyperlink r:id="rId142">
        <w:r>
          <w:rPr>
            <w:color w:val="0066CC"/>
            <w:u w:val="single"/>
            <w:sz w:val="20"/>
          </w:rPr>
          <w:t xml:space="preserve">[유통레이더] 아모레퍼시픽, 명동 ‘라네즈 서울’ 오픈…K-뷰티 플래그...</w:t>
        </w:r>
      </w:hyperlink>
    </w:p>
    <w:p>
      <w:r>
        <w:rPr>
          <w:sz w:val="18"/>
        </w:rPr>
        <w:t xml:space="preserve">       ‘비스포크 네오’ 서비스는 쿠션과 150가지 색상 데이터를 기반으로 일대일 색상 분석을 진행하고, 아모레퍼시픽이 특허 출원한 제조 로봇이 현장에서 즉석으로 맞춤형 쿠션을 완성한다. ‘비스포크 크림 스킨’... </w:t>
      </w:r>
    </w:p>
    <w:p>
      <w:r>
        <w:t xml:space="preserve">     - </w:t>
      </w:r>
      <w:hyperlink r:id="rId143">
        <w:r>
          <w:rPr>
            <w:color w:val="0066CC"/>
            <w:u w:val="single"/>
            <w:sz w:val="20"/>
          </w:rPr>
          <w:t xml:space="preserve">아모레퍼시픽 라네즈도 'K-뷰티 성지' 명동으로 : 브랜드 첫 플래그십 스...</w:t>
        </w:r>
      </w:hyperlink>
    </w:p>
    <w:p>
      <w:r>
        <w:rPr>
          <w:sz w:val="18"/>
        </w:rPr>
        <w:t xml:space="preserve">       1:1 컬러 분석을 통해 최적의 컬러를 찾은 후, 아모레퍼시픽이 특허 출원한 제조 로봇이 현장에서 즉석으로 제품을 완성한다. 이밖에도 ‘비스포크 크림 스킨’에서는 AI 기반 피부 분석 기술을 활용해 피부 상태를... </w:t>
      </w:r>
    </w:p>
    <w:p>
      <w:r>
        <w:rPr>
          <w:b/>
        </w:rPr>
        <w:t>• 카스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젠슨 황 홀린 K푸드, '테라·참이슬·카스·뚱바·BBQ' 등 함박웃음</w:t>
        </w:r>
      </w:hyperlink>
    </w:p>
    <w:p>
      <w:r>
        <w:rPr>
          <w:sz w:val="18"/>
        </w:rPr>
        <w:t xml:space="preserve">       이 자리에선 세븐일레븐이 SK하이닉스와 협업해 고대역폭메모리(HBM)를 모티브로 출시한 자체 브랜드(PB) 과자 '세븐셀렉트 허니바나나맛 HBM 칩스'도 등장해, 반도체 동맹의 위트를 담은 K푸드로 시민들의 눈길을... </w:t>
      </w:r>
    </w:p>
    <w:p>
      <w:r>
        <w:rPr>
          <w:b/>
        </w:rPr>
        <w:t>• 디바이스</w:t>
      </w:r>
      <w:r>
        <w:t xml:space="preserve">  (1건)</w:t>
      </w:r>
    </w:p>
    <w:p>
      <w:r>
        <w:t xml:space="preserve">     - </w:t>
      </w:r>
      <w:hyperlink r:id="rId144">
        <w:r>
          <w:rPr>
            <w:color w:val="0066CC"/>
            <w:u w:val="single"/>
            <w:sz w:val="20"/>
          </w:rPr>
          <w:t xml:space="preserve">Citi) COMPUTEX 2026의 새로운 내용, 2부: CPO 출격 준비 완료</w:t>
        </w:r>
      </w:hyperlink>
    </w:p>
    <w:p>
      <w:r>
        <w:rPr>
          <w:sz w:val="18"/>
        </w:rPr>
        <w:t xml:space="preserve">       Citi) COMPUTEX 2026의 새로운 내용, 2부: CPO 출격 준비 완료</w:t>
        <w:br/>
        <w:br/>
        <w:t>씨티의 견해</w:t>
        <w:br/>
        <w:t>Computex 2026은 CPO에 있어 전환점이었습니다. 논의의 초점은 개별 광학 디바이스에서 완전한 랙 스케일 배포로 분명히 이동했습니다. Wiwynn과 Ayar Labs는 광 I/O가 실제 AI 인프라에 어떻게 통합될 수 있는지를 시연했으며, NVIDIA의</w:t>
      </w:r>
    </w:p>
    <w:p>
      <w:r>
        <w:rPr>
          <w:b/>
        </w:rPr>
        <w:t>• 시지메드텍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#의료기기</w:t>
      </w:r>
    </w:p>
    <w:p>
      <w:r>
        <w:t xml:space="preserve">     - </w:t>
      </w:r>
      <w:hyperlink r:id="rId145">
        <w:r>
          <w:rPr>
            <w:color w:val="0066CC"/>
            <w:u w:val="single"/>
            <w:sz w:val="20"/>
          </w:rPr>
          <w:t xml:space="preserve">시지바이오·메드텍 "차세대 척추 치료 전략 제시"</w:t>
        </w:r>
      </w:hyperlink>
    </w:p>
    <w:p>
      <w:r>
        <w:rPr>
          <w:sz w:val="18"/>
        </w:rPr>
        <w:t xml:space="preserve">       시지바이오와 자회사 시지메드텍이 로봇 내비게이션 기반 최소침습 척추수술과 골재생 치료를 결합한... 척추 수술 로봇 내비게이션 시스템 'CUVIS-Spine'을 중심으로 내시경 척추수술 장비, 척추 임플란트, rhBMP-2... </w:t>
      </w:r>
    </w:p>
    <w:p>
      <w:r>
        <w:rPr>
          <w:b/>
        </w:rPr>
        <w:t>• 현대홈쇼핑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#소매유통</w:t>
      </w:r>
    </w:p>
    <w:p>
      <w:r>
        <w:t xml:space="preserve">     - </w:t>
      </w:r>
      <w:hyperlink r:id="rId146">
        <w:r>
          <w:rPr>
            <w:color w:val="0066CC"/>
            <w:u w:val="single"/>
            <w:sz w:val="20"/>
          </w:rPr>
          <w:t xml:space="preserve">홈쇼핑업계, 물류 자동화 투자 확대…배송 경쟁력 확보 나서</w:t>
        </w:r>
      </w:hyperlink>
    </w:p>
    <w:p>
      <w:r>
        <w:rPr>
          <w:sz w:val="18"/>
        </w:rPr>
        <w:t xml:space="preserve">       현대홈쇼핑은 최근 경기도 화성 물류센터에 AI 기반 로봇팔과 싱귤레이터(일렬 정렬 장치) 등 첨단 설비를 도입했다. 상품을 자동으로 인식하고 분류하는 시스템을 구축해 작업 효율을 높이고 출고 시간을 단축하기 위한... </w:t>
      </w:r>
    </w:p>
    <w:p>
      <w:r>
        <w:rPr>
          <w:b/>
        </w:rPr>
        <w:t>• 현대백화점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#백화점, #소매유통, #면세점</w:t>
      </w:r>
    </w:p>
    <w:p>
      <w:r>
        <w:t xml:space="preserve">     - </w:t>
      </w:r>
      <w:hyperlink r:id="rId98">
        <w:r>
          <w:rPr>
            <w:color w:val="0066CC"/>
            <w:u w:val="single"/>
            <w:sz w:val="20"/>
          </w:rPr>
          <w:t xml:space="preserve">[베스트&amp;워스트] 현대백화점·두산로보틱스 30%대↑⋯코스피 주간 상승...</w:t>
        </w:r>
      </w:hyperlink>
    </w:p>
    <w:p>
      <w:r>
        <w:rPr>
          <w:sz w:val="18"/>
        </w:rPr>
        <w:t xml:space="preserve">       이투데이=임하은 기자 | 이번 주 국내 증시는 외국인 관광객 유입에 따른 유통주 강세와 글로벌 기술 협력 기대감이 반영된 로봇·바이오 종목들이 상승세를 주도했다. 5일 한국거래소에 따르면 이번 주(1~5일)... </w:t>
      </w:r>
    </w:p>
    <w:p>
      <w:r>
        <w:rPr>
          <w:b/>
        </w:rPr>
        <w:t>• SK텔레콤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#통신/통신장비</w:t>
      </w:r>
    </w:p>
    <w:p>
      <w:r>
        <w:t xml:space="preserve">     - </w:t>
      </w:r>
      <w:hyperlink r:id="rId147">
        <w:r>
          <w:rPr>
            <w:color w:val="0066CC"/>
            <w:u w:val="single"/>
            <w:sz w:val="20"/>
          </w:rPr>
          <w:t xml:space="preserve">‘기업가치 1조달러’ 앤트로픽 투자로 대박… SK텔레콤·아마존·줌 지...</w:t>
        </w:r>
      </w:hyperlink>
    </w:p>
    <w:p>
      <w:r>
        <w:rPr>
          <w:sz w:val="18"/>
        </w:rPr>
        <w:t xml:space="preserve">       않았지만, 업계에 따르면 조 단위에 달하는 것으로 알려졌다. 삼성전자와 SK하이닉스는 앤트로픽의 전략적 인프라 파트너로 합류해 추후 AI 데이터센터에 필요한 첨단 메모리 반도체를 공급할 것으로 예상된다.</w:t>
      </w:r>
    </w:p>
    <w:p>
      <w:r>
        <w:rPr>
          <w:b/>
        </w:rPr>
        <w:t>• 배럴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#폭염, #패션/의류, #반일 불매운동</w:t>
      </w:r>
    </w:p>
    <w:p>
      <w:r>
        <w:t xml:space="preserve">     - </w:t>
      </w:r>
      <w:hyperlink r:id="rId148">
        <w:r>
          <w:rPr>
            <w:color w:val="0066CC"/>
            <w:u w:val="single"/>
            <w:sz w:val="20"/>
          </w:rPr>
          <w:t xml:space="preserve">미국 에너지부 장관 라이트는 이란 분쟁 종식 후 미국이 전략 석유 비축량을 4천만 배럴 늘릴 것이라고 발표했습니다. [...](https://x.com/FirstSquawk/sta</w:t>
        </w:r>
      </w:hyperlink>
    </w:p>
    <w:p>
      <w:r>
        <w:rPr>
          <w:sz w:val="18"/>
        </w:rPr>
        <w:t xml:space="preserve">       미국 에너지부 장관 라이트는 이란 분쟁 종식 후 미국이 전략 석유 비축량을 4천만 배럴 늘릴 것이라고 발표했습니다. [...](https://x.com/FirstSquawk/status/2062918533764547057)</w:t>
      </w:r>
    </w:p>
    <w:p>
      <w:r>
        <w:rPr>
          <w:b/>
        </w:rPr>
        <w:t>• 형지I&amp;C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#패션/의류, #남북경협, #이재명</w:t>
      </w:r>
    </w:p>
    <w:p>
      <w:r>
        <w:t xml:space="preserve">     - </w:t>
      </w:r>
      <w:hyperlink r:id="rId149">
        <w:r>
          <w:rPr>
            <w:color w:val="0066CC"/>
            <w:u w:val="single"/>
            <w:sz w:val="20"/>
          </w:rPr>
          <w:t xml:space="preserve">‘동전주’ 피하려 무상감자 했는데…시총 기준 못 맞출 위기인 형지I&amp;C</w:t>
        </w:r>
      </w:hyperlink>
    </w:p>
    <w:p>
      <w:r>
        <w:rPr>
          <w:sz w:val="18"/>
        </w:rPr>
        <w:t xml:space="preserve">       ‘동전주’ 피하려 무상감자 했는데…시총 기준 못 맞출 위기인 형지I&amp;C</w:t>
      </w:r>
    </w:p>
    <w:p>
      <w:r>
        <w:rPr>
          <w:b/>
        </w:rPr>
        <w:t>• LG디스플레이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#아이폰 부품</w:t>
      </w:r>
    </w:p>
    <w:p>
      <w:r>
        <w:t xml:space="preserve">     - </w:t>
      </w:r>
      <w:hyperlink r:id="rId83">
        <w:r>
          <w:rPr>
            <w:color w:val="0066CC"/>
            <w:u w:val="single"/>
            <w:sz w:val="20"/>
          </w:rPr>
          <w:t xml:space="preserve">애플 세계 개발자회의 D-3...비에이치·LG디스플레이 수혜 기대</w:t>
        </w:r>
      </w:hyperlink>
    </w:p>
    <w:p>
      <w:r>
        <w:rPr>
          <w:sz w:val="18"/>
        </w:rPr>
        <w:t xml:space="preserve">       박강호 대신증권 연구원은 5일 보고서를 통해 &amp;quot;애플 주가가 AI와 반도체, 로봇 관련 기대감에 힘입어 사상... 박 연구원은 &amp;quot;LG디스플레이가 본격적인 수익성 개선 구간에 진입할 것&amp;quot;이라며 &amp;quot;향후 로봇과 휴머노이드... </w:t>
      </w:r>
    </w:p>
    <w:p>
      <w:r>
        <w:rPr>
          <w:b/>
        </w:rPr>
        <w:t>• 비에이치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#무선충전, #아이폰 부품, #갤럭시 부품, #애플</w:t>
      </w:r>
    </w:p>
    <w:p>
      <w:r>
        <w:t xml:space="preserve">     - </w:t>
      </w:r>
      <w:hyperlink r:id="rId83">
        <w:r>
          <w:rPr>
            <w:color w:val="0066CC"/>
            <w:u w:val="single"/>
            <w:sz w:val="20"/>
          </w:rPr>
          <w:t xml:space="preserve">애플 세계 개발자회의 D-3...비에이치·LG디스플레이 수혜 기대</w:t>
        </w:r>
      </w:hyperlink>
    </w:p>
    <w:p>
      <w:r>
        <w:rPr>
          <w:sz w:val="18"/>
        </w:rPr>
        <w:t xml:space="preserve">       박강호 대신증권 연구원은 5일 보고서를 통해 &amp;quot;애플 주가가 AI와 반도체, 로봇 관련 기대감에 힘입어 사상... 박 연구원은 &amp;quot;LG디스플레이가 본격적인 수익성 개선 구간에 진입할 것&amp;quot;이라며 &amp;quot;향후 로봇과 휴머노이드... </w:t>
      </w:r>
    </w:p>
    <w:p>
      <w:r>
        <w:rPr>
          <w:b/>
        </w:rPr>
        <w:t>• 파트론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#카메라모듈/부품, #갤럭시 부품, #바이오인식(생체인식)</w:t>
      </w:r>
    </w:p>
    <w:p>
      <w:r>
        <w:t xml:space="preserve">     - </w:t>
      </w:r>
      <w:hyperlink r:id="rId110">
        <w:r>
          <w:rPr>
            <w:color w:val="0066CC"/>
            <w:u w:val="single"/>
            <w:sz w:val="20"/>
          </w:rPr>
          <w:t xml:space="preserve">“한국의 일론 머스크 키울 것” DGIST, 전주기 AI 인재 양성안 발표</w:t>
        </w:r>
      </w:hyperlink>
    </w:p>
    <w:p>
      <w:r>
        <w:rPr>
          <w:sz w:val="18"/>
        </w:rPr>
        <w:t xml:space="preserve">       AX공동연구랩은 로봇, 반도체, 바이오 분야로 나뉘어 운영된다. 로봇 분야에서는 HL만도와 에스엘, 반도체 분야에서는 파트론 등의 기업이 함께 협력하기로 했다. DGIST는 이를 통해 기존보다 실효성 있는 산학협력을... </w:t>
      </w:r>
    </w:p>
    <w:p>
      <w:r>
        <w:rPr>
          <w:b/>
        </w:rPr>
        <w:t>• LS마린솔루션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#전선, #해저케이블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AI·데이터센터 호황…LS그룹 전력 인프라 ‘영토 확장’</w:t>
        </w:r>
      </w:hyperlink>
    </w:p>
    <w:p>
      <w:r>
        <w:rPr>
          <w:sz w:val="18"/>
        </w:rPr>
        <w:t xml:space="preserve">       LS그룹의 AI 인프라용 전력 통합 솔루션은 LS전선·LS마린솔루션의 해저케이블 생산·포설, 가온전선의 AI데이터센터용 전력배선 시스템 버스덕트 제조·공급, LS일렉트릭의 초고전압 직류송전(HVDC) 변환용 변압기... </w:t>
      </w:r>
    </w:p>
    <w:p>
      <w:r>
        <w:rPr>
          <w:b/>
        </w:rPr>
        <w:t>• 가온전선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#해저케이블, #전선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AI·데이터센터 호황…LS그룹 전력 인프라 ‘영토 확장’</w:t>
        </w:r>
      </w:hyperlink>
    </w:p>
    <w:p>
      <w:r>
        <w:rPr>
          <w:sz w:val="18"/>
        </w:rPr>
        <w:t xml:space="preserve">       LS그룹의 AI 인프라용 전력 통합 솔루션은 LS전선·LS마린솔루션의 해저케이블 생산·포설, 가온전선의 AI데이터센터용 전력배선 시스템 버스덕트 제조·공급, LS일렉트릭의 초고전압 직류송전(HVDC) 변환용 변압기... </w:t>
      </w:r>
    </w:p>
    <w:p>
      <w:r>
        <w:rPr>
          <w:b/>
        </w:rPr>
        <w:t>• 빛과전자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#5G/6G, #통신/통신장비, #이재명</w:t>
      </w:r>
    </w:p>
    <w:p>
      <w:r>
        <w:t xml:space="preserve">     - </w:t>
      </w:r>
      <w:hyperlink r:id="rId150">
        <w:r>
          <w:rPr>
            <w:color w:val="0066CC"/>
            <w:u w:val="single"/>
            <w:sz w:val="20"/>
          </w:rPr>
          <w:t xml:space="preserve">6월 1주차 빛과전자 주가 3천원대 하락 마감</w:t>
        </w:r>
      </w:hyperlink>
    </w:p>
    <w:p>
      <w:r>
        <w:rPr>
          <w:sz w:val="18"/>
        </w:rPr>
        <w:t xml:space="preserve">       4일 반등에도 불구하고 6월 5일 급락으로 다시 3천원대 후반으로 밀려난 모습이다. 이날 5,583,246주의 거래량과 21,146백만원의 거래대금을 기록했으며, 시가총액은 3,911억원으로 코스닥 시장 251위에 위치한다.</w:t>
      </w:r>
    </w:p>
    <w:p>
      <w:r>
        <w:rPr>
          <w:b/>
        </w:rPr>
        <w:t>• 세화피앤씨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#화장품</w:t>
      </w:r>
    </w:p>
    <w:p>
      <w:r>
        <w:t xml:space="preserve">     - </w:t>
      </w:r>
      <w:hyperlink r:id="rId151">
        <w:r>
          <w:rPr>
            <w:color w:val="0066CC"/>
            <w:u w:val="single"/>
            <w:sz w:val="20"/>
          </w:rPr>
          <w:t xml:space="preserve">[단독] 세화피앤씨, 자본잠식 자회사에 '투자 적정성' 논란</w:t>
        </w:r>
      </w:hyperlink>
    </w:p>
    <w:p>
      <w:r>
        <w:rPr>
          <w:sz w:val="18"/>
        </w:rPr>
        <w:t xml:space="preserve">       세화피앤씨 제공 | 서울=한스경제 박정현 기자 | 유명 염모 브랜드 '모레모'를 보유한 코스닥 상장사 세화피앤씨가 자회사 '플레이엑스스튜디오'에 지난 1월 70억원을 투자한 데 이어 4개월 만에 자회사 차원에서 10억원...</w:t>
      </w:r>
    </w:p>
    <w:p>
      <w:r>
        <w:rPr>
          <w:b/>
        </w:rPr>
        <w:t>• LIG디펜스앤에어로스페이스</w:t>
      </w:r>
      <w:r>
        <w:t xml:space="preserve">  (1건)</w:t>
      </w:r>
    </w:p>
    <w:p>
      <w:r>
        <w:t xml:space="preserve">     - </w:t>
      </w:r>
      <w:hyperlink r:id="rId152">
        <w:r>
          <w:rPr>
            <w:color w:val="0066CC"/>
            <w:u w:val="single"/>
            <w:sz w:val="20"/>
          </w:rPr>
          <w:t xml:space="preserve">[주간 거래소 기관] 삼성전자 SK하이닉스 담고 LG전자 두산 팔았다</w:t>
        </w:r>
      </w:hyperlink>
    </w:p>
    <w:p>
      <w:r>
        <w:rPr>
          <w:sz w:val="18"/>
        </w:rPr>
        <w:t xml:space="preserve">       조선·방산 관련 종목에 대한 관심도 지속됐다. HD현대중공업과 LIG디펜스앤에어로스페이스 등이 기관 매수세를 끌어냈다. 글로벌 방위비 증가와 조선업 슈퍼사이클 기대가 여전히 유효하다는 평가가 나오고 있기...</w:t>
      </w:r>
    </w:p>
    <w:p>
      <w:r>
        <w:rPr>
          <w:b/>
        </w:rPr>
        <w:t>• 유유제약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#한동훈, #마스크/호흡기</w:t>
      </w:r>
    </w:p>
    <w:p>
      <w:r>
        <w:t xml:space="preserve">     - </w:t>
      </w:r>
      <w:hyperlink r:id="rId153">
        <w:r>
          <w:rPr>
            <w:color w:val="0066CC"/>
            <w:u w:val="single"/>
            <w:sz w:val="20"/>
          </w:rPr>
          <w:t xml:space="preserve">단순 반복 업무 AI에 맡긴다…제약바이오, AX 전환 '가속'</w:t>
        </w:r>
      </w:hyperlink>
    </w:p>
    <w:p>
      <w:r>
        <w:rPr>
          <w:sz w:val="18"/>
        </w:rPr>
        <w:t xml:space="preserve">       장기적으로는 휴머노이드를 투입해 인간 수준의 비정형 고난도 업무의 무인화도 추진한다는 방침이다. 유유제약도 지속해서 AI 도입을 확대하고 있다. 유유제약은 지난해 하반기 스마트팩토리 운영을 위한 생산 부문...</w:t>
      </w:r>
    </w:p>
    <w:p>
      <w:r>
        <w:rPr>
          <w:b/>
        </w:rPr>
        <w:t>• CS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</w:t>
      </w:r>
    </w:p>
    <w:p>
      <w:r>
        <w:t xml:space="preserve">     - </w:t>
      </w:r>
      <w:hyperlink r:id="rId154">
        <w:r>
          <w:rPr>
            <w:color w:val="0066CC"/>
            <w:u w:val="single"/>
            <w:sz w:val="20"/>
          </w:rPr>
          <w:t xml:space="preserve">"대학 때부터 실전 경험 쌓는다"…서울영커리언스 성과 공유회 개최</w:t>
        </w:r>
      </w:hyperlink>
    </w:p>
    <w:p>
      <w:r>
        <w:rPr>
          <w:sz w:val="18"/>
        </w:rPr>
        <w:t xml:space="preserve">       세부 과제는 △'반자동화 포장 공정 개발 및 구축을 통한 생식사료 생산성 제고' △'물류산업용 ACS 관제 시스템 테스트용 자율주행 로봇 개발' △'신규고객 유입과 CRM 카메팅을 통한 재구매율 제고' 등으로, 참여자들은...</w:t>
      </w:r>
    </w:p>
    <w:p>
      <w:r>
        <w:rPr>
          <w:b/>
        </w:rPr>
        <w:t>• 고려산업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#식량/사료, #홍정욱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[주요공시] 삼성전자, 테스, 유바이오로직스, 고려산업, RF머트리얼즈 외</w:t>
        </w:r>
      </w:hyperlink>
    </w:p>
    <w:p>
      <w:r>
        <w:rPr>
          <w:sz w:val="18"/>
        </w:rPr>
        <w:t xml:space="preserve">       최근 급등 구간 이후 반도체 대형주와 AI 인프라 관련주를 중심으로 차익실현 압력이 커지며 주요 지수가 동반 하락했다. 자사주 취득, 반도체 장비·백신·데이터센터 관련 공급계약, 채무보증, 유상증자...</w:t>
      </w:r>
    </w:p>
    <w:p>
      <w:r>
        <w:rPr>
          <w:b/>
        </w:rPr>
        <w:t>• 대한광통신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#5G/6G, #통신/통신장비</w:t>
      </w:r>
    </w:p>
    <w:p>
      <w:r>
        <w:t xml:space="preserve">     - </w:t>
      </w:r>
      <w:hyperlink r:id="rId155">
        <w:r>
          <w:rPr>
            <w:color w:val="0066CC"/>
            <w:u w:val="single"/>
            <w:sz w:val="20"/>
          </w:rPr>
          <w:t xml:space="preserve">대한광통신, 광통신 수요 확대 기대감 지속…AI 인프라 투자 관심</w:t>
        </w:r>
      </w:hyperlink>
    </w:p>
    <w:p>
      <w:r>
        <w:rPr>
          <w:sz w:val="18"/>
        </w:rPr>
        <w:t xml:space="preserve">       AI 데이터센터와 클라우드 산업이 성장할수록 대용량 데이터 전송을 위한 광통신 인프라 수요도 함께 증가할 수밖에 없다. 특히 생성형 AI 확산으로 글로벌 빅테크 기업들이 데이터센터 투자를 확대하고 있다. 서버와...</w:t>
      </w:r>
    </w:p>
    <w:p>
      <w:pPr>
        <w:pStyle w:val="Heading2"/>
      </w:pPr>
      <w:r>
        <w:t>&lt; 🚢 조선/방산 &gt;   10종목 · 49건</w:t>
      </w:r>
    </w:p>
    <w:p>
      <w:r>
        <w:rPr>
          <w:b/>
        </w:rPr>
        <w:t>• 한화</w:t>
      </w:r>
      <w:r>
        <w:t xml:space="preserve">  (13건)</w:t>
      </w:r>
    </w:p>
    <w:p>
      <w:r>
        <w:rPr>
          <w:i/>
          <w:color w:val="666666"/>
          <w:sz w:val="18"/>
        </w:rPr>
        <w:t xml:space="preserve">     테마: #스테이블코인, #밸류업/저PBR, #리디북스, #방산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한화, 2019년 폭발사고 작업중지에 '반발'...정부 상대 법적 다툼</w:t>
        </w:r>
      </w:hyperlink>
    </w:p>
    <w:p>
      <w:r>
        <w:rPr>
          <w:sz w:val="18"/>
        </w:rPr>
        <w:t xml:space="preserve">       과거 작업중지가 과도했다는 한화에어로스페이스의 주장이 무색한 상황으로, 실제 전국금속노동조합(금속노조)은 최근 기자회견에서 &amp;quot;K방산이라며 주가는 하늘 높은 줄 모르고 치솟고 있지만 사업장에서는 여전히... 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한화, 과거 폭발사고 작업중지에 "위법처분…납품지연 정부책임"</w:t>
        </w:r>
      </w:hyperlink>
    </w:p>
    <w:p>
      <w:r>
        <w:rPr>
          <w:sz w:val="18"/>
        </w:rPr>
        <w:t xml:space="preserve">       120억 부당이득 반환 소송…법원 &amp;quot;사고 일으킨 주체는 원고&amp;quot; 지적 항소심 중 이달 폭발사고 재발…K-방산... 전국금속노동조합(금속노조)은 최근 기자회견에서 &amp;quot;K방산이라며 주가는 하늘 높은 줄 모르고 치솟고 있지만... 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한화에어로, 같은 공장 세번째 폭발사고…안전 전담 임원도 없다</w:t>
        </w:r>
      </w:hyperlink>
    </w:p>
    <w:p>
      <w:r>
        <w:rPr>
          <w:sz w:val="18"/>
        </w:rPr>
        <w:t xml:space="preserve">       살인행위입니다.] 방산기업 공장은 보안상 폐쇄성이 강한 곳이라 노동조합도 내부 공정을 직접 확인하는 데... 노조 관계자는 &amp;quot;직원들이 안전 설비에 대한 개선책을 요구해 왔지만 수용되지 않았다&amp;quot;며 &amp;quot; 최근 방산 호황에... 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한화에어로, 사고 이후 드러난 '안전불감 이슈' 도마</w:t>
        </w:r>
      </w:hyperlink>
    </w:p>
    <w:p>
      <w:r>
        <w:rPr>
          <w:sz w:val="18"/>
        </w:rPr>
        <w:t xml:space="preserve">       한화에어로스페이스보다 규모가 작은 방산업체인 LIG D&amp;amp;A와 현대로템은 안전 전담 임원 체제를 운영하고 있다. 수사기관도 한화에어로스페이스 사고에 대한 강제수사에 착수했다. 대전경찰청과 대전고용노동청은 지난... </w:t>
      </w:r>
    </w:p>
    <w:p>
      <w:r>
        <w:t xml:space="preserve">     - </w:t>
      </w:r>
      <w:hyperlink r:id="rId156">
        <w:r>
          <w:rPr>
            <w:color w:val="0066CC"/>
            <w:u w:val="single"/>
            <w:sz w:val="20"/>
          </w:rPr>
          <w:t xml:space="preserve">외형 키운 한화에어로, 엇갈린 안전투자 행보... 지속가능경영보고서 실...</w:t>
        </w:r>
      </w:hyperlink>
    </w:p>
    <w:p>
      <w:r>
        <w:rPr>
          <w:sz w:val="18"/>
        </w:rPr>
        <w:t xml:space="preserve">       방산 부문을 흡수하며 몸집을 키운 한화에어로스페이스가 대전사업장 폭발 사고로 7명의 사상자를 내면서... 안전투자 축소는 지난 2023년 4월 한화그룹이 방산 사업을 일원화하면서 대전사업장이 한화에어로스페이스... </w:t>
      </w:r>
    </w:p>
    <w:p>
      <w:r>
        <w:rPr>
          <w:i/>
          <w:color w:val="666666"/>
          <w:sz w:val="18"/>
        </w:rPr>
        <w:t xml:space="preserve">     ... 외 8건</w:t>
      </w:r>
    </w:p>
    <w:p>
      <w:r>
        <w:rPr>
          <w:b/>
        </w:rPr>
        <w:t>• 한화에어로스페이스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#항공기부품, #우주개발, #방산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젠슨 황, 오늘 김택진·장병규 만난다…게임 거장과 '로보틱스 동맹' 그...</w:t>
        </w:r>
      </w:hyperlink>
    </w:p>
    <w:p>
      <w:r>
        <w:rPr>
          <w:sz w:val="18"/>
        </w:rPr>
        <w:t xml:space="preserve">       올해 초 피지컬 AI 법인 '루도 로보틱스'를 세워 로봇 두뇌를 개발 중이고, 한화에어로스페이스와 방산... 업계에선 &amp;quot;협력 의지를 확인하는 상징적 만남&amp;quot;이라는 신중론과 &amp;quot;게임을 넘어 로봇·방산으로 향하는 K-게임사의... 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한화, 2019년 폭발사고 작업중지에 '반발'...정부 상대 법적 다툼</w:t>
        </w:r>
      </w:hyperlink>
    </w:p>
    <w:p>
      <w:r>
        <w:rPr>
          <w:sz w:val="18"/>
        </w:rPr>
        <w:t xml:space="preserve">       과거 작업중지가 과도했다는 한화에어로스페이스의 주장이 무색한 상황으로, 실제 전국금속노동조합(금속노조)은 최근 기자회견에서 &amp;quot;K방산이라며 주가는 하늘 높은 줄 모르고 치솟고 있지만 사업장에서는 여전히... 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한화에어로, 사고 이후 드러난 '안전불감 이슈' 도마</w:t>
        </w:r>
      </w:hyperlink>
    </w:p>
    <w:p>
      <w:r>
        <w:rPr>
          <w:sz w:val="18"/>
        </w:rPr>
        <w:t xml:space="preserve">       한화에어로스페이스보다 규모가 작은 방산업체인 LIG D&amp;amp;A와 현대로템은 안전 전담 임원 체제를 운영하고 있다. 수사기관도 한화에어로스페이스 사고에 대한 강제수사에 착수했다. 대전경찰청과 대전고용노동청은 지난... </w:t>
      </w:r>
    </w:p>
    <w:p>
      <w:r>
        <w:t xml:space="preserve">     - </w:t>
      </w:r>
      <w:hyperlink r:id="rId156">
        <w:r>
          <w:rPr>
            <w:color w:val="0066CC"/>
            <w:u w:val="single"/>
            <w:sz w:val="20"/>
          </w:rPr>
          <w:t xml:space="preserve">외형 키운 한화에어로, 엇갈린 안전투자 행보... 지속가능경영보고서 실...</w:t>
        </w:r>
      </w:hyperlink>
    </w:p>
    <w:p>
      <w:r>
        <w:rPr>
          <w:sz w:val="18"/>
        </w:rPr>
        <w:t xml:space="preserve">       방산 부문을 흡수하며 몸집을 키운 한화에어로스페이스가 대전사업장 폭발 사고로 7명의 사상자를 내면서... 안전투자 축소는 지난 2023년 4월 한화그룹이 방산 사업을 일원화하면서 대전사업장이 한화에어로스페이스... </w:t>
      </w:r>
    </w:p>
    <w:p>
      <w:r>
        <w:t xml:space="preserve">     - </w:t>
      </w:r>
      <w:hyperlink r:id="rId157">
        <w:r>
          <w:rPr>
            <w:color w:val="0066CC"/>
            <w:u w:val="single"/>
            <w:sz w:val="20"/>
          </w:rPr>
          <w:t xml:space="preserve">이용철 방사청장, 한화에어로 폭발사고 현장 점검</w:t>
        </w:r>
      </w:hyperlink>
    </w:p>
    <w:p>
      <w:r>
        <w:rPr>
          <w:sz w:val="18"/>
        </w:rPr>
        <w:t xml:space="preserve">       오동룡 군사방산전문기자 = 방위사업청이 한화에어로스페이스 대전사업장 폭발사고와 관련해 '안전사고... 관계자들은 &amp;quot;이번 조치가 한화에어로스페이스 대전사업장은 물론 방산업계 전반의 안전 기준을 재점검하는... 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현대글로비스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#밸류업/저PBR, #물류, #중고차/렌터카, #해운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HD현대, SMR 추진선 라인업 확대… 컨테이너선 이어 자동차운반선 설계...</w:t>
        </w:r>
      </w:hyperlink>
    </w:p>
    <w:p>
      <w:r>
        <w:rPr>
          <w:sz w:val="18"/>
        </w:rPr>
        <w:t xml:space="preserve">       2025년 2월 미국 휴스턴에서 열린 해양원자력서밋에서 SMR 추진 컨테이너선 설계 모델을 세계 최초로... 이번 SMR 추진 PCTC 프로젝트에는 현대글로비스와 한국원자력연구원 등도 참여했다. HD현대는 선박... </w:t>
      </w:r>
    </w:p>
    <w:p>
      <w:r>
        <w:t xml:space="preserve">     - </w:t>
      </w:r>
      <w:hyperlink r:id="rId41">
        <w:r>
          <w:rPr>
            <w:color w:val="0066CC"/>
            <w:u w:val="single"/>
            <w:sz w:val="20"/>
          </w:rPr>
          <w:t xml:space="preserve">K조선, SMR·바이오 등 '친환경 연료' 개념설계 승인</w:t>
        </w:r>
      </w:hyperlink>
    </w:p>
    <w:p>
      <w:r>
        <w:rPr>
          <w:sz w:val="18"/>
        </w:rPr>
        <w:t xml:space="preserve">       HD현대는 이번 기본인증을 위해 현대글로비스, 한국원자력연구원 등과 협력했다. MSR은 4세대 원전으로 SMR의 한 종류다. 고체 나트륨을 녹인 용융염을 냉각제로 쓴다. 탄소를 배출하지 않고 연료 걱정 없이... </w:t>
      </w:r>
    </w:p>
    <w:p>
      <w:r>
        <w:t xml:space="preserve">     - </w:t>
      </w:r>
      <w:hyperlink r:id="rId42">
        <w:r>
          <w:rPr>
            <w:color w:val="0066CC"/>
            <w:u w:val="single"/>
            <w:sz w:val="20"/>
          </w:rPr>
          <w:t xml:space="preserve">HD현대, SMR 추진선 개발 속도</w:t>
        </w:r>
      </w:hyperlink>
    </w:p>
    <w:p>
      <w:r>
        <w:rPr>
          <w:sz w:val="18"/>
        </w:rPr>
        <w:t xml:space="preserve">       해상 원자력 발전에 최적이라는 평가를 받는다. 컨테이너선을 MSR 엔진 방식으로 개발 중인 HD현대는 자동차운반선으로 개발 범위를 확대하게 됐다. 이번 프로젝트는 현대글로비스, 지마린서비스, 한국원자력연구원... </w:t>
      </w:r>
    </w:p>
    <w:p>
      <w:r>
        <w:t xml:space="preserve">     - </w:t>
      </w:r>
      <w:hyperlink r:id="rId158">
        <w:r>
          <w:rPr>
            <w:color w:val="0066CC"/>
            <w:u w:val="single"/>
            <w:sz w:val="20"/>
          </w:rPr>
          <w:t xml:space="preserve">HD현대, 아테네에서 원자력 추진 선박 기술력 입증 : 미래 선박 시장 주...</w:t>
        </w:r>
      </w:hyperlink>
    </w:p>
    <w:p>
      <w:r>
        <w:rPr>
          <w:sz w:val="18"/>
        </w:rPr>
        <w:t xml:space="preserve">       MSR은 핵연료와 냉각재를 섞은 용융염을 연료로 사용하는 SMR의 한 종류로, 안전하고 효율이 높아 해상 원자력 발전에 최적이라는 평가를 받는다. HD현대는 현대글로비스·지마린서비스·한국원자력연구원과 MSR 추진... </w:t>
      </w:r>
    </w:p>
    <w:p>
      <w:r>
        <w:t xml:space="preserve">     - </w:t>
      </w:r>
      <w:hyperlink r:id="rId159">
        <w:r>
          <w:rPr>
            <w:color w:val="0066CC"/>
            <w:u w:val="single"/>
            <w:sz w:val="20"/>
          </w:rPr>
          <w:t xml:space="preserve">HD현대, 소형모듈원자로 자동차운반선 개발 속도…영국선급서 기본인증</w:t>
        </w:r>
      </w:hyperlink>
    </w:p>
    <w:p>
      <w:r>
        <w:rPr>
          <w:sz w:val="18"/>
        </w:rPr>
        <w:t xml:space="preserve">       해상 원자력 발전에 최적이라고 평가된다. 컨테이너선을 MSR 엔진 방식으로 개발 중인 HD현대는... 이번 프로젝트는 현대글로비스, 지마린서비스, 한국원자력연구원과 공동으로 진행된 가운데 HD현대는 선박... 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HD현대중공업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HD현대, SMR 추진선 자동차운반선까지 확대...영국선급 기본인증</w:t>
        </w:r>
      </w:hyperlink>
    </w:p>
    <w:p>
      <w:r>
        <w:rPr>
          <w:sz w:val="18"/>
        </w:rPr>
        <w:t xml:space="preserve">       업계 최초로 개발 중인 LPG 이중연료 추진 컨테이너선, 안전성을 강화한 타입-B 탱크 적용 LPG운반선 등도 글로벌 선급의 인증 대상에 올랐다.방산 협력도 함께 추진했다. HD현대중공업은 그리스 최대 조선소인... </w:t>
      </w:r>
    </w:p>
    <w:p>
      <w:r>
        <w:t xml:space="preserve">     - </w:t>
      </w:r>
      <w:hyperlink r:id="rId160">
        <w:r>
          <w:rPr>
            <w:color w:val="0066CC"/>
            <w:u w:val="single"/>
            <w:sz w:val="20"/>
          </w:rPr>
          <w:t xml:space="preserve">법원 “방사청의 KDDX 현대重 추가 보안 감점 적법”</w:t>
        </w:r>
      </w:hyperlink>
    </w:p>
    <w:p>
      <w:r>
        <w:rPr>
          <w:sz w:val="18"/>
        </w:rPr>
        <w:t xml:space="preserve">       방산업계와 법조계 등에 따르면 서울중앙지법 민사합의50부는 이날 오후 HD현대중공업이 방사청을 상대로 “한국형 차기 구축함(KDDX) 사업에서 추가 감점을 금지해달라”며 제기한 가처분 사건을 기각했다. 앞서... </w:t>
      </w:r>
    </w:p>
    <w:p>
      <w:r>
        <w:t xml:space="preserve">     - </w:t>
      </w:r>
      <w:hyperlink r:id="rId161">
        <w:r>
          <w:rPr>
            <w:color w:val="0066CC"/>
            <w:u w:val="single"/>
            <w:sz w:val="20"/>
          </w:rPr>
          <w:t xml:space="preserve">[단독] 법원, HD현대중 KDDX ‘보안감점 가처분 신청’도 기각[이현호의...</w:t>
        </w:r>
      </w:hyperlink>
    </w:p>
    <w:p>
      <w:r>
        <w:rPr>
          <w:sz w:val="18"/>
        </w:rPr>
        <w:t xml:space="preserve">       HD현대중공업이 방위사업청을 상대로 자사에 대한 보안 감점 연장 조처가 부당하다고 요구한 가처분 신청을 법원이 받아들이지 않았다 6일 법원과 방산업계에 따르면 이날 서울중앙지법 민사합의50부는 HD현대중공업이... </w:t>
      </w:r>
    </w:p>
    <w:p>
      <w:r>
        <w:t xml:space="preserve">     - </w:t>
      </w:r>
      <w:hyperlink r:id="rId162">
        <w:r>
          <w:rPr>
            <w:color w:val="0066CC"/>
            <w:u w:val="single"/>
            <w:sz w:val="20"/>
          </w:rPr>
          <w:t xml:space="preserve">KDDX 사업자 선정 앞두고 소송 점입가경...HD현대 vs 방사청·한화오션 ...</w:t>
        </w:r>
      </w:hyperlink>
    </w:p>
    <w:p>
      <w:r>
        <w:rPr>
          <w:sz w:val="18"/>
        </w:rPr>
        <w:t xml:space="preserve">       이로 인해 3년 뒤인 2025년 11월까지 방산 사업 입찰 시 보안 감점이 적용될 예정이었다. 그러나 1심에서... 갈리는 방산 사업 특성상 한화오션이 사업 수주에서 크게 유리한 입장에 서게 된다. 이에 HD현대중공업은... </w:t>
      </w:r>
    </w:p>
    <w:p>
      <w:r>
        <w:t xml:space="preserve">     - </w:t>
      </w:r>
      <w:hyperlink r:id="rId152">
        <w:r>
          <w:rPr>
            <w:color w:val="0066CC"/>
            <w:u w:val="single"/>
            <w:sz w:val="20"/>
          </w:rPr>
          <w:t xml:space="preserve">[주간 거래소 기관] 삼성전자 SK하이닉스 담고 LG전자 두산 팔았다</w:t>
        </w:r>
      </w:hyperlink>
    </w:p>
    <w:p>
      <w:r>
        <w:rPr>
          <w:sz w:val="18"/>
        </w:rPr>
        <w:t xml:space="preserve">       조선·방산 관련 종목에 대한 관심도 지속됐다. HD현대중공업과 LIG디펜스앤에어로스페이스 등이 기관 매수세를 끌어냈다. 글로벌 방위비 증가와 조선업 슈퍼사이클 기대가 여전히 유효하다는 평가가 나오고 있기...</w:t>
      </w:r>
    </w:p>
    <w:p>
      <w:r>
        <w:rPr>
          <w:b/>
        </w:rPr>
        <w:t>• 현대로템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#방산, #철도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한화에어로, 사고 이후 드러난 '안전불감 이슈' 도마</w:t>
        </w:r>
      </w:hyperlink>
    </w:p>
    <w:p>
      <w:r>
        <w:rPr>
          <w:sz w:val="18"/>
        </w:rPr>
        <w:t xml:space="preserve">       한화에어로스페이스보다 규모가 작은 방산업체인 LIG D&amp;amp;A와 현대로템은 안전 전담 임원 체제를 운영하고 있다. 수사기관도 한화에어로스페이스 사고에 대한 강제수사에 착수했다. 대전경찰청과 대전고용노동청은 지난... </w:t>
      </w:r>
    </w:p>
    <w:p>
      <w:r>
        <w:t xml:space="preserve">     - </w:t>
      </w:r>
      <w:hyperlink r:id="rId163">
        <w:r>
          <w:rPr>
            <w:color w:val="0066CC"/>
            <w:u w:val="single"/>
            <w:sz w:val="20"/>
          </w:rPr>
          <w:t xml:space="preserve">현대로템 임직원 현충원 참배…호국영령 추모·방산 품질 강화 다짐</w:t>
        </w:r>
      </w:hyperlink>
    </w:p>
    <w:p>
      <w:r>
        <w:rPr>
          <w:sz w:val="18"/>
        </w:rPr>
        <w:t xml:space="preserve">       그는 &amp;quot;K2전차와 차륜형장갑차 등 방산 제품을 우리 군에 안정적으로 공급해 국가안보에 기여해야 한다&amp;quot;며... 현대로템은 방산 부문 외에도 철도차량과 수소·친환경 플랜트 사업을 영위하고 있으며, 최근에는 유·무인...</w:t>
      </w:r>
    </w:p>
    <w:p>
      <w:r>
        <w:t xml:space="preserve">     - </w:t>
      </w:r>
      <w:hyperlink r:id="rId164">
        <w:r>
          <w:rPr>
            <w:color w:val="0066CC"/>
            <w:u w:val="single"/>
            <w:sz w:val="20"/>
          </w:rPr>
          <w:t xml:space="preserve">중동전쟁 끝나야 이득 보는 방산주가 있다고? [주末머니]</w:t>
        </w:r>
      </w:hyperlink>
    </w:p>
    <w:p>
      <w:r>
        <w:rPr>
          <w:sz w:val="18"/>
        </w:rPr>
        <w:t xml:space="preserve">       일반적으로 전쟁 발발 시 주가가 오르는 방산주와는 다르게, 미국-이란 전쟁이 마무리될 때 수혜를 입을 것으로 예상되는 방산주가 있다. 하나증권은 현대로템에 대해 &amp;quot;오히려 종전이 기대되는 이유가 많아진다&amp;quot;며...</w:t>
      </w:r>
    </w:p>
    <w:p>
      <w:r>
        <w:t xml:space="preserve">     - </w:t>
      </w:r>
      <w:hyperlink r:id="rId165">
        <w:r>
          <w:rPr>
            <w:color w:val="0066CC"/>
            <w:u w:val="single"/>
            <w:sz w:val="20"/>
          </w:rPr>
          <w:t xml:space="preserve">[K-방산은 지금] 전차 명가 현대로템, '피지컬 AI' 전면 배치</w:t>
        </w:r>
      </w:hyperlink>
    </w:p>
    <w:p>
      <w:r>
        <w:rPr>
          <w:sz w:val="18"/>
        </w:rPr>
        <w:t xml:space="preserve">       ◆무인 로봇 핵심 R&amp;amp;D 수주 7일 방산업계에 따르면 현대로템은 산업통상자원부와 국방과학연구소(ADD)가 각각... ◆실리콘밸리 안두릴과 '두뇌 동맹' 현대로템의 이 같은 무인화 속도는 글로벌 방산 기술 기업과의 전략적...</w:t>
      </w:r>
    </w:p>
    <w:p>
      <w:r>
        <w:rPr>
          <w:b/>
        </w:rPr>
        <w:t>• 삼성중공업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166">
        <w:r>
          <w:rPr>
            <w:color w:val="0066CC"/>
            <w:u w:val="single"/>
            <w:sz w:val="20"/>
          </w:rPr>
          <w:t xml:space="preserve">삼성중공업, 시더 FLNG 성공적 진수…해양플랜트 경쟁력 입증</w:t>
        </w:r>
      </w:hyperlink>
    </w:p>
    <w:p>
      <w:r>
        <w:rPr>
          <w:sz w:val="18"/>
        </w:rPr>
        <w:t xml:space="preserve">       삼성중공업은 디지털과 AI, 로봇 기술을 결합한 스마트조선소 전환을 통해 복잡한 해양플랜트 공정의 표준화와 생산 효율을 높이고, FLNG 시장 대응력을 강화한다는 계획이다.</w:t>
      </w:r>
    </w:p>
    <w:p>
      <w:r>
        <w:t xml:space="preserve">     - </w:t>
      </w:r>
      <w:hyperlink r:id="rId167">
        <w:r>
          <w:rPr>
            <w:color w:val="0066CC"/>
            <w:u w:val="single"/>
            <w:sz w:val="20"/>
          </w:rPr>
          <w:t xml:space="preserve">[Invest]삼성重, 플로팅 데이터센터 전담조직 '미래사업본부' 신설</w:t>
        </w:r>
      </w:hyperlink>
    </w:p>
    <w:p>
      <w:r>
        <w:rPr>
          <w:sz w:val="18"/>
        </w:rPr>
        <w:t xml:space="preserve">       조선업 호황에 이어 장기적 성장동력을 선점하기 위한 조직 정비가 이뤄졌단 평가다.한 증권가 관계자는 &amp;quot;삼성중공업이 플로팅 데이터센터에 힘을 주는 모습&amp;quot;이라며 &amp;quot;실제 수주까지는 시간이 조금 걸리겠지만...</w:t>
      </w:r>
    </w:p>
    <w:p>
      <w:r>
        <w:t xml:space="preserve">     - </w:t>
      </w:r>
      <w:hyperlink r:id="rId168">
        <w:r>
          <w:rPr>
            <w:color w:val="0066CC"/>
            <w:u w:val="single"/>
            <w:sz w:val="20"/>
          </w:rPr>
          <w:t xml:space="preserve">삼성重, 加 시더 FLNG 진수…'스마트조선소' 기술로 거제서 3기 동시 건...</w:t>
        </w:r>
      </w:hyperlink>
    </w:p>
    <w:p>
      <w:r>
        <w:rPr>
          <w:sz w:val="18"/>
        </w:rPr>
        <w:t xml:space="preserve">       삼성중공업은 설계와 구매, 생산 등 조선업 전 주기의 데이터를 하나로 유기적으로 연결하는 엔지니어링... 회사는 조선업계 최초로 자동화 플랫폼 S-EDH(SHI-Engineering Data Hub)를 구축하고 이를 활용한 스마트 조선소...</w:t>
      </w:r>
    </w:p>
    <w:p>
      <w:r>
        <w:t xml:space="preserve">     - </w:t>
      </w:r>
      <w:hyperlink r:id="rId169">
        <w:r>
          <w:rPr>
            <w:color w:val="0066CC"/>
            <w:u w:val="single"/>
            <w:sz w:val="20"/>
          </w:rPr>
          <w:t xml:space="preserve">바다 위 노다지 찾는 삼성중공업···FLNG 이어 데이터센터 띄운다</w:t>
        </w:r>
      </w:hyperlink>
    </w:p>
    <w:p>
      <w:r>
        <w:rPr>
          <w:sz w:val="18"/>
        </w:rPr>
        <w:t xml:space="preserve">       삼성중공업이 전통적인 조선업의 경계를 넘어 새로운 사업으로 지평을 넓히고 있다. 부유식 액화천연가스 생산설비(FLNG) 시자의 독보적인 경쟁력을 앞세워 해양플랜트 시장을 선도하는 한편, 최근 인공지능(AI) 시대...</w:t>
      </w:r>
    </w:p>
    <w:p>
      <w:r>
        <w:rPr>
          <w:b/>
        </w:rPr>
        <w:t>• 한화오션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170">
        <w:r>
          <w:rPr>
            <w:color w:val="0066CC"/>
            <w:u w:val="single"/>
            <w:sz w:val="20"/>
          </w:rPr>
          <w:t xml:space="preserve">젠슨 황, 엔씨·크래프톤 잇단 회동…피지컬 AI 협력 주목</w:t>
        </w:r>
      </w:hyperlink>
    </w:p>
    <w:p>
      <w:r>
        <w:rPr>
          <w:sz w:val="18"/>
        </w:rPr>
        <w:t xml:space="preserve">       국방용 로봇 체계 개발 과제의 최종 사업자로 선정됐습니다. 또 한화오션의 상선·특수선 조선 현장에 적용할 자율 용접 로봇 모델도 개발하고 있습니다. 크래프톤 역시 올해 초 미국에 로봇 AI 법인 '루도 로보틱스'를... </w:t>
      </w:r>
    </w:p>
    <w:p>
      <w:r>
        <w:t xml:space="preserve">     - </w:t>
      </w:r>
      <w:hyperlink r:id="rId162">
        <w:r>
          <w:rPr>
            <w:color w:val="0066CC"/>
            <w:u w:val="single"/>
            <w:sz w:val="20"/>
          </w:rPr>
          <w:t xml:space="preserve">KDDX 사업자 선정 앞두고 소송 점입가경...HD현대 vs 방사청·한화오션 ...</w:t>
        </w:r>
      </w:hyperlink>
    </w:p>
    <w:p>
      <w:r>
        <w:rPr>
          <w:sz w:val="18"/>
        </w:rPr>
        <w:t xml:space="preserve">       이로 인해 3년 뒤인 2025년 11월까지 방산 사업 입찰 시 보안 감점이 적용될 예정이었다. 그러나 1심에서... 갈리는 방산 사업 특성상 한화오션이 사업 수주에서 크게 유리한 입장에 서게 된다. 이에 HD현대중공업은... </w:t>
      </w:r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"한화시스템, 필리조선소 1분기 영업손실 466억…내년 흑자전환 예상"</w:t>
        </w:r>
      </w:hyperlink>
    </w:p>
    <w:p>
      <w:r>
        <w:rPr>
          <w:sz w:val="18"/>
        </w:rPr>
        <w:t xml:space="preserve">       중장기적으로 필리조선소는 단순한 상선 조선소가 아니라 미국 조선업 재건 정책에 대응할 수 있는 현지 생산거점이 될 전망이다. 한화오션의 조선 역량과 한화시스템의 전장전자 역량을 결합해 미 해군 사업...</w:t>
      </w:r>
    </w:p>
    <w:p>
      <w:r>
        <w:rPr>
          <w:b/>
        </w:rPr>
        <w:t>• 뉴로메카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#조선기자재, # 로봇, # 액추에이터/감속기</w:t>
      </w:r>
    </w:p>
    <w:p>
      <w:r>
        <w:t xml:space="preserve">     - </w:t>
      </w:r>
      <w:hyperlink r:id="rId171">
        <w:r>
          <w:rPr>
            <w:color w:val="0066CC"/>
            <w:u w:val="single"/>
            <w:sz w:val="20"/>
          </w:rPr>
          <w:t xml:space="preserve">뉴로메카, 의료기기 GMP 인증 획득…로봇 제조 품질역량 강화</w:t>
        </w:r>
      </w:hyperlink>
    </w:p>
    <w:p>
      <w:r>
        <w:rPr>
          <w:sz w:val="18"/>
        </w:rPr>
        <w:t xml:space="preserve">       로봇기업 뉴로메카가 식품의약품안전처 의료기기 제조 및 품질관리 기준(GMP) 최초심사를 통과해 적합... 회사의 로봇 제조 품질관리 역량을 의료기기 분야 기준에 맞춰 검증했다는 데 의미가 있다. 뉴로메카는 2023년... </w:t>
      </w:r>
    </w:p>
    <w:p>
      <w:r>
        <w:rPr>
          <w:b/>
        </w:rPr>
        <w:t>• HD한국조선해양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#해양플랜트, #지주사</w:t>
      </w:r>
    </w:p>
    <w:p>
      <w:r>
        <w:t xml:space="preserve">     - </w:t>
      </w:r>
      <w:hyperlink r:id="rId172">
        <w:r>
          <w:rPr>
            <w:color w:val="0066CC"/>
            <w:u w:val="single"/>
            <w:sz w:val="20"/>
          </w:rPr>
          <w:t xml:space="preserve">HD한국조선해양, 연간 수주 목표 60% 돌파…조선 슈퍼사이클 타고 질주</w:t>
        </w:r>
      </w:hyperlink>
    </w:p>
    <w:p>
      <w:r>
        <w:rPr>
          <w:sz w:val="18"/>
        </w:rPr>
        <w:t xml:space="preserve">       조선업 슈퍼사이클의 수혜를 바탕으로 올해도 가파른 성장세를 이어가고 있다. 올해 들어 5개월 만에 연간 수주 목표의 60% 이상을 달성한 데 이어, 수주잔고와 수익성 모두 역대 최고 수준을 기록하며 조선업...</w:t>
      </w:r>
    </w:p>
    <w:p>
      <w:r>
        <w:rPr>
          <w:b/>
        </w:rPr>
        <w:t>• SNT다이내믹스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#방산</w:t>
      </w:r>
    </w:p>
    <w:p>
      <w:r>
        <w:t xml:space="preserve">     - </w:t>
      </w:r>
      <w:hyperlink r:id="rId173">
        <w:r>
          <w:rPr>
            <w:color w:val="0066CC"/>
            <w:u w:val="single"/>
            <w:sz w:val="20"/>
          </w:rPr>
          <w:t xml:space="preserve">방산 날개 단 SNT다이내믹스…공작기계 넘어 변속기·부품 수혜 기대</w:t>
        </w:r>
      </w:hyperlink>
    </w:p>
    <w:p>
      <w:r>
        <w:rPr>
          <w:sz w:val="18"/>
        </w:rPr>
        <w:t xml:space="preserve">       한국거래소에 따르면 이날 업종 내에서는 방산 사업 비중이 높은 SNT다이내믹스가 상대적으로 강한 흐름을 나타냈다. SNT다이내믹스는 1.42% 오른 4만2800원에 거래를 마감했다. 공작기계 사업뿐 아니라 방산용 변속기와 각종...</w:t>
      </w:r>
    </w:p>
    <w:p>
      <w:pPr>
        <w:pStyle w:val="Heading2"/>
      </w:pPr>
      <w:r>
        <w:t>&lt; 🔌 전력/에너지 &gt;   13종목 · 39건</w:t>
      </w:r>
    </w:p>
    <w:p>
      <w:r>
        <w:rPr>
          <w:b/>
        </w:rPr>
        <w:t>• HD현대</w:t>
      </w:r>
      <w:r>
        <w:t xml:space="preserve">  (15건)</w:t>
      </w:r>
    </w:p>
    <w:p>
      <w:r>
        <w:rPr>
          <w:i/>
          <w:color w:val="666666"/>
          <w:sz w:val="18"/>
        </w:rPr>
        <w:t xml:space="preserve">     테마: #석유/정유, #변압기, #밸류업/저PBR, #조선기자재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[단독] HD현대로보틱스, 6년만에 협동로봇 신제품 출시…두산과 정면 승...</w:t>
        </w:r>
      </w:hyperlink>
    </w:p>
    <w:p>
      <w:r>
        <w:rPr>
          <w:sz w:val="18"/>
        </w:rPr>
        <w:t xml:space="preserve">       내달 1일 협동로봇 신제품 3종 론칭 가반 중량 최대 50㎏ 글로벌 톱5 두산로보틱스와 경쟁 본격화 대형 로봇 등 다른 신제품도 지속 준비 HD현대로보틱스의 협동로봇 신제품. [HD현대 제공] [헤럴드경제=한영대 기자]... 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HD현대, SMR 추진선 라인업 확대… 컨테이너선 이어 자동차운반선 설계...</w:t>
        </w:r>
      </w:hyperlink>
    </w:p>
    <w:p>
      <w:r>
        <w:rPr>
          <w:sz w:val="18"/>
        </w:rPr>
        <w:t xml:space="preserve">       2025년 2월 미국 휴스턴에서 열린 해양원자력서밋에서 SMR 추진 컨테이너선 설계 모델을 세계 최초로... 이번 SMR 추진 PCTC 프로젝트에는 현대글로비스와 한국원자력연구원 등도 참여했다. HD현대는 선박... 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HD현대, SMR 추진선 자동차운반선까지 확대...영국선급 기본인증</w:t>
        </w:r>
      </w:hyperlink>
    </w:p>
    <w:p>
      <w:r>
        <w:rPr>
          <w:sz w:val="18"/>
        </w:rPr>
        <w:t xml:space="preserve">       업계 최초로 개발 중인 LPG 이중연료 추진 컨테이너선, 안전성을 강화한 타입-B 탱크 적용 LPG운반선 등도 글로벌 선급의 인증 대상에 올랐다.방산 협력도 함께 추진했다. HD현대중공업은 그리스 최대 조선소인... </w:t>
      </w:r>
    </w:p>
    <w:p>
      <w:r>
        <w:t xml:space="preserve">     - </w:t>
      </w:r>
      <w:hyperlink r:id="rId141">
        <w:r>
          <w:rPr>
            <w:color w:val="0066CC"/>
            <w:u w:val="single"/>
            <w:sz w:val="20"/>
          </w:rPr>
          <w:t xml:space="preserve">HD현대重 보안감점 연장…법원, 가처분 기각(상보)</w:t>
        </w:r>
      </w:hyperlink>
    </w:p>
    <w:p>
      <w:r>
        <w:rPr>
          <w:sz w:val="18"/>
        </w:rPr>
        <w:t xml:space="preserve">       한 방산업계 관계자는 &amp;quot;소수점 차이로 수주 결과가 갈리는 특수선 입찰에서 1점이 넘는 보안 감점은 사실상 게임 종료나 다름 없다&amp;quot;며 &amp;quot;이번 입찰을 통해 기술력과 공정성에 대한 문제 제기는 계속될 것으로 보인다&amp;quot;고... </w:t>
      </w:r>
    </w:p>
    <w:p>
      <w:r>
        <w:t xml:space="preserve">     - </w:t>
      </w:r>
      <w:hyperlink r:id="rId161">
        <w:r>
          <w:rPr>
            <w:color w:val="0066CC"/>
            <w:u w:val="single"/>
            <w:sz w:val="20"/>
          </w:rPr>
          <w:t xml:space="preserve">[단독] 법원, HD현대중 KDDX ‘보안감점 가처분 신청’도 기각[이현호의...</w:t>
        </w:r>
      </w:hyperlink>
    </w:p>
    <w:p>
      <w:r>
        <w:rPr>
          <w:sz w:val="18"/>
        </w:rPr>
        <w:t xml:space="preserve">       HD현대중공업이 방위사업청을 상대로 자사에 대한 보안 감점 연장 조처가 부당하다고 요구한 가처분 신청을 법원이 받아들이지 않았다 6일 법원과 방산업계에 따르면 이날 서울중앙지법 민사합의50부는 HD현대중공업이... </w:t>
      </w:r>
    </w:p>
    <w:p>
      <w:r>
        <w:rPr>
          <w:i/>
          <w:color w:val="666666"/>
          <w:sz w:val="18"/>
        </w:rPr>
        <w:t xml:space="preserve">     ... 외 10건</w:t>
      </w:r>
    </w:p>
    <w:p>
      <w:r>
        <w:rPr>
          <w:b/>
        </w:rPr>
        <w:t>• 두산에너빌리티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#셰일가스</w:t>
      </w:r>
    </w:p>
    <w:p>
      <w:r>
        <w:t xml:space="preserve">     - </w:t>
      </w:r>
      <w:hyperlink r:id="rId174">
        <w:r>
          <w:rPr>
            <w:color w:val="0066CC"/>
            <w:u w:val="single"/>
            <w:sz w:val="20"/>
          </w:rPr>
          <w:t xml:space="preserve">젠슨 황, 박정원 회장과 잠실서 만난다…두산-엔비디아 협력 주목</w:t>
        </w:r>
      </w:hyperlink>
    </w:p>
    <w:p>
      <w:r>
        <w:rPr>
          <w:sz w:val="18"/>
        </w:rPr>
        <w:t xml:space="preserve">       양사는 지난해 건설기계와 발전설비, 로봇 분야에 AI 기술을 접목하기 위한 협력을 추진하기로 했다.... 피지컬 AI는 AI가 로봇이나 기계에 적용돼 스스로 판단하고 움직이는 기술을 말한다. 두산에너빌리티는 전력... </w:t>
      </w:r>
    </w:p>
    <w:p>
      <w:r>
        <w:t xml:space="preserve">     - </w:t>
      </w:r>
      <w:hyperlink r:id="rId175">
        <w:r>
          <w:rPr>
            <w:color w:val="0066CC"/>
            <w:u w:val="single"/>
            <w:sz w:val="20"/>
          </w:rPr>
          <w:t xml:space="preserve">영국 SMR 핵심 한국 맡기자 반발…'바이 브리티시' 논쟁 확산</w:t>
        </w:r>
      </w:hyperlink>
    </w:p>
    <w:p>
      <w:r>
        <w:rPr>
          <w:sz w:val="18"/>
        </w:rPr>
        <w:t xml:space="preserve">       아주경제=박보람 기자 ram07@ajunews.com 두산에너빌리티, 미국 기업에 스팀터빈 4기 공급[사진=연합뉴스] 영국 항공우주·방산 기업 롤스로이스가 소형모듈원자로(SMR) 프로젝트 핵심 공정을 한국 기업에 맡기기로 하면서... </w:t>
      </w:r>
    </w:p>
    <w:p>
      <w:r>
        <w:t xml:space="preserve">     - </w:t>
      </w:r>
      <w:hyperlink r:id="rId176">
        <w:r>
          <w:rPr>
            <w:color w:val="0066CC"/>
            <w:u w:val="single"/>
            <w:sz w:val="20"/>
          </w:rPr>
          <w:t xml:space="preserve">두산, 英SMR 사업 참여에…현지서 "공급망 위협" 반발 커져</w:t>
        </w:r>
      </w:hyperlink>
    </w:p>
    <w:p>
      <w:r>
        <w:rPr>
          <w:sz w:val="18"/>
        </w:rPr>
        <w:t xml:space="preserve">       두산에너빌리티가 영국 소형모듈원전(SMR) 개발사 롤스로이스SMR의 핵심 기자재 파트너로 선정된 가운데... 영국철강협회(UK Steel)의 개러스 스테이스 사무총장도 &amp;quot;매우 실망스럽다&amp;quot;며 &amp;quot;영국의 원전 르네상스는 영국... </w:t>
      </w:r>
    </w:p>
    <w:p>
      <w:r>
        <w:t xml:space="preserve">     - </w:t>
      </w:r>
      <w:hyperlink r:id="rId177">
        <w:r>
          <w:rPr>
            <w:color w:val="0066CC"/>
            <w:u w:val="single"/>
            <w:sz w:val="20"/>
          </w:rPr>
          <w:t xml:space="preserve">두산에너빌리티 우리기술 등 털썩 원전주 전반적 약세…美 증시도 '먹구...</w:t>
        </w:r>
      </w:hyperlink>
    </w:p>
    <w:p>
      <w:r>
        <w:rPr>
          <w:sz w:val="18"/>
        </w:rPr>
        <w:t xml:space="preserve">       원전 자료사진. AI가 생성한 이미지. 지난 5일 국내 증시에서 원전 관련주들이 전반적으로 약세를 나타냈다. 이날 종목별로는 금화피에스시가 3만2450원으로 2.68% 상승하며 주요 원전주 가운데 유일하게 강세를...</w:t>
      </w:r>
    </w:p>
    <w:p>
      <w:r>
        <w:t xml:space="preserve">     - </w:t>
      </w:r>
      <w:hyperlink r:id="rId174">
        <w:r>
          <w:rPr>
            <w:color w:val="0066CC"/>
            <w:u w:val="single"/>
            <w:sz w:val="20"/>
          </w:rPr>
          <w:t xml:space="preserve">젠슨 황, 박정원 회장과 잠실서 만난다…두산-엔비디아 협력 주목</w:t>
        </w:r>
      </w:hyperlink>
    </w:p>
    <w:p>
      <w:r>
        <w:rPr>
          <w:sz w:val="18"/>
        </w:rPr>
        <w:t xml:space="preserve">       양사는 지난해 건설기계와 발전설비, 로봇 분야에 AI 기술을 접목하기 위한 협력을 추진하기로 했다.... 피지컬 AI는 AI가 로봇이나 기계에 적용돼 스스로 판단하고 움직이는 기술을 말한다. 두산에너빌리티는 전력...</w:t>
      </w:r>
    </w:p>
    <w:p>
      <w:r>
        <w:rPr>
          <w:b/>
        </w:rPr>
        <w:t>• 대한전선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#에너지고속도로, #HVDC(초고압직류송전), #해저케이블, #전선</w:t>
      </w:r>
    </w:p>
    <w:p>
      <w:r>
        <w:t xml:space="preserve">     - </w:t>
      </w:r>
      <w:hyperlink r:id="rId128">
        <w:r>
          <w:rPr>
            <w:color w:val="0066CC"/>
            <w:u w:val="single"/>
            <w:sz w:val="20"/>
          </w:rPr>
          <w:t xml:space="preserve">[위클리 에너지 리포트] 대한전선, 英 초고압 전력망 사업 수주…650억원...</w:t>
        </w:r>
      </w:hyperlink>
    </w:p>
    <w:p>
      <w:r>
        <w:rPr>
          <w:sz w:val="18"/>
        </w:rPr>
        <w:t xml:space="preserve">       이번 지원 결정은 정부가 추진 중인 첨단전략산업 육성 및 이차전지 핵심 소재 공급망 국산화 정책 기조와 맞물려 이뤄졌다. 특히 첨단전략산업기금 1700억원이 포함된 점은 정부가 LFP 양극재 국산화의 전략적 중요성과... </w:t>
      </w:r>
    </w:p>
    <w:p>
      <w:r>
        <w:t xml:space="preserve">     - </w:t>
      </w:r>
      <w:hyperlink r:id="rId178">
        <w:r>
          <w:rPr>
            <w:color w:val="0066CC"/>
            <w:u w:val="single"/>
            <w:sz w:val="20"/>
          </w:rPr>
          <w:t xml:space="preserve">[주간 거래소 외국인] SK스퀘어 대한전선 사고 삼성전자 SK하이닉스 폭풍...</w:t>
        </w:r>
      </w:hyperlink>
    </w:p>
    <w:p>
      <w:r>
        <w:rPr>
          <w:sz w:val="18"/>
        </w:rPr>
        <w:t xml:space="preserve">       그동안 한국 증시를 이끌어온 반도체 대형주를 대거 매도하는 대신 지주회사와 전선, 건설, 방산 등... 방산 업종 대표주인 한화에어로스페이스도 순매수 상위권에 포함됐다. 글로벌 국방비 지출 증가와 해외 수출 확대...</w:t>
      </w:r>
    </w:p>
    <w:p>
      <w:r>
        <w:t xml:space="preserve">     - </w:t>
      </w:r>
      <w:hyperlink r:id="rId128">
        <w:r>
          <w:rPr>
            <w:color w:val="0066CC"/>
            <w:u w:val="single"/>
            <w:sz w:val="20"/>
          </w:rPr>
          <w:t xml:space="preserve">[위클리 에너지 리포트] 대한전선, 英 초고압 전력망 사업 수주…650억원...</w:t>
        </w:r>
      </w:hyperlink>
    </w:p>
    <w:p>
      <w:r>
        <w:rPr>
          <w:sz w:val="18"/>
        </w:rPr>
        <w:t xml:space="preserve">       이번 지원 결정은 정부가 추진 중인 첨단전략산업 육성 및 이차전지 핵심 소재 공급망 국산화 정책 기조와 맞물려 이뤄졌다. 특히 첨단전략산업기금 1700억원이 포함된 점은 정부가 LFP 양극재 국산화의 전략적 중요성과...</w:t>
      </w:r>
    </w:p>
    <w:p>
      <w:r>
        <w:rPr>
          <w:b/>
        </w:rPr>
        <w:t>• E1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#셰일가스</w:t>
      </w:r>
    </w:p>
    <w:p>
      <w:r>
        <w:t xml:space="preserve">     - </w:t>
      </w:r>
      <w:hyperlink r:id="rId179">
        <w:r>
          <w:rPr>
            <w:color w:val="0066CC"/>
            <w:u w:val="single"/>
            <w:sz w:val="20"/>
          </w:rPr>
          <w:t xml:space="preserve">[기자의 눈] 용인 반도체가 RE100을 하는 법</w:t>
        </w:r>
      </w:hyperlink>
    </w:p>
    <w:p>
      <w:r>
        <w:rPr>
          <w:sz w:val="18"/>
        </w:rPr>
        <w:t xml:space="preserve">       그러나 원전 15기 이상 규모의 전력을 필요로 하는 반도체 산업단지를 호남에 건설하더라도 안정적인 전력 공급을 위해서는 용인에 짓는 것 이상으로 추가 송전망과 액화천연가스(LNG) 발전 설비가 필요하다. 이런... </w:t>
      </w:r>
    </w:p>
    <w:p>
      <w:r>
        <w:t xml:space="preserve">     - </w:t>
      </w:r>
      <w:hyperlink r:id="rId179">
        <w:r>
          <w:rPr>
            <w:color w:val="0066CC"/>
            <w:u w:val="single"/>
            <w:sz w:val="20"/>
          </w:rPr>
          <w:t xml:space="preserve">[기자의 눈] 용인 반도체가 RE100을 하는 법</w:t>
        </w:r>
      </w:hyperlink>
    </w:p>
    <w:p>
      <w:r>
        <w:rPr>
          <w:sz w:val="18"/>
        </w:rPr>
        <w:t xml:space="preserve">       그러나 원전 15기 이상 규모의 전력을 필요로 하는 반도체 산업단지를 호남에 건설하더라도 안정적인 전력 공급을 위해서는 용인에 짓는 것 이상으로 추가 송전망과 액화천연가스(LNG) 발전 설비가 필요하다. 이런...</w:t>
      </w:r>
    </w:p>
    <w:p>
      <w:r>
        <w:rPr>
          <w:b/>
        </w:rPr>
        <w:t>• 한국석유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#석유/정유</w:t>
      </w:r>
    </w:p>
    <w:p>
      <w:r>
        <w:t xml:space="preserve">     - </w:t>
      </w:r>
      <w:hyperlink r:id="rId180">
        <w:r>
          <w:rPr>
            <w:color w:val="0066CC"/>
            <w:u w:val="single"/>
            <w:sz w:val="20"/>
          </w:rPr>
          <w:t xml:space="preserve">주택도시보증공사, 공기업 경영평가 1위…한국석유공사 최하위</w:t>
        </w:r>
      </w:hyperlink>
    </w:p>
    <w:p>
      <w:r>
        <w:rPr>
          <w:sz w:val="18"/>
        </w:rPr>
        <w:t xml:space="preserve">       수익성은 인천국제공항공사(102.2점)와 한국수력원자력(97.6점)이, 활동성은 총자산·자기자본회전율이 고른 한국부동산원(94.7점)과 한국전력공사(86.7점)가 1·2위를 차지했다. 또한 효율성에서는 노동... </w:t>
      </w:r>
    </w:p>
    <w:p>
      <w:r>
        <w:t xml:space="preserve">     - </w:t>
      </w:r>
      <w:hyperlink r:id="rId180">
        <w:r>
          <w:rPr>
            <w:color w:val="0066CC"/>
            <w:u w:val="single"/>
            <w:sz w:val="20"/>
          </w:rPr>
          <w:t xml:space="preserve">주택도시보증공사, 공기업 경영평가 1위…한국석유공사 최하위</w:t>
        </w:r>
      </w:hyperlink>
    </w:p>
    <w:p>
      <w:r>
        <w:rPr>
          <w:sz w:val="18"/>
        </w:rPr>
        <w:t xml:space="preserve">       수익성은 인천국제공항공사(102.2점)와 한국수력원자력(97.6점)이, 활동성은 총자산·자기자본회전율이 고른 한국부동산원(94.7점)과 한국전력공사(86.7점)가 1·2위를 차지했다. 또한 효율성에서는 노동...</w:t>
      </w:r>
    </w:p>
    <w:p>
      <w:r>
        <w:rPr>
          <w:b/>
        </w:rPr>
        <w:t>• 한국전력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#SMR(소형모듈원자로), #원자력 발전, #개성공단, #셰일가스</w:t>
      </w:r>
    </w:p>
    <w:p>
      <w:r>
        <w:t xml:space="preserve">     - </w:t>
      </w:r>
      <w:hyperlink r:id="rId180">
        <w:r>
          <w:rPr>
            <w:color w:val="0066CC"/>
            <w:u w:val="single"/>
            <w:sz w:val="20"/>
          </w:rPr>
          <w:t xml:space="preserve">주택도시보증공사, 공기업 경영평가 1위…한국석유공사 최하위</w:t>
        </w:r>
      </w:hyperlink>
    </w:p>
    <w:p>
      <w:r>
        <w:rPr>
          <w:sz w:val="18"/>
        </w:rPr>
        <w:t xml:space="preserve">       수익성은 인천국제공항공사(102.2점)와 한국수력원자력(97.6점)이, 활동성은 총자산·자기자본회전율이 고른 한국부동산원(94.7점)과 한국전력공사(86.7점)가 1·2위를 차지했다. 또한 효율성에서는 노동... </w:t>
      </w:r>
    </w:p>
    <w:p>
      <w:r>
        <w:t xml:space="preserve">     - </w:t>
      </w:r>
      <w:hyperlink r:id="rId180">
        <w:r>
          <w:rPr>
            <w:color w:val="0066CC"/>
            <w:u w:val="single"/>
            <w:sz w:val="20"/>
          </w:rPr>
          <w:t xml:space="preserve">주택도시보증공사, 공기업 경영평가 1위…한국석유공사 최하위</w:t>
        </w:r>
      </w:hyperlink>
    </w:p>
    <w:p>
      <w:r>
        <w:rPr>
          <w:sz w:val="18"/>
        </w:rPr>
        <w:t xml:space="preserve">       수익성은 인천국제공항공사(102.2점)와 한국수력원자력(97.6점)이, 활동성은 총자산·자기자본회전율이 고른 한국부동산원(94.7점)과 한국전력공사(86.7점)가 1·2위를 차지했다. 또한 효율성에서는 노동...</w:t>
      </w:r>
    </w:p>
    <w:p>
      <w:r>
        <w:rPr>
          <w:b/>
        </w:rPr>
        <w:t>• 포스코인터내셔널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#셰일가스, #니켈, #대왕고래, #석탄</w:t>
      </w:r>
    </w:p>
    <w:p>
      <w:r>
        <w:t xml:space="preserve">     - </w:t>
      </w:r>
      <w:hyperlink r:id="rId181">
        <w:r>
          <w:rPr>
            <w:color w:val="0066CC"/>
            <w:u w:val="single"/>
            <w:sz w:val="20"/>
          </w:rPr>
          <w:t xml:space="preserve">포스코 인터, 인니 국영조선사 PT PAL과 맞손…자금·자재 전방위 지원</w:t>
        </w:r>
      </w:hyperlink>
    </w:p>
    <w:p>
      <w:r>
        <w:rPr>
          <w:sz w:val="18"/>
        </w:rPr>
        <w:t xml:space="preserve">       및 방산 프로젝트의 성공적인 가속화를 위해 전방위적인 솔루션을 제공할 예정이다. 주요 협력 분야는... 동남아 해양·방산 시장의 전초기지 확보 포스코인터내셔널은 무역, 에너지, 식량, 투자 등 전 세계를... </w:t>
      </w:r>
    </w:p>
    <w:p>
      <w:r>
        <w:t xml:space="preserve">     - </w:t>
      </w:r>
      <w:hyperlink r:id="rId181">
        <w:r>
          <w:rPr>
            <w:color w:val="0066CC"/>
            <w:u w:val="single"/>
            <w:sz w:val="20"/>
          </w:rPr>
          <w:t xml:space="preserve">포스코 인터, 인니 국영조선사 PT PAL과 맞손…자금·자재 전방위 지원</w:t>
        </w:r>
      </w:hyperlink>
    </w:p>
    <w:p>
      <w:r>
        <w:rPr>
          <w:sz w:val="18"/>
        </w:rPr>
        <w:t xml:space="preserve">       및 방산 프로젝트의 성공적인 가속화를 위해 전방위적인 솔루션을 제공할 예정이다. 주요 협력 분야는... 동남아 해양·방산 시장의 전초기지 확보 포스코인터내셔널은 무역, 에너지, 식량, 투자 등 전 세계를...</w:t>
      </w:r>
    </w:p>
    <w:p>
      <w:r>
        <w:rPr>
          <w:b/>
        </w:rPr>
        <w:t>• SDN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#유승민, #새만금, #태양광 발전, #이낙연</w:t>
      </w:r>
    </w:p>
    <w:p>
      <w:r>
        <w:t xml:space="preserve">     - </w:t>
      </w:r>
      <w:hyperlink r:id="rId182">
        <w:r>
          <w:rPr>
            <w:color w:val="0066CC"/>
            <w:u w:val="single"/>
            <w:sz w:val="20"/>
          </w:rPr>
          <w:t xml:space="preserve">스페이스X, 상장 앞두고 美 국방부와 ‘조단위’ 잭팟 [김기혁의 테슬라...</w:t>
        </w:r>
      </w:hyperlink>
    </w:p>
    <w:p>
      <w:r>
        <w:rPr>
          <w:sz w:val="18"/>
        </w:rPr>
        <w:t xml:space="preserve">       저궤도 공간을 선점한 스페이스X의 선견지명이 어떻게 막강한 방산 분야에서 경쟁력을 가지게 된 비결로 작용했는지 살펴보겠습니다. 미 우주군 흔든 3.1조원 규모 ‘SDN 백본’ 계약 실체는 미 우주군은 지난달 26일... </w:t>
      </w:r>
    </w:p>
    <w:p>
      <w:r>
        <w:t xml:space="preserve">     - </w:t>
      </w:r>
      <w:hyperlink r:id="rId182">
        <w:r>
          <w:rPr>
            <w:color w:val="0066CC"/>
            <w:u w:val="single"/>
            <w:sz w:val="20"/>
          </w:rPr>
          <w:t xml:space="preserve">스페이스X, 상장 앞두고 美 국방부와 ‘조단위’ 잭팟 [김기혁의 테슬라...</w:t>
        </w:r>
      </w:hyperlink>
    </w:p>
    <w:p>
      <w:r>
        <w:rPr>
          <w:sz w:val="18"/>
        </w:rPr>
        <w:t xml:space="preserve">       저궤도 공간을 선점한 스페이스X의 선견지명이 어떻게 막강한 방산 분야에서 경쟁력을 가지게 된 비결로 작용했는지 살펴보겠습니다. 미 우주군 흔든 3.1조원 규모 ‘SDN 백본’ 계약 실체는 미 우주군은 지난달 26일...</w:t>
      </w:r>
    </w:p>
    <w:p>
      <w:r>
        <w:rPr>
          <w:b/>
        </w:rPr>
        <w:t>• STX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#리튬, #니켈, #방산, #조선기자재</w:t>
      </w:r>
    </w:p>
    <w:p>
      <w:r>
        <w:t xml:space="preserve">     - </w:t>
      </w:r>
      <w:hyperlink r:id="rId183">
        <w:r>
          <w:rPr>
            <w:color w:val="0066CC"/>
            <w:u w:val="single"/>
            <w:sz w:val="20"/>
          </w:rPr>
          <w:t xml:space="preserve">[단독] 정부, 중소 조선사 선수금 정책보증 비율 95%에서 한시적 상향 검...</w:t>
        </w:r>
      </w:hyperlink>
    </w:p>
    <w:p>
      <w:r>
        <w:rPr>
          <w:sz w:val="18"/>
        </w:rPr>
        <w:t xml:space="preserve">       2013년 STX그룹 구조조정 당시 조선업 관련 대출과 RG에서 조단위 손실을 경험한 은행권에서 업황이 개선된 이후에도 중소 조선사에 대한 위험 회피 성향을 좀처럼 바꾸지 않고 있기 때문이다. 이재명 대통령은 지난달... </w:t>
      </w:r>
    </w:p>
    <w:p>
      <w:r>
        <w:t xml:space="preserve">     - </w:t>
      </w:r>
      <w:hyperlink r:id="rId183">
        <w:r>
          <w:rPr>
            <w:color w:val="0066CC"/>
            <w:u w:val="single"/>
            <w:sz w:val="20"/>
          </w:rPr>
          <w:t xml:space="preserve">[단독] 정부, 중소 조선사 선수금 정책보증 비율 95%에서 한시적 상향 검...</w:t>
        </w:r>
      </w:hyperlink>
    </w:p>
    <w:p>
      <w:r>
        <w:rPr>
          <w:sz w:val="18"/>
        </w:rPr>
        <w:t xml:space="preserve">       2013년 STX그룹 구조조정 당시 조선업 관련 대출과 RG에서 조단위 손실을 경험한 은행권에서 업황이 개선된 이후에도 중소 조선사에 대한 위험 회피 성향을 좀처럼 바꾸지 않고 있기 때문이다. 이재명 대통령은 지난달...</w:t>
      </w:r>
    </w:p>
    <w:p>
      <w:r>
        <w:rPr>
          <w:b/>
        </w:rPr>
        <w:t>• 한텍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#LNG(액화천연가스), #원전 해체, #2025년 28분기 신규상장, #알래스카 LNG 사업</w:t>
      </w:r>
    </w:p>
    <w:p>
      <w:r>
        <w:t xml:space="preserve">     - </w:t>
      </w:r>
      <w:hyperlink r:id="rId92">
        <w:r>
          <w:rPr>
            <w:color w:val="0066CC"/>
            <w:u w:val="single"/>
            <w:sz w:val="20"/>
          </w:rPr>
          <w:t xml:space="preserve">▶️ 6월 5일 증권사 보고서, 뉴스, 특징주</w:t>
        </w:r>
      </w:hyperlink>
    </w:p>
    <w:p>
      <w:r>
        <w:rPr>
          <w:sz w:val="18"/>
        </w:rPr>
        <w:t xml:space="preserve">       ▶️ 6월 5일 증권사 보고서, 뉴스, 특징주</w:t>
        <w:br/>
        <w:br/>
        <w:br/>
        <w:t>정리 : 여의도스토리</w:t>
        <w:br/>
        <w:t>https://t.me/YeouidoStory2</w:t>
        <w:br/>
        <w:br/>
        <w:t>서울SOS어린이마을</w:t>
        <w:br/>
        <w:t>http://www.seoulsos.com/</w:t>
        <w:br/>
        <w:br/>
        <w:br/>
        <w:t>▶️ 보고서</w:t>
        <w:br/>
        <w:br/>
        <w:t>[교보증권 건설/원전 이상호] 한텍 *탐방노트: 북미 LNG 수주 모멘텀</w:t>
        <w:br/>
        <w:t>https://www.iprovest.com/upload/research/repo</w:t>
      </w:r>
    </w:p>
    <w:p>
      <w:r>
        <w:rPr>
          <w:b/>
        </w:rPr>
        <w:t>• 삼성물산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#모듈러주택, #SOCAMM, #지주사, #SMR(소형모듈원자로)</w:t>
      </w:r>
    </w:p>
    <w:p>
      <w:r>
        <w:t xml:space="preserve">     - </w:t>
      </w:r>
      <w:hyperlink r:id="rId184">
        <w:r>
          <w:rPr>
            <w:color w:val="0066CC"/>
            <w:u w:val="single"/>
            <w:sz w:val="20"/>
          </w:rPr>
          <w:t xml:space="preserve">SMR·에너지까지 품었다… 삼성물산 성장 스토리 주목</w:t>
        </w:r>
      </w:hyperlink>
    </w:p>
    <w:p>
      <w:r>
        <w:rPr>
          <w:sz w:val="18"/>
        </w:rPr>
        <w:t xml:space="preserve">       소형모듈원전(SMR) 분야도 관심을 끄는 영역이다. 차세대 에너지 기술로 평가받는 SMR 시장이 성장할 경우 삼성물산이 보유한 사업 역량과 투자 가치가 함께 부각될 수 있다는 전망이 나온다. 이처럼 삼성물산은 지분가치...</w:t>
      </w:r>
    </w:p>
    <w:p>
      <w:r>
        <w:rPr>
          <w:b/>
        </w:rPr>
        <w:t>• RF머트리얼즈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#전력반도체, #갈륨, #방산, #통신/통신장비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[주요공시] 삼성전자, 테스, 유바이오로직스, 고려산업, RF머트리얼즈 외</w:t>
        </w:r>
      </w:hyperlink>
    </w:p>
    <w:p>
      <w:r>
        <w:rPr>
          <w:sz w:val="18"/>
        </w:rPr>
        <w:t xml:space="preserve">       최근 급등 구간 이후 반도체 대형주와 AI 인프라 관련주를 중심으로 차익실현 압력이 커지며 주요 지수가 동반 하락했다. 자사주 취득, 반도체 장비·백신·데이터센터 관련 공급계약, 채무보증, 유상증자...</w:t>
      </w:r>
    </w:p>
    <w:p>
      <w:r>
        <w:rPr>
          <w:b/>
        </w:rPr>
        <w:t>• 우리기술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#풍력 발전, #원전 해체, #SMR(소형모듈원자로), #원자력 발전</w:t>
      </w:r>
    </w:p>
    <w:p>
      <w:r>
        <w:t xml:space="preserve">     - </w:t>
      </w:r>
      <w:hyperlink r:id="rId177">
        <w:r>
          <w:rPr>
            <w:color w:val="0066CC"/>
            <w:u w:val="single"/>
            <w:sz w:val="20"/>
          </w:rPr>
          <w:t xml:space="preserve">두산에너빌리티 우리기술 등 털썩 원전주 전반적 약세…美 증시도 '먹구...</w:t>
        </w:r>
      </w:hyperlink>
    </w:p>
    <w:p>
      <w:r>
        <w:rPr>
          <w:sz w:val="18"/>
        </w:rPr>
        <w:t xml:space="preserve">       원전 자료사진. AI가 생성한 이미지. 지난 5일 국내 증시에서 원전 관련주들이 전반적으로 약세를 나타냈다. 이날 종목별로는 금화피에스시가 3만2450원으로 2.68% 상승하며 주요 원전주 가운데 유일하게 강세를...</w:t>
      </w:r>
    </w:p>
    <w:p>
      <w:pPr>
        <w:pStyle w:val="Heading2"/>
      </w:pPr>
      <w:r>
        <w:t>&lt; 🎬 IP/엔터 &gt;   5종목 · 22건</w:t>
      </w:r>
    </w:p>
    <w:p>
      <w:r>
        <w:rPr>
          <w:b/>
        </w:rPr>
        <w:t>• 크래프톤</w:t>
      </w:r>
      <w:r>
        <w:t xml:space="preserve">  (12건)</w:t>
      </w:r>
    </w:p>
    <w:p>
      <w:r>
        <w:rPr>
          <w:i/>
          <w:color w:val="666666"/>
          <w:sz w:val="18"/>
        </w:rPr>
        <w:t xml:space="preserve">     테마: #게임, #NFT(대체불가능토큰)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젠슨 황, 프로야구 시구…게임업계도 만난다</w:t>
        </w:r>
      </w:hyperlink>
    </w:p>
    <w:p>
      <w:r>
        <w:rPr>
          <w:sz w:val="18"/>
        </w:rPr>
        <w:t xml:space="preserve">       두산은 로봇, 에너지 분야 등에서 엔비디아와의 협력 가능성이 거론되고 있습니다. 한편 젠슨 황 CEO는 오늘 엔씨소프트, 크래프톤 등 게임회사 경영진과도 만나 AI 분야 협력방안을 논의합니다.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젠슨 황, 오늘 잠실구장 뜬다…두산 박정원과 시구·시타</w:t>
        </w:r>
      </w:hyperlink>
    </w:p>
    <w:p>
      <w:r>
        <w:rPr>
          <w:sz w:val="18"/>
        </w:rPr>
        <w:t xml:space="preserve">       두산은 로봇과 자동화 분야에서 엔비디아와 협력 가능성이 거론돼 온 기업으로, 업계에서는 이번 시구 행사를 단순 이벤트 이상으로 보고 있다. 또 황 CEO는 이날 엔씨소프트, 크래프톤 등 국내 주요 게임사... 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젠슨 황, 오늘 잠실 마운드 올라…게임업계·AI 만남 갖는다</w:t>
        </w:r>
      </w:hyperlink>
    </w:p>
    <w:p>
      <w:r>
        <w:rPr>
          <w:sz w:val="18"/>
        </w:rPr>
        <w:t xml:space="preserve">       업계에서는 두산이 그간 로봇 및 자동화 분야에서 엔비디아와의 협력 가능성이 꾸준히 거론되어 온 만큼... 이어 장병규 크래프톤 의장 등 크래프톤 경영진과도 별도로 만나 피지컬 AI를 활용한 휴머노이드 로봇 기술과... </w:t>
      </w:r>
    </w:p>
    <w:p>
      <w:r>
        <w:t xml:space="preserve">     - </w:t>
      </w:r>
      <w:hyperlink r:id="rId170">
        <w:r>
          <w:rPr>
            <w:color w:val="0066CC"/>
            <w:u w:val="single"/>
            <w:sz w:val="20"/>
          </w:rPr>
          <w:t xml:space="preserve">젠슨 황, 엔씨·크래프톤 잇단 회동…피지컬 AI 협력 주목</w:t>
        </w:r>
      </w:hyperlink>
    </w:p>
    <w:p>
      <w:r>
        <w:rPr>
          <w:sz w:val="18"/>
        </w:rPr>
        <w:t xml:space="preserve">       국방용 로봇 체계 개발 과제의 최종 사업자로 선정됐습니다. 또 한화오션의 상선·특수선 조선 현장에 적용할 자율 용접 로봇 모델도 개발하고 있습니다. 크래프톤 역시 올해 초 미국에 로봇 AI 법인 '루도 로보틱스'를... </w:t>
      </w:r>
    </w:p>
    <w:p>
      <w:r>
        <w:t xml:space="preserve">     - </w:t>
      </w:r>
      <w:hyperlink r:id="rId185">
        <w:r>
          <w:rPr>
            <w:color w:val="0066CC"/>
            <w:u w:val="single"/>
            <w:sz w:val="20"/>
          </w:rPr>
          <w:t xml:space="preserve">젠슨 황은 왜 韓 게임업계를 만나나…게임과 피지컬AI 연결성에 ‘주목...</w:t>
        </w:r>
      </w:hyperlink>
    </w:p>
    <w:p>
      <w:r>
        <w:rPr>
          <w:sz w:val="18"/>
        </w:rPr>
        <w:t xml:space="preserve">       크래프톤도 올해 초 미국에 ‘루도 로보틱스’를 세우고 로봇 AI 분야에 본격 진출했다. 로봇 AI를 개발하기 위해서는 여러 차례 시행착오를 거치며 상황 인식과 그에 따른 동작을 정교하게 다듬는 과정이... </w:t>
      </w:r>
    </w:p>
    <w:p>
      <w:r>
        <w:rPr>
          <w:i/>
          <w:color w:val="666666"/>
          <w:sz w:val="18"/>
        </w:rPr>
        <w:t xml:space="preserve">     ... 외 7건</w:t>
      </w:r>
    </w:p>
    <w:p>
      <w:r>
        <w:rPr>
          <w:b/>
        </w:rPr>
        <w:t>• 엔씨소프트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#웹툰/웹소설, #게임, #NFT(대체불가능토큰)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젠슨 황, 프로야구 시구…게임업계도 만난다</w:t>
        </w:r>
      </w:hyperlink>
    </w:p>
    <w:p>
      <w:r>
        <w:rPr>
          <w:sz w:val="18"/>
        </w:rPr>
        <w:t xml:space="preserve">       두산은 로봇, 에너지 분야 등에서 엔비디아와의 협력 가능성이 거론되고 있습니다. 한편 젠슨 황 CEO는 오늘 엔씨소프트, 크래프톤 등 게임회사 경영진과도 만나 AI 분야 협력방안을 논의합니다.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젠슨 황, 오늘 잠실구장 뜬다…두산 박정원과 시구·시타</w:t>
        </w:r>
      </w:hyperlink>
    </w:p>
    <w:p>
      <w:r>
        <w:rPr>
          <w:sz w:val="18"/>
        </w:rPr>
        <w:t xml:space="preserve">       두산은 로봇과 자동화 분야에서 엔비디아와 협력 가능성이 거론돼 온 기업으로, 업계에서는 이번 시구 행사를 단순 이벤트 이상으로 보고 있다. 또 황 CEO는 이날 엔씨소프트, 크래프톤 등 국내 주요 게임사... </w:t>
      </w:r>
    </w:p>
    <w:p>
      <w:r>
        <w:t xml:space="preserve">     - </w:t>
      </w:r>
      <w:hyperlink r:id="rId186">
        <w:r>
          <w:rPr>
            <w:color w:val="0066CC"/>
            <w:u w:val="single"/>
            <w:sz w:val="20"/>
          </w:rPr>
          <w:t xml:space="preserve">✅ 왜 하필 엔씨소프트였을까? 젠슨 황 방한의 숨은 의미</w:t>
        </w:r>
      </w:hyperlink>
    </w:p>
    <w:p>
      <w:r>
        <w:rPr>
          <w:sz w:val="18"/>
        </w:rPr>
        <w:t xml:space="preserve">       ✅ 왜 하필 엔씨소프트였을까? 젠슨 황 방한의 숨은 의미</w:t>
        <w:br/>
        <w:br/>
        <w:t>https://www.youtube.com/watch?v=LDS8ZFNzonw</w:t>
      </w:r>
    </w:p>
    <w:p>
      <w:r>
        <w:t xml:space="preserve">     - </w:t>
      </w:r>
      <w:hyperlink r:id="rId187">
        <w:r>
          <w:rPr>
            <w:color w:val="0066CC"/>
            <w:u w:val="single"/>
            <w:sz w:val="20"/>
          </w:rPr>
          <w:t xml:space="preserve">게임이 키운 지포스… AI 시대에 다시 만난 두 역사</w:t>
        </w:r>
      </w:hyperlink>
    </w:p>
    <w:p>
      <w:r>
        <w:rPr>
          <w:sz w:val="18"/>
        </w:rPr>
        <w:t xml:space="preserve">       한국 PC방과 e스포츠가 키운 엔비디아의 지포스가 AI 시대를 열었고 이제는 게임사들이 로봇과 자율주행 AI를 훈련하는 핵심 인프라로 주목받고 있다. 젠슨 황 엔비디아 최고경영자(CEO)가 엔씨소프트와 크래프톤을...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젠슨 황, 프로야구 시구…게임업계도 만난다</w:t>
        </w:r>
      </w:hyperlink>
    </w:p>
    <w:p>
      <w:r>
        <w:rPr>
          <w:sz w:val="18"/>
        </w:rPr>
        <w:t xml:space="preserve">       두산은 로봇, 에너지 분야 등에서 엔비디아와의 협력 가능성이 거론되고 있습니다. 한편 젠슨 황 CEO는 오늘 엔씨소프트, 크래프톤 등 게임회사 경영진과도 만나 AI 분야 협력방안을 논의합니다.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SK스퀘어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#음원/음반, #지주사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[거래소 외국인] SK하이닉스 삼성전자 팔자 공세...삼성전자우 SK스퀘어...</w:t>
        </w:r>
      </w:hyperlink>
    </w:p>
    <w:p>
      <w:r>
        <w:rPr>
          <w:sz w:val="18"/>
        </w:rPr>
        <w:t xml:space="preserve">       금융·지주·방산·조선 업종으로 자금을 이동시키는 모습이 나타났다. 한국거래소에 따르면 이날 외국인... 글로벌 방위산업 수요 확대와 조선업 수주 호조가 투자 매력을 높이고 있다는 평가다. 이 밖에도 신세계, 두산...</w:t>
      </w:r>
    </w:p>
    <w:p>
      <w:r>
        <w:t xml:space="preserve">     - </w:t>
      </w:r>
      <w:hyperlink r:id="rId178">
        <w:r>
          <w:rPr>
            <w:color w:val="0066CC"/>
            <w:u w:val="single"/>
            <w:sz w:val="20"/>
          </w:rPr>
          <w:t xml:space="preserve">[주간 거래소 외국인] SK스퀘어 대한전선 사고 삼성전자 SK하이닉스 폭풍...</w:t>
        </w:r>
      </w:hyperlink>
    </w:p>
    <w:p>
      <w:r>
        <w:rPr>
          <w:sz w:val="18"/>
        </w:rPr>
        <w:t xml:space="preserve">       그동안 한국 증시를 이끌어온 반도체 대형주를 대거 매도하는 대신 지주회사와 전선, 건설, 방산 등... 방산 업종 대표주인 한화에어로스페이스도 순매수 상위권에 포함됐다. 글로벌 국방비 지출 증가와 해외 수출 확대...</w:t>
      </w:r>
    </w:p>
    <w:p>
      <w:r>
        <w:rPr>
          <w:b/>
        </w:rPr>
        <w:t>• 펄어비스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#게임</w:t>
      </w:r>
    </w:p>
    <w:p>
      <w:r>
        <w:t xml:space="preserve">     - </w:t>
      </w:r>
      <w:hyperlink r:id="rId188">
        <w:r>
          <w:rPr>
            <w:color w:val="0066CC"/>
            <w:u w:val="single"/>
            <w:sz w:val="20"/>
          </w:rPr>
          <w:t xml:space="preserve">붉은 사막 흥행 이후 숨고르기…'멀티 IP' 시험대 오른 펄어비스 [한경...</w:t>
        </w:r>
      </w:hyperlink>
    </w:p>
    <w:p>
      <w:r>
        <w:rPr>
          <w:sz w:val="18"/>
        </w:rPr>
        <w:t xml:space="preserve">       젠슨 황 방한에 로봇株 '들썩'…어떤 ETF를 고르는 게 좋을까 국내 주요 그룹이 로보틱스 사업에 드라이브를 걸자 로봇 관련 상장지수펀드(ETF)가 주목받고 있다. 젠슨 황 엔비디아 최고경영자(CEO) 방한으로 관련주의 수혜... </w:t>
      </w:r>
    </w:p>
    <w:p>
      <w:r>
        <w:rPr>
          <w:b/>
        </w:rPr>
        <w:t>• 하이브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#음원/음반, #마켓컬리</w:t>
      </w:r>
    </w:p>
    <w:p>
      <w:r>
        <w:t xml:space="preserve">     - </w:t>
      </w:r>
      <w:hyperlink r:id="rId87">
        <w:r>
          <w:rPr>
            <w:color w:val="0066CC"/>
            <w:u w:val="single"/>
            <w:sz w:val="20"/>
          </w:rPr>
          <w:t xml:space="preserve">[1% 초고수의 주간 선택] '미래에셋증권' 사고 '현대차' 팔았다</w:t>
        </w:r>
      </w:hyperlink>
    </w:p>
    <w:p>
      <w:r>
        <w:rPr>
          <w:sz w:val="18"/>
        </w:rPr>
        <w:t xml:space="preserve">       특히 미국의 추가 관세 부과 우려와 원·달러 환율 변동성 확대는 자동차 업종 전반의 투자심리를 위축시키는 요인으로 작용했다. 최근 현대차 주가가 미국 판매 호조와 하이브리드·고급차 판매 확대 기대에 힘입어...</w:t>
      </w:r>
    </w:p>
    <w:p>
      <w:pPr>
        <w:pStyle w:val="Heading2"/>
      </w:pPr>
      <w:r>
        <w:t>&lt; 🚗 자동차 &gt;   5종목 · 14건</w:t>
      </w:r>
    </w:p>
    <w:p>
      <w:r>
        <w:rPr>
          <w:b/>
        </w:rPr>
        <w:t>• 이닉스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#전기차 화재 방지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삼성·하이닉스, 2분기 또 최대실적 가능성…영업익 150조 전망</w:t>
        </w:r>
      </w:hyperlink>
    </w:p>
    <w:p>
      <w:r>
        <w:rPr>
          <w:sz w:val="18"/>
        </w:rPr>
        <w:t xml:space="preserve">       전 세계적으로 급증하는 메모리 수요에 범용 D램·낸드플래시와 고대역폭 메모리(HBM) 가격 상승세가... HBM 판매도 증가세를 이어가고 있다. 이러한 호실적은 범용 D램·낸드와 HBM 가격 상승, AI 추론 시장 확대에 따른... </w:t>
      </w:r>
    </w:p>
    <w:p>
      <w:r>
        <w:t xml:space="preserve">     - </w:t>
      </w:r>
      <w:hyperlink r:id="rId44">
        <w:r>
          <w:rPr>
            <w:color w:val="0066CC"/>
            <w:u w:val="single"/>
            <w:sz w:val="20"/>
          </w:rPr>
          <w:t xml:space="preserve">젠슨 황 “한국 깜짝 선물은 엔비디아 4개 사업”…삼소 회동 건배사는...</w:t>
        </w:r>
      </w:hyperlink>
    </w:p>
    <w:p>
      <w:r>
        <w:rPr>
          <w:sz w:val="18"/>
        </w:rPr>
        <w:t xml:space="preserve">       HBM) 칩스’와 도넛이 들어있었다. 에이치비엠 칩스는 에스케이하이닉스가 고대역폭메모리의 이름을 붙여 지난해 11월 출시했던 사각형 형태의 과자다. 황 최고경영자는 이 과자를 시민들에게 나눠주며 “More HBM! More... 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"More HBM!"…하이닉스 과자칩 먹은 젠슨 황, 최태원과 올해 4번째 회동</w:t>
        </w:r>
      </w:hyperlink>
    </w:p>
    <w:p>
      <w:r>
        <w:rPr>
          <w:sz w:val="18"/>
        </w:rPr>
        <w:t xml:space="preserve">       &amp;quot;HBM! HBM! More HBM!&amp;quot; 젠슨 황 엔비디아 최고경영자(CEO)가 5일 서울 마포구 홍대 삼겹살집 '형님저요' 앞에서 SK하이닉스의 HBM(고대역폭메모리)을 모티브로 만든 과자칩과 찹쌀도넛을 받아들고 이같이 외쳤다. 그는... </w:t>
      </w:r>
    </w:p>
    <w:p>
      <w:r>
        <w:t xml:space="preserve">     - </w:t>
      </w:r>
      <w:hyperlink r:id="rId189">
        <w:r>
          <w:rPr>
            <w:color w:val="0066CC"/>
            <w:u w:val="single"/>
            <w:sz w:val="20"/>
          </w:rPr>
          <w:t xml:space="preserve">[포토] '삼쏘회동' 멤버들이 나눠준 선물 정체는…'꽈배기·하이닉스 과...</w:t>
        </w:r>
      </w:hyperlink>
    </w:p>
    <w:p>
      <w:r>
        <w:rPr>
          <w:sz w:val="18"/>
        </w:rPr>
        <w:t xml:space="preserve">       선물로는 하이닉스가 세븐일레븐과 함께 출시한 '허니바나나맛 HBM칩' 과자와 꽈배기를 준비했다. 한편, 이번 회동은 황 CEO가 지난해 10월 이재용 삼성전자 회장, 정의선 회장과 서울 삼성동 한 치킨집에서 만난 '깐부... </w:t>
      </w:r>
    </w:p>
    <w:p>
      <w:r>
        <w:t xml:space="preserve">     - </w:t>
      </w:r>
      <w:hyperlink r:id="rId190">
        <w:r>
          <w:rPr>
            <w:color w:val="0066CC"/>
            <w:u w:val="single"/>
            <w:sz w:val="20"/>
          </w:rPr>
          <w:t xml:space="preserve">젠슨 황 "삼성·하이닉스, HBM4 퀄 통과…'베라 루빈' 공급 경쟁"</w:t>
        </w:r>
      </w:hyperlink>
    </w:p>
    <w:p>
      <w:r>
        <w:rPr>
          <w:sz w:val="18"/>
        </w:rPr>
        <w:t xml:space="preserve">       고대역폭메모리(HBM4)와 관련해 삼성전자, SK하이닉스, 마이크론 메모리 3사가 모두 공급 자격을... 현재 HBM4를 생산 중&amp;quot;이라며 &amp;quot;모두 베라 루빈 공급을 위해 경쟁하고 있다&amp;quot;고 말했다. 엔비디아가 올해 하반기 출시할... 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성호전자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#전선, #스마트카(애플카 등), #엔비디아</w:t>
      </w:r>
    </w:p>
    <w:p>
      <w:r>
        <w:t xml:space="preserve">     - </w:t>
      </w:r>
      <w:hyperlink r:id="rId64">
        <w:r>
          <w:rPr>
            <w:color w:val="0066CC"/>
            <w:u w:val="single"/>
            <w:sz w:val="20"/>
          </w:rPr>
          <w:t xml:space="preserve">[베스트&amp;워스트] 코스닥 변동성 속 성호전자ㆍ피에스케이 등 반도체주↑...</w:t>
        </w:r>
      </w:hyperlink>
    </w:p>
    <w:p>
      <w:r>
        <w:rPr>
          <w:sz w:val="18"/>
        </w:rPr>
        <w:t xml:space="preserve">       이투데이=임하은 기자 | 이번 주 코스닥 시장에서는 로봇과 반도체 신사업 호재를 맞이한 기술주들이... 5일 산업용 로봇 전문기업 티아이에스(TIS) 지분 100%를 인수하며 반도체 공정 자동화 장비 사업 확대에... </w:t>
      </w:r>
    </w:p>
    <w:p>
      <w:r>
        <w:t xml:space="preserve">     - </w:t>
      </w:r>
      <w:hyperlink r:id="rId191">
        <w:r>
          <w:rPr>
            <w:color w:val="0066CC"/>
            <w:u w:val="single"/>
            <w:sz w:val="20"/>
          </w:rPr>
          <w:t xml:space="preserve">6월 1주차 성호전자 주가 4만원대 하락 마감</w:t>
        </w:r>
      </w:hyperlink>
    </w:p>
    <w:p>
      <w:r>
        <w:rPr>
          <w:sz w:val="18"/>
        </w:rPr>
        <w:t xml:space="preserve">       현재 성호전자는 코스닥 시장에서 시가총액 3조 4,610억원을 기록하며 27위에 자리하고 있다. 주가수익비율(PER)은 8.35배로 파악되었다. 특히 이날 동일 업종 전체의 등락률이 마이너스 4.15%를 기록한 가운데...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[주간 코스닥 기관] 원익IPS 성호전자 로보티즈 레인보우로보틱스 폭풍...</w:t>
        </w:r>
      </w:hyperlink>
    </w:p>
    <w:p>
      <w:r>
        <w:rPr>
          <w:sz w:val="18"/>
        </w:rPr>
        <w:t xml:space="preserve">       코스닥 시장에서 기관투자가들의 매매 방향이 뚜렷하게 나타나고 있다. 이번 주 기관 자금은 반도체 장비와... 6일 한국거래소에 따르면 지난 1일부터 5일까지 기관투자가들은 코스닥 시장에서 반도체 장비주를 중심으로...</w:t>
      </w:r>
    </w:p>
    <w:p>
      <w:r>
        <w:rPr>
          <w:b/>
        </w:rPr>
        <w:t>• LG유플러스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#전기차 충전, #통신/통신장비</w:t>
      </w:r>
    </w:p>
    <w:p>
      <w:r>
        <w:t xml:space="preserve">     - </w:t>
      </w:r>
      <w:hyperlink r:id="rId192">
        <w:r>
          <w:rPr>
            <w:color w:val="0066CC"/>
            <w:u w:val="single"/>
            <w:sz w:val="20"/>
          </w:rPr>
          <w:t xml:space="preserve">LG유플러스 파주 AI 데이터센터 축구장 21배 규모 건설 현장 : 2030년까지...</w:t>
        </w:r>
      </w:hyperlink>
    </w:p>
    <w:p>
      <w:r>
        <w:rPr>
          <w:sz w:val="18"/>
        </w:rPr>
        <w:t xml:space="preserve">       대형 크레인 5대가 쉼 없이 자재를 나르는 이곳은 LG유플러스가 야심차게 건설 중인 파주 AI 데이터센터(AIDC) 공사 현장이다. 5일 LG유플러스는 콘크리트 바닥이 채 굳지 않은 이 현장에 기자들을 불러 모아 차세대 AI... </w:t>
      </w:r>
    </w:p>
    <w:p>
      <w:r>
        <w:t xml:space="preserve">     - </w:t>
      </w:r>
      <w:hyperlink r:id="rId192">
        <w:r>
          <w:rPr>
            <w:color w:val="0066CC"/>
            <w:u w:val="single"/>
            <w:sz w:val="20"/>
          </w:rPr>
          <w:t xml:space="preserve">LG유플러스 파주 AI 데이터센터 축구장 21배 규모 건설 현장 : 2030년까지...</w:t>
        </w:r>
      </w:hyperlink>
    </w:p>
    <w:p>
      <w:r>
        <w:rPr>
          <w:sz w:val="18"/>
        </w:rPr>
        <w:t xml:space="preserve">       대형 크레인 5대가 쉼 없이 자재를 나르는 이곳은 LG유플러스가 야심차게 건설 중인 파주 AI 데이터센터(AIDC) 공사 현장이다. 5일 LG유플러스는 콘크리트 바닥이 채 굳지 않은 이 현장에 기자들을 불러 모아 차세대 AI...</w:t>
      </w:r>
    </w:p>
    <w:p>
      <w:r>
        <w:rPr>
          <w:b/>
        </w:rPr>
        <w:t>• 에스엘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#북미공장, #자동차</w:t>
      </w:r>
    </w:p>
    <w:p>
      <w:r>
        <w:t xml:space="preserve">     - </w:t>
      </w:r>
      <w:hyperlink r:id="rId110">
        <w:r>
          <w:rPr>
            <w:color w:val="0066CC"/>
            <w:u w:val="single"/>
            <w:sz w:val="20"/>
          </w:rPr>
          <w:t xml:space="preserve">“한국의 일론 머스크 키울 것” DGIST, 전주기 AI 인재 양성안 발표</w:t>
        </w:r>
      </w:hyperlink>
    </w:p>
    <w:p>
      <w:r>
        <w:rPr>
          <w:sz w:val="18"/>
        </w:rPr>
        <w:t xml:space="preserve">       AX공동연구랩은 로봇, 반도체, 바이오 분야로 나뉘어 운영된다. 로봇 분야에서는 HL만도와 에스엘, 반도체 분야에서는 파트론 등의 기업이 함께 협력하기로 했다. DGIST는 이를 통해 기존보다 실효성 있는 산학협력을... </w:t>
      </w:r>
    </w:p>
    <w:p>
      <w:r>
        <w:rPr>
          <w:b/>
        </w:rPr>
        <w:t>• 에이텀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#전기차 화재 방지, #갤럭시 부품, #전기차 충전</w:t>
      </w:r>
    </w:p>
    <w:p>
      <w:r>
        <w:t xml:space="preserve">     - </w:t>
      </w:r>
      <w:hyperlink r:id="rId193">
        <w:r>
          <w:rPr>
            <w:color w:val="0066CC"/>
            <w:u w:val="single"/>
            <w:sz w:val="20"/>
          </w:rPr>
          <w:t xml:space="preserve">전력 효율 전쟁 시작됐다… 에이텀 숨은 수혜주 부각</w:t>
        </w:r>
      </w:hyperlink>
    </w:p>
    <w:p>
      <w:r>
        <w:rPr>
          <w:sz w:val="18"/>
        </w:rPr>
        <w:t xml:space="preserve">       및 방산 엔진 부품 사업에도 참여하고 있다. 이 같은 사업 구조는 특정 산업 의존도를 낮추고 안정적인 수익 기반을 마련하는 데 도움이 될 수 있다는 평가를 받는다. 방산 산업은 최근 글로벌 국방비 증가와 맞물려...</w:t>
      </w:r>
    </w:p>
    <w:p>
      <w:pPr>
        <w:pStyle w:val="Heading2"/>
      </w:pPr>
      <w:r>
        <w:t>&lt; 🔋 이차전지/ESS &gt;   7종목 · 13건</w:t>
      </w:r>
    </w:p>
    <w:p>
      <w:r>
        <w:rPr>
          <w:b/>
        </w:rPr>
        <w:t>• 고려아연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#김부겸, #폐배터리, #금, #희귀금속(티타늄 등)</w:t>
      </w:r>
    </w:p>
    <w:p>
      <w:r>
        <w:t xml:space="preserve">     - </w:t>
      </w:r>
      <w:hyperlink r:id="rId194">
        <w:r>
          <w:rPr>
            <w:color w:val="0066CC"/>
            <w:u w:val="single"/>
            <w:sz w:val="20"/>
          </w:rPr>
          <w:t xml:space="preserve">고려아연 '트로이카 드라이브' 탄력…호주 '대규모 신재생 인프라' 최종...</w:t>
        </w:r>
      </w:hyperlink>
    </w:p>
    <w:p>
      <w:r>
        <w:rPr>
          <w:sz w:val="18"/>
        </w:rPr>
        <w:t xml:space="preserve">       최윤범 고려아연 회장이 과거 호주 SMC 사장 시절부터 밀어붙인 '트로이카 드라이브(신재생에너지·그린수소, 자원순환, 이차전지 소재)' 전략이 단순한 ESG 경영을 넘어 핵심 신성장동력으로 완전히 자리 잡았다는...</w:t>
      </w:r>
    </w:p>
    <w:p>
      <w:r>
        <w:t xml:space="preserve">     - </w:t>
      </w:r>
      <w:hyperlink r:id="rId195">
        <w:r>
          <w:rPr>
            <w:color w:val="0066CC"/>
            <w:u w:val="single"/>
            <w:sz w:val="20"/>
          </w:rPr>
          <w:t xml:space="preserve">고려아연 아크에너지, 호주 초대형 ESS 사업 전력망 연결 승인</w:t>
        </w:r>
      </w:hyperlink>
    </w:p>
    <w:p>
      <w:r>
        <w:rPr>
          <w:sz w:val="18"/>
        </w:rPr>
        <w:t xml:space="preserve">       회사는 이번 프로젝트를 통해 신재생에너지와 자원순환, 이차전지 소재를 축으로 한 '트로이카 드라이브(Troika Drive)' 전략 추진에도 속도가 붙을 것으로 기대하고 있다.</w:t>
      </w:r>
    </w:p>
    <w:p>
      <w:r>
        <w:t xml:space="preserve">     - </w:t>
      </w:r>
      <w:hyperlink r:id="rId196">
        <w:r>
          <w:rPr>
            <w:color w:val="0066CC"/>
            <w:u w:val="single"/>
            <w:sz w:val="20"/>
          </w:rPr>
          <w:t xml:space="preserve">광산·제련 넘어 신재생까지···고려아연, 호주서 미래 먹거리 키운다</w:t>
        </w:r>
      </w:hyperlink>
    </w:p>
    <w:p>
      <w:r>
        <w:rPr>
          <w:sz w:val="18"/>
        </w:rPr>
        <w:t xml:space="preserve">       트로이카 드라이브는 신재생에너지와 자원순환, 이차전지 소재를 미래 성장축으로 육성하는 중장기 전략이다. 특히 신재생에너지 부문은 향후 친환경 제련과 탄소중립 경영을 뒷받침할 핵심 사업으로 평가된다....</w:t>
      </w:r>
    </w:p>
    <w:p>
      <w:r>
        <w:t xml:space="preserve">     - </w:t>
      </w:r>
      <w:hyperlink r:id="rId197">
        <w:r>
          <w:rPr>
            <w:color w:val="0066CC"/>
            <w:u w:val="single"/>
            <w:sz w:val="20"/>
          </w:rPr>
          <w:t xml:space="preserve">고려아연 호주 BESS 사업, 전력망 연결 승인 확보…건설 탄력</w:t>
        </w:r>
      </w:hyperlink>
    </w:p>
    <w:p>
      <w:r>
        <w:rPr>
          <w:sz w:val="18"/>
        </w:rPr>
        <w:t xml:space="preserve">       트로이카 드라이브는 최윤범 회장이 2022년 이후 추진해온 3대 신사업 전략으로, 신재생에너지·그린수소, 자원순환, 이차전지 소재를 주축으로 한다. 제련업 강자에서 핵심 광물·소재 공급망 기업으로 도약하려는...</w:t>
      </w:r>
    </w:p>
    <w:p>
      <w:r>
        <w:rPr>
          <w:b/>
        </w:rPr>
        <w:t>• EG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#LFP배터리(리튬인산철), #희토류</w:t>
      </w:r>
    </w:p>
    <w:p>
      <w:r>
        <w:t xml:space="preserve">     - </w:t>
      </w:r>
      <w:hyperlink r:id="rId198">
        <w:r>
          <w:rPr>
            <w:color w:val="0066CC"/>
            <w:u w:val="single"/>
            <w:sz w:val="20"/>
          </w:rPr>
          <w:t xml:space="preserve">아인라이드, 1조9,440억 원 가치로 나스닥 입성…자율주행 물류 ‘상업...</w:t>
        </w:r>
      </w:hyperlink>
    </w:p>
    <w:p>
      <w:r>
        <w:rPr>
          <w:sz w:val="18"/>
        </w:rPr>
        <w:t xml:space="preserve">       자율주행 화물 기업 아인라이드(Einride)와 레가토 머저 III(Legato Merger Corp. III, LEGT)의 합병이 최종 승인되며 나스닥 상장을 앞둔 가운데, 전기·자율 물류 시장에서 ‘상업화 경쟁’이 한층 가속화되고 있다. 5일... </w:t>
      </w:r>
    </w:p>
    <w:p>
      <w:r>
        <w:t xml:space="preserve">     - </w:t>
      </w:r>
      <w:hyperlink r:id="rId75">
        <w:r>
          <w:rPr>
            <w:color w:val="0066CC"/>
            <w:u w:val="single"/>
            <w:sz w:val="20"/>
          </w:rPr>
          <w:t xml:space="preserve">美 5월 고용, 기대 이상 증가…연준 금리동결 무게</w:t>
        </w:r>
      </w:hyperlink>
    </w:p>
    <w:p>
      <w:r>
        <w:rPr>
          <w:sz w:val="18"/>
        </w:rPr>
        <w:t xml:space="preserve">       금융정보업체 LSEG에 따르면 현재까지 실적을 발표한 스탠더드앤푸어스(S&amp;amp;P)500 기업의 90% 이상의 주당순이익(EPS)이 전년 대비 약 29% 증가한 것으로 나타났다. 케빈 워시 연준 신임 의장은 오는 16~17일 처음으로...</w:t>
      </w:r>
    </w:p>
    <w:p>
      <w:r>
        <w:rPr>
          <w:b/>
        </w:rPr>
        <w:t>• LG에너지솔루션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#LFP배터리(리튬인산철), #ESS(전력저장장치), #테슬라</w:t>
      </w:r>
    </w:p>
    <w:p>
      <w:r>
        <w:t xml:space="preserve">     - </w:t>
      </w:r>
      <w:hyperlink r:id="rId106">
        <w:r>
          <w:rPr>
            <w:color w:val="0066CC"/>
            <w:u w:val="single"/>
            <w:sz w:val="20"/>
          </w:rPr>
          <w:t xml:space="preserve">LG그룹, 엔비디아 ‘피지컬 AI’ 동맹…계열사 ‘원팀’ 시너지</w:t>
        </w:r>
      </w:hyperlink>
    </w:p>
    <w:p>
      <w:r>
        <w:rPr>
          <w:sz w:val="18"/>
        </w:rPr>
        <w:t xml:space="preserve">       데이터센터 인프라도 핵심 축입니다. LG전자의 냉각 시스템과 LG에너지솔루션의 에너지저장장치(ESS)는 엔비디아 AI 인프라의 필수 요소로 꼽힙니다. 제조와 AI의 결합으로 피지컬 AI 표준을 선점하려는 이번 동맹... </w:t>
      </w:r>
    </w:p>
    <w:p>
      <w:r>
        <w:t xml:space="preserve">     - </w:t>
      </w:r>
      <w:hyperlink r:id="rId199">
        <w:r>
          <w:rPr>
            <w:color w:val="0066CC"/>
            <w:u w:val="single"/>
            <w:sz w:val="20"/>
          </w:rPr>
          <w:t xml:space="preserve">LG에너지솔루션, 전기차배터리 투트랙 전략과 ESS 시장 노린 선제적 대...</w:t>
        </w:r>
      </w:hyperlink>
    </w:p>
    <w:p>
      <w:r>
        <w:rPr>
          <w:sz w:val="18"/>
        </w:rPr>
        <w:t xml:space="preserve">       민관이 손잡고 고부가가치 배터리로 한편 정부는 지난 해 말부터 전고체ㆍ리튬금속ㆍ리튬황 등 차세대 배터리 기술 개발에 2029년까지 약 2800억원을 지원하고, 2030년 글로벌 이차전지 시장점유율 25% 달성을 목표로...</w:t>
      </w:r>
    </w:p>
    <w:p>
      <w:r>
        <w:rPr>
          <w:b/>
        </w:rPr>
        <w:t>• 에코프로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#ESS(전력저장장치), #나트륨이온배터리, #지주사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코스피, 외인·기관 동반 매도에 5% 급락...코스닥도 1000선 위태</w:t>
        </w:r>
      </w:hyperlink>
    </w:p>
    <w:p>
      <w:r>
        <w:rPr>
          <w:sz w:val="18"/>
        </w:rPr>
        <w:t xml:space="preserve">       이차전지 에코프로비엠 -8.76%, 에코프로 -8%, 제약·바이오 알테오젠 -4.04%, 코오롱티슈진 -9.41%, 삼천당제약 -5.65%, HLB -3.62%다. 반도체 소부장 주성엔지니어링은 -16.17%, 리노공업은 -5.52%이며 원익IPS만 4.32%로...</w:t>
      </w:r>
    </w:p>
    <w:p>
      <w:r>
        <w:t xml:space="preserve">     - </w:t>
      </w:r>
      <w:hyperlink r:id="rId200">
        <w:r>
          <w:rPr>
            <w:color w:val="0066CC"/>
            <w:u w:val="single"/>
            <w:sz w:val="20"/>
          </w:rPr>
          <w:t xml:space="preserve">에코프로 주가 최근 5거래일 하락 추세</w:t>
        </w:r>
      </w:hyperlink>
    </w:p>
    <w:p>
      <w:r>
        <w:rPr>
          <w:sz w:val="18"/>
        </w:rPr>
        <w:t xml:space="preserve">       현재 코스닥 시가총액 순위 3위인 에코프로는 외국인 소진율 19.45%를 기록했으며, 동일 업종 등락률 또한 마이너스 4.12%로 업종 전반의 약세 분위기가 주가에 하락 압력으로 작용한 것으로 분석된다.</w:t>
      </w:r>
    </w:p>
    <w:p>
      <w:r>
        <w:rPr>
          <w:b/>
        </w:rPr>
        <w:t>• OCI홀딩스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#ESS(전력저장장치), #반도체 소재/부품, #태양광 발전, #지주사</w:t>
      </w:r>
    </w:p>
    <w:p>
      <w:r>
        <w:t xml:space="preserve">     - </w:t>
      </w:r>
      <w:hyperlink r:id="rId201">
        <w:r>
          <w:rPr>
            <w:color w:val="0066CC"/>
            <w:u w:val="single"/>
            <w:sz w:val="20"/>
          </w:rPr>
          <w:t xml:space="preserve">스페이스X 상장 초읽기... 폴리실리콘 만드는 OCI홀딩스가 주목 받는 이...</w:t>
        </w:r>
      </w:hyperlink>
    </w:p>
    <w:p>
      <w:r>
        <w:rPr>
          <w:sz w:val="18"/>
        </w:rPr>
        <w:t xml:space="preserve">       우주 데이터센터용 태양광 제품을 공급할 것이라는 전망이 나오고 있기 때문이다. 4일(현지 시각)... 우주 태양광에 들어갈 발사체, 위성, 궤도 AI 컴퓨팅 장비 사용은 미국 국무부의 ITAR(국제무기거래규정), 미국... </w:t>
      </w:r>
    </w:p>
    <w:p>
      <w:r>
        <w:rPr>
          <w:b/>
        </w:rPr>
        <w:t>• 에코프로비엠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#나트륨이온배터리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코스피, 외인·기관 동반 매도에 5% 급락...코스닥도 1000선 위태</w:t>
        </w:r>
      </w:hyperlink>
    </w:p>
    <w:p>
      <w:r>
        <w:rPr>
          <w:sz w:val="18"/>
        </w:rPr>
        <w:t xml:space="preserve">       이차전지 에코프로비엠 -8.76%, 에코프로 -8%, 제약·바이오 알테오젠 -4.04%, 코오롱티슈진 -9.41%, 삼천당제약 -5.65%, HLB -3.62%다. 반도체 소부장 주성엔지니어링은 -16.17%, 리노공업은 -5.52%이며 원익IPS만 4.32%로...</w:t>
      </w:r>
    </w:p>
    <w:p>
      <w:r>
        <w:rPr>
          <w:b/>
        </w:rPr>
        <w:t>• 한화솔루션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#ESS(전력저장장치), #이준석, #북미공장, #태양광 발전</w:t>
      </w:r>
    </w:p>
    <w:p>
      <w:r>
        <w:t xml:space="preserve">     - </w:t>
      </w:r>
      <w:hyperlink r:id="rId202">
        <w:r>
          <w:rPr>
            <w:color w:val="0066CC"/>
            <w:u w:val="single"/>
            <w:sz w:val="20"/>
          </w:rPr>
          <w:t xml:space="preserve">석유화학 기업들, 2분기까진 ‘어쨌든 흑자’ 전망…문제는 하반기 [비...</w:t>
        </w:r>
      </w:hyperlink>
    </w:p>
    <w:p>
      <w:r>
        <w:rPr>
          <w:sz w:val="18"/>
        </w:rPr>
        <w:t xml:space="preserve">       롯데 컴파운딩 공장은 향후 로봇 등에 적용되는 슈퍼 엔지니어링플라스틱(EP)를 양산할 게획이다. 한화솔루션은 케이블에 들어가는 고부가 소재 제품군을 넓히고 있다. 전남 여수 한화솔루션 케이블 소재 공장 전경....</w:t>
      </w:r>
    </w:p>
    <w:p>
      <w:pPr>
        <w:pStyle w:val="Heading2"/>
      </w:pPr>
      <w:r>
        <w:t>&lt; 🏗️ 건설/인프라 &gt;   3종목 · 11건</w:t>
      </w:r>
    </w:p>
    <w:p>
      <w:r>
        <w:rPr>
          <w:b/>
        </w:rPr>
        <w:t>• SG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#시멘트</w:t>
      </w:r>
    </w:p>
    <w:p>
      <w:r>
        <w:t xml:space="preserve">     - </w:t>
      </w:r>
      <w:hyperlink r:id="rId203">
        <w:r>
          <w:rPr>
            <w:color w:val="0066CC"/>
            <w:u w:val="single"/>
            <w:sz w:val="20"/>
          </w:rPr>
          <w:t xml:space="preserve">'스텔라 블레이드' 후속작 깜짝 공개!…기대작 쏟아진 SGF 2026</w:t>
        </w:r>
      </w:hyperlink>
    </w:p>
    <w:p>
      <w:r>
        <w:rPr>
          <w:sz w:val="18"/>
        </w:rPr>
        <w:t xml:space="preserve">       '완다와 거상' 시리즈로 유명한 우에다 후미코의 후속작 '프로젝트 로봇'의 정식 명칭이 '젠 아틀라스'로 확정됐다. 세가에서 '용과 같이' 개발진이 준비 중인 후속작 '스트레인저 댄 헤븐' 예고 영상에선 힙합 아티스트... </w:t>
      </w:r>
    </w:p>
    <w:p>
      <w:r>
        <w:t xml:space="preserve">     - </w:t>
      </w:r>
      <w:hyperlink r:id="rId204">
        <w:r>
          <w:rPr>
            <w:color w:val="0066CC"/>
            <w:u w:val="single"/>
            <w:sz w:val="20"/>
          </w:rPr>
          <w:t xml:space="preserve">SGF2026, 50종 가량의 기대작 쏟아내</w:t>
        </w:r>
      </w:hyperlink>
    </w:p>
    <w:p>
      <w:r>
        <w:rPr>
          <w:sz w:val="18"/>
        </w:rPr>
        <w:t xml:space="preserve">       그는 이번에도 특유의 몽환적인 분위기와 거대한 로봇, 독특한 디자인을 가감없이 선보였다. 게임 플레이 장면에서는 긴박한 상황에서 총기를 활용한 전투를 보여주는 등 우에다 디렉터가 선보인 기존의 컬러가 여실히... </w:t>
      </w:r>
    </w:p>
    <w:p>
      <w:r>
        <w:t xml:space="preserve">     - </w:t>
      </w:r>
      <w:hyperlink r:id="rId205">
        <w:r>
          <w:rPr>
            <w:color w:val="0066CC"/>
            <w:u w:val="single"/>
            <w:sz w:val="20"/>
          </w:rPr>
          <w:t xml:space="preserve">[현장] 젠슨 황 건배사는…"GO 코리아! SK·LG·네이버 치어스"</w:t>
        </w:r>
      </w:hyperlink>
    </w:p>
    <w:p>
      <w:r>
        <w:rPr>
          <w:sz w:val="18"/>
        </w:rPr>
        <w:t xml:space="preserve">       황 CEO는 이날 오후 전용기편으로 서울 강서구 서울김포비즈니스항공센터(SGBAC)를 통해 입국했다. 황 CEO는 공항에서 취재진과 만나 한국 제조업과 로봇·피지컬 인공지능(AI) 협력 가능성을 언급한 것으로 전해졌다.</w:t>
      </w:r>
    </w:p>
    <w:p>
      <w:r>
        <w:t xml:space="preserve">     - </w:t>
      </w:r>
      <w:hyperlink r:id="rId194">
        <w:r>
          <w:rPr>
            <w:color w:val="0066CC"/>
            <w:u w:val="single"/>
            <w:sz w:val="20"/>
          </w:rPr>
          <w:t xml:space="preserve">고려아연 '트로이카 드라이브' 탄력…호주 '대규모 신재생 인프라' 최종...</w:t>
        </w:r>
      </w:hyperlink>
    </w:p>
    <w:p>
      <w:r>
        <w:rPr>
          <w:sz w:val="18"/>
        </w:rPr>
        <w:t xml:space="preserve">       최윤범 고려아연 회장이 과거 호주 SMC 사장 시절부터 밀어붙인 '트로이카 드라이브(신재생에너지·그린수소, 자원순환, 이차전지 소재)' 전략이 단순한 ESG 경영을 넘어 핵심 신성장동력으로 완전히 자리 잡았다는...</w:t>
      </w:r>
    </w:p>
    <w:p>
      <w:r>
        <w:t xml:space="preserve">     - </w:t>
      </w:r>
      <w:hyperlink r:id="rId206">
        <w:r>
          <w:rPr>
            <w:color w:val="0066CC"/>
            <w:u w:val="single"/>
            <w:sz w:val="20"/>
          </w:rPr>
          <w:t xml:space="preserve">[이재명 정부 1년-④외교·안보] '국익중심 실용외교' 천명...美와 관세...</w:t>
        </w:r>
      </w:hyperlink>
    </w:p>
    <w:p>
      <w:r>
        <w:rPr>
          <w:sz w:val="18"/>
        </w:rPr>
        <w:t xml:space="preserve">       특히 1,500억 달러 규모의 조선업 협력은 미국 내 쇠퇴한 조선업을 부흥시키겠다는 'MASGA(Make American Shipbuilding Great Again)' 구호와 맞물려 상징성을 키웠다. 한국은 미국 조선업 재건을 돕는 대신 관세 협상에서 유리한 조건을...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KD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#건설, #오세훈, #이재명</w:t>
      </w:r>
    </w:p>
    <w:p>
      <w:r>
        <w:t xml:space="preserve">     - </w:t>
      </w:r>
      <w:hyperlink r:id="rId207">
        <w:r>
          <w:rPr>
            <w:color w:val="0066CC"/>
            <w:u w:val="single"/>
            <w:sz w:val="20"/>
          </w:rPr>
          <w:t xml:space="preserve">방사청 보안감점 연장 유지…HD현중, KDDX 수주전서 '1.2점' 변수 안고 간...</w:t>
        </w:r>
      </w:hyperlink>
    </w:p>
    <w:p>
      <w:r>
        <w:rPr>
          <w:sz w:val="18"/>
        </w:rPr>
        <w:t xml:space="preserve">       오동룡 군사방산전문기자 = 한국형 차기 구축함(KDDX) 상세설계와 선도함 건조 사업 수주전에 참여한... 실제로 방산업계에서는 함정 사업이 소수점 단위로 승부가 갈리는 만큼, 보안감점 적용 여부가 수주 향방을... </w:t>
      </w:r>
    </w:p>
    <w:p>
      <w:r>
        <w:t xml:space="preserve">     - </w:t>
      </w:r>
      <w:hyperlink r:id="rId160">
        <w:r>
          <w:rPr>
            <w:color w:val="0066CC"/>
            <w:u w:val="single"/>
            <w:sz w:val="20"/>
          </w:rPr>
          <w:t xml:space="preserve">법원 “방사청의 KDDX 현대重 추가 보안 감점 적법”</w:t>
        </w:r>
      </w:hyperlink>
    </w:p>
    <w:p>
      <w:r>
        <w:rPr>
          <w:sz w:val="18"/>
        </w:rPr>
        <w:t xml:space="preserve">       방산업계와 법조계 등에 따르면 서울중앙지법 민사합의50부는 이날 오후 HD현대중공업이 방사청을 상대로 “한국형 차기 구축함(KDDX) 사업에서 추가 감점을 금지해달라”며 제기한 가처분 사건을 기각했다. 앞서... </w:t>
      </w:r>
    </w:p>
    <w:p>
      <w:r>
        <w:t xml:space="preserve">     - </w:t>
      </w:r>
      <w:hyperlink r:id="rId161">
        <w:r>
          <w:rPr>
            <w:color w:val="0066CC"/>
            <w:u w:val="single"/>
            <w:sz w:val="20"/>
          </w:rPr>
          <w:t xml:space="preserve">[단독] 법원, HD현대중 KDDX ‘보안감점 가처분 신청’도 기각[이현호의...</w:t>
        </w:r>
      </w:hyperlink>
    </w:p>
    <w:p>
      <w:r>
        <w:rPr>
          <w:sz w:val="18"/>
        </w:rPr>
        <w:t xml:space="preserve">       HD현대중공업이 방위사업청을 상대로 자사에 대한 보안 감점 연장 조처가 부당하다고 요구한 가처분 신청을 법원이 받아들이지 않았다 6일 법원과 방산업계에 따르면 이날 서울중앙지법 민사합의50부는 HD현대중공업이... </w:t>
      </w:r>
    </w:p>
    <w:p>
      <w:r>
        <w:t xml:space="preserve">     - </w:t>
      </w:r>
      <w:hyperlink r:id="rId162">
        <w:r>
          <w:rPr>
            <w:color w:val="0066CC"/>
            <w:u w:val="single"/>
            <w:sz w:val="20"/>
          </w:rPr>
          <w:t xml:space="preserve">KDDX 사업자 선정 앞두고 소송 점입가경...HD현대 vs 방사청·한화오션 ...</w:t>
        </w:r>
      </w:hyperlink>
    </w:p>
    <w:p>
      <w:r>
        <w:rPr>
          <w:sz w:val="18"/>
        </w:rPr>
        <w:t xml:space="preserve">       이로 인해 3년 뒤인 2025년 11월까지 방산 사업 입찰 시 보안 감점이 적용될 예정이었다. 그러나 1심에서... 갈리는 방산 사업 특성상 한화오션이 사업 수주에서 크게 유리한 입장에 서게 된다. 이에 HD현대중공업은... </w:t>
      </w:r>
    </w:p>
    <w:p>
      <w:r>
        <w:rPr>
          <w:b/>
        </w:rPr>
        <w:t>• 삼일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#철강/철근, #물류</w:t>
      </w:r>
    </w:p>
    <w:p>
      <w:r>
        <w:t xml:space="preserve">     - </w:t>
      </w:r>
      <w:hyperlink r:id="rId208">
        <w:r>
          <w:rPr>
            <w:color w:val="0066CC"/>
            <w:u w:val="single"/>
            <w:sz w:val="20"/>
          </w:rPr>
          <w:t xml:space="preserve">[증권 뉴스브리핑] 금융위 안창국 상임위원, 금융안정위 총회 참석/삼일...</w:t>
        </w:r>
      </w:hyperlink>
    </w:p>
    <w:p>
      <w:r>
        <w:rPr>
          <w:sz w:val="18"/>
        </w:rPr>
        <w:t xml:space="preserve">       국내 AI 반도체 투자 수요를 빠르게 흡수하고 있다&amp;quot;며 &amp;quot;AI 수요 확대는 고대역폭메모리(HBM)과 고성능 메모리, 서버용 기판, MLCC 등 반도체 밸류체인 전반의 구조적 성장으로 이어지고 있다&amp;quot;고 말했다. /김지호 기자</w:t>
      </w:r>
    </w:p>
    <w:p>
      <w:pPr>
        <w:pStyle w:val="Heading2"/>
      </w:pPr>
      <w:r>
        <w:t>&lt; 💊 바이오/의료 &gt;   10종목 · 10건</w:t>
      </w:r>
    </w:p>
    <w:p>
      <w:r>
        <w:rPr>
          <w:b/>
        </w:rPr>
        <w:t>• 대원제약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#코로나, #독감</w:t>
      </w:r>
    </w:p>
    <w:p>
      <w:r>
        <w:t xml:space="preserve">     - </w:t>
      </w:r>
      <w:hyperlink r:id="rId209">
        <w:r>
          <w:rPr>
            <w:color w:val="0066CC"/>
            <w:u w:val="single"/>
            <w:sz w:val="20"/>
          </w:rPr>
          <w:t xml:space="preserve">[급등락주 짚어보기] 코스피 대원제약 '유일 상한가'...코스닥은 로봇·...</w:t>
        </w:r>
      </w:hyperlink>
    </w:p>
    <w:p>
      <w:r>
        <w:rPr>
          <w:sz w:val="18"/>
        </w:rPr>
        <w:t xml:space="preserve">       코스닥 시장에서는 로봇·반도체·AI 등 신기술을 앞세운 4개 종목이 상한가를 달성했다. 5일 한국거래소에... 경량화와 고강성, 배터리 효율 개선 등 기술 혁신이 휴머노이드 로봇 시장 공략에 긍정적인 영향을 미칠... </w:t>
      </w:r>
    </w:p>
    <w:p>
      <w:r>
        <w:rPr>
          <w:b/>
        </w:rPr>
        <w:t>• 하이퍼코퍼레이션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치매/알츠하이머</w:t>
      </w:r>
    </w:p>
    <w:p>
      <w:r>
        <w:t xml:space="preserve">     - </w:t>
      </w:r>
      <w:hyperlink r:id="rId210">
        <w:r>
          <w:rPr>
            <w:color w:val="0066CC"/>
            <w:u w:val="single"/>
            <w:sz w:val="20"/>
          </w:rPr>
          <w:t xml:space="preserve">[하이퍼코퍼레이션] 주주명부폐쇄기간또는기준일설정              </w:t>
        </w:r>
      </w:hyperlink>
    </w:p>
    <w:p>
      <w:r>
        <w:rPr>
          <w:sz w:val="18"/>
        </w:rPr>
        <w:t xml:space="preserve">       [하이퍼코퍼레이션] 주주명부폐쇄기간또는기준일설정              </w:t>
      </w:r>
    </w:p>
    <w:p>
      <w:r>
        <w:rPr>
          <w:b/>
        </w:rPr>
        <w:t>• HLB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코스피, 외인·기관 동반 매도에 5% 급락...코스닥도 1000선 위태</w:t>
        </w:r>
      </w:hyperlink>
    </w:p>
    <w:p>
      <w:r>
        <w:rPr>
          <w:sz w:val="18"/>
        </w:rPr>
        <w:t xml:space="preserve">       이차전지 에코프로비엠 -8.76%, 에코프로 -8%, 제약·바이오 알테오젠 -4.04%, 코오롱티슈진 -9.41%, 삼천당제약 -5.65%, HLB -3.62%다. 반도체 소부장 주성엔지니어링은 -16.17%, 리노공업은 -5.52%이며 원익IPS만 4.32%로...</w:t>
      </w:r>
    </w:p>
    <w:p>
      <w:r>
        <w:rPr>
          <w:b/>
        </w:rPr>
        <w:t>• 삼천당제약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코스피, 외인·기관 동반 매도에 5% 급락...코스닥도 1000선 위태</w:t>
        </w:r>
      </w:hyperlink>
    </w:p>
    <w:p>
      <w:r>
        <w:rPr>
          <w:sz w:val="18"/>
        </w:rPr>
        <w:t xml:space="preserve">       이차전지 에코프로비엠 -8.76%, 에코프로 -8%, 제약·바이오 알테오젠 -4.04%, 코오롱티슈진 -9.41%, 삼천당제약 -5.65%, HLB -3.62%다. 반도체 소부장 주성엔지니어링은 -16.17%, 리노공업은 -5.52%이며 원익IPS만 4.32%로...</w:t>
      </w:r>
    </w:p>
    <w:p>
      <w:r>
        <w:rPr>
          <w:b/>
        </w:rPr>
        <w:t>• 알테오젠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코스피, 외인·기관 동반 매도에 5% 급락...코스닥도 1000선 위태</w:t>
        </w:r>
      </w:hyperlink>
    </w:p>
    <w:p>
      <w:r>
        <w:rPr>
          <w:sz w:val="18"/>
        </w:rPr>
        <w:t xml:space="preserve">       이차전지 에코프로비엠 -8.76%, 에코프로 -8%, 제약·바이오 알테오젠 -4.04%, 코오롱티슈진 -9.41%, 삼천당제약 -5.65%, HLB -3.62%다. 반도체 소부장 주성엔지니어링은 -16.17%, 리노공업은 -5.52%이며 원익IPS만 4.32%로...</w:t>
      </w:r>
    </w:p>
    <w:p>
      <w:r>
        <w:rPr>
          <w:b/>
        </w:rPr>
        <w:t>• 코오롱티슈진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코스피, 외인·기관 동반 매도에 5% 급락...코스닥도 1000선 위태</w:t>
        </w:r>
      </w:hyperlink>
    </w:p>
    <w:p>
      <w:r>
        <w:rPr>
          <w:sz w:val="18"/>
        </w:rPr>
        <w:t xml:space="preserve">       이차전지 에코프로비엠 -8.76%, 에코프로 -8%, 제약·바이오 알테오젠 -4.04%, 코오롱티슈진 -9.41%, 삼천당제약 -5.65%, HLB -3.62%다. 반도체 소부장 주성엔지니어링은 -16.17%, 리노공업은 -5.52%이며 원익IPS만 4.32%로...</w:t>
      </w:r>
    </w:p>
    <w:p>
      <w:r>
        <w:rPr>
          <w:b/>
        </w:rPr>
        <w:t>• 삼성바이오로직스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생물보안법(CDMO 등)</w:t>
      </w:r>
    </w:p>
    <w:p>
      <w:r>
        <w:t xml:space="preserve">     - </w:t>
      </w:r>
      <w:hyperlink r:id="rId211">
        <w:r>
          <w:rPr>
            <w:color w:val="0066CC"/>
            <w:u w:val="single"/>
            <w:sz w:val="20"/>
          </w:rPr>
          <w:t xml:space="preserve">[데스크 칼럼] 현실화되는 파업만능주의</w:t>
        </w:r>
      </w:hyperlink>
    </w:p>
    <w:p>
      <w:r>
        <w:rPr>
          <w:sz w:val="18"/>
        </w:rPr>
        <w:t xml:space="preserve">       현재 임금 협상 중인 자동차, 조선업 등의 노조도 영업이익이나 순이익의 일정 비율을 성과급으로 달라고 요구 중이다. 요구가 받아들여지지 않으면 언제든 파업으로 이어질 수 있다. 삼성바이오로직스, 셀트리온 등...</w:t>
      </w:r>
    </w:p>
    <w:p>
      <w:r>
        <w:rPr>
          <w:b/>
        </w:rPr>
        <w:t>• 셀트리온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마이크로바이옴</w:t>
      </w:r>
    </w:p>
    <w:p>
      <w:r>
        <w:t xml:space="preserve">     - </w:t>
      </w:r>
      <w:hyperlink r:id="rId211">
        <w:r>
          <w:rPr>
            <w:color w:val="0066CC"/>
            <w:u w:val="single"/>
            <w:sz w:val="20"/>
          </w:rPr>
          <w:t xml:space="preserve">[데스크 칼럼] 현실화되는 파업만능주의</w:t>
        </w:r>
      </w:hyperlink>
    </w:p>
    <w:p>
      <w:r>
        <w:rPr>
          <w:sz w:val="18"/>
        </w:rPr>
        <w:t xml:space="preserve">       현재 임금 협상 중인 자동차, 조선업 등의 노조도 영업이익이나 순이익의 일정 비율을 성과급으로 달라고 요구 중이다. 요구가 받아들여지지 않으면 언제든 파업으로 이어질 수 있다. 삼성바이오로직스, 셀트리온 등...</w:t>
      </w:r>
    </w:p>
    <w:p>
      <w:r>
        <w:rPr>
          <w:b/>
        </w:rPr>
        <w:t>• 신흥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치아 치료(임플란트)</w:t>
      </w:r>
    </w:p>
    <w:p>
      <w:r>
        <w:t xml:space="preserve">     - </w:t>
      </w:r>
      <w:hyperlink r:id="rId126">
        <w:r>
          <w:rPr>
            <w:color w:val="0066CC"/>
            <w:u w:val="single"/>
            <w:sz w:val="20"/>
          </w:rPr>
          <w:t xml:space="preserve">서방 제재 비웃는 푸틴 측근들..."호화 제트기 타고 해외 여행"</w:t>
        </w:r>
      </w:hyperlink>
    </w:p>
    <w:p>
      <w:r>
        <w:rPr>
          <w:sz w:val="18"/>
        </w:rPr>
        <w:t xml:space="preserve">       여기에는 국영 방산기업 로스텍의 최고경영자(CEO) 세르게이 체메조프, 푸틴 대통령의 절친인 아르카디 로텐베르크, 신흥 재벌 이고르 케사예프 등이 포함돼있습니다. 푸틴 대통령과 함께 구소련 정보기관인 KBG에서...</w:t>
      </w:r>
    </w:p>
    <w:p>
      <w:r>
        <w:rPr>
          <w:b/>
        </w:rPr>
        <w:t>• 유바이오로직스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마이크로바이옴, # 진단키트, #네옴시티, #보톡스(보툴리눔톡신)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[주요공시] 삼성전자, 테스, 유바이오로직스, 고려산업, RF머트리얼즈 외</w:t>
        </w:r>
      </w:hyperlink>
    </w:p>
    <w:p>
      <w:r>
        <w:rPr>
          <w:sz w:val="18"/>
        </w:rPr>
        <w:t xml:space="preserve">       최근 급등 구간 이후 반도체 대형주와 AI 인프라 관련주를 중심으로 차익실현 압력이 커지며 주요 지수가 동반 하락했다. 자사주 취득, 반도체 장비·백신·데이터센터 관련 공급계약, 채무보증, 유상증자...</w:t>
      </w:r>
    </w:p>
    <w:p>
      <w:pPr>
        <w:pStyle w:val="Heading2"/>
      </w:pPr>
      <w:r>
        <w:t>&lt; 🛰️ 우주/항공 &gt;   3종목 · 3건</w:t>
      </w:r>
    </w:p>
    <w:p>
      <w:r>
        <w:rPr>
          <w:b/>
        </w:rPr>
        <w:t>• 스피어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#우주개발, #스페이스X</w:t>
      </w:r>
    </w:p>
    <w:p>
      <w:r>
        <w:t xml:space="preserve">     - </w:t>
      </w:r>
      <w:hyperlink r:id="rId212">
        <w:r>
          <w:rPr>
            <w:color w:val="0066CC"/>
            <w:u w:val="single"/>
            <w:sz w:val="20"/>
          </w:rPr>
          <w:t xml:space="preserve">스피어 주가 최근 5거래일 변동성 속 3만원대 마감</w:t>
        </w:r>
      </w:hyperlink>
    </w:p>
    <w:p>
      <w:r>
        <w:rPr>
          <w:sz w:val="18"/>
        </w:rPr>
        <w:t xml:space="preserve">       코스닥 시장에서 시가총액 1조 5,600억 원을 기록하며 69위에 위치한 스피어는 당일 839,197주가 거래되었고, 거래대금은 25,685백만 원이었다. 5월 29일 스피어 주가는 시가 42,600원으로 시작, 고가 42,700원을...</w:t>
      </w:r>
    </w:p>
    <w:p>
      <w:r>
        <w:rPr>
          <w:b/>
        </w:rPr>
        <w:t>• 아주IB투자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#창투사/벤처투자, #우주개발, #야놀자, #스페이스X</w:t>
      </w:r>
    </w:p>
    <w:p>
      <w:r>
        <w:t xml:space="preserve">     - </w:t>
      </w:r>
      <w:hyperlink r:id="rId213">
        <w:r>
          <w:rPr>
            <w:color w:val="0066CC"/>
            <w:u w:val="single"/>
            <w:sz w:val="20"/>
          </w:rPr>
          <w:t xml:space="preserve">6월1주차 아주IB투자 주가 9천원대 마감</w:t>
        </w:r>
      </w:hyperlink>
    </w:p>
    <w:p>
      <w:r>
        <w:rPr>
          <w:sz w:val="18"/>
        </w:rPr>
        <w:t xml:space="preserve">       현재가 9,700원 기준 시가총액은 1조 1,751억원을 기록했으며, 코스닥 시가총액 순위 88위에 자리했다. 주가수익비율 PER은 140.58배로, 동일업종 PER 24.25배와 비교하면 높은 수준을 보였다.</w:t>
      </w:r>
    </w:p>
    <w:p>
      <w:r>
        <w:rPr>
          <w:b/>
        </w:rPr>
        <w:t>• 대한항공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#항공기부품, #항공사</w:t>
      </w:r>
    </w:p>
    <w:p>
      <w:r>
        <w:t xml:space="preserve">     - </w:t>
      </w:r>
      <w:hyperlink r:id="rId214">
        <w:r>
          <w:rPr>
            <w:color w:val="0066CC"/>
            <w:u w:val="single"/>
            <w:sz w:val="20"/>
          </w:rPr>
          <w:t xml:space="preserve">[대한항공 빅딜③] 5년6개월 기다림의 결실… 12월 '메가 캐리어' 출범</w:t>
        </w:r>
      </w:hyperlink>
    </w:p>
    <w:p>
      <w:r>
        <w:rPr>
          <w:sz w:val="18"/>
        </w:rPr>
        <w:t xml:space="preserve">       글로벌 공급망 교란과 사상 초유의 고환율·고유가 한파가 몰아치며 대한민국 항공산업의 패러다임이... [편집자주]  대한항공이 단기적인 고유가·고환율 한파를 비상경영과 고부가 화물 다변화로 정면 돌파하는 사이...</w:t>
      </w:r>
    </w:p>
    <w:p>
      <w:r>
        <w:br w:type="page"/>
      </w:r>
    </w:p>
    <w:p>
      <w:pPr>
        <w:pStyle w:val="Heading1"/>
      </w:pPr>
      <w:r>
        <w:t>🌐 3부. 매크로 (지수·환율·해외)</w:t>
      </w:r>
    </w:p>
    <w:p>
      <w:pPr>
        <w:pStyle w:val="Heading2"/>
      </w:pPr>
      <w:r>
        <w:t>[S&amp;P500]  30건</w:t>
      </w:r>
    </w:p>
    <w:p>
      <w:r>
        <w:t xml:space="preserve">• </w:t>
      </w:r>
      <w:hyperlink r:id="rId215">
        <w:r>
          <w:rPr>
            <w:color w:val="0066CC"/>
            <w:u w:val="single"/>
            <w:b/>
            <w:sz w:val="22"/>
          </w:rPr>
          <w:t xml:space="preserve">삼전·닉스 급락에도…2배 레버리지에 '1조' 베팅한 개미들 [수민이가 궁...</w:t>
        </w:r>
      </w:hyperlink>
    </w:p>
    <w:p>
      <w:r>
        <w:rPr>
          <w:i/>
          <w:color w:val="666666"/>
          <w:sz w:val="18"/>
        </w:rPr>
        <w:t xml:space="preserve">   06-06 09:47 KST</w:t>
      </w:r>
    </w:p>
    <w:p>
      <w:r>
        <w:t xml:space="preserve">   스탠더드앤드푸어스(S&amp;amp;P) 500 지수는 전장보다 200.63포인트(-2.65%) 내린 7,383.68에, 기술주 중심의 나스닥 종합지수는 전장보다 1,121.53포인트(-4.18%) 내린 25,709.43에 각각 마감했다. 반도체주 등 최근 강세장을...</w:t>
      </w:r>
    </w:p>
    <w:p>
      <w:r>
        <w:t xml:space="preserve">• </w:t>
      </w:r>
      <w:hyperlink r:id="rId216">
        <w:r>
          <w:rPr>
            <w:color w:val="0066CC"/>
            <w:u w:val="single"/>
            <w:b/>
            <w:sz w:val="22"/>
          </w:rPr>
          <w:t xml:space="preserve">뉴욕증시, 연준 금리인상 전망에 급락…원·달러환율, 1560원 육박</w:t>
        </w:r>
      </w:hyperlink>
    </w:p>
    <w:p>
      <w:r>
        <w:rPr>
          <w:i/>
          <w:color w:val="666666"/>
          <w:sz w:val="18"/>
        </w:rPr>
        <w:t xml:space="preserve">   06-06 10:14 KST</w:t>
      </w:r>
    </w:p>
    <w:p>
      <w:r>
        <w:t xml:space="preserve">   스탠더드앤드푸어스(S&amp;amp;P) 500 지수는 전장보다 200.63포인트(-2.65%) 내린 7383.68에, 기술주 중심의 나스닥 종합지수는 전장보다 1121.53포인트(-4.18%) 내린 2만5709.43에 각각 마감했습니다. 서울 외환시장 야간 거래에서...</w:t>
      </w:r>
    </w:p>
    <w:p>
      <w:r>
        <w:t xml:space="preserve">• </w:t>
      </w:r>
      <w:hyperlink r:id="rId217">
        <w:r>
          <w:rPr>
            <w:color w:val="0066CC"/>
            <w:u w:val="single"/>
            <w:b/>
            <w:sz w:val="22"/>
          </w:rPr>
          <w:t xml:space="preserve">금리인상 기대에…뉴욕증시·국제 금값 동반 급락</w:t>
        </w:r>
      </w:hyperlink>
    </w:p>
    <w:p>
      <w:r>
        <w:rPr>
          <w:i/>
          <w:color w:val="666666"/>
          <w:sz w:val="18"/>
        </w:rPr>
        <w:t xml:space="preserve">   06-06 10:21 KST</w:t>
      </w:r>
    </w:p>
    <w:p>
      <w:r>
        <w:t xml:space="preserve">   현지시간 5일 뉴욕증시에서 다우 지수는 전장보다 1.35% 내렸고, S&amp;amp;P 500 지수도 전장보다 2.65% 떨어졌습니다. 기술주 중심의 나스닥 종합지수는 전장보다 4.18%나 내린 25,709.43에 마감했습니다. 국제 금값도 금리 인상...</w:t>
      </w:r>
    </w:p>
    <w:p>
      <w:r>
        <w:t xml:space="preserve">• </w:t>
      </w:r>
      <w:hyperlink r:id="rId218">
        <w:r>
          <w:rPr>
            <w:color w:val="0066CC"/>
            <w:u w:val="single"/>
            <w:b/>
            <w:sz w:val="22"/>
          </w:rPr>
          <w:t xml:space="preserve">환율, 야간거래서 1560원 돌파.... 美 ‘깜짝 고용’에 뉴욕증시 급락</w:t>
        </w:r>
      </w:hyperlink>
    </w:p>
    <w:p>
      <w:r>
        <w:rPr>
          <w:i/>
          <w:color w:val="666666"/>
          <w:sz w:val="18"/>
        </w:rPr>
        <w:t xml:space="preserve">   06-06 10:26 KST</w:t>
      </w:r>
    </w:p>
    <w:p>
      <w:r>
        <w:t xml:space="preserve">   다우평균은 1.35% 내렸고, S&amp;amp;P500지수도 2.65% 하락했다. 특히 최근 인공지능(AI) 랠리를 주도한 반도체주가 큰 폭으로 밀리며 시장 전반의 투자 심리를 위축시켰다. 필라델피아반도체지수는 10.26% 폭락했다. 마이크론은 13....</w:t>
      </w:r>
    </w:p>
    <w:p>
      <w:r>
        <w:t xml:space="preserve">• </w:t>
      </w:r>
      <w:hyperlink r:id="rId219">
        <w:r>
          <w:rPr>
            <w:color w:val="0066CC"/>
            <w:u w:val="single"/>
            <w:b/>
            <w:sz w:val="22"/>
          </w:rPr>
          <w:t xml:space="preserve">美 금리인상 우려에 주식·채권·금 급락 … 원달러 한때 1560원 돌파</w:t>
        </w:r>
      </w:hyperlink>
    </w:p>
    <w:p>
      <w:r>
        <w:rPr>
          <w:i/>
          <w:color w:val="666666"/>
          <w:sz w:val="18"/>
        </w:rPr>
        <w:t xml:space="preserve">   06-06 10:38 KST</w:t>
      </w:r>
    </w:p>
    <w:p>
      <w:r>
        <w:t xml:space="preserve">   S&amp;amp;P500지수는 200.63포인트, 2.65% 내린 7383.68, 나스닥종합지수는 1121.53포인트, 4.18% 급락한 2만5709.43에 마감했다. 나스닥 하락률은 2025년 4월 이후 가장 컸다. 시장을 흔든 핵심 변수는 미국의 5월 고용보고서였다. 미...</w:t>
      </w:r>
    </w:p>
    <w:p>
      <w:r>
        <w:t xml:space="preserve">• </w:t>
      </w:r>
      <w:hyperlink r:id="rId220">
        <w:r>
          <w:rPr>
            <w:color w:val="0066CC"/>
            <w:u w:val="single"/>
            <w:b/>
            <w:sz w:val="22"/>
          </w:rPr>
          <w:t xml:space="preserve">[해외시황] 뉴욕증시, 고용 호조發 금리 인상 우려에 '하락'…나스닥 4....</w:t>
        </w:r>
      </w:hyperlink>
    </w:p>
    <w:p>
      <w:r>
        <w:rPr>
          <w:i/>
          <w:color w:val="666666"/>
          <w:sz w:val="18"/>
        </w:rPr>
        <w:t xml:space="preserve">   06-06 10:56 KST</w:t>
      </w:r>
    </w:p>
    <w:p>
      <w:r>
        <w:t xml:space="preserve">   대형주 중심의 S&amp;amp;P500 지수는 200.57p(-2.64%) 떨어진 7383.74에 마감했으며, 기술주 중심의 나스닥 지수는 1121.53p(-4.18%) 밀린 2만5709.43에 거래를 마쳤다. 이날 시장은 미국의 지난달 고용 상황이 시장 전망치를 뛰어넘는...</w:t>
      </w:r>
    </w:p>
    <w:p>
      <w:r>
        <w:t xml:space="preserve">• </w:t>
      </w:r>
      <w:hyperlink r:id="rId221">
        <w:r>
          <w:rPr>
            <w:color w:val="0066CC"/>
            <w:u w:val="single"/>
            <w:b/>
            <w:sz w:val="22"/>
          </w:rPr>
          <w:t xml:space="preserve">비트코인, 올해만 33% 폭락… AI·반도체로 자금 대이동</w:t>
        </w:r>
      </w:hyperlink>
    </w:p>
    <w:p>
      <w:r>
        <w:rPr>
          <w:i/>
          <w:color w:val="666666"/>
          <w:sz w:val="18"/>
        </w:rPr>
        <w:t xml:space="preserve">   06-06 10:56 KST</w:t>
      </w:r>
    </w:p>
    <w:p>
      <w:r>
        <w:t xml:space="preserve">   2020년 이전까지 비트코인과 S&amp;amp;P500 지수 사이에는 뚜렷한 연동 관계가 없었다. 그러나 최근 6년 사이 두 자산은 같은 방향으로 움직이는 경향이 강해졌고, 최근에는 오히려 깊은 역방향 관계로 뒤집혔다. AI 주도의...</w:t>
      </w:r>
    </w:p>
    <w:p>
      <w:r>
        <w:t xml:space="preserve">• </w:t>
      </w:r>
      <w:hyperlink r:id="rId222">
        <w:r>
          <w:rPr>
            <w:color w:val="0066CC"/>
            <w:u w:val="single"/>
            <w:b/>
            <w:sz w:val="22"/>
          </w:rPr>
          <w:t xml:space="preserve">브로드컴 후폭풍에 금리 인상 공포까지...뉴욕증시 일제히 급락</w:t>
        </w:r>
      </w:hyperlink>
    </w:p>
    <w:p>
      <w:r>
        <w:rPr>
          <w:i/>
          <w:color w:val="666666"/>
          <w:sz w:val="18"/>
        </w:rPr>
        <w:t xml:space="preserve">   06-06 11:16 KST</w:t>
      </w:r>
    </w:p>
    <w:p>
      <w:r>
        <w:t xml:space="preserve">   스탠더드앤드푸어스(S&amp;amp;P) 500지수와 나스닥 종합지수도 각각 2.64%, 4.18% 내렸다. 미국 노동부에 따르면 5월 비농업 부문 고용은 전월 대비 17만2000명 증가한 것으로 집계됐다. 이는 시장 예상치였던 8만5000명을 두 배...</w:t>
      </w:r>
    </w:p>
    <w:p>
      <w:r>
        <w:t xml:space="preserve">• </w:t>
      </w:r>
      <w:hyperlink r:id="rId223">
        <w:r>
          <w:rPr>
            <w:color w:val="0066CC"/>
            <w:u w:val="single"/>
            <w:b/>
            <w:sz w:val="22"/>
          </w:rPr>
          <w:t xml:space="preserve">美 금리 인상 전망에 증시 하락···삼전·닉스 주가도 '촉각'</w:t>
        </w:r>
      </w:hyperlink>
    </w:p>
    <w:p>
      <w:r>
        <w:rPr>
          <w:i/>
          <w:color w:val="666666"/>
          <w:sz w:val="18"/>
        </w:rPr>
        <w:t xml:space="preserve">   06-06 11:50 KST</w:t>
      </w:r>
    </w:p>
    <w:p>
      <w:r>
        <w:t xml:space="preserve">   이날 야후 파이낸스, 마켓 워치 등에 따르면 이날 S&amp;amp;P500, 다우존스 산업평균지수, 나스닥 종합지수가 전거래일 대비 일제히 하락했다. S&amp;amp;P500 7383.74(-2.64%), 다우존스 5만866.78(-1.35%), 나스닥종합지수 2만5709.43(-4.18%)을...</w:t>
      </w:r>
    </w:p>
    <w:p>
      <w:r>
        <w:t xml:space="preserve">• </w:t>
      </w:r>
      <w:hyperlink r:id="rId224">
        <w:r>
          <w:rPr>
            <w:color w:val="0066CC"/>
            <w:u w:val="single"/>
            <w:b/>
            <w:sz w:val="22"/>
          </w:rPr>
          <w:t xml:space="preserve">고용 호조가 키운 금리 공포…나스닥 4% 급락에 뉴욕증시 냉각</w:t>
        </w:r>
      </w:hyperlink>
    </w:p>
    <w:p>
      <w:r>
        <w:rPr>
          <w:i/>
          <w:color w:val="666666"/>
          <w:sz w:val="18"/>
        </w:rPr>
        <w:t xml:space="preserve">   06-06 11:58 KST</w:t>
      </w:r>
    </w:p>
    <w:p>
      <w:r>
        <w:t xml:space="preserve">   S&amp;amp;P500지수는 2.65% 하락한 7,383.68, 나스닥종합지수는 4.18% 급락한 25,709.43에 거래를 마쳤다. S&amp;amp;P500과 나스닥은 주간 기준으로 각각 2.6%, 4.7% 하락하며 9주 연속 상승 흐름을 멈췄다. 매도세의 출발점은 고용지표였다. 미...</w:t>
      </w:r>
    </w:p>
    <w:p>
      <w:pPr>
        <w:pStyle w:val="Heading2"/>
      </w:pPr>
      <w:r>
        <w:t>[나스닥]  28건</w:t>
      </w:r>
    </w:p>
    <w:p>
      <w:r>
        <w:t xml:space="preserve">• </w:t>
      </w:r>
      <w:hyperlink r:id="rId225">
        <w:r>
          <w:rPr>
            <w:color w:val="0066CC"/>
            <w:u w:val="single"/>
            <w:b/>
            <w:sz w:val="22"/>
          </w:rPr>
          <w:t xml:space="preserve">반도체주 폭락에 환율도 급등‥'검은 월요일' 오나</w:t>
        </w:r>
      </w:hyperlink>
    </w:p>
    <w:p>
      <w:r>
        <w:rPr>
          <w:i/>
          <w:color w:val="666666"/>
          <w:sz w:val="18"/>
        </w:rPr>
        <w:t xml:space="preserve">   06-06 20:17 KST</w:t>
      </w:r>
    </w:p>
    <w:p>
      <w:r>
        <w:t xml:space="preserve">   기술주 중심의 나스닥 지수는 4.18% 하락했고 필라델피아 반도체 지수는 10.26% 떨어졌습니다. 메모리 반도체 업체 마이크론 테크놀로지는 13.25% 폭락했습니다. 발단은 미국 고용 지표였습니다. 지난달 미국의 비농업 부문...</w:t>
      </w:r>
    </w:p>
    <w:p>
      <w:r>
        <w:t xml:space="preserve">• </w:t>
      </w:r>
      <w:hyperlink r:id="rId226">
        <w:r>
          <w:rPr>
            <w:color w:val="0066CC"/>
            <w:u w:val="single"/>
            <w:b/>
            <w:sz w:val="22"/>
          </w:rPr>
          <w:t xml:space="preserve">예상 밖 '고용 훈풍'에 쇼크…환율 17년 만 최고치</w:t>
        </w:r>
      </w:hyperlink>
    </w:p>
    <w:p>
      <w:r>
        <w:rPr>
          <w:i/>
          <w:color w:val="666666"/>
          <w:sz w:val="18"/>
        </w:rPr>
        <w:t xml:space="preserve">   06-06 20:19 KST</w:t>
      </w:r>
    </w:p>
    <w:p>
      <w:r>
        <w:t xml:space="preserve">   금리 인상에 따른 비용 부담 우려로 대형 기술주들이 일제히 무너지면서 뉴욕 증시 나스닥 지수는 4.18% 급락했습니다. 14개월 만의 최대 낙폭입니다. 필라델피아 반도체 지수가 10.3% 내려앉았고, 3대 메모리 반도체...</w:t>
      </w:r>
    </w:p>
    <w:p>
      <w:r>
        <w:t xml:space="preserve">• </w:t>
      </w:r>
      <w:hyperlink r:id="rId227">
        <w:r>
          <w:rPr>
            <w:color w:val="0066CC"/>
            <w:u w:val="single"/>
            <w:b/>
            <w:sz w:val="22"/>
          </w:rPr>
          <w:t xml:space="preserve">금리 인상 공포에 AI 의구심까지…주식·비트코인·금도 ‘털썩’</w:t>
        </w:r>
      </w:hyperlink>
    </w:p>
    <w:p>
      <w:r>
        <w:rPr>
          <w:i/>
          <w:color w:val="666666"/>
          <w:sz w:val="18"/>
        </w:rPr>
        <w:t xml:space="preserve">   06-06 21:14 KST</w:t>
      </w:r>
    </w:p>
    <w:p>
      <w:r>
        <w:t xml:space="preserve">   흔들리면서 나스닥, 비트코인, 금이 동반 하락했습니다. 금리 인하를 기대하던 시장이 정반대 상황에 직면했기 때문입니다. 뉴욕 박일중 특파원입니다. [리포트] 전날보다 1% 넘게 내린 채 출발한 나스닥 지수. 힘 한 번...</w:t>
      </w:r>
    </w:p>
    <w:p>
      <w:r>
        <w:t xml:space="preserve">• </w:t>
      </w:r>
      <w:hyperlink r:id="rId228">
        <w:r>
          <w:rPr>
            <w:color w:val="0066CC"/>
            <w:u w:val="single"/>
            <w:b/>
            <w:sz w:val="22"/>
          </w:rPr>
          <w:t xml:space="preserve">“떨어질 때 사라” 골드만삭스의 조언…“S&amp;P500 연내 8000 간다”</w:t>
        </w:r>
      </w:hyperlink>
    </w:p>
    <w:p>
      <w:r>
        <w:rPr>
          <w:i/>
          <w:color w:val="666666"/>
          <w:sz w:val="18"/>
        </w:rPr>
        <w:t xml:space="preserve">   06-06 21:33 KST</w:t>
      </w:r>
    </w:p>
    <w:p>
      <w:r>
        <w:t xml:space="preserve">   5일(현지시간) 뉴욕증시에서 S&amp;amp;P 500 지수는 200.63포인트(2.65%) 하락한 7383.68, 나스닥지수는 1121.53포인트(4.18%) 급락한 2만5709.43에 마감했다. 지난해 4월 이후 가장 큰 낙폭이다. S&amp;amp;P500과 나스닥은 각각 주간 기준 2.6%, 4.7...</w:t>
      </w:r>
    </w:p>
    <w:p>
      <w:r>
        <w:t xml:space="preserve">• </w:t>
      </w:r>
      <w:hyperlink r:id="rId229">
        <w:r>
          <w:rPr>
            <w:color w:val="0066CC"/>
            <w:u w:val="single"/>
            <w:b/>
            <w:sz w:val="22"/>
          </w:rPr>
          <w:t xml:space="preserve">리플(XRP), 1.09달러선 유지하며 약세 지속…비트코인 하락에 연동</w:t>
        </w:r>
      </w:hyperlink>
    </w:p>
    <w:p>
      <w:r>
        <w:rPr>
          <w:i/>
          <w:color w:val="666666"/>
          <w:sz w:val="18"/>
        </w:rPr>
        <w:t xml:space="preserve">   06-06 22:08 KST</w:t>
      </w:r>
    </w:p>
    <w:p>
      <w:r>
        <w:t xml:space="preserve">   나스닥 약세와 기술주 조정이 동반되면서 비트코인(BTC) 역시 약 5만 9,700달러 선까지 밀린 것으로... 단기 반등 여부, BTC 흐름과 나스닥 회복이 관건 시장 분석가들은 XRP가 단기적으로 의미 있는 반등을 시도하려면...</w:t>
      </w:r>
    </w:p>
    <w:p>
      <w:r>
        <w:t xml:space="preserve">• </w:t>
      </w:r>
      <w:hyperlink r:id="rId230">
        <w:r>
          <w:rPr>
            <w:color w:val="0066CC"/>
            <w:u w:val="single"/>
            <w:b/>
            <w:sz w:val="22"/>
          </w:rPr>
          <w:t xml:space="preserve">뉴젠IVF, K25.ai에 400만달러 추가 투자</w:t>
        </w:r>
      </w:hyperlink>
    </w:p>
    <w:p>
      <w:r>
        <w:rPr>
          <w:i/>
          <w:color w:val="666666"/>
          <w:sz w:val="18"/>
        </w:rPr>
        <w:t xml:space="preserve">   06-06 22:08 KST</w:t>
      </w:r>
    </w:p>
    <w:p>
      <w:r>
        <w:t xml:space="preserve">   오데일리에 따르면 나스닥 상장사 뉴젠IVF 그룹이 AI 기반 라이브 스트리밍·예측시장 플랫폼 K25.ai에 400만달러를 추가 투자했다. 이번 투자로 뉴젠IVF의 K25.ai 누적 투자액은 600만달러가 됐으며, K25.ai의...</w:t>
      </w:r>
    </w:p>
    <w:p>
      <w:r>
        <w:t xml:space="preserve">• </w:t>
      </w:r>
      <w:hyperlink r:id="rId231">
        <w:r>
          <w:rPr>
            <w:color w:val="0066CC"/>
            <w:u w:val="single"/>
            <w:b/>
            <w:sz w:val="22"/>
          </w:rPr>
          <w:t xml:space="preserve">5300조!…스페이스X의 2040년 전망 매출은 지난해 29조원의 180배</w:t>
        </w:r>
      </w:hyperlink>
    </w:p>
    <w:p>
      <w:r>
        <w:rPr>
          <w:i/>
          <w:color w:val="666666"/>
          <w:sz w:val="18"/>
        </w:rPr>
        <w:t xml:space="preserve">   06-06 22:38 KST</w:t>
      </w:r>
    </w:p>
    <w:p>
      <w:r>
        <w:t xml:space="preserve">   AFP 연합뉴스 오는 12일 나스닥 상장을 앞둔 미국 항공우주기업 스페이스X의 매출이 2040년 5000조 원을 넘어설 것이라는 전망이 나왔다. 월스트리트저널(WSJ)은 5일(현지시간) 스페이스X의 기업공개(IPO) 공동...</w:t>
      </w:r>
    </w:p>
    <w:p>
      <w:r>
        <w:t xml:space="preserve">• </w:t>
      </w:r>
      <w:hyperlink r:id="rId232">
        <w:r>
          <w:rPr>
            <w:color w:val="0066CC"/>
            <w:u w:val="single"/>
            <w:b/>
            <w:sz w:val="22"/>
          </w:rPr>
          <w:t xml:space="preserve">금요일 장마감 뒤 터진 세 개의 폭탄…월요일 한국 증시는 이미 신호를...</w:t>
        </w:r>
      </w:hyperlink>
    </w:p>
    <w:p>
      <w:r>
        <w:rPr>
          <w:i/>
          <w:color w:val="666666"/>
          <w:sz w:val="18"/>
        </w:rPr>
        <w:t xml:space="preserve">   06-06 23:22 KST</w:t>
      </w:r>
    </w:p>
    <w:p>
      <w:r>
        <w:t xml:space="preserve">   미국 나스닥도 약 8개월 만에 최대 낙폭을 기록했다. 한국 증시 역시 충격을 피하지 못했다. 코스피는 ‘브로드컴 쇼크’ 여파로 5.54% 급락했고, 삼성전자와 SK하이닉스 등 반도체 대형주도 큰 폭으로 밀렸다. 외국인은...</w:t>
      </w:r>
    </w:p>
    <w:p>
      <w:r>
        <w:t xml:space="preserve">• </w:t>
      </w:r>
      <w:hyperlink r:id="rId233">
        <w:r>
          <w:rPr>
            <w:color w:val="0066CC"/>
            <w:u w:val="single"/>
            <w:b/>
            <w:sz w:val="22"/>
          </w:rPr>
          <w:t xml:space="preserve">[Interview] 김좌현 차지코리아 대표 | "커피 강국 한국에서 차(茶) 문화...</w:t>
        </w:r>
      </w:hyperlink>
    </w:p>
    <w:p>
      <w:r>
        <w:rPr>
          <w:i/>
          <w:color w:val="666666"/>
          <w:sz w:val="18"/>
        </w:rPr>
        <w:t xml:space="preserve">   06-06 23:36 KST</w:t>
      </w:r>
    </w:p>
    <w:p>
      <w:r>
        <w:t xml:space="preserve">   2025년 4월에는 중국 티 브랜드 최초로 미국 나스닥에 상장하며 약 62억달러(약 9조4000억원)의 기업 가치를... 미국 나스닥 상장[Plus Point] 노숙자에서 억만장자로… '茶 왕국' 건설한 1993년생 차지 창업자차지를 키워낸...</w:t>
      </w:r>
    </w:p>
    <w:p>
      <w:r>
        <w:t xml:space="preserve">• </w:t>
      </w:r>
      <w:hyperlink r:id="rId234">
        <w:r>
          <w:rPr>
            <w:color w:val="0066CC"/>
            <w:u w:val="single"/>
            <w:b/>
            <w:sz w:val="22"/>
          </w:rPr>
          <w:t xml:space="preserve">[심층분석] 美 반도체株 쇼크, 국내 외국인 순매도·환율 상승까지 부채...</w:t>
        </w:r>
      </w:hyperlink>
    </w:p>
    <w:p>
      <w:r>
        <w:rPr>
          <w:i/>
          <w:color w:val="666666"/>
          <w:sz w:val="18"/>
        </w:rPr>
        <w:t xml:space="preserve">   06-06 23:48 KST</w:t>
      </w:r>
    </w:p>
    <w:p>
      <w:r>
        <w:t xml:space="preserve">   반도체 발(發) 충격에 이날 나스닥 종합지수는 전날보다 1121.53포인트(-4.18%) 내린 2만 5709.43에 마감했고, S&amp;amp;P(스탠더드앤드푸어스)500 지수는 200.63포인트(-2.65%) 내린 7383.68에 거래를 마쳤다. S&amp;amp;P500 지수와 나스닥 지수는...</w:t>
      </w:r>
    </w:p>
    <w:p>
      <w:pPr>
        <w:pStyle w:val="Heading2"/>
      </w:pPr>
      <w:r>
        <w:t>[코스닥]  32건</w:t>
      </w:r>
    </w:p>
    <w:p>
      <w:r>
        <w:t xml:space="preserve">• </w:t>
      </w:r>
      <w:hyperlink r:id="rId235">
        <w:r>
          <w:rPr>
            <w:color w:val="0066CC"/>
            <w:u w:val="single"/>
            <w:b/>
            <w:sz w:val="22"/>
          </w:rPr>
          <w:t xml:space="preserve">9천 포인트 눈앞서 급락한 코스피…다음주 변수는 환율·CPI·스페이스X</w:t>
        </w:r>
      </w:hyperlink>
    </w:p>
    <w:p>
      <w:r>
        <w:rPr>
          <w:i/>
          <w:color w:val="666666"/>
          <w:sz w:val="18"/>
        </w:rPr>
        <w:t xml:space="preserve">   06-06 11:16 KST</w:t>
      </w:r>
    </w:p>
    <w:p>
      <w:r>
        <w:t xml:space="preserve">   같은 날 코스닥은 1002.44로 마감했다. 장중 992.80까지 하락하며 한때 1000선을 내주기도 했다. 외국인 매도세가 시장을 압박했다. 외국인은 유가증권시장에서 20거래일 연속 순매도를 이어갔다. 누적 순매도 규모는...</w:t>
      </w:r>
    </w:p>
    <w:p>
      <w:r>
        <w:t xml:space="preserve">• </w:t>
      </w:r>
      <w:hyperlink r:id="rId63">
        <w:r>
          <w:rPr>
            <w:color w:val="0066CC"/>
            <w:u w:val="single"/>
            <w:b/>
            <w:sz w:val="22"/>
          </w:rPr>
          <w:t xml:space="preserve">6월 1주차 주성엔지니어링 주가 25만원대 등락 후 21만원 마감</w:t>
        </w:r>
      </w:hyperlink>
    </w:p>
    <w:p>
      <w:r>
        <w:rPr>
          <w:i/>
          <w:color w:val="666666"/>
          <w:sz w:val="18"/>
        </w:rPr>
        <w:t xml:space="preserve">   06-06 11:28 KST</w:t>
      </w:r>
    </w:p>
    <w:p>
      <w:r>
        <w:t xml:space="preserve">   9조 7,610억원의 시가총액으로 코스닥 시장 시가총액 순위 5위를 기록하는 대형주임에도 불구하고 단기적인 주가 등락 폭이 두드러졌다. 지난 5월 29일 주성엔지니어링은 시가 215,000원으로 시작하여 장중 225...</w:t>
      </w:r>
    </w:p>
    <w:p>
      <w:r>
        <w:t xml:space="preserve">• </w:t>
      </w:r>
      <w:hyperlink r:id="rId212">
        <w:r>
          <w:rPr>
            <w:color w:val="0066CC"/>
            <w:u w:val="single"/>
            <w:b/>
            <w:sz w:val="22"/>
          </w:rPr>
          <w:t xml:space="preserve">스피어 주가 최근 5거래일 변동성 속 3만원대 마감</w:t>
        </w:r>
      </w:hyperlink>
    </w:p>
    <w:p>
      <w:r>
        <w:rPr>
          <w:i/>
          <w:color w:val="666666"/>
          <w:sz w:val="18"/>
        </w:rPr>
        <w:t xml:space="preserve">   06-06 11:34 KST</w:t>
      </w:r>
    </w:p>
    <w:p>
      <w:r>
        <w:t xml:space="preserve">   코스닥 시장에서 시가총액 1조 5,600억 원을 기록하며 69위에 위치한 스피어는 당일 839,197주가 거래되었고, 거래대금은 25,685백만 원이었다. 5월 29일 스피어 주가는 시가 42,600원으로 시작, 고가 42,700원을...</w:t>
      </w:r>
    </w:p>
    <w:p>
      <w:r>
        <w:t xml:space="preserve">• </w:t>
      </w:r>
      <w:hyperlink r:id="rId118">
        <w:r>
          <w:rPr>
            <w:color w:val="0066CC"/>
            <w:u w:val="single"/>
            <w:b/>
            <w:sz w:val="22"/>
          </w:rPr>
          <w:t xml:space="preserve">최근 5거래일 현대무벡스 주가 등락 흐름</w:t>
        </w:r>
      </w:hyperlink>
    </w:p>
    <w:p>
      <w:r>
        <w:rPr>
          <w:i/>
          <w:color w:val="666666"/>
          <w:sz w:val="18"/>
        </w:rPr>
        <w:t xml:space="preserve">   06-06 11:34 KST</w:t>
      </w:r>
    </w:p>
    <w:p>
      <w:r>
        <w:t xml:space="preserve">   5일 KRX 마감 기준, 네이버페이 증권에 따르면 현대무벡스는 6월 5일 코스닥 시장에서 33,100원으로 거래를 마감했다. 이는 직전 거래일인 6월 4일 종가 35,000원 대비 1,900원 하락한 수치이다. 이날...</w:t>
      </w:r>
    </w:p>
    <w:p>
      <w:r>
        <w:t xml:space="preserve">• </w:t>
      </w:r>
      <w:hyperlink r:id="rId119">
        <w:r>
          <w:rPr>
            <w:color w:val="0066CC"/>
            <w:u w:val="single"/>
            <w:b/>
            <w:sz w:val="22"/>
          </w:rPr>
          <w:t xml:space="preserve">6월 1주차 코스모로보틱스 주가 2만원대 마감하며 변동성 커져</w:t>
        </w:r>
      </w:hyperlink>
    </w:p>
    <w:p>
      <w:r>
        <w:rPr>
          <w:i/>
          <w:color w:val="666666"/>
          <w:sz w:val="18"/>
        </w:rPr>
        <w:t xml:space="preserve">   06-06 11:38 KST</w:t>
      </w:r>
    </w:p>
    <w:p>
      <w:r>
        <w:t xml:space="preserve">   코스닥 시장에서 코스모로보틱스는 시가총액 9,232억원을 기록하며 111위에 자리했다. 동일 업종의 등락률이 -4.25%를 기록한 것에 비하면 코스모로보틱스의 하락폭은 상대적으로 적었다. 외국인 보유 주식 수는...</w:t>
      </w:r>
    </w:p>
    <w:p>
      <w:r>
        <w:t xml:space="preserve">• </w:t>
      </w:r>
      <w:hyperlink r:id="rId120">
        <w:r>
          <w:rPr>
            <w:color w:val="0066CC"/>
            <w:u w:val="single"/>
            <w:b/>
            <w:sz w:val="22"/>
          </w:rPr>
          <w:t xml:space="preserve">6월 1주차 아이로보틱스 주가 4일 하락 딛고 상한가</w:t>
        </w:r>
      </w:hyperlink>
    </w:p>
    <w:p>
      <w:r>
        <w:rPr>
          <w:i/>
          <w:color w:val="666666"/>
          <w:sz w:val="18"/>
        </w:rPr>
        <w:t xml:space="preserve">   06-06 11:40 KST</w:t>
      </w:r>
    </w:p>
    <w:p>
      <w:r>
        <w:t xml:space="preserve">   아이로보틱스의 시가총액은 1,286억원으로 코스닥 시장 644위에 위치하고 있다. 동일 업종 등락률이 -4.12%를 기록한 가운데 아이로보틱스 홀로 급등하며 시장의 주목을 받았다. 외국인 투자자 보유 주식수는 1,730...</w:t>
      </w:r>
    </w:p>
    <w:p>
      <w:r>
        <w:t xml:space="preserve">• </w:t>
      </w:r>
      <w:hyperlink r:id="rId191">
        <w:r>
          <w:rPr>
            <w:color w:val="0066CC"/>
            <w:u w:val="single"/>
            <w:b/>
            <w:sz w:val="22"/>
          </w:rPr>
          <w:t xml:space="preserve">6월 1주차 성호전자 주가 4만원대 하락 마감</w:t>
        </w:r>
      </w:hyperlink>
    </w:p>
    <w:p>
      <w:r>
        <w:rPr>
          <w:i/>
          <w:color w:val="666666"/>
          <w:sz w:val="18"/>
        </w:rPr>
        <w:t xml:space="preserve">   06-06 11:40 KST</w:t>
      </w:r>
    </w:p>
    <w:p>
      <w:r>
        <w:t xml:space="preserve">   현재 성호전자는 코스닥 시장에서 시가총액 3조 4,610억원을 기록하며 27위에 자리하고 있다. 주가수익비율(PER)은 8.35배로 파악되었다. 특히 이날 동일 업종 전체의 등락률이 마이너스 4.15%를 기록한 가운데...</w:t>
      </w:r>
    </w:p>
    <w:p>
      <w:r>
        <w:t xml:space="preserve">• </w:t>
      </w:r>
      <w:hyperlink r:id="rId236">
        <w:r>
          <w:rPr>
            <w:color w:val="0066CC"/>
            <w:u w:val="single"/>
            <w:b/>
            <w:sz w:val="22"/>
          </w:rPr>
          <w:t xml:space="preserve">[6월 첫째 주 세계경제동향 브리핑] 코스피 8,100선 후퇴…글로벌 증시...</w:t>
        </w:r>
      </w:hyperlink>
    </w:p>
    <w:p>
      <w:r>
        <w:rPr>
          <w:i/>
          <w:color w:val="666666"/>
          <w:sz w:val="18"/>
        </w:rPr>
        <w:t xml:space="preserve">   06-06 11:48 KST</w:t>
      </w:r>
    </w:p>
    <w:p>
      <w:r>
        <w:t xml:space="preserve">   코스닥 지수도 72.36포인트 내린 1,002.44포인트를 기록하며 1,000선에 근접했다. 원·달러 환율은 전주 대비 52원 상승한 1,559.42원으로 급등했다. 달러 강세와 위험자산 회피 심리가 맞물리며 원화 약세가 심화된...</w:t>
      </w:r>
    </w:p>
    <w:p>
      <w:r>
        <w:t xml:space="preserve">• </w:t>
      </w:r>
      <w:hyperlink r:id="rId237">
        <w:r>
          <w:rPr>
            <w:color w:val="0066CC"/>
            <w:u w:val="single"/>
            <w:b/>
            <w:sz w:val="22"/>
          </w:rPr>
          <w:t xml:space="preserve">[금융] "주식 거래 없는 가짜 투자사이트도 '무허가 시장 개설죄' 처벌 ...</w:t>
        </w:r>
      </w:hyperlink>
    </w:p>
    <w:p>
      <w:r>
        <w:rPr>
          <w:i/>
          <w:color w:val="666666"/>
          <w:sz w:val="18"/>
        </w:rPr>
        <w:t xml:space="preserve">   06-06 11:50 KST</w:t>
      </w:r>
    </w:p>
    <w:p>
      <w:r>
        <w:t xml:space="preserve">   또는 코스닥 등 국내 · 외 주가지수 데이터를 실시간으로 연동시킨 허위 투자사이트를 개설해 투자자들로 하여금 가상의 주식투자를 할 수 있도록 하는 방식으로 투자자 62명으로부터 투자금 명목으로 합계 84억여원을...</w:t>
      </w:r>
    </w:p>
    <w:p>
      <w:r>
        <w:t xml:space="preserve">• </w:t>
      </w:r>
      <w:hyperlink r:id="rId124">
        <w:r>
          <w:rPr>
            <w:color w:val="0066CC"/>
            <w:u w:val="single"/>
            <w:b/>
            <w:sz w:val="22"/>
          </w:rPr>
          <w:t xml:space="preserve">국민성장펀드 뜨면 상한가···코스닥 새 테마로 떠오른 정책자금</w:t>
        </w:r>
      </w:hyperlink>
    </w:p>
    <w:p>
      <w:r>
        <w:rPr>
          <w:i/>
          <w:color w:val="666666"/>
          <w:sz w:val="18"/>
        </w:rPr>
        <w:t xml:space="preserve">   06-06 12:00 KST</w:t>
      </w:r>
    </w:p>
    <w:p>
      <w:r>
        <w:t xml:space="preserve">   정부가 추진하는 국민성장펀드가 코스닥 시장의 새로운 관심사로 떠오르고 있다. 투자 대상 기업이 공개될... 실제 지난달 국민참여형 성장펀드 출시 당시에는 코스닥 시장에 매수 사이드카가 발동하며 시장의 관심이...</w:t>
      </w:r>
    </w:p>
    <w:p>
      <w:pPr>
        <w:pStyle w:val="Heading2"/>
      </w:pPr>
      <w:r>
        <w:t>[코스피]  41건</w:t>
      </w:r>
    </w:p>
    <w:p>
      <w:r>
        <w:t xml:space="preserve">• </w:t>
      </w:r>
      <w:hyperlink r:id="rId238">
        <w:r>
          <w:rPr>
            <w:color w:val="0066CC"/>
            <w:u w:val="single"/>
            <w:b/>
            <w:sz w:val="22"/>
          </w:rPr>
          <w:t xml:space="preserve">현기차·금융지주·로보틱스 [이주의 상장ETF]</w:t>
        </w:r>
      </w:hyperlink>
    </w:p>
    <w:p>
      <w:r>
        <w:rPr>
          <w:i/>
          <w:color w:val="666666"/>
          <w:sz w:val="18"/>
        </w:rPr>
        <w:t xml:space="preserve">   06-07 06:00 KST</w:t>
      </w:r>
    </w:p>
    <w:p>
      <w:r>
        <w:t xml:space="preserve">   ◆ DAISHIN343 금융&amp;amp;지주고배당 대신자산운용의 'DAISHIN343 금융&amp;amp;지주고배당'은 코스피 금융주와 지주회사 가운데 배당수익률이 높고 주가순자산비율(PBR)이 낮은 종목에 투자하는 패시브 ETF다. 시가총액 5000억원...</w:t>
      </w:r>
    </w:p>
    <w:p>
      <w:r>
        <w:t xml:space="preserve">• </w:t>
      </w:r>
      <w:hyperlink r:id="rId239">
        <w:r>
          <w:rPr>
            <w:color w:val="0066CC"/>
            <w:u w:val="single"/>
            <w:b/>
            <w:sz w:val="22"/>
          </w:rPr>
          <w:t xml:space="preserve">빚투·공매도 모두 역대 최대…변동성 올라타 한몫 챙기려는 '투심'</w:t>
        </w:r>
      </w:hyperlink>
    </w:p>
    <w:p>
      <w:r>
        <w:rPr>
          <w:i/>
          <w:color w:val="666666"/>
          <w:sz w:val="18"/>
        </w:rPr>
        <w:t xml:space="preserve">   06-07 06:00 KST</w:t>
      </w:r>
    </w:p>
    <w:p>
      <w:r>
        <w:t xml:space="preserve">   이중 코스피 시장의 신용거래융자 잔고는 28조 317억 원에 달하며 역대 최대치를 찍었다. 신용거래융자... 투자자들의 투심이 양극단을 향하는 건 최근 코스피가 역대급 변동성을 보이는 것과 무관치 않다. 최근 한 달간...</w:t>
      </w:r>
    </w:p>
    <w:p>
      <w:r>
        <w:t xml:space="preserve">• </w:t>
      </w:r>
      <w:hyperlink r:id="rId240">
        <w:r>
          <w:rPr>
            <w:color w:val="0066CC"/>
            <w:u w:val="single"/>
            <w:b/>
            <w:sz w:val="22"/>
          </w:rPr>
          <w:t xml:space="preserve">8800까지 치솟다 8160로 식은 코스피…백화점·금융주만 웃었다</w:t>
        </w:r>
      </w:hyperlink>
    </w:p>
    <w:p>
      <w:r>
        <w:rPr>
          <w:i/>
          <w:color w:val="666666"/>
          <w:sz w:val="18"/>
        </w:rPr>
        <w:t xml:space="preserve">   06-07 06:00 KST</w:t>
      </w:r>
    </w:p>
    <w:p>
      <w:r>
        <w:t xml:space="preserve">   이번 주 코스피는 사상 처음으로 8800선을 돌파하는 환호 뒤에 곧바로 5% 넘는 급락세를 맞이하며... 7일 한국거래소에 따르면 지난 5일 코스피 지수는 전주(8476.15) 대비 3.72% 하락한 8160.59로 마감했다. 지난 1일(+3....</w:t>
      </w:r>
    </w:p>
    <w:p>
      <w:r>
        <w:t xml:space="preserve">• </w:t>
      </w:r>
      <w:hyperlink r:id="rId85">
        <w:r>
          <w:rPr>
            <w:color w:val="0066CC"/>
            <w:u w:val="single"/>
            <w:b/>
            <w:sz w:val="22"/>
          </w:rPr>
          <w:t xml:space="preserve">“IMA 승기 잡아라”… NH투자증권, 4000억 장전하고 IMA 돌격</w:t>
        </w:r>
      </w:hyperlink>
    </w:p>
    <w:p>
      <w:r>
        <w:rPr>
          <w:i/>
          <w:color w:val="666666"/>
          <w:sz w:val="18"/>
        </w:rPr>
        <w:t xml:space="preserve">   06-07 06:01 KST</w:t>
      </w:r>
    </w:p>
    <w:p>
      <w:r>
        <w:t xml:space="preserve">   지난해 11월 한국투자증권과 미래에셋증권이 IMA를 처음 출시해 각각 1조원과 1000억원을 완판했지만, 이후 코스피 연간 수익률이 70%를 웃돌자 중저금리를 내세운 IMA 판매는 잠시 주춤했다. 하지만 최근 증시...</w:t>
      </w:r>
    </w:p>
    <w:p>
      <w:r>
        <w:t xml:space="preserve">• </w:t>
      </w:r>
      <w:hyperlink r:id="rId241">
        <w:r>
          <w:rPr>
            <w:color w:val="0066CC"/>
            <w:u w:val="single"/>
            <w:b/>
            <w:sz w:val="22"/>
          </w:rPr>
          <w:t xml:space="preserve">李대통령 국정수행 지지율 57.9%…비결은 부동산·주식 [쿠키뉴스-KNA25 ...</w:t>
        </w:r>
      </w:hyperlink>
    </w:p>
    <w:p>
      <w:r>
        <w:rPr>
          <w:i/>
          <w:color w:val="666666"/>
          <w:sz w:val="18"/>
        </w:rPr>
        <w:t xml:space="preserve">   06-07 06:02 KST</w:t>
      </w:r>
    </w:p>
    <w:p>
      <w:r>
        <w:t xml:space="preserve">   최요한 정치평론가는 쿠키뉴스와의 통화에서 “경제는 유권자들이 민감하게 반응할 수밖에 없는 분야”라며 “코스피 8000 달성으로 전례 없는 주식시장 호황을 만들고, 모두가 미루던 양도소득세 중과 유예 폐지...</w:t>
      </w:r>
    </w:p>
    <w:p>
      <w:r>
        <w:t xml:space="preserve">• </w:t>
      </w:r>
      <w:hyperlink r:id="rId76">
        <w:r>
          <w:rPr>
            <w:color w:val="0066CC"/>
            <w:u w:val="single"/>
            <w:b/>
            <w:sz w:val="22"/>
          </w:rPr>
          <w:t xml:space="preserve">흔들리는 코스피 속 은행주 선방, 홍콩 ELS 과징금 감경에 매력 커진다</w:t>
        </w:r>
      </w:hyperlink>
    </w:p>
    <w:p>
      <w:r>
        <w:rPr>
          <w:i/>
          <w:color w:val="666666"/>
          <w:sz w:val="18"/>
        </w:rPr>
        <w:t xml:space="preserve">   06-07 06:02 KST</w:t>
      </w:r>
    </w:p>
    <w:p>
      <w:r>
        <w:t xml:space="preserve">   지난 주 반도체주를 중심으로 코스피가 크게 흔들린 가운데 그동안 상승 국면에서 소외됐던 은행주는... 코스피가 미국발 반도체 쇼크로 흔들리는 가운데 은행주가 상대적 강세를 보이며 방어주로 주목받고 있다....</w:t>
      </w:r>
    </w:p>
    <w:p>
      <w:r>
        <w:t xml:space="preserve">• </w:t>
      </w:r>
      <w:hyperlink r:id="rId242">
        <w:r>
          <w:rPr>
            <w:color w:val="0066CC"/>
            <w:u w:val="single"/>
            <w:b/>
            <w:sz w:val="22"/>
          </w:rPr>
          <w:t xml:space="preserve">주식정책 ‘잘한다’ 54.4%…서울·30대선 부동산정책 부정 평가 우세 [...</w:t>
        </w:r>
      </w:hyperlink>
    </w:p>
    <w:p>
      <w:r>
        <w:rPr>
          <w:i/>
          <w:color w:val="666666"/>
          <w:sz w:val="18"/>
        </w:rPr>
        <w:t xml:space="preserve">   06-07 06:02 KST</w:t>
      </w:r>
    </w:p>
    <w:p>
      <w:r>
        <w:t xml:space="preserve">   정부가 코스피 8000 돌파 등 자본시장 성과를 강조해 왔지만 최대 승부처였던 서울시장 선거에서는 집값과 주거 불안 등 부동산 문제가 여전히 유권자들의 핵심 판단 기준이었음을 보여주는 결과로 해석된다. 7일...</w:t>
      </w:r>
    </w:p>
    <w:p>
      <w:r>
        <w:t xml:space="preserve">• </w:t>
      </w:r>
      <w:hyperlink r:id="rId243">
        <w:r>
          <w:rPr>
            <w:color w:val="0066CC"/>
            <w:u w:val="single"/>
            <w:b/>
            <w:sz w:val="22"/>
          </w:rPr>
          <w:t xml:space="preserve">주식시장 강세로 금융권 신용대출 6개월 만에 증가세 전환</w:t>
        </w:r>
      </w:hyperlink>
    </w:p>
    <w:p>
      <w:r>
        <w:rPr>
          <w:i/>
          <w:color w:val="666666"/>
          <w:sz w:val="18"/>
        </w:rPr>
        <w:t xml:space="preserve">   06-07 06:04 KST</w:t>
      </w:r>
    </w:p>
    <w:p>
      <w:r>
        <w:t xml:space="preserve">   그러나 지난달 코스피 급등과 함께 투자 수요가 몰리면서 분위기가 달라졌다. 특히 은행권에서 증가 폭이 컸는데, 5대 은행인 KB국민·신한·하나·우리·NH농협의 개인 신용대출 잔액은 5월 말 기준 104조9천억원으로, 4월...</w:t>
      </w:r>
    </w:p>
    <w:p>
      <w:r>
        <w:t xml:space="preserve">• </w:t>
      </w:r>
      <w:hyperlink r:id="rId244">
        <w:r>
          <w:rPr>
            <w:color w:val="0066CC"/>
            <w:u w:val="single"/>
            <w:b/>
            <w:sz w:val="22"/>
          </w:rPr>
          <w:t xml:space="preserve">구두개입도 속수무책, 1560원 뚫은 환율 쇼크…"당국 카드 제한적"</w:t>
        </w:r>
      </w:hyperlink>
    </w:p>
    <w:p>
      <w:r>
        <w:rPr>
          <w:i/>
          <w:color w:val="666666"/>
          <w:sz w:val="18"/>
        </w:rPr>
        <w:t xml:space="preserve">   06-07 06:15 KST</w:t>
      </w:r>
    </w:p>
    <w:p>
      <w:r>
        <w:t xml:space="preserve">   이날 1529원에 출발한 환율은 장 초반 코스피 급락과 함께 1540원 선을 돌파했고, 오전 10시 27분쯤 1549.1원까지 고점을 높였다. 외환당국이 이틀 연속 구두개입성 메시지를 내고 미세조정으로 추정되는 물량이 유입됐지만...</w:t>
      </w:r>
    </w:p>
    <w:p>
      <w:r>
        <w:t xml:space="preserve">• </w:t>
      </w:r>
      <w:hyperlink r:id="rId245">
        <w:r>
          <w:rPr>
            <w:color w:val="0066CC"/>
            <w:u w:val="single"/>
            <w:b/>
            <w:sz w:val="22"/>
          </w:rPr>
          <w:t xml:space="preserve">'일상적 투자'의 시대…가톨릭의 시선은?</w:t>
        </w:r>
      </w:hyperlink>
    </w:p>
    <w:p>
      <w:r>
        <w:rPr>
          <w:i/>
          <w:color w:val="666666"/>
          <w:sz w:val="18"/>
        </w:rPr>
        <w:t xml:space="preserve">   06-07 06:46 KST</w:t>
      </w:r>
    </w:p>
    <w:p>
      <w:r>
        <w:t xml:space="preserve">   이재명 대통령은 지난해 7월 취임 30일 기자회견에서 코스피 '5천 시대'를 준비해 가겠다고 밝혔습니다. &amp;lt;이재명 대통령 / 취임 30일 기자회견&amp;gt; &amp;quot;성장의 핵심 플랫폼인 자본시장 선진화를 통해 코스피 5천 시대를 준비해...</w:t>
      </w:r>
    </w:p>
    <w:p>
      <w:pPr>
        <w:pStyle w:val="Heading2"/>
      </w:pPr>
      <w:r>
        <w:t>[환율]  25건</w:t>
      </w:r>
    </w:p>
    <w:p>
      <w:r>
        <w:t xml:space="preserve">• </w:t>
      </w:r>
      <w:hyperlink r:id="rId246">
        <w:r>
          <w:rPr>
            <w:color w:val="0066CC"/>
            <w:u w:val="single"/>
            <w:b/>
            <w:sz w:val="22"/>
          </w:rPr>
          <w:t xml:space="preserve">낮엔 1539원, 밤엔 1559원…환율 왜 야간에 더 튀나</w:t>
        </w:r>
      </w:hyperlink>
    </w:p>
    <w:p>
      <w:r>
        <w:rPr>
          <w:i/>
          <w:color w:val="666666"/>
          <w:sz w:val="18"/>
        </w:rPr>
        <w:t xml:space="preserve">   06-07 05:02 KST</w:t>
      </w:r>
    </w:p>
    <w:p>
      <w:r>
        <w:t xml:space="preserve">   원·달러 환율이 장중 1560원을 넘어서며 고공행진하는 가운데 최근 서울 외환시장에선 주간 거래보다 야간 거래에서 환율이 더 크게 튀는 흐름이 반복되고 있다. 낮 장에서 눌렸던 원화 약세 압력이 미국 금융시장 개장...</w:t>
      </w:r>
    </w:p>
    <w:p>
      <w:r>
        <w:t xml:space="preserve">• </w:t>
      </w:r>
      <w:hyperlink r:id="rId247">
        <w:r>
          <w:rPr>
            <w:color w:val="0066CC"/>
            <w:u w:val="single"/>
            <w:b/>
            <w:sz w:val="22"/>
          </w:rPr>
          <w:t xml:space="preserve">기준금리 연속 인상?…대출금리 한달새 0.33%p↑ '빚투족' 패닉</w:t>
        </w:r>
      </w:hyperlink>
    </w:p>
    <w:p>
      <w:r>
        <w:rPr>
          <w:i/>
          <w:color w:val="666666"/>
          <w:sz w:val="18"/>
        </w:rPr>
        <w:t xml:space="preserve">   06-07 05:45 KST</w:t>
      </w:r>
    </w:p>
    <w:p>
      <w:r>
        <w:t xml:space="preserve">   고환율에 금리 역할론 커져…7·8월 연속 인상 관측 고개 은행채를 비롯한 시장금리는 중동 전쟁 발발 후... 더구나 5월 소비자물가 상승률이 3.1%로 2024년 3월(3.1%) 이후 최고치를 기록하고, 원/달러 환율이 외국인...</w:t>
      </w:r>
    </w:p>
    <w:p>
      <w:r>
        <w:t xml:space="preserve">• </w:t>
      </w:r>
      <w:hyperlink r:id="rId248">
        <w:r>
          <w:rPr>
            <w:color w:val="0066CC"/>
            <w:u w:val="single"/>
            <w:b/>
            <w:sz w:val="22"/>
          </w:rPr>
          <w:t xml:space="preserve">한국 1분기 성장률 OECD 2위…반도체 특수에 연 3%도 바라본다</w:t>
        </w:r>
      </w:hyperlink>
    </w:p>
    <w:p>
      <w:r>
        <w:rPr>
          <w:i/>
          <w:color w:val="666666"/>
          <w:sz w:val="18"/>
        </w:rPr>
        <w:t xml:space="preserve">   06-07 05:47 KST</w:t>
      </w:r>
    </w:p>
    <w:p>
      <w:r>
        <w:t xml:space="preserve">   1∼4월 누적 경상흑자 사상 최대…OECD &amp;quot;내년에 韓GDP 대비 10%로 상승&amp;quot; 금융위기 후 최고로 치솟는 환율... 다만, 이런 상황에서도 환율이 치솟아 물가 상승 압력을 키우고 있다. 분기 성장률, 34위→2위로 점프…정부...</w:t>
      </w:r>
    </w:p>
    <w:p>
      <w:r>
        <w:t xml:space="preserve">• </w:t>
      </w:r>
      <w:hyperlink r:id="rId249">
        <w:r>
          <w:rPr>
            <w:color w:val="0066CC"/>
            <w:u w:val="single"/>
            <w:b/>
            <w:sz w:val="22"/>
          </w:rPr>
          <w:t xml:space="preserve">대출금리 한달새 0.33%p↑…'빚투족' 패닉</w:t>
        </w:r>
      </w:hyperlink>
    </w:p>
    <w:p>
      <w:r>
        <w:rPr>
          <w:i/>
          <w:color w:val="666666"/>
          <w:sz w:val="18"/>
        </w:rPr>
        <w:t xml:space="preserve">   06-07 05:50 KST</w:t>
      </w:r>
    </w:p>
    <w:p>
      <w:r>
        <w:t xml:space="preserve">   달러 환율이 외국인 투자자 국내 주식 매도세 등의 영향으로 1,550원대까지 치솟으면서 가파른 금리 인상 경로에 한층 힘이 실렸습니다. 특히 신 총재는 최근 통화정책방향 기자간담회에서 &amp;quot;한미 금리차가 (환율에)...</w:t>
      </w:r>
    </w:p>
    <w:p>
      <w:r>
        <w:t xml:space="preserve">• </w:t>
      </w:r>
      <w:hyperlink r:id="rId250">
        <w:r>
          <w:rPr>
            <w:color w:val="0066CC"/>
            <w:u w:val="single"/>
            <w:b/>
            <w:sz w:val="22"/>
          </w:rPr>
          <w:t xml:space="preserve">외국인 매도에 2분기 환율 외환위기 후 최고…공항선 1,620원대</w:t>
        </w:r>
      </w:hyperlink>
    </w:p>
    <w:p>
      <w:r>
        <w:rPr>
          <w:i/>
          <w:color w:val="666666"/>
          <w:sz w:val="18"/>
        </w:rPr>
        <w:t xml:space="preserve">   06-07 05:51 KST</w:t>
      </w:r>
    </w:p>
    <w:p>
      <w:r>
        <w:t xml:space="preserve">   평균 환율이 외환위기 이후 최고 수준으로 치솟았다. 주식시장에서 외국인 매도세가 이어지는 점이 가장... 환율은 한동안 1,500원 안팎에서 움직이다가 지난주 고점을 한단계씩 껑충껑충 높이더니 1,600원이 시선에...</w:t>
      </w:r>
    </w:p>
    <w:p>
      <w:r>
        <w:t xml:space="preserve">• </w:t>
      </w:r>
      <w:hyperlink r:id="rId251">
        <w:r>
          <w:rPr>
            <w:color w:val="0066CC"/>
            <w:u w:val="single"/>
            <w:b/>
            <w:sz w:val="22"/>
          </w:rPr>
          <w:t xml:space="preserve">점주 지원에 관광객 특수까지…치킨 3사의 반등 카드</w:t>
        </w:r>
      </w:hyperlink>
    </w:p>
    <w:p>
      <w:r>
        <w:rPr>
          <w:i/>
          <w:color w:val="666666"/>
          <w:sz w:val="18"/>
        </w:rPr>
        <w:t xml:space="preserve">   06-07 06:00 KST</w:t>
      </w:r>
    </w:p>
    <w:p>
      <w:r>
        <w:t xml:space="preserve">   환율 상승에 따른 물류비 증가와 고병원성 조류인플루엔자(AI)로 인한 신선육 가격 상승, 인건비 등이... 본사 부담 확대와 자사앱 활성화로 가맹점주 지원 치킨업계는 고환율과 국제유가 상승으로 닭고기와 튀김유 등...</w:t>
      </w:r>
    </w:p>
    <w:p>
      <w:r>
        <w:t xml:space="preserve">• </w:t>
      </w:r>
      <w:hyperlink r:id="rId87">
        <w:r>
          <w:rPr>
            <w:color w:val="0066CC"/>
            <w:u w:val="single"/>
            <w:b/>
            <w:sz w:val="22"/>
          </w:rPr>
          <w:t xml:space="preserve">[1% 초고수의 주간 선택] '미래에셋증권' 사고 '현대차' 팔았다</w:t>
        </w:r>
      </w:hyperlink>
    </w:p>
    <w:p>
      <w:r>
        <w:rPr>
          <w:i/>
          <w:color w:val="666666"/>
          <w:sz w:val="18"/>
        </w:rPr>
        <w:t xml:space="preserve">   06-07 06:00 KST</w:t>
      </w:r>
    </w:p>
    <w:p>
      <w:r>
        <w:t xml:space="preserve">   특히 미국의 추가 관세 부과 우려와 원·달러 환율 변동성 확대는 자동차 업종 전반의 투자심리를 위축시키는 요인으로 작용했다. 최근 현대차 주가가 미국 판매 호조와 하이브리드·고급차 판매 확대 기대에 힘입어...</w:t>
      </w:r>
    </w:p>
    <w:p>
      <w:r>
        <w:t xml:space="preserve">• </w:t>
      </w:r>
      <w:hyperlink r:id="rId252">
        <w:r>
          <w:rPr>
            <w:color w:val="0066CC"/>
            <w:u w:val="single"/>
            <w:b/>
            <w:sz w:val="22"/>
          </w:rPr>
          <w:t xml:space="preserve">이틀간 7% 빠진 코스피…이번 주 물가지표·스페이스X '고비'</w:t>
        </w:r>
      </w:hyperlink>
    </w:p>
    <w:p>
      <w:r>
        <w:rPr>
          <w:i/>
          <w:color w:val="666666"/>
          <w:sz w:val="18"/>
        </w:rPr>
        <w:t xml:space="preserve">   06-07 06:00 KST</w:t>
      </w:r>
    </w:p>
    <w:p>
      <w:r>
        <w:t xml:space="preserve">   코스피 '브로드컴 쇼크·고환율' 외인 탈출에 미끄러져 7일 한국거래소에 따르면 지난주(1~5일) 코스피는... 달러·원 환율도 금융위기 이후 최고 수준인 1540원까지 오르며 외국인의 차익실현 압력을 키웠다. 이에...</w:t>
      </w:r>
    </w:p>
    <w:p>
      <w:r>
        <w:t xml:space="preserve">• </w:t>
      </w:r>
      <w:hyperlink r:id="rId253">
        <w:r>
          <w:rPr>
            <w:color w:val="0066CC"/>
            <w:u w:val="single"/>
            <w:b/>
            <w:sz w:val="22"/>
          </w:rPr>
          <w:t xml:space="preserve">무신사 오프라인 매장 해외 전초기지로, 조만호 외국인 장바구니에서 K...</w:t>
        </w:r>
      </w:hyperlink>
    </w:p>
    <w:p>
      <w:r>
        <w:rPr>
          <w:i/>
          <w:color w:val="666666"/>
          <w:sz w:val="18"/>
        </w:rPr>
        <w:t xml:space="preserve">   06-07 06:02 KST</w:t>
      </w:r>
    </w:p>
    <w:p>
      <w:r>
        <w:t xml:space="preserve">   다만 관광객의 구매 행위는 환율 변동이나 면세 혜택, 방한 트렌드 등 외부 요인에 크게 영향을 받는 것으로 분석된다. 국내에서의 단발성 구매가 현지 시장에서의 지속적인 '재구매'로 연결될지 여부는 별도로 검증해야...</w:t>
      </w:r>
    </w:p>
    <w:p>
      <w:r>
        <w:t xml:space="preserve">• </w:t>
      </w:r>
      <w:hyperlink r:id="rId254">
        <w:r>
          <w:rPr>
            <w:color w:val="0066CC"/>
            <w:u w:val="single"/>
            <w:b/>
            <w:sz w:val="22"/>
          </w:rPr>
          <w:t xml:space="preserve">[단독] “0%라더니 수백억 관세 추징 날벼락”…소고기업체들 감사청구...</w:t>
        </w:r>
      </w:hyperlink>
    </w:p>
    <w:p>
      <w:r>
        <w:rPr>
          <w:i/>
          <w:color w:val="666666"/>
          <w:sz w:val="18"/>
        </w:rPr>
        <w:t xml:space="preserve">   06-07 06:07 KST</w:t>
      </w:r>
    </w:p>
    <w:p>
      <w:r>
        <w:t xml:space="preserve">   당시 높은 환율도 악재였다. 결국 관세 절감분이 상쇄됐고, 오히려 영업손실을 냈다는 게 수입업체의 주장이다. 게다가 국내산 육류도 전년 대비 생산량과 재고가 늘어 공급 부족 자체가 없던 상황이었다. 업계에서는...</w:t>
      </w:r>
    </w:p>
    <w:p>
      <w:r>
        <w:br w:type="page"/>
      </w:r>
    </w:p>
    <w:p>
      <w:pPr>
        <w:pStyle w:val="Heading1"/>
      </w:pPr>
      <w:r>
        <w:t>📁 4부. 종목 매칭 안 된 Notion 기사 (386건)</w:t>
      </w:r>
    </w:p>
    <w:p>
      <w:r>
        <w:t>참고용. 종목명 추출 실패 또는 시황/매크로/공시 일반 기사.</w:t>
      </w:r>
    </w:p>
    <w:p>
      <w:pPr>
        <w:pStyle w:val="Heading2"/>
      </w:pPr>
      <w:r>
        <w:t>[기타]  43건</w:t>
      </w:r>
    </w:p>
    <w:p>
      <w:r>
        <w:t xml:space="preserve">• </w:t>
      </w:r>
      <w:hyperlink r:id="rId255">
        <w:r>
          <w:rPr>
            <w:color w:val="0066CC"/>
            <w:u w:val="single"/>
            <w:b/>
            <w:sz w:val="22"/>
          </w:rPr>
          <w:t xml:space="preserve">✅ **‘성공의 저주’가 부른 환율 대란…비슷한 처지 대만은 어떻게 피했나 [홍길용의 화식열전](897)</w:t>
        </w:r>
      </w:hyperlink>
    </w:p>
    <w:p>
      <w:r>
        <w:rPr>
          <w:sz w:val="18"/>
        </w:rPr>
        <w:t xml:space="preserve">   ✅ **‘성공의 저주’가 부른 환율 대란…비슷한 처지 대만은 어떻게 피했나 [홍길용의 화식열전](897)</w:t>
        <w:br/>
        <w:br/>
        <w:t>**https://n.news.naver.com/mnews/article/016/0002652888?sid=101</w:t>
      </w:r>
    </w:p>
    <w:p>
      <w:r>
        <w:t xml:space="preserve">• </w:t>
      </w:r>
      <w:hyperlink r:id="rId256">
        <w:r>
          <w:rPr>
            <w:color w:val="0066CC"/>
            <w:u w:val="single"/>
            <w:b/>
            <w:sz w:val="22"/>
          </w:rPr>
          <w:t xml:space="preserve">도널드 트럼프가 기자들에게 그의 팀이 인공지능 회사들의 미국 지분을 매입할 수도 있다고 말하며, 다음 주에 AI 경영진들과 회의를 개최할 것이라고 밝혔습니다.</w:t>
        </w:r>
      </w:hyperlink>
    </w:p>
    <w:p>
      <w:r>
        <w:rPr>
          <w:sz w:val="18"/>
        </w:rPr>
        <w:t xml:space="preserve">   도널드 트럼프가 기자들에게 그의 팀이 인공지능 회사들의 미국 지분을 매입할 수도 있다고 말하며, 다음 주에 AI 경영진들과 회의를 개최할 것이라고 밝혔습니다.</w:t>
      </w:r>
    </w:p>
    <w:p>
      <w:r>
        <w:t xml:space="preserve">• </w:t>
      </w:r>
      <w:hyperlink r:id="rId257">
        <w:r>
          <w:rPr>
            <w:color w:val="0066CC"/>
            <w:u w:val="single"/>
            <w:b/>
            <w:sz w:val="22"/>
          </w:rPr>
          <w:t xml:space="preserve">Asia Rotation의 시대, 한국 시장의 밸류에이션 매력은 유지될 수 있는가?</w:t>
        </w:r>
      </w:hyperlink>
    </w:p>
    <w:p>
      <w:r>
        <w:rPr>
          <w:sz w:val="18"/>
        </w:rPr>
        <w:t xml:space="preserve">   Asia Rotation의 시대, 한국 시장의 밸류에이션 매력은 유지될 수 있는가?</w:t>
        <w:br/>
        <w:br/>
        <w:t>-외국인 투자자들이 일주일 동안 100억 달러 규모의 한국 주식을 매도함에 따라 한국 시장이 크게 흔들리고(Buckle) 있다는 소식.</w:t>
        <w:br/>
        <w:br/>
        <w:t>-시티는 한국 시장이 미국보다 훨씬 과매수 상태로 보인다며 강세 포지션의 절반을 차익실현.</w:t>
        <w:br/>
        <w:br/>
        <w:t>-외국인이 나가는 동안 국내 개인 브로커리</w:t>
      </w:r>
    </w:p>
    <w:p>
      <w:r>
        <w:t xml:space="preserve">• </w:t>
      </w:r>
      <w:hyperlink r:id="rId258">
        <w:r>
          <w:rPr>
            <w:color w:val="0066CC"/>
            <w:u w:val="single"/>
            <w:b/>
            <w:sz w:val="22"/>
          </w:rPr>
          <w:t xml:space="preserve">메모리 반도체 투자자의 노이즈 필터</w:t>
        </w:r>
      </w:hyperlink>
    </w:p>
    <w:p>
      <w:r>
        <w:rPr>
          <w:sz w:val="18"/>
        </w:rPr>
        <w:t xml:space="preserve">   메모리 반도체 투자자의 노이즈 필터</w:t>
        <w:br/>
        <w:br/>
        <w:t>1. AI Capex 투자의 ROI 붕괴</w:t>
        <w:br/>
        <w:t>2. 빅테크의 Capex 톤 둔화</w:t>
        <w:br/>
        <w:t xml:space="preserve">   (**금융쟁이들 얘기말고 현업에서 나오는 말**)</w:t>
        <w:br/>
        <w:t>3. 주도권이 메모리업체에서 빅테크로 다시 넘어가려는 조짐</w:t>
        <w:br/>
        <w:t>4. 엔비디아의 태도 변화</w:t>
      </w:r>
    </w:p>
    <w:p>
      <w:r>
        <w:t xml:space="preserve">• </w:t>
      </w:r>
      <w:hyperlink r:id="rId259">
        <w:r>
          <w:rPr>
            <w:color w:val="0066CC"/>
            <w:u w:val="single"/>
            <w:b/>
            <w:sz w:val="22"/>
          </w:rPr>
          <w:t xml:space="preserve">**구글**, **컴퓨팅**</w:t>
        </w:r>
      </w:hyperlink>
    </w:p>
    <w:p>
      <w:r>
        <w:rPr>
          <w:sz w:val="18"/>
        </w:rPr>
        <w:t xml:space="preserve">   **구글**, **컴퓨팅**</w:t>
        <w:br/>
        <w:br/>
        <w:t>- **20년만이자 상장 이후 두번째의 증자**를 추진하는데</w:t>
        <w:br/>
        <w:t>- 그 규모는 사상 최대 IPO인 스페이스엑스보다 $10B 더 큰 규모이며 **증자의 목적은 컴퓨팅 자본지출**</w:t>
        <w:br/>
        <w:t>- 그리고 이어서 매월 1.5조원을 지불하는 컴퓨팅 구매계약을 스페이스X와 체결</w:t>
        <w:br/>
        <w:br/>
        <w:t>- 미친듯이 컴퓨팅 구매에 돈을 쓰고 있는 **이 기업의 증자에는 역사상</w:t>
      </w:r>
    </w:p>
    <w:p>
      <w:r>
        <w:rPr>
          <w:i/>
          <w:color w:val="666666"/>
          <w:sz w:val="18"/>
        </w:rPr>
        <w:t xml:space="preserve">   ... 외 38건</w:t>
      </w:r>
    </w:p>
    <w:p>
      <w:pPr>
        <w:pStyle w:val="Heading2"/>
      </w:pPr>
      <w:r>
        <w:t>[네이버]  343건</w:t>
      </w:r>
    </w:p>
    <w:p>
      <w:r>
        <w:t xml:space="preserve">• </w:t>
      </w:r>
      <w:hyperlink r:id="rId260">
        <w:r>
          <w:rPr>
            <w:color w:val="0066CC"/>
            <w:u w:val="single"/>
            <w:b/>
            <w:sz w:val="22"/>
          </w:rPr>
          <w:t xml:space="preserve">로봇개·AI·센서까지…북중미 월드컵 ‘하이테크 월드컵’</w:t>
        </w:r>
      </w:hyperlink>
    </w:p>
    <w:p>
      <w:r>
        <w:rPr>
          <w:sz w:val="18"/>
        </w:rPr>
        <w:t xml:space="preserve">   경기장 밖에서는 로봇개가 치안 업무를 지원한다. 멕시코 몬테레이 광역권에 위치한 과달루페시는 월드컵 기간 로봇개(K9-X)를 활용한 보안 시스템을 운영한다. 이 로봇은 사람이 접근하기 어려운 위험 지역에 먼저... </w:t>
      </w:r>
    </w:p>
    <w:p>
      <w:r>
        <w:t xml:space="preserve">• </w:t>
      </w:r>
      <w:hyperlink r:id="rId261">
        <w:r>
          <w:rPr>
            <w:color w:val="0066CC"/>
            <w:u w:val="single"/>
            <w:b/>
            <w:sz w:val="22"/>
          </w:rPr>
          <w:t xml:space="preserve">피스피스스튜디오 상장...수요예측도 줄줄이[공모주달력]</w:t>
        </w:r>
      </w:hyperlink>
    </w:p>
    <w:p>
      <w:r>
        <w:rPr>
          <w:sz w:val="18"/>
        </w:rPr>
        <w:t xml:space="preserve">   피스피스스튜디오 상장...수요예측도 줄줄이[공모주달력]</w:t>
      </w:r>
    </w:p>
    <w:p>
      <w:r>
        <w:t xml:space="preserve">• </w:t>
      </w:r>
      <w:hyperlink r:id="rId262">
        <w:r>
          <w:rPr>
            <w:color w:val="0066CC"/>
            <w:u w:val="single"/>
            <w:b/>
            <w:sz w:val="22"/>
          </w:rPr>
          <w:t xml:space="preserve">역사에 길이 남을 상장이 온다…스페이스X에 쏠린 시선 [주간전망]</w:t>
        </w:r>
      </w:hyperlink>
    </w:p>
    <w:p>
      <w:r>
        <w:rPr>
          <w:sz w:val="18"/>
        </w:rPr>
        <w:t xml:space="preserve">   역사에 길이 남을 상장이 온다…스페이스X에 쏠린 시선 [주간전망]</w:t>
      </w:r>
    </w:p>
    <w:p>
      <w:r>
        <w:t xml:space="preserve">• </w:t>
      </w:r>
      <w:hyperlink r:id="rId263">
        <w:r>
          <w:rPr>
            <w:color w:val="0066CC"/>
            <w:u w:val="single"/>
            <w:b/>
            <w:sz w:val="22"/>
          </w:rPr>
          <w:t xml:space="preserve">‘굳건한’ 삼전·닉스, ‘쫓겨난’ 이차전지·조선…시총 순위 지각변...</w:t>
        </w:r>
      </w:hyperlink>
    </w:p>
    <w:p>
      <w:r>
        <w:rPr>
          <w:sz w:val="18"/>
        </w:rPr>
        <w:t xml:space="preserve">   삼성그룹주의 순위가 일제히 오른 반면, 이차전지·조선주는 줄줄이 내렸다. 7일 한국거래소에 따르면 지난 5일 기준 유가증권시장 시총 상위 10개 종목(우선주 제외) 가운데 7개 종목이 지난해 말 대비 순위가... </w:t>
      </w:r>
    </w:p>
    <w:p>
      <w:r>
        <w:t xml:space="preserve">• </w:t>
      </w:r>
      <w:hyperlink r:id="rId264">
        <w:r>
          <w:rPr>
            <w:color w:val="0066CC"/>
            <w:u w:val="single"/>
            <w:b/>
            <w:sz w:val="22"/>
          </w:rPr>
          <w:t xml:space="preserve">지수는 사상 최고치인데 내 주식은 왜…코스피, 대형주만 웃었다</w:t>
        </w:r>
      </w:hyperlink>
    </w:p>
    <w:p>
      <w:r>
        <w:rPr>
          <w:sz w:val="18"/>
        </w:rPr>
        <w:t xml:space="preserve">   지수는 사상 최고치인데 내 주식은 왜…코스피, 대형주만 웃었다</w:t>
      </w:r>
    </w:p>
    <w:p>
      <w:r>
        <w:rPr>
          <w:i/>
          <w:color w:val="666666"/>
          <w:sz w:val="18"/>
        </w:rPr>
        <w:t xml:space="preserve">   ... 외 338건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ntv.co.kr/article/view/sentv202606050076" TargetMode="External"/><Relationship Id="rId10" Type="http://schemas.openxmlformats.org/officeDocument/2006/relationships/hyperlink" Target="https://www.mt.co.kr/living/2026/06/07/2026060622480070814" TargetMode="External"/><Relationship Id="rId11" Type="http://schemas.openxmlformats.org/officeDocument/2006/relationships/hyperlink" Target="https://www.asiatime.co.kr/article/20260605500245" TargetMode="External"/><Relationship Id="rId12" Type="http://schemas.openxmlformats.org/officeDocument/2006/relationships/hyperlink" Target="https://www.g-enews.com/view.php?ud=202606070703321074fbbec65dfb_1" TargetMode="External"/><Relationship Id="rId13" Type="http://schemas.openxmlformats.org/officeDocument/2006/relationships/hyperlink" Target="https://www.ddaily.co.kr/page/view/2026060414372598490" TargetMode="External"/><Relationship Id="rId14" Type="http://schemas.openxmlformats.org/officeDocument/2006/relationships/hyperlink" Target="https://www.ddaily.co.kr/page/view/2026060412304931842" TargetMode="External"/><Relationship Id="rId15" Type="http://schemas.openxmlformats.org/officeDocument/2006/relationships/hyperlink" Target="https://www.newsis.com/view/NISX20260606_0003658867" TargetMode="External"/><Relationship Id="rId16" Type="http://schemas.openxmlformats.org/officeDocument/2006/relationships/hyperlink" Target="https://news.tvchosun.com/site/data/html_dir/2026/06/06/2026060690116.html" TargetMode="External"/><Relationship Id="rId17" Type="http://schemas.openxmlformats.org/officeDocument/2006/relationships/hyperlink" Target="https://www.newsis.com/view/NISX20260606_0003658841" TargetMode="External"/><Relationship Id="rId18" Type="http://schemas.openxmlformats.org/officeDocument/2006/relationships/hyperlink" Target="https://www.junggi.co.kr/news/articleView.html?idxno=36659" TargetMode="External"/><Relationship Id="rId19" Type="http://schemas.openxmlformats.org/officeDocument/2006/relationships/hyperlink" Target="https://www.kgnews.co.kr/news/article.html?no=898891" TargetMode="External"/><Relationship Id="rId20" Type="http://schemas.openxmlformats.org/officeDocument/2006/relationships/hyperlink" Target="https://n.news.naver.com/mnews/article/119/0003098400" TargetMode="External"/><Relationship Id="rId21" Type="http://schemas.openxmlformats.org/officeDocument/2006/relationships/hyperlink" Target="https://www.mt.co.kr/industry/2026/06/07/2026060514035741273" TargetMode="External"/><Relationship Id="rId22" Type="http://schemas.openxmlformats.org/officeDocument/2006/relationships/hyperlink" Target="https://www.kyeonggi.com/article/20260607580008" TargetMode="External"/><Relationship Id="rId23" Type="http://schemas.openxmlformats.org/officeDocument/2006/relationships/hyperlink" Target="https://news.kbs.co.kr/news/pc/view/view.do?ncd=8579742&amp;ref=A" TargetMode="External"/><Relationship Id="rId24" Type="http://schemas.openxmlformats.org/officeDocument/2006/relationships/hyperlink" Target="https://www.hankyung.com/article/2026060711267" TargetMode="External"/><Relationship Id="rId25" Type="http://schemas.openxmlformats.org/officeDocument/2006/relationships/hyperlink" Target="https://biz.heraldcorp.com/article/10764810?ref=naver" TargetMode="External"/><Relationship Id="rId26" Type="http://schemas.openxmlformats.org/officeDocument/2006/relationships/hyperlink" Target="https://www.donga.com/news/Economy/article/all/20260605/134059754/1" TargetMode="External"/><Relationship Id="rId27" Type="http://schemas.openxmlformats.org/officeDocument/2006/relationships/hyperlink" Target="https://www.insight.co.kr/news/557158" TargetMode="External"/><Relationship Id="rId28" Type="http://schemas.openxmlformats.org/officeDocument/2006/relationships/hyperlink" Target="https://www.ikbc.co.kr/article/view/kbc202606070002" TargetMode="External"/><Relationship Id="rId29" Type="http://schemas.openxmlformats.org/officeDocument/2006/relationships/hyperlink" Target="https://www.yna.co.kr/view/AKR20260606042500003?input=1195m" TargetMode="External"/><Relationship Id="rId30" Type="http://schemas.openxmlformats.org/officeDocument/2006/relationships/hyperlink" Target="https://biz.sbs.co.kr/article_hub/20000314479?division=NAVER" TargetMode="External"/><Relationship Id="rId31" Type="http://schemas.openxmlformats.org/officeDocument/2006/relationships/hyperlink" Target="https://www.kmib.co.kr/article/view.asp?arcid=0029931099&amp;code=61141111&amp;cp=nv" TargetMode="External"/><Relationship Id="rId32" Type="http://schemas.openxmlformats.org/officeDocument/2006/relationships/hyperlink" Target="https://www.newsis.com/view/NISX20260605_0003658160" TargetMode="External"/><Relationship Id="rId33" Type="http://schemas.openxmlformats.org/officeDocument/2006/relationships/hyperlink" Target="https://news.tf.co.kr/read/economy/2329664.htm" TargetMode="External"/><Relationship Id="rId34" Type="http://schemas.openxmlformats.org/officeDocument/2006/relationships/hyperlink" Target="https://biz.heraldcorp.com/article/10765208?ref=naver" TargetMode="External"/><Relationship Id="rId35" Type="http://schemas.openxmlformats.org/officeDocument/2006/relationships/hyperlink" Target="https://magazine.hankyung.com/business/article/202606050172b" TargetMode="External"/><Relationship Id="rId36" Type="http://schemas.openxmlformats.org/officeDocument/2006/relationships/hyperlink" Target="https://www.mk.co.kr/article/12067409" TargetMode="External"/><Relationship Id="rId37" Type="http://schemas.openxmlformats.org/officeDocument/2006/relationships/hyperlink" Target="https://biz.heraldcorp.com/article/10764902?ref=naver" TargetMode="External"/><Relationship Id="rId38" Type="http://schemas.openxmlformats.org/officeDocument/2006/relationships/hyperlink" Target="http://www.efnews.co.kr/news/articleView.html?idxno=130169" TargetMode="External"/><Relationship Id="rId39" Type="http://schemas.openxmlformats.org/officeDocument/2006/relationships/hyperlink" Target="http://www.metroseoul.co.kr/article/20260606500020" TargetMode="External"/><Relationship Id="rId40" Type="http://schemas.openxmlformats.org/officeDocument/2006/relationships/hyperlink" Target="https://www.betanews.net/article/view/beta202606060005" TargetMode="External"/><Relationship Id="rId41" Type="http://schemas.openxmlformats.org/officeDocument/2006/relationships/hyperlink" Target="https://www.hankyung.com/article/2026060502561" TargetMode="External"/><Relationship Id="rId42" Type="http://schemas.openxmlformats.org/officeDocument/2006/relationships/hyperlink" Target="https://www.mk.co.kr/article/12067052" TargetMode="External"/><Relationship Id="rId43" Type="http://schemas.openxmlformats.org/officeDocument/2006/relationships/hyperlink" Target="https://www.yna.co.kr/view/AKR20260605052400003?input=1195m" TargetMode="External"/><Relationship Id="rId44" Type="http://schemas.openxmlformats.org/officeDocument/2006/relationships/hyperlink" Target="https://www.hani.co.kr/arti/economy/marketing/1262190.html" TargetMode="External"/><Relationship Id="rId45" Type="http://schemas.openxmlformats.org/officeDocument/2006/relationships/hyperlink" Target="http://www.inews24.com/view/1974352" TargetMode="External"/><Relationship Id="rId46" Type="http://schemas.openxmlformats.org/officeDocument/2006/relationships/hyperlink" Target="https://magazine.hankyung.com/business/article/202606023990b" TargetMode="External"/><Relationship Id="rId47" Type="http://schemas.openxmlformats.org/officeDocument/2006/relationships/hyperlink" Target="https://economychosun.com/site/data/html_dir/2026/06/01/2026060100019.html" TargetMode="External"/><Relationship Id="rId48" Type="http://schemas.openxmlformats.org/officeDocument/2006/relationships/hyperlink" Target="https://www.segye.com/newsView/20260605509219?OutUrl=naver" TargetMode="External"/><Relationship Id="rId49" Type="http://schemas.openxmlformats.org/officeDocument/2006/relationships/hyperlink" Target="https://www.segye.com/newsView/20260607501108?OutUrl=naver" TargetMode="External"/><Relationship Id="rId50" Type="http://schemas.openxmlformats.org/officeDocument/2006/relationships/hyperlink" Target="https://www.news1.kr/society/education/6189320" TargetMode="External"/><Relationship Id="rId51" Type="http://schemas.openxmlformats.org/officeDocument/2006/relationships/hyperlink" Target="https://www.naeil.com/news/read/590948?ref=naver" TargetMode="External"/><Relationship Id="rId52" Type="http://schemas.openxmlformats.org/officeDocument/2006/relationships/hyperlink" Target="https://www.g-enews.com/view.php?ud=2026060618380387979a1f309431_1" TargetMode="External"/><Relationship Id="rId53" Type="http://schemas.openxmlformats.org/officeDocument/2006/relationships/hyperlink" Target="https://www.yna.co.kr/view/AKR20260607003100072?input=1195m" TargetMode="External"/><Relationship Id="rId54" Type="http://schemas.openxmlformats.org/officeDocument/2006/relationships/hyperlink" Target="https://news.kbs.co.kr/news/pc/view/view.do?ncd=8579729&amp;ref=A" TargetMode="External"/><Relationship Id="rId55" Type="http://schemas.openxmlformats.org/officeDocument/2006/relationships/hyperlink" Target="https://www.tokenpost.kr/news/market/366701" TargetMode="External"/><Relationship Id="rId56" Type="http://schemas.openxmlformats.org/officeDocument/2006/relationships/hyperlink" Target="https://news.sbs.co.kr/news/endPage.do?news_id=N1008597986&amp;plink=ORI&amp;cooper=NAVER" TargetMode="External"/><Relationship Id="rId57" Type="http://schemas.openxmlformats.org/officeDocument/2006/relationships/hyperlink" Target="https://www.insight.co.kr/news/557269" TargetMode="External"/><Relationship Id="rId58" Type="http://schemas.openxmlformats.org/officeDocument/2006/relationships/hyperlink" Target="https://www.cbci.co.kr/news/articleView.html?idxno=580099" TargetMode="External"/><Relationship Id="rId59" Type="http://schemas.openxmlformats.org/officeDocument/2006/relationships/hyperlink" Target="http://www.segyebiz.com/newsView/20260607501646?OutUrl=naver" TargetMode="External"/><Relationship Id="rId60" Type="http://schemas.openxmlformats.org/officeDocument/2006/relationships/hyperlink" Target="http://www.opinionnews.co.kr/news/articleView.html?idxno=139596" TargetMode="External"/><Relationship Id="rId61" Type="http://schemas.openxmlformats.org/officeDocument/2006/relationships/hyperlink" Target="https://www.joongangenews.com/news/articleView.html?idxno=524115" TargetMode="External"/><Relationship Id="rId62" Type="http://schemas.openxmlformats.org/officeDocument/2006/relationships/hyperlink" Target="https://www.pinpointnews.co.kr/news/articleView.html?idxno=458023" TargetMode="External"/><Relationship Id="rId63" Type="http://schemas.openxmlformats.org/officeDocument/2006/relationships/hyperlink" Target="https://www.topstarnews.net/news/articleView.html?idxno=16081725" TargetMode="External"/><Relationship Id="rId64" Type="http://schemas.openxmlformats.org/officeDocument/2006/relationships/hyperlink" Target="https://www.etoday.co.kr/news/view/2590996" TargetMode="External"/><Relationship Id="rId65" Type="http://schemas.openxmlformats.org/officeDocument/2006/relationships/hyperlink" Target="https://www.newsquest.co.kr/news/articleView.html?idxno=267377" TargetMode="External"/><Relationship Id="rId66" Type="http://schemas.openxmlformats.org/officeDocument/2006/relationships/hyperlink" Target="https://www.hidomin.com/news/articleView.html?idxno=708191" TargetMode="External"/><Relationship Id="rId67" Type="http://schemas.openxmlformats.org/officeDocument/2006/relationships/hyperlink" Target="https://www.pinpointnews.co.kr/news/articleView.html?idxno=458027" TargetMode="External"/><Relationship Id="rId68" Type="http://schemas.openxmlformats.org/officeDocument/2006/relationships/hyperlink" Target="https://www.kdpress.co.kr/news/articleView.html?idxno=205925" TargetMode="External"/><Relationship Id="rId69" Type="http://schemas.openxmlformats.org/officeDocument/2006/relationships/hyperlink" Target="http://www.mbn.co.kr/pages/news/newsView.php?news_seq_no=5198213" TargetMode="External"/><Relationship Id="rId70" Type="http://schemas.openxmlformats.org/officeDocument/2006/relationships/hyperlink" Target="https://www.news2day.co.kr/article/20260606500030" TargetMode="External"/><Relationship Id="rId71" Type="http://schemas.openxmlformats.org/officeDocument/2006/relationships/hyperlink" Target="https://www.bizhankook.com/bk/article/32458" TargetMode="External"/><Relationship Id="rId72" Type="http://schemas.openxmlformats.org/officeDocument/2006/relationships/hyperlink" Target="https://t.me/bornlupin/18395" TargetMode="External"/><Relationship Id="rId73" Type="http://schemas.openxmlformats.org/officeDocument/2006/relationships/hyperlink" Target="https://www.ekn.kr/web/view.php?key=20260605024260835" TargetMode="External"/><Relationship Id="rId74" Type="http://schemas.openxmlformats.org/officeDocument/2006/relationships/hyperlink" Target="http://www.thevaluenews.co.kr/news/view.php?idx=199201" TargetMode="External"/><Relationship Id="rId75" Type="http://schemas.openxmlformats.org/officeDocument/2006/relationships/hyperlink" Target="https://www.bloter.net/news/articleView.html?idxno=664645" TargetMode="External"/><Relationship Id="rId76" Type="http://schemas.openxmlformats.org/officeDocument/2006/relationships/hyperlink" Target="https://www.businesspost.co.kr/BP?command=article_view&amp;num=439400" TargetMode="External"/><Relationship Id="rId77" Type="http://schemas.openxmlformats.org/officeDocument/2006/relationships/hyperlink" Target="https://www.segye.com/newsView/20260605505897?OutUrl=naver" TargetMode="External"/><Relationship Id="rId78" Type="http://schemas.openxmlformats.org/officeDocument/2006/relationships/hyperlink" Target="https://www.ajunews.com/view/20260605154137871" TargetMode="External"/><Relationship Id="rId79" Type="http://schemas.openxmlformats.org/officeDocument/2006/relationships/hyperlink" Target="https://www.cnbnews.com/news/articleView.html?idxno=1003778" TargetMode="External"/><Relationship Id="rId80" Type="http://schemas.openxmlformats.org/officeDocument/2006/relationships/hyperlink" Target="http://www.lawissue.co.kr/view.php?ud=202606051555369176f4ab64559d_12" TargetMode="External"/><Relationship Id="rId81" Type="http://schemas.openxmlformats.org/officeDocument/2006/relationships/hyperlink" Target="https://n.news.naver.com/mnews/article/119/0003098401" TargetMode="External"/><Relationship Id="rId82" Type="http://schemas.openxmlformats.org/officeDocument/2006/relationships/hyperlink" Target="https://t.me/FastStockNewsUSA/20334" TargetMode="External"/><Relationship Id="rId83" Type="http://schemas.openxmlformats.org/officeDocument/2006/relationships/hyperlink" Target="http://www.wowtv.co.kr/NewsCenter/News/Read?articleId=A202606050460&amp;t=NN" TargetMode="External"/><Relationship Id="rId84" Type="http://schemas.openxmlformats.org/officeDocument/2006/relationships/hyperlink" Target="https://n.news.naver.com/mnews/article/366/0001169940" TargetMode="External"/><Relationship Id="rId85" Type="http://schemas.openxmlformats.org/officeDocument/2006/relationships/hyperlink" Target="https://biz.chosun.com/stock/stock_general/2026/06/07/43S4TAHFZFDQFLLZ7FLKXV6S3M/?utm_source=naver&amp;utm_medium=original&amp;utm_campaign=biz" TargetMode="External"/><Relationship Id="rId86" Type="http://schemas.openxmlformats.org/officeDocument/2006/relationships/hyperlink" Target="https://view.asiae.co.kr/article/2026060702135697673" TargetMode="External"/><Relationship Id="rId87" Type="http://schemas.openxmlformats.org/officeDocument/2006/relationships/hyperlink" Target="https://www.ebn.co.kr/news/articleView.html?idxno=1711480" TargetMode="External"/><Relationship Id="rId88" Type="http://schemas.openxmlformats.org/officeDocument/2006/relationships/hyperlink" Target="https://www.yna.co.kr/view/AKR20260605131600008?input=1195m" TargetMode="External"/><Relationship Id="rId89" Type="http://schemas.openxmlformats.org/officeDocument/2006/relationships/hyperlink" Target="https://www.jnilbo.com/news/articleView.html?idxno=90000040366" TargetMode="External"/><Relationship Id="rId90" Type="http://schemas.openxmlformats.org/officeDocument/2006/relationships/hyperlink" Target="https://www.munhwa.com/article/11593640?ref=naver" TargetMode="External"/><Relationship Id="rId91" Type="http://schemas.openxmlformats.org/officeDocument/2006/relationships/hyperlink" Target="http://www.metroseoul.co.kr/article/20260605500162" TargetMode="External"/><Relationship Id="rId92" Type="http://schemas.openxmlformats.org/officeDocument/2006/relationships/hyperlink" Target="https://t.me/YeouidoStory2/113310" TargetMode="External"/><Relationship Id="rId93" Type="http://schemas.openxmlformats.org/officeDocument/2006/relationships/hyperlink" Target="https://www.pinpointnews.co.kr/news/articleView.html?idxno=457903" TargetMode="External"/><Relationship Id="rId94" Type="http://schemas.openxmlformats.org/officeDocument/2006/relationships/hyperlink" Target="https://www.pinpointnews.co.kr/news/articleView.html?idxno=458011" TargetMode="External"/><Relationship Id="rId95" Type="http://schemas.openxmlformats.org/officeDocument/2006/relationships/hyperlink" Target="https://www.lecturernews.com/news/articleView.html?idxno=203757" TargetMode="External"/><Relationship Id="rId96" Type="http://schemas.openxmlformats.org/officeDocument/2006/relationships/hyperlink" Target="https://it.chosun.com/news/articleView.html?idxno=2023092163338" TargetMode="External"/><Relationship Id="rId97" Type="http://schemas.openxmlformats.org/officeDocument/2006/relationships/hyperlink" Target="http://www.metroseoul.co.kr/article/20260607500008" TargetMode="External"/><Relationship Id="rId98" Type="http://schemas.openxmlformats.org/officeDocument/2006/relationships/hyperlink" Target="https://www.etoday.co.kr/news/view/2590995" TargetMode="External"/><Relationship Id="rId99" Type="http://schemas.openxmlformats.org/officeDocument/2006/relationships/hyperlink" Target="https://biz.sbs.co.kr/article_hub/20000314719?division=NAVER" TargetMode="External"/><Relationship Id="rId100" Type="http://schemas.openxmlformats.org/officeDocument/2006/relationships/hyperlink" Target="https://www.segye.com/newsView/20260606503440?OutUrl=naver" TargetMode="External"/><Relationship Id="rId101" Type="http://schemas.openxmlformats.org/officeDocument/2006/relationships/hyperlink" Target="https://www.dt.co.kr/article/12066078?ref=naver" TargetMode="External"/><Relationship Id="rId102" Type="http://schemas.openxmlformats.org/officeDocument/2006/relationships/hyperlink" Target="https://biz.chosun.com/it-science/ict/2026/06/06/TFBJYM37FRCLLBFX7PMOCFZAEE/?utm_source=naver&amp;utm_medium=original&amp;utm_campaign=biz" TargetMode="External"/><Relationship Id="rId103" Type="http://schemas.openxmlformats.org/officeDocument/2006/relationships/hyperlink" Target="http://www.kookje.co.kr/news2011/asp/newsbody.asp?code=0200&amp;key=20260606.99099001518" TargetMode="External"/><Relationship Id="rId104" Type="http://schemas.openxmlformats.org/officeDocument/2006/relationships/hyperlink" Target="https://www.kbmaeil.com/article/20260606500006" TargetMode="External"/><Relationship Id="rId105" Type="http://schemas.openxmlformats.org/officeDocument/2006/relationships/hyperlink" Target="https://www.sedaily.com/article/20052413?ref=naver" TargetMode="External"/><Relationship Id="rId106" Type="http://schemas.openxmlformats.org/officeDocument/2006/relationships/hyperlink" Target="https://www.sentv.co.kr/article/view/sentv202606050036" TargetMode="External"/><Relationship Id="rId107" Type="http://schemas.openxmlformats.org/officeDocument/2006/relationships/hyperlink" Target="https://www.newspim.com/news/view/20260605000693" TargetMode="External"/><Relationship Id="rId108" Type="http://schemas.openxmlformats.org/officeDocument/2006/relationships/hyperlink" Target="https://www.tokenpost.kr/news/economy/366477" TargetMode="External"/><Relationship Id="rId109" Type="http://schemas.openxmlformats.org/officeDocument/2006/relationships/hyperlink" Target="https://www.joongangenews.com/news/articleView.html?idxno=524112" TargetMode="External"/><Relationship Id="rId110" Type="http://schemas.openxmlformats.org/officeDocument/2006/relationships/hyperlink" Target="https://www.mk.co.kr/article/12066926" TargetMode="External"/><Relationship Id="rId111" Type="http://schemas.openxmlformats.org/officeDocument/2006/relationships/hyperlink" Target="https://www.mt.co.kr/tech/2026/06/05/2026060514573872779" TargetMode="External"/><Relationship Id="rId112" Type="http://schemas.openxmlformats.org/officeDocument/2006/relationships/hyperlink" Target="https://www.joongangenews.com/news/articleView.html?idxno=524118" TargetMode="External"/><Relationship Id="rId113" Type="http://schemas.openxmlformats.org/officeDocument/2006/relationships/hyperlink" Target="https://t.me/FastStockNewsUSA/20355" TargetMode="External"/><Relationship Id="rId114" Type="http://schemas.openxmlformats.org/officeDocument/2006/relationships/hyperlink" Target="https://www.bigtanews.co.kr/article/view/big202606050013" TargetMode="External"/><Relationship Id="rId115" Type="http://schemas.openxmlformats.org/officeDocument/2006/relationships/hyperlink" Target="https://news.bizwatch.co.kr/article/mobile/2026/06/05/0023" TargetMode="External"/><Relationship Id="rId116" Type="http://schemas.openxmlformats.org/officeDocument/2006/relationships/hyperlink" Target="https://t.me/FastStockNewsUSA/20328" TargetMode="External"/><Relationship Id="rId117" Type="http://schemas.openxmlformats.org/officeDocument/2006/relationships/hyperlink" Target="https://www.etnews.com/20260605000295" TargetMode="External"/><Relationship Id="rId118" Type="http://schemas.openxmlformats.org/officeDocument/2006/relationships/hyperlink" Target="https://www.topstarnews.net/news/articleView.html?idxno=16081730" TargetMode="External"/><Relationship Id="rId119" Type="http://schemas.openxmlformats.org/officeDocument/2006/relationships/hyperlink" Target="https://www.topstarnews.net/news/articleView.html?idxno=16081733" TargetMode="External"/><Relationship Id="rId120" Type="http://schemas.openxmlformats.org/officeDocument/2006/relationships/hyperlink" Target="https://www.topstarnews.net/news/articleView.html?idxno=16081736" TargetMode="External"/><Relationship Id="rId121" Type="http://schemas.openxmlformats.org/officeDocument/2006/relationships/hyperlink" Target="https://www.hellot.net/news/article.html?no=113031" TargetMode="External"/><Relationship Id="rId122" Type="http://schemas.openxmlformats.org/officeDocument/2006/relationships/hyperlink" Target="https://www.businesspost.co.kr/BP?command=article_view&amp;num=439394" TargetMode="External"/><Relationship Id="rId123" Type="http://schemas.openxmlformats.org/officeDocument/2006/relationships/hyperlink" Target="https://www.venturesquare.net/1089284/" TargetMode="External"/><Relationship Id="rId124" Type="http://schemas.openxmlformats.org/officeDocument/2006/relationships/hyperlink" Target="https://www.seoulfn.com/news/articleView.html?idxno=630485" TargetMode="External"/><Relationship Id="rId125" Type="http://schemas.openxmlformats.org/officeDocument/2006/relationships/hyperlink" Target="https://www.yna.co.kr/view/AKR20260606039200009?input=1195m" TargetMode="External"/><Relationship Id="rId126" Type="http://schemas.openxmlformats.org/officeDocument/2006/relationships/hyperlink" Target="https://www.ytn.co.kr/_ln/0104_202606061830292429" TargetMode="External"/><Relationship Id="rId127" Type="http://schemas.openxmlformats.org/officeDocument/2006/relationships/hyperlink" Target="https://biz.sbs.co.kr/article_hub/20000314874?division=NAVER" TargetMode="External"/><Relationship Id="rId128" Type="http://schemas.openxmlformats.org/officeDocument/2006/relationships/hyperlink" Target="https://www.goodkyung.com/news/articleView.html?idxno=287818" TargetMode="External"/><Relationship Id="rId129" Type="http://schemas.openxmlformats.org/officeDocument/2006/relationships/hyperlink" Target="https://t.me/FastStockNews/118983" TargetMode="External"/><Relationship Id="rId130" Type="http://schemas.openxmlformats.org/officeDocument/2006/relationships/hyperlink" Target="https://www.segye.com/newsView/20260606501365?OutUrl=naver" TargetMode="External"/><Relationship Id="rId131" Type="http://schemas.openxmlformats.org/officeDocument/2006/relationships/hyperlink" Target="https://www.dnews.co.kr/uhtml/view.jsp?idxno=202606052152363240265" TargetMode="External"/><Relationship Id="rId132" Type="http://schemas.openxmlformats.org/officeDocument/2006/relationships/hyperlink" Target="http://www.hansbiz.co.kr/news/articleView.html?idxno=842753" TargetMode="External"/><Relationship Id="rId133" Type="http://schemas.openxmlformats.org/officeDocument/2006/relationships/hyperlink" Target="https://www.ajunews.com/view/20260605195852257" TargetMode="External"/><Relationship Id="rId134" Type="http://schemas.openxmlformats.org/officeDocument/2006/relationships/hyperlink" Target="https://www.ajunews.com/view/20260605195602254" TargetMode="External"/><Relationship Id="rId135" Type="http://schemas.openxmlformats.org/officeDocument/2006/relationships/hyperlink" Target="https://platum.kr/archives/288308" TargetMode="External"/><Relationship Id="rId136" Type="http://schemas.openxmlformats.org/officeDocument/2006/relationships/hyperlink" Target="https://t.me/FastStockNewsUSA/20353" TargetMode="External"/><Relationship Id="rId137" Type="http://schemas.openxmlformats.org/officeDocument/2006/relationships/hyperlink" Target="https://t.me/FastStockNews/118996" TargetMode="External"/><Relationship Id="rId138" Type="http://schemas.openxmlformats.org/officeDocument/2006/relationships/hyperlink" Target="https://www.usmbc.co.kr/NewsArticle/844353" TargetMode="External"/><Relationship Id="rId139" Type="http://schemas.openxmlformats.org/officeDocument/2006/relationships/hyperlink" Target="https://dart.fss.or.kr/dsaf001/main.do?rcpNo=20260605900966" TargetMode="External"/><Relationship Id="rId140" Type="http://schemas.openxmlformats.org/officeDocument/2006/relationships/hyperlink" Target="https://view.asiae.co.kr/article/2026060519571363560" TargetMode="External"/><Relationship Id="rId141" Type="http://schemas.openxmlformats.org/officeDocument/2006/relationships/hyperlink" Target="https://news.mtn.co.kr/news-detail/2026060519111987504" TargetMode="External"/><Relationship Id="rId142" Type="http://schemas.openxmlformats.org/officeDocument/2006/relationships/hyperlink" Target="https://www.mydaily.co.kr/page/view/2026060518544931152" TargetMode="External"/><Relationship Id="rId143" Type="http://schemas.openxmlformats.org/officeDocument/2006/relationships/hyperlink" Target="https://www.huffingtonpost.kr/article/257736" TargetMode="External"/><Relationship Id="rId144" Type="http://schemas.openxmlformats.org/officeDocument/2006/relationships/hyperlink" Target="https://t.me/FastStockNewsUSA/20357" TargetMode="External"/><Relationship Id="rId145" Type="http://schemas.openxmlformats.org/officeDocument/2006/relationships/hyperlink" Target="https://www.newsis.com/view/NISX20260604_0003656991" TargetMode="External"/><Relationship Id="rId146" Type="http://schemas.openxmlformats.org/officeDocument/2006/relationships/hyperlink" Target="https://www.newsway.co.kr/news/view?ud=2026060512094963148" TargetMode="External"/><Relationship Id="rId147" Type="http://schemas.openxmlformats.org/officeDocument/2006/relationships/hyperlink" Target="https://biz.chosun.com/it-science/ict/2026/06/06/BE22OBSYT5FFHEPNH5Y3V3GGWQ/?utm_source=naver&amp;utm_medium=original&amp;utm_campaign=biz" TargetMode="External"/><Relationship Id="rId148" Type="http://schemas.openxmlformats.org/officeDocument/2006/relationships/hyperlink" Target="https://t.me/FastStockNewsUSA/20340" TargetMode="External"/><Relationship Id="rId149" Type="http://schemas.openxmlformats.org/officeDocument/2006/relationships/hyperlink" Target="https://n.news.naver.com/mnews/article/366/0001169736" TargetMode="External"/><Relationship Id="rId150" Type="http://schemas.openxmlformats.org/officeDocument/2006/relationships/hyperlink" Target="https://www.joongangenews.com/news/articleView.html?idxno=524108" TargetMode="External"/><Relationship Id="rId151" Type="http://schemas.openxmlformats.org/officeDocument/2006/relationships/hyperlink" Target="http://www.hansbiz.co.kr/news/articleView.html?idxno=842602" TargetMode="External"/><Relationship Id="rId152" Type="http://schemas.openxmlformats.org/officeDocument/2006/relationships/hyperlink" Target="https://www.pinpointnews.co.kr/news/articleView.html?idxno=458022" TargetMode="External"/><Relationship Id="rId153" Type="http://schemas.openxmlformats.org/officeDocument/2006/relationships/hyperlink" Target="https://daily.hankooki.com/news/articleView.html?idxno=1373889" TargetMode="External"/><Relationship Id="rId154" Type="http://schemas.openxmlformats.org/officeDocument/2006/relationships/hyperlink" Target="https://www.news1.kr/local/moi/6189457" TargetMode="External"/><Relationship Id="rId155" Type="http://schemas.openxmlformats.org/officeDocument/2006/relationships/hyperlink" Target="https://www.cbci.co.kr/news/articleView.html?idxno=580101" TargetMode="External"/><Relationship Id="rId156" Type="http://schemas.openxmlformats.org/officeDocument/2006/relationships/hyperlink" Target="https://www.kukinews.com/article/view/kuk202606050111" TargetMode="External"/><Relationship Id="rId157" Type="http://schemas.openxmlformats.org/officeDocument/2006/relationships/hyperlink" Target="https://www.newspim.com/news/view/20260605000725" TargetMode="External"/><Relationship Id="rId158" Type="http://schemas.openxmlformats.org/officeDocument/2006/relationships/hyperlink" Target="https://www.huffingtonpost.kr/article/257738" TargetMode="External"/><Relationship Id="rId159" Type="http://schemas.openxmlformats.org/officeDocument/2006/relationships/hyperlink" Target="https://www.seoul.co.kr/news/economy/industry/2026/06/05/20260605500150?wlog_tag3=naver" TargetMode="External"/><Relationship Id="rId160" Type="http://schemas.openxmlformats.org/officeDocument/2006/relationships/hyperlink" Target="https://biz.chosun.com/industry/company/2026/06/05/IZ263TIYFNCE7FFPPX2SBXNMEM/?utm_source=naver&amp;utm_medium=original&amp;utm_campaign=biz" TargetMode="External"/><Relationship Id="rId161" Type="http://schemas.openxmlformats.org/officeDocument/2006/relationships/hyperlink" Target="https://www.sedaily.com/article/20052366?ref=naver" TargetMode="External"/><Relationship Id="rId162" Type="http://schemas.openxmlformats.org/officeDocument/2006/relationships/hyperlink" Target="https://www.ajunews.com/view/20260605155943948" TargetMode="External"/><Relationship Id="rId163" Type="http://schemas.openxmlformats.org/officeDocument/2006/relationships/hyperlink" Target="http://www.econonews.co.kr/news/articleView.html?idxno=439328" TargetMode="External"/><Relationship Id="rId164" Type="http://schemas.openxmlformats.org/officeDocument/2006/relationships/hyperlink" Target="https://view.asiae.co.kr/article/2026060415363987091" TargetMode="External"/><Relationship Id="rId165" Type="http://schemas.openxmlformats.org/officeDocument/2006/relationships/hyperlink" Target="http://www.the-biz.co.kr/news/articleView.html?idxno=722009" TargetMode="External"/><Relationship Id="rId166" Type="http://schemas.openxmlformats.org/officeDocument/2006/relationships/hyperlink" Target="https://www.newspim.com/news/view/20260605000871" TargetMode="External"/><Relationship Id="rId167" Type="http://schemas.openxmlformats.org/officeDocument/2006/relationships/hyperlink" Target="https://www.investchosun.com/site/data/html_dir/2026/06/05/2026060580166.html" TargetMode="External"/><Relationship Id="rId168" Type="http://schemas.openxmlformats.org/officeDocument/2006/relationships/hyperlink" Target="https://www.m-i.kr/news/articleView.html?idxno=1379070" TargetMode="External"/><Relationship Id="rId169" Type="http://schemas.openxmlformats.org/officeDocument/2006/relationships/hyperlink" Target="https://www.seoulfn.com/news/articleView.html?idxno=630376" TargetMode="External"/><Relationship Id="rId170" Type="http://schemas.openxmlformats.org/officeDocument/2006/relationships/hyperlink" Target="http://www.yonhapnewstv.co.kr/news/AKR20260606132728Yj0" TargetMode="External"/><Relationship Id="rId171" Type="http://schemas.openxmlformats.org/officeDocument/2006/relationships/hyperlink" Target="https://www.etnews.com/20260605000294" TargetMode="External"/><Relationship Id="rId172" Type="http://schemas.openxmlformats.org/officeDocument/2006/relationships/hyperlink" Target="https://www.ppss.kr/news/articleView.html?idxno=297970" TargetMode="External"/><Relationship Id="rId173" Type="http://schemas.openxmlformats.org/officeDocument/2006/relationships/hyperlink" Target="https://www.pinpointnews.co.kr/news/articleView.html?idxno=458083" TargetMode="External"/><Relationship Id="rId174" Type="http://schemas.openxmlformats.org/officeDocument/2006/relationships/hyperlink" Target="https://www.news1.kr/industry/general-industry/6189224" TargetMode="External"/><Relationship Id="rId175" Type="http://schemas.openxmlformats.org/officeDocument/2006/relationships/hyperlink" Target="https://www.ajunews.com/view/20260605200150263" TargetMode="External"/><Relationship Id="rId176" Type="http://schemas.openxmlformats.org/officeDocument/2006/relationships/hyperlink" Target="https://www.newsis.com/view/NISX20260605_0003658107" TargetMode="External"/><Relationship Id="rId177" Type="http://schemas.openxmlformats.org/officeDocument/2006/relationships/hyperlink" Target="https://www.cbci.co.kr/news/articleView.html?idxno=579990" TargetMode="External"/><Relationship Id="rId178" Type="http://schemas.openxmlformats.org/officeDocument/2006/relationships/hyperlink" Target="https://www.pinpointnews.co.kr/news/articleView.html?idxno=458024" TargetMode="External"/><Relationship Id="rId179" Type="http://schemas.openxmlformats.org/officeDocument/2006/relationships/hyperlink" Target="https://www.ekn.kr/web/view.php?key=20260605029190611" TargetMode="External"/><Relationship Id="rId180" Type="http://schemas.openxmlformats.org/officeDocument/2006/relationships/hyperlink" Target="https://www.ceoscoredaily.com/page/view/2026060415245800896" TargetMode="External"/><Relationship Id="rId181" Type="http://schemas.openxmlformats.org/officeDocument/2006/relationships/hyperlink" Target="https://www.kpinews.kr/newsView/1065592849482306" TargetMode="External"/><Relationship Id="rId182" Type="http://schemas.openxmlformats.org/officeDocument/2006/relationships/hyperlink" Target="https://www.sedaily.com/article/20051786?ref=naver" TargetMode="External"/><Relationship Id="rId183" Type="http://schemas.openxmlformats.org/officeDocument/2006/relationships/hyperlink" Target="https://biz.chosun.com/policy/policy_sub/2026/06/05/KUGE2MNOZVH7NJHNOTFTMBOCBA/?utm_source=naver&amp;utm_medium=original&amp;utm_campaign=biz" TargetMode="External"/><Relationship Id="rId184" Type="http://schemas.openxmlformats.org/officeDocument/2006/relationships/hyperlink" Target="https://www.pinpointnews.co.kr/news/articleView.html?idxno=458053" TargetMode="External"/><Relationship Id="rId185" Type="http://schemas.openxmlformats.org/officeDocument/2006/relationships/hyperlink" Target="https://www.dt.co.kr/article/12066083?ref=naver" TargetMode="External"/><Relationship Id="rId186" Type="http://schemas.openxmlformats.org/officeDocument/2006/relationships/hyperlink" Target="https://t.me/FastStockNews/118981" TargetMode="External"/><Relationship Id="rId187" Type="http://schemas.openxmlformats.org/officeDocument/2006/relationships/hyperlink" Target="https://www.newscj.com/news/articleView.html?idxno=3407214" TargetMode="External"/><Relationship Id="rId188" Type="http://schemas.openxmlformats.org/officeDocument/2006/relationships/hyperlink" Target="https://www.hankyung.com/article/2026060502351" TargetMode="External"/><Relationship Id="rId189" Type="http://schemas.openxmlformats.org/officeDocument/2006/relationships/hyperlink" Target="https://www.dailian.co.kr/news/view/1652964/?sc=Naver" TargetMode="External"/><Relationship Id="rId190" Type="http://schemas.openxmlformats.org/officeDocument/2006/relationships/hyperlink" Target="https://www.mt.co.kr/industry/2026/06/05/2026060515111684507" TargetMode="External"/><Relationship Id="rId191" Type="http://schemas.openxmlformats.org/officeDocument/2006/relationships/hyperlink" Target="https://www.topstarnews.net/news/articleView.html?idxno=16081735" TargetMode="External"/><Relationship Id="rId192" Type="http://schemas.openxmlformats.org/officeDocument/2006/relationships/hyperlink" Target="https://www.huffingtonpost.kr/article/257748" TargetMode="External"/><Relationship Id="rId193" Type="http://schemas.openxmlformats.org/officeDocument/2006/relationships/hyperlink" Target="https://www.pinpointnews.co.kr/news/articleView.html?idxno=458015" TargetMode="External"/><Relationship Id="rId194" Type="http://schemas.openxmlformats.org/officeDocument/2006/relationships/hyperlink" Target="http://www.newsdream.kr/news/articleView.html?idxno=112607" TargetMode="External"/><Relationship Id="rId195" Type="http://schemas.openxmlformats.org/officeDocument/2006/relationships/hyperlink" Target="http://www.ferrotimes.com/news/articleView.html?idxno=48392" TargetMode="External"/><Relationship Id="rId196" Type="http://schemas.openxmlformats.org/officeDocument/2006/relationships/hyperlink" Target="https://www.seoulfn.com/news/articleView.html?idxno=630498" TargetMode="External"/><Relationship Id="rId197" Type="http://schemas.openxmlformats.org/officeDocument/2006/relationships/hyperlink" Target="https://www.newsworks.co.kr/news/articleView.html?idxno=843062" TargetMode="External"/><Relationship Id="rId198" Type="http://schemas.openxmlformats.org/officeDocument/2006/relationships/hyperlink" Target="https://www.tokenpost.kr/news/tech/366489" TargetMode="External"/><Relationship Id="rId199" Type="http://schemas.openxmlformats.org/officeDocument/2006/relationships/hyperlink" Target="http://www.techholic.co.kr/news/articleView.html?idxno=221547" TargetMode="External"/><Relationship Id="rId200" Type="http://schemas.openxmlformats.org/officeDocument/2006/relationships/hyperlink" Target="https://www.joongangenews.com/news/articleView.html?idxno=524125" TargetMode="External"/><Relationship Id="rId201" Type="http://schemas.openxmlformats.org/officeDocument/2006/relationships/hyperlink" Target="https://biz.chosun.com/industry/company/2026/06/05/2VQOZUYZXJFXXIWNCVJGC2UFT4/?utm_source=naver&amp;utm_medium=original&amp;utm_campaign=biz" TargetMode="External"/><Relationship Id="rId202" Type="http://schemas.openxmlformats.org/officeDocument/2006/relationships/hyperlink" Target="https://biz.heraldcorp.com/article/10764896?ref=naver" TargetMode="External"/><Relationship Id="rId203" Type="http://schemas.openxmlformats.org/officeDocument/2006/relationships/hyperlink" Target="https://www.g-enews.com/view.php?ud=202606061205568060c5fa75ef86_1" TargetMode="External"/><Relationship Id="rId204" Type="http://schemas.openxmlformats.org/officeDocument/2006/relationships/hyperlink" Target="https://www.gameshot.net/common/con_view.php?code=GA6a23a02f6edbb" TargetMode="External"/><Relationship Id="rId205" Type="http://schemas.openxmlformats.org/officeDocument/2006/relationships/hyperlink" Target="https://www.dailian.co.kr/news/view/1652963/?sc=Naver" TargetMode="External"/><Relationship Id="rId206" Type="http://schemas.openxmlformats.org/officeDocument/2006/relationships/hyperlink" Target="https://www.polinews.co.kr/news/articleView.html?idxno=733250" TargetMode="External"/><Relationship Id="rId207" Type="http://schemas.openxmlformats.org/officeDocument/2006/relationships/hyperlink" Target="https://www.newspim.com/news/view/20260606000002" TargetMode="External"/><Relationship Id="rId208" Type="http://schemas.openxmlformats.org/officeDocument/2006/relationships/hyperlink" Target="https://www.asiatime.co.kr/article/20260606500003" TargetMode="External"/><Relationship Id="rId209" Type="http://schemas.openxmlformats.org/officeDocument/2006/relationships/hyperlink" Target="https://www.etoday.co.kr/news/view/2590972" TargetMode="External"/><Relationship Id="rId210" Type="http://schemas.openxmlformats.org/officeDocument/2006/relationships/hyperlink" Target="https://dart.fss.or.kr/dsaf001/main.do?rcpNo=20260605900591" TargetMode="External"/><Relationship Id="rId211" Type="http://schemas.openxmlformats.org/officeDocument/2006/relationships/hyperlink" Target="https://biz.chosun.com/opinion/desk_column/2026/06/06/AZZWDA6BK5FVFA3IGUXEJDZAQI/?utm_source=naver&amp;utm_medium=original&amp;utm_campaign=biz" TargetMode="External"/><Relationship Id="rId212" Type="http://schemas.openxmlformats.org/officeDocument/2006/relationships/hyperlink" Target="https://www.topstarnews.net/news/articleView.html?idxno=16081727" TargetMode="External"/><Relationship Id="rId213" Type="http://schemas.openxmlformats.org/officeDocument/2006/relationships/hyperlink" Target="https://www.joongangenews.com/news/articleView.html?idxno=524116" TargetMode="External"/><Relationship Id="rId214" Type="http://schemas.openxmlformats.org/officeDocument/2006/relationships/hyperlink" Target="http://www.the-biz.co.kr/news/articleView.html?idxno=721980" TargetMode="External"/><Relationship Id="rId215" Type="http://schemas.openxmlformats.org/officeDocument/2006/relationships/hyperlink" Target="https://www.segye.com/newsView/20260606502723?OutUrl=naver" TargetMode="External"/><Relationship Id="rId216" Type="http://schemas.openxmlformats.org/officeDocument/2006/relationships/hyperlink" Target="https://news.jtbc.co.kr/article/NB12301831?influxDiv=NAVER" TargetMode="External"/><Relationship Id="rId217" Type="http://schemas.openxmlformats.org/officeDocument/2006/relationships/hyperlink" Target="http://www.yonhapnewstv.co.kr/news/MYH20260606102048rBw" TargetMode="External"/><Relationship Id="rId218" Type="http://schemas.openxmlformats.org/officeDocument/2006/relationships/hyperlink" Target="https://www.chosun.com/economy/stock-finance/2026/06/06/5NI7QWVMF5HYDH2NPETEMY6VHI/?utm_source=naver&amp;utm_medium=referral&amp;utm_campaign=naver-news" TargetMode="External"/><Relationship Id="rId219" Type="http://schemas.openxmlformats.org/officeDocument/2006/relationships/hyperlink" Target="https://biz.newdaily.co.kr/site/data/html/2026/06/06/2026060600010.html" TargetMode="External"/><Relationship Id="rId220" Type="http://schemas.openxmlformats.org/officeDocument/2006/relationships/hyperlink" Target="http://www.newsprime.co.kr/news/article.html?no=735889" TargetMode="External"/><Relationship Id="rId221" Type="http://schemas.openxmlformats.org/officeDocument/2006/relationships/hyperlink" Target="https://www.g-enews.com/view.php?ud=2026060610512229172bd56fbc3c_1" TargetMode="External"/><Relationship Id="rId222" Type="http://schemas.openxmlformats.org/officeDocument/2006/relationships/hyperlink" Target="https://www.ntoday.co.kr/news/articleView.html?idxno=127485" TargetMode="External"/><Relationship Id="rId223" Type="http://schemas.openxmlformats.org/officeDocument/2006/relationships/hyperlink" Target="https://www.sisajournal-e.com/news/articleView.html?idxno=421565" TargetMode="External"/><Relationship Id="rId224" Type="http://schemas.openxmlformats.org/officeDocument/2006/relationships/hyperlink" Target="https://www.betanews.net/article/view/beta202606060009" TargetMode="External"/><Relationship Id="rId225" Type="http://schemas.openxmlformats.org/officeDocument/2006/relationships/hyperlink" Target="https://imnews.imbc.com/replay/2026/nwdesk/article/6828243_37004.html" TargetMode="External"/><Relationship Id="rId226" Type="http://schemas.openxmlformats.org/officeDocument/2006/relationships/hyperlink" Target="https://news.sbs.co.kr/news/endPage.do?news_id=N1008597777&amp;plink=ORI&amp;cooper=NAVER" TargetMode="External"/><Relationship Id="rId227" Type="http://schemas.openxmlformats.org/officeDocument/2006/relationships/hyperlink" Target="https://news.kbs.co.kr/news/pc/view/view.do?ncd=8579634&amp;ref=A" TargetMode="External"/><Relationship Id="rId228" Type="http://schemas.openxmlformats.org/officeDocument/2006/relationships/hyperlink" Target="https://biz.heraldcorp.com/article/10765240?ref=naver" TargetMode="External"/><Relationship Id="rId229" Type="http://schemas.openxmlformats.org/officeDocument/2006/relationships/hyperlink" Target="https://www.tokenpost.kr/news/cryptocurrency/366668" TargetMode="External"/><Relationship Id="rId230" Type="http://schemas.openxmlformats.org/officeDocument/2006/relationships/hyperlink" Target="https://www.tokenpost.kr/news/breaking/366667" TargetMode="External"/><Relationship Id="rId231" Type="http://schemas.openxmlformats.org/officeDocument/2006/relationships/hyperlink" Target="https://www.munhwa.com/article/11593695?ref=naver" TargetMode="External"/><Relationship Id="rId232" Type="http://schemas.openxmlformats.org/officeDocument/2006/relationships/hyperlink" Target="https://www.tokenpost.kr/news/insights/366678" TargetMode="External"/><Relationship Id="rId233" Type="http://schemas.openxmlformats.org/officeDocument/2006/relationships/hyperlink" Target="https://economychosun.com/site/data/html_dir/2026/06/01/2026060100010.html" TargetMode="External"/><Relationship Id="rId234" Type="http://schemas.openxmlformats.org/officeDocument/2006/relationships/hyperlink" Target="https://www.mediawatch.kr/news/article.html?no=259909" TargetMode="External"/><Relationship Id="rId235" Type="http://schemas.openxmlformats.org/officeDocument/2006/relationships/hyperlink" Target="https://www.econovill.com/news/articleView.html?idxno=741712" TargetMode="External"/><Relationship Id="rId236" Type="http://schemas.openxmlformats.org/officeDocument/2006/relationships/hyperlink" Target="https://www.kihoilbo.co.kr/news/articleView.html?idxno=3025160" TargetMode="External"/><Relationship Id="rId237" Type="http://schemas.openxmlformats.org/officeDocument/2006/relationships/hyperlink" Target="http://www.legaltimes.co.kr/news/articleView.html?idxno=94336" TargetMode="External"/><Relationship Id="rId238" Type="http://schemas.openxmlformats.org/officeDocument/2006/relationships/hyperlink" Target="https://it.chosun.com/news/articleView.html?idxno=2023092163387" TargetMode="External"/><Relationship Id="rId239" Type="http://schemas.openxmlformats.org/officeDocument/2006/relationships/hyperlink" Target="https://www.news1.kr/finance/market-exr/6189282" TargetMode="External"/><Relationship Id="rId240" Type="http://schemas.openxmlformats.org/officeDocument/2006/relationships/hyperlink" Target="https://www.news1.kr/finance/general-stock/6189268" TargetMode="External"/><Relationship Id="rId241" Type="http://schemas.openxmlformats.org/officeDocument/2006/relationships/hyperlink" Target="https://www.kukinews.com/article/view/kuk202606050128" TargetMode="External"/><Relationship Id="rId242" Type="http://schemas.openxmlformats.org/officeDocument/2006/relationships/hyperlink" Target="https://www.kukinews.com/article/view/kuk202606050138" TargetMode="External"/><Relationship Id="rId243" Type="http://schemas.openxmlformats.org/officeDocument/2006/relationships/hyperlink" Target="https://www.tokenpost.kr/news/economy/366706" TargetMode="External"/><Relationship Id="rId244" Type="http://schemas.openxmlformats.org/officeDocument/2006/relationships/hyperlink" Target="https://www.news1.kr/economy/trend/6189091" TargetMode="External"/><Relationship Id="rId245" Type="http://schemas.openxmlformats.org/officeDocument/2006/relationships/hyperlink" Target="https://news.cpbc.co.kr/article/1173444?division=NAVER" TargetMode="External"/><Relationship Id="rId246" Type="http://schemas.openxmlformats.org/officeDocument/2006/relationships/hyperlink" Target="https://www.kmib.co.kr/article/view.asp?arcid=0029929679&amp;code=61141111&amp;cp=nv" TargetMode="External"/><Relationship Id="rId247" Type="http://schemas.openxmlformats.org/officeDocument/2006/relationships/hyperlink" Target="https://www.yna.co.kr/view/AKR20260606045100002?input=1195m" TargetMode="External"/><Relationship Id="rId248" Type="http://schemas.openxmlformats.org/officeDocument/2006/relationships/hyperlink" Target="https://www.yna.co.kr/view/AKR20260606044200002?input=1195m" TargetMode="External"/><Relationship Id="rId249" Type="http://schemas.openxmlformats.org/officeDocument/2006/relationships/hyperlink" Target="http://www.yonhapnewstv.co.kr/news/AKR20260607054927qGG" TargetMode="External"/><Relationship Id="rId250" Type="http://schemas.openxmlformats.org/officeDocument/2006/relationships/hyperlink" Target="https://www.yna.co.kr/view/AKR20260606027400002?input=1195m" TargetMode="External"/><Relationship Id="rId251" Type="http://schemas.openxmlformats.org/officeDocument/2006/relationships/hyperlink" Target="https://www.inthenews.co.kr/news/article.html?no=87693" TargetMode="External"/><Relationship Id="rId252" Type="http://schemas.openxmlformats.org/officeDocument/2006/relationships/hyperlink" Target="https://www.news1.kr/finance/general-stock/6189158" TargetMode="External"/><Relationship Id="rId253" Type="http://schemas.openxmlformats.org/officeDocument/2006/relationships/hyperlink" Target="https://www.businesspost.co.kr/BP?command=article_view&amp;num=439271" TargetMode="External"/><Relationship Id="rId254" Type="http://schemas.openxmlformats.org/officeDocument/2006/relationships/hyperlink" Target="https://www.mk.co.kr/article/12067538" TargetMode="External"/><Relationship Id="rId255" Type="http://schemas.openxmlformats.org/officeDocument/2006/relationships/hyperlink" Target="https://t.me/FastStockNews/118999" TargetMode="External"/><Relationship Id="rId256" Type="http://schemas.openxmlformats.org/officeDocument/2006/relationships/hyperlink" Target="https://t.me/FastStockNewsUSA/20360" TargetMode="External"/><Relationship Id="rId257" Type="http://schemas.openxmlformats.org/officeDocument/2006/relationships/hyperlink" Target="https://t.me/FastStockNews/118998" TargetMode="External"/><Relationship Id="rId258" Type="http://schemas.openxmlformats.org/officeDocument/2006/relationships/hyperlink" Target="https://t.me/FastStockNewsUSA/20358" TargetMode="External"/><Relationship Id="rId259" Type="http://schemas.openxmlformats.org/officeDocument/2006/relationships/hyperlink" Target="https://t.me/FastStockNewsUSA/20359" TargetMode="External"/><Relationship Id="rId260" Type="http://schemas.openxmlformats.org/officeDocument/2006/relationships/hyperlink" Target="https://sports.khan.co.kr/article/202606070802003?pt=nv" TargetMode="External"/><Relationship Id="rId261" Type="http://schemas.openxmlformats.org/officeDocument/2006/relationships/hyperlink" Target="https://n.news.naver.com/mnews/article/648/0000047764" TargetMode="External"/><Relationship Id="rId262" Type="http://schemas.openxmlformats.org/officeDocument/2006/relationships/hyperlink" Target="https://n.news.naver.com/mnews/article/015/0005295690" TargetMode="External"/><Relationship Id="rId263" Type="http://schemas.openxmlformats.org/officeDocument/2006/relationships/hyperlink" Target="https://www.dt.co.kr/article/12066105?ref=naver" TargetMode="External"/><Relationship Id="rId264" Type="http://schemas.openxmlformats.org/officeDocument/2006/relationships/hyperlink" Target="https://n.news.naver.com/mnews/article/243/00000987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