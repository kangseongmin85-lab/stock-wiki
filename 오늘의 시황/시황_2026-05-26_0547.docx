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2026-05-26 05:47</w:t>
      </w:r>
    </w:p>
    <w:p>
      <w:pPr>
        <w:jc w:val="center"/>
      </w:pPr>
      <w:r>
        <w:rPr>
          <w:i/>
          <w:color w:val="666666"/>
          <w:sz w:val="20"/>
        </w:rPr>
        <w:t>윈도우: 2026-05-25 15:30 → 2026-05-26 05:47 KST (14시간)</w:t>
      </w:r>
    </w:p>
    <w:p>
      <w:pPr>
        <w:jc w:val="center"/>
      </w:pPr>
      <w:r>
        <w:rPr>
          <w:b/>
        </w:rPr>
        <w:t>Notion 219건 · 네이버 473건 · 91종목 매칭</w:t>
      </w:r>
    </w:p>
    <w:p/>
    <w:p>
      <w:pPr>
        <w:jc w:val="center"/>
      </w:pPr>
      <w:r>
        <w:rPr>
          <w:i w:val="0"/>
          <w:color w:val="666666"/>
          <w:sz w:val="20"/>
        </w:rPr>
        <w:t>산업별 언급: 💾 반/디플 90  ·  🤖 AI/로봇 69  ·  🔌 전력/에너지 43  ·  💰 금융 36  ·  🗂 기타 23  ·  🚗 자동차 14</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현대차</w:t>
      </w:r>
      <w:r>
        <w:rPr>
          <w:b/>
          <w:color w:val="CC0000"/>
          <w:sz w:val="22"/>
        </w:rPr>
        <w:t xml:space="preserve">   49건 언급</w:t>
      </w:r>
    </w:p>
    <w:p>
      <w:r>
        <w:rPr>
          <w:i/>
          <w:color w:val="666666"/>
          <w:sz w:val="18"/>
        </w:rPr>
        <w:t xml:space="preserve">   🤖 AI/로봇  ·  카테고리: 정부정책, AI/데이터센터/로봇  ·  테마: #밸류업/저PBR, # 로봇, # 스마트팩토리</w:t>
      </w:r>
    </w:p>
    <w:p>
      <w:r>
        <w:t xml:space="preserve">   • </w:t>
      </w:r>
      <w:hyperlink r:id="rId9">
        <w:r>
          <w:rPr>
            <w:color w:val="0066CC"/>
            <w:u w:val="single"/>
            <w:b/>
            <w:sz w:val="22"/>
          </w:rPr>
          <w:t xml:space="preserve">현대차·테슬라 ‘휴머노이드 전쟁’ 불붙었다… 중국은 저가 공세</w:t>
        </w:r>
      </w:hyperlink>
    </w:p>
    <w:p>
      <w:r>
        <w:rPr>
          <w:i/>
          <w:color w:val="666666"/>
          <w:sz w:val="18"/>
        </w:rPr>
        <w:t xml:space="preserve">     [Notion · 네이버]</w:t>
      </w:r>
    </w:p>
    <w:p>
      <w:r>
        <w:t xml:space="preserve">     로봇 지능 업그레이드와 스마트 팩토리 시스템 통합을 담당한다. 수직 계열화 및 제조 밸류체인 구축을 통해 핵심 부품 조달 체계를 내재화하는 것이다. 현대차그룹은 오는 8월부터 미국 조지아주에 ‘로봇 메타플랜트... </w:t>
      </w:r>
    </w:p>
    <w:p>
      <w:r>
        <w:t xml:space="preserve">   • </w:t>
      </w:r>
      <w:hyperlink r:id="rId10">
        <w:r>
          <w:rPr>
            <w:color w:val="0066CC"/>
            <w:u w:val="single"/>
            <w:b/>
            <w:sz w:val="22"/>
          </w:rPr>
          <w:t xml:space="preserve">‘아틀라스’ 도입 앞둔 현대차그룹, 전담조직 신설</w:t>
        </w:r>
      </w:hyperlink>
    </w:p>
    <w:p>
      <w:r>
        <w:rPr>
          <w:i/>
          <w:color w:val="666666"/>
          <w:sz w:val="18"/>
        </w:rPr>
        <w:t xml:space="preserve">     [Notion · 네이버]</w:t>
      </w:r>
    </w:p>
    <w:p>
      <w:r>
        <w:t xml:space="preserve">     2028년 휴머노이드 로봇 ‘아틀라스’의 자동차 생산 공정 투입을 앞두고 SDF에 속도를 내는 것으로... HMGICS는 각종 무인운반로봇과 자율이동로봇이 물품을 운송하고 4족 보행 로봇 ‘스폿’이 인간과 함께 차량 검수를... </w:t>
      </w:r>
    </w:p>
    <w:p>
      <w:r>
        <w:t xml:space="preserve">   • </w:t>
      </w:r>
      <w:hyperlink r:id="rId11">
        <w:r>
          <w:rPr>
            <w:color w:val="0066CC"/>
            <w:u w:val="single"/>
            <w:b/>
            <w:sz w:val="22"/>
          </w:rPr>
          <w:t xml:space="preserve">“삼성·하닉 간 제자들, 성과급 세금 걱정”…몸값 뛴 전문대 반도체과</w:t>
        </w:r>
      </w:hyperlink>
    </w:p>
    <w:p>
      <w:r>
        <w:rPr>
          <w:i/>
          <w:color w:val="666666"/>
          <w:sz w:val="18"/>
        </w:rPr>
        <w:t xml:space="preserve">     [Notion · 네이버]</w:t>
      </w:r>
    </w:p>
    <w:p>
      <w:r>
        <w:t xml:space="preserve">     현대차 공장에 아틀라스 로봇을 도입한다는 소식에 로봇 수업을 준비하고 있는 김만호 동의과학대 전기자동차과 교수는 “AI가 대체 가능한 사무직보다 손으로 성과를 일구는 기술직의 전망이 훨씬 밝을 것”이라고... </w:t>
      </w:r>
    </w:p>
    <w:p>
      <w:r>
        <w:rPr>
          <w:i/>
          <w:color w:val="666666"/>
          <w:sz w:val="18"/>
        </w:rPr>
        <w:t xml:space="preserve">   ... 외 46건 (전체는 2부 참조)</w:t>
      </w:r>
    </w:p>
    <w:p>
      <w:r>
        <w:rPr>
          <w:b/>
          <w:sz w:val="26"/>
        </w:rPr>
        <w:t>2. 삼성전자</w:t>
      </w:r>
      <w:r>
        <w:rPr>
          <w:b/>
          <w:color w:val="CC0000"/>
          <w:sz w:val="22"/>
        </w:rPr>
        <w:t xml:space="preserve">   38건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12">
        <w:r>
          <w:rPr>
            <w:color w:val="0066CC"/>
            <w:u w:val="single"/>
            <w:b/>
            <w:sz w:val="22"/>
          </w:rPr>
          <w:t xml:space="preserve">"5년차 6억인데 20년차가 2억"…깊어지는 삼성전자 노노갈등</w:t>
        </w:r>
      </w:hyperlink>
    </w:p>
    <w:p>
      <w:r>
        <w:rPr>
          <w:i/>
          <w:color w:val="666666"/>
          <w:sz w:val="18"/>
        </w:rPr>
        <w:t xml:space="preserve">     [Notion · 네이버]</w:t>
      </w:r>
    </w:p>
    <w:p>
      <w:r>
        <w:t xml:space="preserve">     최근 삼성전자가 그간의 약점이었던 고대역폭 메모리(HBM) 사업에서 반등의 기회를 잡은 것도 삼성전자가... HBM4도 결과를 내면 보상해주겠다고 했지만 실제로는 개발 후 모두 다 흩어졌다&amp;quot;고 지적했습니다. 이 같은... </w:t>
      </w:r>
    </w:p>
    <w:p>
      <w:r>
        <w:t xml:space="preserve">   • </w:t>
      </w:r>
      <w:hyperlink r:id="rId13">
        <w:r>
          <w:rPr>
            <w:color w:val="0066CC"/>
            <w:u w:val="single"/>
            <w:b/>
            <w:sz w:val="22"/>
          </w:rPr>
          <w:t xml:space="preserve">[단일종목 레버리지 ETF 개막③] 현석 교수 “삼성전자·SK하이닉스 2배...</w:t>
        </w:r>
      </w:hyperlink>
    </w:p>
    <w:p>
      <w:r>
        <w:rPr>
          <w:i/>
          <w:color w:val="666666"/>
          <w:sz w:val="18"/>
        </w:rPr>
        <w:t xml:space="preserve">     [Notion · 네이버]</w:t>
      </w:r>
    </w:p>
    <w:p>
      <w:r>
        <w:t xml:space="preserve">     고대역폭메모리(HBM) 수요 확대 등 실적 개선 기대를 바탕으로 하고 있다는 점에서 단순한 테마 장세로 보기는 어렵다. 다만 시장에서는 AI(인공지능)와 반도체라는 강한 성장 스토리가 투자심리를 빠르게 자극하고 있는... </w:t>
      </w:r>
    </w:p>
    <w:p>
      <w:r>
        <w:t xml:space="preserve">   • </w:t>
      </w:r>
      <w:hyperlink r:id="rId14">
        <w:r>
          <w:rPr>
            <w:color w:val="0066CC"/>
            <w:u w:val="single"/>
            <w:b/>
            <w:sz w:val="22"/>
          </w:rPr>
          <w:t xml:space="preserve">[6·3지선] 백영현·양향자, 포천 5일장 합동유세···“첨단산업·교육...</w:t>
        </w:r>
      </w:hyperlink>
    </w:p>
    <w:p>
      <w:r>
        <w:rPr>
          <w:i/>
          <w:color w:val="666666"/>
          <w:sz w:val="18"/>
        </w:rPr>
        <w:t xml:space="preserve">     [Notion · 네이버]</w:t>
      </w:r>
    </w:p>
    <w:p>
      <w:r>
        <w:t xml:space="preserve">     또 삼성전자와 하이닉스를 언급하며 “반도체 산업 성장과 함께 소재·부품·장비 기업과 스타트업, 중견기업이 확대되고 있다”며 “드론·방산 분야 기업이 포천에 유입될 수 있는 기반 조성이 필요하다”고 강조했다.... </w:t>
      </w:r>
    </w:p>
    <w:p>
      <w:r>
        <w:rPr>
          <w:i/>
          <w:color w:val="666666"/>
          <w:sz w:val="18"/>
        </w:rPr>
        <w:t xml:space="preserve">   ... 외 35건 (전체는 2부 참조)</w:t>
      </w:r>
    </w:p>
    <w:p>
      <w:r>
        <w:rPr>
          <w:b/>
          <w:sz w:val="26"/>
        </w:rPr>
        <w:t>3. SK하이닉스</w:t>
      </w:r>
      <w:r>
        <w:rPr>
          <w:b/>
          <w:color w:val="CC0000"/>
          <w:sz w:val="22"/>
        </w:rPr>
        <w:t xml:space="preserve">   26건 언급</w:t>
      </w:r>
    </w:p>
    <w:p>
      <w:r>
        <w:rPr>
          <w:i/>
          <w:color w:val="666666"/>
          <w:sz w:val="18"/>
        </w:rPr>
        <w:t xml:space="preserve">   💾 반/디플  ·  카테고리: 반도체, 빅테크  ·  테마: #반도체 소재/부품, #HBM(고대역폭메모리), #3D 낸드(NAND), #엔비디아</w:t>
      </w:r>
    </w:p>
    <w:p>
      <w:r>
        <w:t xml:space="preserve">   • </w:t>
      </w:r>
      <w:hyperlink r:id="rId15">
        <w:r>
          <w:rPr>
            <w:color w:val="0066CC"/>
            <w:u w:val="single"/>
            <w:b/>
            <w:sz w:val="22"/>
          </w:rPr>
          <w:t xml:space="preserve">변수는 여전하지만…코스피, 반도체·실적 업고 8,000선 재탈환 시동</w:t>
        </w:r>
      </w:hyperlink>
    </w:p>
    <w:p>
      <w:r>
        <w:rPr>
          <w:i/>
          <w:color w:val="666666"/>
          <w:sz w:val="18"/>
        </w:rPr>
        <w:t xml:space="preserve">     [Notion · 네이버]</w:t>
      </w:r>
    </w:p>
    <w:p>
      <w: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13">
        <w:r>
          <w:rPr>
            <w:color w:val="0066CC"/>
            <w:u w:val="single"/>
            <w:b/>
            <w:sz w:val="22"/>
          </w:rPr>
          <w:t xml:space="preserve">[단일종목 레버리지 ETF 개막③] 현석 교수 “삼성전자·SK하이닉스 2배...</w:t>
        </w:r>
      </w:hyperlink>
    </w:p>
    <w:p>
      <w:r>
        <w:rPr>
          <w:i/>
          <w:color w:val="666666"/>
          <w:sz w:val="18"/>
        </w:rPr>
        <w:t xml:space="preserve">     [Notion · 네이버]</w:t>
      </w:r>
    </w:p>
    <w:p>
      <w:r>
        <w:t xml:space="preserve">     고대역폭메모리(HBM) 수요 확대 등 실적 개선 기대를 바탕으로 하고 있다는 점에서 단순한 테마 장세로 보기는 어렵다. 다만 시장에서는 AI(인공지능)와 반도체라는 강한 성장 스토리가 투자심리를 빠르게 자극하고 있는... </w:t>
      </w:r>
    </w:p>
    <w:p>
      <w:r>
        <w:t xml:space="preserve">   • </w:t>
      </w:r>
      <w:hyperlink r:id="rId16">
        <w:r>
          <w:rPr>
            <w:color w:val="0066CC"/>
            <w:u w:val="single"/>
            <w:b/>
            <w:sz w:val="22"/>
          </w:rPr>
          <w:t xml:space="preserve">코스닥 향한 외국인, 바이오·로봇·AI 쓸어담았다</w:t>
        </w:r>
      </w:hyperlink>
    </w:p>
    <w:p>
      <w:r>
        <w:rPr>
          <w:i/>
          <w:color w:val="666666"/>
          <w:sz w:val="18"/>
        </w:rPr>
        <w:t xml:space="preserve">     [Notion · 네이버]</w:t>
      </w:r>
    </w:p>
    <w:p>
      <w:r>
        <w:t xml:space="preserve">     삼성전자와 SK하이닉스 등 반도체 대형주를 중심으로 차익실현에 나선 반면 로봇·바이오·인공지능(AI) 등... 반도체 대형주에서는 차익실현에 나서면서도 로봇·AI·바이오 등 성장 테마로는 자금이 유입됐다.... </w:t>
      </w:r>
    </w:p>
    <w:p>
      <w:r>
        <w:rPr>
          <w:i/>
          <w:color w:val="666666"/>
          <w:sz w:val="18"/>
        </w:rPr>
        <w:t xml:space="preserve">   ... 외 23건 (전체는 2부 참조)</w:t>
      </w:r>
    </w:p>
    <w:p>
      <w:r>
        <w:rPr>
          <w:b/>
          <w:sz w:val="26"/>
        </w:rPr>
        <w:t>4. SK</w:t>
      </w:r>
      <w:r>
        <w:rPr>
          <w:b/>
          <w:color w:val="CC0000"/>
          <w:sz w:val="22"/>
        </w:rPr>
        <w:t xml:space="preserve">   12건 언급</w:t>
      </w:r>
    </w:p>
    <w:p>
      <w:r>
        <w:rPr>
          <w:i/>
          <w:color w:val="666666"/>
          <w:sz w:val="18"/>
        </w:rPr>
        <w:t xml:space="preserve">   💰 금융  ·  카테고리: 정부정책, 기타  ·  테마: #밸류업/저PBR, #지주사</w:t>
      </w:r>
    </w:p>
    <w:p>
      <w:r>
        <w:t xml:space="preserve">   • </w:t>
      </w:r>
      <w:hyperlink r:id="rId17">
        <w:r>
          <w:rPr>
            <w:color w:val="0066CC"/>
            <w:u w:val="single"/>
            <w:b/>
            <w:sz w:val="22"/>
          </w:rPr>
          <w:t xml:space="preserve">[특징주] SK, 외국인 지주사 '선별 매수' 수혜에 11% 급등</w:t>
        </w:r>
      </w:hyperlink>
    </w:p>
    <w:p>
      <w:r>
        <w:rPr>
          <w:i/>
          <w:color w:val="666666"/>
          <w:sz w:val="18"/>
        </w:rPr>
        <w:t xml:space="preserve">     [Notion · 네이버]</w:t>
      </w:r>
    </w:p>
    <w:p>
      <w:r>
        <w:t xml:space="preserve">     데이터센터, 전력, 원전, 조선·해양 등 인프라 관련 투자 확대가 예상되면서 관련 자회사와 사업 기반을 둔 대형 지주사들에 대한 관심이 커졌다는 분석이다. 앞서 일반지주사 업종은 지주사 디스카운트 해소, 자회사... </w:t>
      </w:r>
    </w:p>
    <w:p>
      <w:r>
        <w:t xml:space="preserve">   • </w:t>
      </w:r>
      <w:hyperlink r:id="rId18">
        <w:r>
          <w:rPr>
            <w:color w:val="0066CC"/>
            <w:u w:val="single"/>
            <w:b/>
            <w:sz w:val="22"/>
          </w:rPr>
          <w:t xml:space="preserve">쑥쑥 크는 국내 렌털 가전시장…1분기 실적 '양호'</w:t>
        </w:r>
      </w:hyperlink>
    </w:p>
    <w:p>
      <w:r>
        <w:rPr>
          <w:i/>
          <w:color w:val="666666"/>
          <w:sz w:val="18"/>
        </w:rPr>
        <w:t xml:space="preserve">     [Notion · 네이버]</w:t>
      </w:r>
    </w:p>
    <w:p>
      <w:r>
        <w:t xml:space="preserve">     지난해 4·4분기 웰니스 로봇 '나무엑스' 출시와 함께 마케팅 비용 증가로 영업이익이 12억원까지 하락했던 SK인텔릭스는 한 분기 만에 수익성 개선을 이뤄냈다. SK인텔릭스는 올해 1·4분기 국내와 함께 말레이시아 등... </w:t>
      </w:r>
    </w:p>
    <w:p>
      <w:r>
        <w:t xml:space="preserve">   • </w:t>
      </w:r>
      <w:hyperlink r:id="rId19">
        <w:r>
          <w:rPr>
            <w:color w:val="0066CC"/>
            <w:u w:val="single"/>
            <w:b/>
            <w:sz w:val="22"/>
          </w:rPr>
          <w:t xml:space="preserve">‘종전 임박’ 日·대만 사상 최고치… 삼전·SK하닉 기대감 ‘쑥’</w:t>
        </w:r>
      </w:hyperlink>
    </w:p>
    <w:p>
      <w:r>
        <w:rPr>
          <w:i/>
          <w:color w:val="666666"/>
          <w:sz w:val="18"/>
        </w:rPr>
        <w:t xml:space="preserve">     [Notion · 네이버]</w:t>
      </w:r>
    </w:p>
    <w:p>
      <w:r>
        <w:t xml:space="preserve">     ‘종전 임박’ 日·대만 사상 최고치… 삼전·SK하닉 기대감 ‘쑥’</w:t>
      </w:r>
    </w:p>
    <w:p>
      <w:r>
        <w:rPr>
          <w:i/>
          <w:color w:val="666666"/>
          <w:sz w:val="18"/>
        </w:rPr>
        <w:t xml:space="preserve">   ... 외 9건 (전체는 2부 참조)</w:t>
      </w:r>
    </w:p>
    <w:p>
      <w:r>
        <w:rPr>
          <w:b/>
          <w:sz w:val="26"/>
        </w:rPr>
        <w:t>5. 파두</w:t>
      </w:r>
      <w:r>
        <w:rPr>
          <w:b/>
          <w:color w:val="CC0000"/>
          <w:sz w:val="22"/>
        </w:rPr>
        <w:t xml:space="preserve">   7건 언급</w:t>
      </w:r>
    </w:p>
    <w:p>
      <w:r>
        <w:rPr>
          <w:i/>
          <w:color w:val="666666"/>
          <w:sz w:val="18"/>
        </w:rPr>
        <w:t xml:space="preserve">   💾 반/디플  ·  카테고리: 반도체, AI/데이터센터/로봇  ·  테마: #CXL(컴퓨트익스프레스링크), #SSD, #HBM(고대역폭메모리), #반도체 설계</w:t>
      </w:r>
    </w:p>
    <w:p>
      <w:r>
        <w:t xml:space="preserve">   • </w:t>
      </w:r>
      <w:hyperlink r:id="rId20">
        <w:r>
          <w:rPr>
            <w:color w:val="0066CC"/>
            <w:u w:val="single"/>
            <w:b/>
            <w:sz w:val="22"/>
          </w:rPr>
          <w:t xml:space="preserve">삼성전자·하이닉스 10조 판 외국인, AI 인프라주는 담았다</w:t>
        </w:r>
      </w:hyperlink>
    </w:p>
    <w:p>
      <w:r>
        <w:rPr>
          <w:i/>
          <w:color w:val="666666"/>
          <w:sz w:val="18"/>
        </w:rPr>
        <w:t xml:space="preserve">     [Notion · 네이버]</w:t>
      </w:r>
    </w:p>
    <w:p>
      <w: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21">
        <w:r>
          <w:rPr>
            <w:color w:val="0066CC"/>
            <w:u w:val="single"/>
            <w:b/>
            <w:sz w:val="22"/>
          </w:rPr>
          <w:t xml:space="preserve">"영업익 17배 뛰었다" 팹리스도 슈퍼사이클 [반도체 슈퍼사이클 확산]</w:t>
        </w:r>
      </w:hyperlink>
    </w:p>
    <w:p>
      <w:r>
        <w:rPr>
          <w:i/>
          <w:color w:val="666666"/>
          <w:sz w:val="18"/>
        </w:rPr>
        <w:t xml:space="preserve">     [Notion · 네이버]</w:t>
      </w:r>
    </w:p>
    <w:p>
      <w:r>
        <w:t xml:space="preserve">     파두는 올해 들어 인공지능(AI) 데이터센터 건설이 늘어나고, 여기에 들어가는 기업용 솔리드스테이트드라이브(eSSD) 컨트롤러 물량 역시 증가하면서 큰 폭의 실적개선을 이뤘다. 이렇듯 팹리스 반도체 기업들이... </w:t>
      </w:r>
    </w:p>
    <w:p>
      <w:r>
        <w:t xml:space="preserve">   • </w:t>
      </w:r>
      <w:hyperlink r:id="rId22">
        <w:r>
          <w:rPr>
            <w:color w:val="0066CC"/>
            <w:u w:val="single"/>
            <w:b/>
            <w:sz w:val="22"/>
          </w:rPr>
          <w:t xml:space="preserve">AI 호황 올라탄 팹리스…파두 "1분기에 이미 작년매출 벌어" [반도체 슈...</w:t>
        </w:r>
      </w:hyperlink>
    </w:p>
    <w:p>
      <w:r>
        <w:rPr>
          <w:i/>
          <w:color w:val="666666"/>
          <w:sz w:val="18"/>
        </w:rPr>
        <w:t xml:space="preserve">     [Notion · 네이버]</w:t>
      </w:r>
    </w:p>
    <w:p>
      <w:r>
        <w:t xml:space="preserve">     인공지능(AI) 시대가 열리면서 구글과 메타, 아마존, 스페이스X 등 글로벌 빅테크 업체를 중심으로 데이터센터 건설이 활발히 이뤄지고 있다. 파두는 이러한 데이터센터에 들어가는 반도체 일종인 '기업용... </w:t>
      </w:r>
    </w:p>
    <w:p>
      <w:r>
        <w:rPr>
          <w:i/>
          <w:color w:val="666666"/>
          <w:sz w:val="18"/>
        </w:rPr>
        <w:t xml:space="preserve">   ... 외 4건 (전체는 2부 참조)</w:t>
      </w:r>
    </w:p>
    <w:p>
      <w:r>
        <w:rPr>
          <w:b/>
          <w:sz w:val="26"/>
        </w:rPr>
        <w:t>6. 대상</w:t>
      </w:r>
      <w:r>
        <w:rPr>
          <w:b/>
          <w:color w:val="CC0000"/>
          <w:sz w:val="22"/>
        </w:rPr>
        <w:t xml:space="preserve">   7건 언급</w:t>
      </w:r>
    </w:p>
    <w:p>
      <w:r>
        <w:rPr>
          <w:i/>
          <w:color w:val="666666"/>
          <w:sz w:val="18"/>
        </w:rPr>
        <w:t xml:space="preserve">   🗂 기타  ·  카테고리: 음식료  ·  테마: #설탕(설탕 대체), #대체육</w:t>
      </w:r>
    </w:p>
    <w:p>
      <w:r>
        <w:t xml:space="preserve">   • </w:t>
      </w:r>
      <w:hyperlink r:id="rId23">
        <w:r>
          <w:rPr>
            <w:color w:val="0066CC"/>
            <w:u w:val="single"/>
            <w:b/>
            <w:sz w:val="22"/>
          </w:rPr>
          <w:t xml:space="preserve">[손재권 칼럼] AI 산업, 사모(私募)에서 공모(公募)로 넘어가다</w:t>
        </w:r>
      </w:hyperlink>
    </w:p>
    <w:p>
      <w:r>
        <w:rPr>
          <w:i/>
          <w:color w:val="666666"/>
          <w:sz w:val="18"/>
        </w:rPr>
        <w:t xml:space="preserve">     [Notion · 네이버]</w:t>
      </w:r>
    </w:p>
    <w:p>
      <w:r>
        <w:t xml:space="preserve">     SK하이닉스와 삼성전자의 고대역폭메모리(HBM) 라인은 엔비디아의 자신감이 직접 향하는 수혜 대상이다. 그러나 미국 빅테크들의 자체 칩 전환이 가속화되는 점은 리스크다. 모두 HBM 없는 칩을 구상 중이다. 공모... </w:t>
      </w:r>
    </w:p>
    <w:p>
      <w:r>
        <w:t xml:space="preserve">   • </w:t>
      </w:r>
      <w:hyperlink r:id="rId23">
        <w:r>
          <w:rPr>
            <w:color w:val="0066CC"/>
            <w:u w:val="single"/>
            <w:b/>
            <w:sz w:val="22"/>
          </w:rPr>
          <w:t xml:space="preserve">[손재권 칼럼] AI 산업, 사모(私募)에서 공모(公募)로 넘어가다</w:t>
        </w:r>
      </w:hyperlink>
    </w:p>
    <w:p>
      <w:r>
        <w:rPr>
          <w:i/>
          <w:color w:val="666666"/>
          <w:sz w:val="18"/>
        </w:rPr>
        <w:t xml:space="preserve">     [네이버 · HBM]</w:t>
      </w:r>
    </w:p>
    <w:p>
      <w:r>
        <w:t xml:space="preserve">     SK하이닉스와 삼성전자의 고대역폭메모리(HBM) 라인은 엔비디아의 자신감이 직접 향하는 수혜 대상이다. 그러나 미국 빅테크들의 자체 칩 전환이 가속화되는 점은 리스크다. 모두 HBM 없는 칩을 구상 중이다. 공모...</w:t>
      </w:r>
    </w:p>
    <w:p>
      <w:r>
        <w:t xml:space="preserve">   • </w:t>
      </w:r>
      <w:hyperlink r:id="rId24">
        <w:r>
          <w:rPr>
            <w:color w:val="0066CC"/>
            <w:u w:val="single"/>
            <w:b/>
            <w:sz w:val="22"/>
          </w:rPr>
          <w:t xml:space="preserve">‘삼전닉스’ 2배 추종 상품 “하루 최대 60% 손실 가능”</w:t>
        </w:r>
      </w:hyperlink>
    </w:p>
    <w:p>
      <w:r>
        <w:rPr>
          <w:i/>
          <w:color w:val="666666"/>
          <w:sz w:val="18"/>
        </w:rPr>
        <w:t xml:space="preserve">     [네이버 · 코스피]</w:t>
      </w:r>
    </w:p>
    <w:p>
      <w:r>
        <w:t xml:space="preserve">     금융위원회는 삼성전자·SK하이닉스를 기초자산으로 하는 단일종목 레버리지·인버스 상품 18종이 27일 코스피 시장에 상장된다고 25일 밝혔다. 상장 대상은 ETF(상장지수펀드) 16종과 ETN(상장지수증권) 2종이다. 삼성전자와...</w:t>
      </w:r>
    </w:p>
    <w:p>
      <w:r>
        <w:rPr>
          <w:i/>
          <w:color w:val="666666"/>
          <w:sz w:val="18"/>
        </w:rPr>
        <w:t xml:space="preserve">   ... 외 4건 (전체는 2부 참조)</w:t>
      </w:r>
    </w:p>
    <w:p>
      <w:r>
        <w:rPr>
          <w:b/>
          <w:sz w:val="26"/>
        </w:rPr>
        <w:t>7. 미래산업</w:t>
      </w:r>
      <w:r>
        <w:rPr>
          <w:b/>
          <w:color w:val="CC0000"/>
          <w:sz w:val="22"/>
        </w:rPr>
        <w:t xml:space="preserve">   7건 언급</w:t>
      </w:r>
    </w:p>
    <w:p>
      <w:r>
        <w:rPr>
          <w:i/>
          <w:color w:val="666666"/>
          <w:sz w:val="18"/>
        </w:rPr>
        <w:t xml:space="preserve">   🔌 전력/에너지  ·  카테고리: 반도체, 원자재  ·  테마: #반도체 장비, #리튬</w:t>
      </w:r>
    </w:p>
    <w:p>
      <w:r>
        <w:t xml:space="preserve">   • </w:t>
      </w:r>
      <w:hyperlink r:id="rId25">
        <w:r>
          <w:rPr>
            <w:color w:val="0066CC"/>
            <w:u w:val="single"/>
            <w:b/>
            <w:sz w:val="22"/>
          </w:rPr>
          <w:t xml:space="preserve">여수 미래산업·해양관광 협력…서영학·민형배 후보 정책협약</w:t>
        </w:r>
      </w:hyperlink>
    </w:p>
    <w:p>
      <w:r>
        <w:rPr>
          <w:i/>
          <w:color w:val="666666"/>
          <w:sz w:val="18"/>
        </w:rPr>
        <w:t xml:space="preserve">     [Notion · 네이버]</w:t>
      </w:r>
    </w:p>
    <w:p>
      <w:r>
        <w:t xml:space="preserve">     석유화학·이차전지·첨단소재 중심의 소부장 특화단지 조성에도 힘을 모은다. 여수박람회장은 남해안 해양관광과 문화·마이스 산업의 핵심 거점으로 재탄생시키겠다는 구상이며, K-POP 아레나, 대형 공연장, 복합문화공간... </w:t>
      </w:r>
    </w:p>
    <w:p>
      <w:r>
        <w:t xml:space="preserve">   • </w:t>
      </w:r>
      <w:hyperlink r:id="rId25">
        <w:r>
          <w:rPr>
            <w:color w:val="0066CC"/>
            <w:u w:val="single"/>
            <w:b/>
            <w:sz w:val="22"/>
          </w:rPr>
          <w:t xml:space="preserve">여수 미래산업·해양관광 협력…서영학·민형배 후보 정책협약</w:t>
        </w:r>
      </w:hyperlink>
    </w:p>
    <w:p>
      <w:r>
        <w:rPr>
          <w:i/>
          <w:color w:val="666666"/>
          <w:sz w:val="18"/>
        </w:rPr>
        <w:t xml:space="preserve">     [네이버 · 이차전지]</w:t>
      </w:r>
    </w:p>
    <w:p>
      <w:r>
        <w:t xml:space="preserve">     석유화학·이차전지·첨단소재 중심의 소부장 특화단지 조성에도 힘을 모은다. 여수박람회장은 남해안 해양관광과 문화·마이스 산업의 핵심 거점으로 재탄생시키겠다는 구상이며, K-POP 아레나, 대형 공연장, 복합문화공간...</w:t>
      </w:r>
    </w:p>
    <w:p>
      <w:r>
        <w:t xml:space="preserve">   • </w:t>
      </w:r>
      <w:hyperlink r:id="rId26">
        <w:r>
          <w:rPr>
            <w:color w:val="0066CC"/>
            <w:u w:val="single"/>
            <w:b/>
            <w:sz w:val="22"/>
          </w:rPr>
          <w:t xml:space="preserve">김관영 “정쟁보다 민생”…봉동시장서 ‘전북성공 5대 프로젝트’ 발표</w:t>
        </w:r>
      </w:hyperlink>
    </w:p>
    <w:p>
      <w:r>
        <w:rPr>
          <w:i/>
          <w:color w:val="666666"/>
          <w:sz w:val="18"/>
        </w:rPr>
        <w:t xml:space="preserve">     [네이버 · 이차전지]</w:t>
      </w:r>
    </w:p>
    <w:p>
      <w:r>
        <w:t xml:space="preserve">     이어 “피지컬AI, 바이오, 이차전지, 재생에너지, 방위산업, 새만금 첨단산업까지 전북 산업지도가 바뀌고 있다”며 “전북이 대한민국 미래산업의 중심으로 나아가고 있다”고 평가했다. 김 후보는 “성과가 숫자로만...</w:t>
      </w:r>
    </w:p>
    <w:p>
      <w:r>
        <w:rPr>
          <w:i/>
          <w:color w:val="666666"/>
          <w:sz w:val="18"/>
        </w:rPr>
        <w:t xml:space="preserve">   ... 외 4건 (전체는 2부 참조)</w:t>
      </w:r>
    </w:p>
    <w:p>
      <w:r>
        <w:rPr>
          <w:b/>
          <w:sz w:val="26"/>
        </w:rPr>
        <w:t>8. LG</w:t>
      </w:r>
      <w:r>
        <w:rPr>
          <w:b/>
          <w:color w:val="CC0000"/>
          <w:sz w:val="22"/>
        </w:rPr>
        <w:t xml:space="preserve">   6건 언급</w:t>
      </w:r>
    </w:p>
    <w:p>
      <w:r>
        <w:rPr>
          <w:i/>
          <w:color w:val="666666"/>
          <w:sz w:val="18"/>
        </w:rPr>
        <w:t xml:space="preserve">   💰 금융  ·  카테고리: 정부정책, 기타  ·  테마: #밸류업/저PBR, #지주사</w:t>
      </w:r>
    </w:p>
    <w:p>
      <w:r>
        <w:t xml:space="preserve">   • </w:t>
      </w:r>
      <w:hyperlink r:id="rId27">
        <w:r>
          <w:rPr>
            <w:color w:val="0066CC"/>
            <w:u w:val="single"/>
            <w:b/>
            <w:sz w:val="22"/>
          </w:rPr>
          <w:t xml:space="preserve">1000명이 조립 ‘장인정신’ 벤틀리, 첫 전기차 심장엔 LG배터리</w:t>
        </w:r>
      </w:hyperlink>
    </w:p>
    <w:p>
      <w:r>
        <w:rPr>
          <w:i/>
          <w:color w:val="666666"/>
          <w:sz w:val="18"/>
        </w:rPr>
        <w:t xml:space="preserve">     [Notion · 네이버]</w:t>
      </w:r>
    </w:p>
    <w:p>
      <w:r>
        <w:t xml:space="preserve">     보통 자동차 공장엔 산업용 로봇이 즐비하지만, 19일(현지시간) 찾은 이곳은 거대한 공방처럼 수많은... 공장 관계자는 “1000명의 직원이 각기 다른 1000개 공정을 수행하고, 100% 로봇화된 공정은 2개 뿐”이라고 말했다. 한... </w:t>
      </w:r>
    </w:p>
    <w:p>
      <w:r>
        <w:t xml:space="preserve">   • </w:t>
      </w:r>
      <w:hyperlink r:id="rId28">
        <w:r>
          <w:rPr>
            <w:color w:val="0066CC"/>
            <w:u w:val="single"/>
            <w:b/>
            <w:sz w:val="22"/>
          </w:rPr>
          <w:t xml:space="preserve">[단독] LG생건, 3000억에 해태음료 판다 [시그널]</w:t>
        </w:r>
      </w:hyperlink>
    </w:p>
    <w:p>
      <w:r>
        <w:rPr>
          <w:i/>
          <w:color w:val="666666"/>
          <w:sz w:val="18"/>
        </w:rPr>
        <w:t xml:space="preserve">     [Notion · 네이버]</w:t>
      </w:r>
    </w:p>
    <w:p>
      <w:r>
        <w:t xml:space="preserve">     [단독] LG생건, 3000억에 해태음료 판다 [시그널]</w:t>
      </w:r>
    </w:p>
    <w:p>
      <w:r>
        <w:t xml:space="preserve">   • </w:t>
      </w:r>
      <w:hyperlink r:id="rId29">
        <w:r>
          <w:rPr>
            <w:color w:val="0066CC"/>
            <w:u w:val="single"/>
            <w:b/>
            <w:sz w:val="22"/>
          </w:rPr>
          <w:t xml:space="preserve">LG전자 74% 뛰자 그룹 시총 6.6조 불었다...LG엔솔은 15% 하락</w:t>
        </w:r>
      </w:hyperlink>
    </w:p>
    <w:p>
      <w:r>
        <w:rPr>
          <w:i/>
          <w:color w:val="666666"/>
          <w:sz w:val="18"/>
        </w:rPr>
        <w:t xml:space="preserve">     [Notion · 네이버]</w:t>
      </w:r>
    </w:p>
    <w:p>
      <w: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rPr>
          <w:i/>
          <w:color w:val="666666"/>
          <w:sz w:val="18"/>
        </w:rPr>
        <w:t xml:space="preserve">   ... 외 3건 (전체는 2부 참조)</w:t>
      </w:r>
    </w:p>
    <w:p>
      <w:r>
        <w:rPr>
          <w:b/>
          <w:sz w:val="26"/>
        </w:rPr>
        <w:t>9. 이닉스</w:t>
      </w:r>
      <w:r>
        <w:rPr>
          <w:b/>
          <w:color w:val="CC0000"/>
          <w:sz w:val="22"/>
        </w:rPr>
        <w:t xml:space="preserve">   6건 언급</w:t>
      </w:r>
    </w:p>
    <w:p>
      <w:r>
        <w:rPr>
          <w:i/>
          <w:color w:val="666666"/>
          <w:sz w:val="18"/>
        </w:rPr>
        <w:t xml:space="preserve">   🚗 자동차  ·  카테고리: 자동차  ·  테마: #전기차 화재 방지</w:t>
      </w:r>
    </w:p>
    <w:p>
      <w:r>
        <w:t xml:space="preserve">   • </w:t>
      </w:r>
      <w:hyperlink r:id="rId14">
        <w:r>
          <w:rPr>
            <w:color w:val="0066CC"/>
            <w:u w:val="single"/>
            <w:b/>
            <w:sz w:val="22"/>
          </w:rPr>
          <w:t xml:space="preserve">[6·3지선] 백영현·양향자, 포천 5일장 합동유세···“첨단산업·교육...</w:t>
        </w:r>
      </w:hyperlink>
    </w:p>
    <w:p>
      <w:r>
        <w:rPr>
          <w:i/>
          <w:color w:val="666666"/>
          <w:sz w:val="18"/>
        </w:rPr>
        <w:t xml:space="preserve">     [Notion · 네이버]</w:t>
      </w:r>
    </w:p>
    <w:p>
      <w:r>
        <w:t xml:space="preserve">     또 삼성전자와 하이닉스를 언급하며 “반도체 산업 성장과 함께 소재·부품·장비 기업과 스타트업, 중견기업이 확대되고 있다”며 “드론·방산 분야 기업이 포천에 유입될 수 있는 기반 조성이 필요하다”고 강조했다.... </w:t>
      </w:r>
    </w:p>
    <w:p>
      <w:r>
        <w:t xml:space="preserve">   • </w:t>
      </w:r>
      <w:hyperlink r:id="rId20">
        <w:r>
          <w:rPr>
            <w:color w:val="0066CC"/>
            <w:u w:val="single"/>
            <w:b/>
            <w:sz w:val="22"/>
          </w:rPr>
          <w:t xml:space="preserve">삼성전자·하이닉스 10조 판 외국인, AI 인프라주는 담았다</w:t>
        </w:r>
      </w:hyperlink>
    </w:p>
    <w:p>
      <w:r>
        <w:rPr>
          <w:i/>
          <w:color w:val="666666"/>
          <w:sz w:val="18"/>
        </w:rPr>
        <w:t xml:space="preserve">     [Notion · 네이버]</w:t>
      </w:r>
    </w:p>
    <w:p>
      <w: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30">
        <w:r>
          <w:rPr>
            <w:color w:val="0066CC"/>
            <w:u w:val="single"/>
            <w:b/>
            <w:sz w:val="22"/>
          </w:rPr>
          <w:t xml:space="preserve">하이닉스 넘는 성과급 꺼낸 삼성…AI 메모리 인재전쟁 불붙나</w:t>
        </w:r>
      </w:hyperlink>
    </w:p>
    <w:p>
      <w:r>
        <w:rPr>
          <w:i/>
          <w:color w:val="666666"/>
          <w:sz w:val="18"/>
        </w:rPr>
        <w:t xml:space="preserve">     [Notion · 네이버]</w:t>
      </w:r>
    </w:p>
    <w:p>
      <w:r>
        <w:t xml:space="preserve">     고대역폭메모리(HBM)와 D램 등 AI 호황을 이끄는 핵심 인력을 확실히 챙기겠다는 노사의 공감대가 형성된 결과로 풀이된다. 업계 관계자는 &amp;quot;영업이익의 10% 안팎을 배분하는 방식 자체의 당위성보다 AI 호황으로 회사의... </w:t>
      </w:r>
    </w:p>
    <w:p>
      <w:r>
        <w:rPr>
          <w:i/>
          <w:color w:val="666666"/>
          <w:sz w:val="18"/>
        </w:rPr>
        <w:t xml:space="preserve">   ... 외 3건 (전체는 2부 참조)</w:t>
      </w:r>
    </w:p>
    <w:p>
      <w:r>
        <w:rPr>
          <w:b/>
          <w:sz w:val="26"/>
        </w:rPr>
        <w:t>10. 채비</w:t>
      </w:r>
      <w:r>
        <w:rPr>
          <w:b/>
          <w:color w:val="CC0000"/>
          <w:sz w:val="22"/>
        </w:rPr>
        <w:t xml:space="preserve">   5건 언급</w:t>
      </w:r>
    </w:p>
    <w:p>
      <w:r>
        <w:rPr>
          <w:i/>
          <w:color w:val="666666"/>
          <w:sz w:val="18"/>
        </w:rPr>
        <w:t xml:space="preserve">   🚗 자동차  ·  카테고리: 자동차  ·  테마: #자동차, #전기차 충전</w:t>
      </w:r>
    </w:p>
    <w:p>
      <w:r>
        <w:t xml:space="preserve">   • </w:t>
      </w:r>
      <w:hyperlink r:id="rId31">
        <w:r>
          <w:rPr>
            <w:color w:val="0066CC"/>
            <w:u w:val="single"/>
            <w:b/>
            <w:sz w:val="22"/>
          </w:rPr>
          <w:t xml:space="preserve">현대차그룹, 속도내는 ‘아틀라스 체제’</w:t>
        </w:r>
      </w:hyperlink>
    </w:p>
    <w:p>
      <w:r>
        <w:rPr>
          <w:i/>
          <w:color w:val="666666"/>
          <w:sz w:val="18"/>
        </w:rPr>
        <w:t xml:space="preserve">     [Notion · 네이버]</w:t>
      </w:r>
    </w:p>
    <w:p>
      <w:r>
        <w:t xml:space="preserve">     현대차그룹이 휴머노이드 로봇 ‘아틀라스’(사진) 도입 채비를 본격화하고 있다. 25일 완성차 업계에 따르면 현대차그룹은 최근 ‘소프트웨어 중심 공장(SDF) 추진 담당’ 보직을 신설해 알페시 파텔 상무를... </w:t>
      </w:r>
    </w:p>
    <w:p>
      <w:r>
        <w:t xml:space="preserve">   • </w:t>
      </w:r>
      <w:hyperlink r:id="rId32">
        <w:r>
          <w:rPr>
            <w:color w:val="0066CC"/>
            <w:u w:val="single"/>
            <w:b/>
            <w:sz w:val="22"/>
          </w:rPr>
          <w:t xml:space="preserve">‘아틀라스’ 채비 본격화…현대차그룹, 공장자동화 컨트롤타워 신설</w:t>
        </w:r>
      </w:hyperlink>
    </w:p>
    <w:p>
      <w:r>
        <w:rPr>
          <w:i/>
          <w:color w:val="666666"/>
          <w:sz w:val="18"/>
        </w:rPr>
        <w:t xml:space="preserve">     [Notion · 네이버]</w:t>
      </w:r>
    </w:p>
    <w:p>
      <w:r>
        <w:t xml:space="preserve">     현대차그룹이 휴머노이드 로봇 ‘아틀라스’ 도입 채비를 본격화하고 있다. 25일 완성차 업계에 따르면 현대차그룹은 최근 ‘소프트웨어 중심 공장(SDF) 추진 담당’ 보직을 신설해 알페시 파텔 상무를 보임했다.... </w:t>
      </w:r>
    </w:p>
    <w:p>
      <w:r>
        <w:t xml:space="preserve">   • </w:t>
      </w:r>
      <w:hyperlink r:id="rId32">
        <w:r>
          <w:rPr>
            <w:color w:val="0066CC"/>
            <w:u w:val="single"/>
            <w:b/>
            <w:sz w:val="22"/>
          </w:rPr>
          <w:t xml:space="preserve">‘아틀라스’ 채비 본격화…현대차그룹, 공장자동화 컨트롤타워 신설</w:t>
        </w:r>
      </w:hyperlink>
    </w:p>
    <w:p>
      <w:r>
        <w:rPr>
          <w:i/>
          <w:color w:val="666666"/>
          <w:sz w:val="18"/>
        </w:rPr>
        <w:t xml:space="preserve">     [네이버 · 휴머노이드]</w:t>
      </w:r>
    </w:p>
    <w:p>
      <w:r>
        <w:t xml:space="preserve">     현대차그룹이 휴머노이드 로봇 ‘아틀라스’ 도입 채비를 본격화하고 있다. 25일 완성차 업계에 따르면 현대차그룹은 최근 ‘소프트웨어 중심 공장(SDF) 추진 담당’ 보직을 신설해 알페시 파텔 상무를 보임했다....</w:t>
      </w:r>
    </w:p>
    <w:p>
      <w:r>
        <w:rPr>
          <w:i/>
          <w:color w:val="666666"/>
          <w:sz w:val="18"/>
        </w:rPr>
        <w:t xml:space="preserve">   ... 외 2건 (전체는 2부 참조)</w:t>
      </w:r>
    </w:p>
    <w:p>
      <w:r>
        <w:rPr>
          <w:b/>
          <w:sz w:val="26"/>
        </w:rPr>
        <w:t>11. 현대건설</w:t>
      </w:r>
      <w:r>
        <w:rPr>
          <w:b/>
          <w:color w:val="CC0000"/>
          <w:sz w:val="22"/>
        </w:rPr>
        <w:t xml:space="preserve">   5건 언급</w:t>
      </w:r>
    </w:p>
    <w:p>
      <w:r>
        <w:rPr>
          <w:i/>
          <w:color w:val="666666"/>
          <w:sz w:val="18"/>
        </w:rPr>
        <w:t xml:space="preserve">   🔌 전력/에너지  ·  카테고리: 건설/인프라, 에너지  ·  테마: #SMR(소형모듈원자로), #원전 해체, #원자력 발전, #건설</w:t>
      </w:r>
    </w:p>
    <w:p>
      <w:r>
        <w:t xml:space="preserve">   • </w:t>
      </w:r>
      <w:hyperlink r:id="rId33">
        <w:r>
          <w:rPr>
            <w:color w:val="0066CC"/>
            <w:u w:val="single"/>
            <w:b/>
            <w:sz w:val="22"/>
          </w:rPr>
          <w:t xml:space="preserve">외연 넓히고 내실 다지고…건설사, 체질 개선도 팔 걷었다</w:t>
        </w:r>
      </w:hyperlink>
    </w:p>
    <w:p>
      <w:r>
        <w:rPr>
          <w:i/>
          <w:color w:val="666666"/>
          <w:sz w:val="18"/>
        </w:rPr>
        <w:t xml:space="preserve">     [Notion · 네이버]</w:t>
      </w:r>
    </w:p>
    <w:p>
      <w:r>
        <w:t xml:space="preserve">     인공지능(AI) 열풍 속 데이터센터 등 하이테크 인프라도 건설사들의 관심이 높은 새 먹거리다. 한화 건설부문, DL이앤씨, 현대건설, GS건설 등이 앞다퉈 데이터센터 건설 실적을 쌓고 있으며 단순 시공을 넘어 고효율 전력... </w:t>
      </w:r>
    </w:p>
    <w:p>
      <w:r>
        <w:t xml:space="preserve">   • </w:t>
      </w:r>
      <w:hyperlink r:id="rId34">
        <w:r>
          <w:rPr>
            <w:color w:val="0066CC"/>
            <w:u w:val="single"/>
            <w:b/>
            <w:sz w:val="22"/>
          </w:rPr>
          <w:t xml:space="preserve">“압구정 현대”…현대건설, 2구역 이어 3구역도 품었다</w:t>
        </w:r>
      </w:hyperlink>
    </w:p>
    <w:p>
      <w:r>
        <w:rPr>
          <w:i/>
          <w:color w:val="666666"/>
          <w:sz w:val="18"/>
        </w:rPr>
        <w:t xml:space="preserve">     [Notion · 네이버]</w:t>
      </w:r>
    </w:p>
    <w:p>
      <w:r>
        <w:t xml:space="preserve">     현대자동차그룹과 협업한 수요응답형(DRT) 무인셔틀과 배송로봇, 스마트 주차 시스템 등 미래형 주거 기술도 적용할 예정이다. 현대건설은 지난해 압구정2구역 수주에 이어 이번 3구역까지 확보하면서 압구정 일대... </w:t>
      </w:r>
    </w:p>
    <w:p>
      <w:r>
        <w:t xml:space="preserve">   • </w:t>
      </w:r>
      <w:hyperlink r:id="rId35">
        <w:r>
          <w:rPr>
            <w:color w:val="0066CC"/>
            <w:u w:val="single"/>
            <w:b/>
            <w:sz w:val="22"/>
          </w:rPr>
          <w:t xml:space="preserve">현대건설, '5.6조' 압구정3구역 재건축 시공사 최종 선정</w:t>
        </w:r>
      </w:hyperlink>
    </w:p>
    <w:p>
      <w:r>
        <w:rPr>
          <w:i/>
          <w:color w:val="666666"/>
          <w:sz w:val="18"/>
        </w:rPr>
        <w:t xml:space="preserve">     [Notion · 네이버]</w:t>
      </w:r>
    </w:p>
    <w:p>
      <w:r>
        <w:t xml:space="preserve">     로봇 주차 시스템, 자율주행 셔틀 등 첨단 기술을 적용한 스마트 단지로 구현한다는 계획이다. 압구정 재건축 구역의 시공사 선정도 속도를 내고 있다. 지난 23일에는 공사비 2조1154억원 규모의 압구정4구역... </w:t>
      </w:r>
    </w:p>
    <w:p>
      <w:r>
        <w:rPr>
          <w:i/>
          <w:color w:val="666666"/>
          <w:sz w:val="18"/>
        </w:rPr>
        <w:t xml:space="preserve">   ... 외 2건 (전체는 2부 참조)</w:t>
      </w:r>
    </w:p>
    <w:p>
      <w:r>
        <w:rPr>
          <w:b/>
          <w:sz w:val="26"/>
        </w:rPr>
        <w:t>12. LG전자</w:t>
      </w:r>
      <w:r>
        <w:rPr>
          <w:b/>
          <w:color w:val="CC0000"/>
          <w:sz w:val="22"/>
        </w:rPr>
        <w:t xml:space="preserve">   4건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36">
        <w:r>
          <w:rPr>
            <w:color w:val="0066CC"/>
            <w:u w:val="single"/>
            <w:b/>
            <w:sz w:val="22"/>
          </w:rPr>
          <w:t xml:space="preserve">LG전자, '집덕후 놀이터' 라이프집 상표 추가 출원...'향기 굿즈' 지정상...</w:t>
        </w:r>
      </w:hyperlink>
    </w:p>
    <w:p>
      <w:r>
        <w:rPr>
          <w:i/>
          <w:color w:val="666666"/>
          <w:sz w:val="18"/>
        </w:rPr>
        <w:t xml:space="preserve">     [Notion · 네이버]</w:t>
      </w:r>
    </w:p>
    <w:p>
      <w:r>
        <w:t xml:space="preserve">     네 번째 상표에서 상품분류로 지정한 07류 지정상품은 가정용 음식물 쓰레기 처리기계, 산업용 로봇 등이고, 10류 지정상품은 바이러스 감염방지용 일회용 위생 마스크 등이다. 27류 지정상품은 돗자리, 매트 등이다.... </w:t>
      </w:r>
    </w:p>
    <w:p>
      <w:r>
        <w:t xml:space="preserve">   • </w:t>
      </w:r>
      <w:hyperlink r:id="rId29">
        <w:r>
          <w:rPr>
            <w:color w:val="0066CC"/>
            <w:u w:val="single"/>
            <w:b/>
            <w:sz w:val="22"/>
          </w:rPr>
          <w:t xml:space="preserve">LG전자 74% 뛰자 그룹 시총 6.6조 불었다...LG엔솔은 15% 하락</w:t>
        </w:r>
      </w:hyperlink>
    </w:p>
    <w:p>
      <w:r>
        <w:rPr>
          <w:i/>
          <w:color w:val="666666"/>
          <w:sz w:val="18"/>
        </w:rPr>
        <w:t xml:space="preserve">     [Notion · 네이버]</w:t>
      </w:r>
    </w:p>
    <w:p>
      <w: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37">
        <w:r>
          <w:rPr>
            <w:color w:val="0066CC"/>
            <w:u w:val="single"/>
            <w:b/>
            <w:sz w:val="22"/>
          </w:rPr>
          <w:t xml:space="preserve">피지컬 AI로 뭉친 '원팀 LG'… 5개월만에 시총 56조 불렸다</w:t>
        </w:r>
      </w:hyperlink>
    </w:p>
    <w:p>
      <w:r>
        <w:rPr>
          <w:i/>
          <w:color w:val="666666"/>
          <w:sz w:val="18"/>
        </w:rPr>
        <w:t xml:space="preserve">     [Notion · 네이버]</w:t>
      </w:r>
    </w:p>
    <w:p>
      <w:r>
        <w:t xml:space="preserve">     실제로 AI 데이터센터용 냉각 솔루션과 칠러 등을 앞세운 LG전자와, AI 반도체 기판·자율주행 부품 등을 생산하는 LG이노텍 등 AI 관련 사업과 직접적으로 연결된 계열사들이 올해 LG그룹 시총 상승세를 주도하고... </w:t>
      </w:r>
    </w:p>
    <w:p>
      <w:r>
        <w:rPr>
          <w:i/>
          <w:color w:val="666666"/>
          <w:sz w:val="18"/>
        </w:rPr>
        <w:t xml:space="preserve">   ... 외 1건 (전체는 2부 참조)</w:t>
      </w:r>
    </w:p>
    <w:p>
      <w:r>
        <w:rPr>
          <w:b/>
          <w:sz w:val="26"/>
        </w:rPr>
        <w:t>13. SG</w:t>
      </w:r>
      <w:r>
        <w:rPr>
          <w:b/>
          <w:color w:val="CC0000"/>
          <w:sz w:val="22"/>
        </w:rPr>
        <w:t xml:space="preserve">   4건 언급</w:t>
      </w:r>
    </w:p>
    <w:p>
      <w:r>
        <w:rPr>
          <w:i/>
          <w:color w:val="666666"/>
          <w:sz w:val="18"/>
        </w:rPr>
        <w:t xml:space="preserve">   🏗️ 건설/인프라  ·  카테고리: 건설/인프라, 국제  ·  테마: #시멘트</w:t>
      </w:r>
    </w:p>
    <w:p>
      <w:r>
        <w:t xml:space="preserve">   • </w:t>
      </w:r>
      <w:hyperlink r:id="rId38">
        <w:r>
          <w:rPr>
            <w:color w:val="0066CC"/>
            <w:u w:val="single"/>
            <w:b/>
            <w:sz w:val="22"/>
          </w:rPr>
          <w:t xml:space="preserve">[2026 FireEXPO] SG생활안전(주), 소화약제 100㎏ 탑재하는 적층형 소화드...</w:t>
        </w:r>
      </w:hyperlink>
    </w:p>
    <w:p>
      <w:r>
        <w:rPr>
          <w:i/>
          <w:color w:val="666666"/>
          <w:sz w:val="18"/>
        </w:rPr>
        <w:t xml:space="preserve">     [Notion · 네이버]</w:t>
      </w:r>
    </w:p>
    <w:p>
      <w:r>
        <w:t xml:space="preserve">     최근 방산 분야를 넘어 ‘아시아 No.1 종합 생활안전 서비스 기업’으로 업역을 넓히며 재난 대응 장비 개발에도 속도를 내고 있다. 이번 박람회에선 자체 개발한 ‘적층형 소화드론’과 ‘AI 웨어러블 구조장비’를... </w:t>
      </w:r>
    </w:p>
    <w:p>
      <w:r>
        <w:t xml:space="preserve">   • </w:t>
      </w:r>
      <w:hyperlink r:id="rId39">
        <w:r>
          <w:rPr>
            <w:color w:val="0066CC"/>
            <w:u w:val="single"/>
            <w:b/>
            <w:sz w:val="22"/>
          </w:rPr>
          <w:t xml:space="preserve">공기관 ESG 실천, 에너지 공기업 선전…“전력거래소·한수원·한전기술...</w:t>
        </w:r>
      </w:hyperlink>
    </w:p>
    <w:p>
      <w:r>
        <w:rPr>
          <w:i/>
          <w:color w:val="666666"/>
          <w:sz w:val="18"/>
        </w:rPr>
        <w:t xml:space="preserve">     [Notion · 네이버]</w:t>
      </w:r>
    </w:p>
    <w:p>
      <w: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 </w:t>
      </w:r>
    </w:p>
    <w:p>
      <w:r>
        <w:t xml:space="preserve">   • </w:t>
      </w:r>
      <w:hyperlink r:id="rId39">
        <w:r>
          <w:rPr>
            <w:color w:val="0066CC"/>
            <w:u w:val="single"/>
            <w:b/>
            <w:sz w:val="22"/>
          </w:rPr>
          <w:t xml:space="preserve">공기관 ESG 실천, 에너지 공기업 선전…“전력거래소·한수원·한전기술...</w:t>
        </w:r>
      </w:hyperlink>
    </w:p>
    <w:p>
      <w:r>
        <w:rPr>
          <w:i/>
          <w:color w:val="666666"/>
          <w:sz w:val="18"/>
        </w:rPr>
        <w:t xml:space="preserve">     [네이버 · 원자력]</w:t>
      </w:r>
    </w:p>
    <w:p>
      <w: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w:t>
      </w:r>
    </w:p>
    <w:p>
      <w:r>
        <w:rPr>
          <w:i/>
          <w:color w:val="666666"/>
          <w:sz w:val="18"/>
        </w:rPr>
        <w:t xml:space="preserve">   ... 외 1건 (전체는 2부 참조)</w:t>
      </w:r>
    </w:p>
    <w:p>
      <w:r>
        <w:rPr>
          <w:b/>
          <w:sz w:val="26"/>
        </w:rPr>
        <w:t>14. LG이노텍</w:t>
      </w:r>
      <w:r>
        <w:rPr>
          <w:b/>
          <w:color w:val="CC0000"/>
          <w:sz w:val="22"/>
        </w:rPr>
        <w:t xml:space="preserve">   4건 언급</w:t>
      </w:r>
    </w:p>
    <w:p>
      <w:r>
        <w:rPr>
          <w:i/>
          <w:color w:val="666666"/>
          <w:sz w:val="18"/>
        </w:rPr>
        <w:t xml:space="preserve">   💾 반/디플  ·  카테고리: 반도체, AI/데이터센터/로봇, 빅테크, 모바일  ·  테마: #현대차/보스턴다이내믹스, # 로봇, # 스마트팩토리, #유리기판, #애플</w:t>
      </w:r>
    </w:p>
    <w:p>
      <w:r>
        <w:t xml:space="preserve">   • </w:t>
      </w:r>
      <w:hyperlink r:id="rId29">
        <w:r>
          <w:rPr>
            <w:color w:val="0066CC"/>
            <w:u w:val="single"/>
            <w:b/>
            <w:sz w:val="22"/>
          </w:rPr>
          <w:t xml:space="preserve">LG전자 74% 뛰자 그룹 시총 6.6조 불었다...LG엔솔은 15% 하락</w:t>
        </w:r>
      </w:hyperlink>
    </w:p>
    <w:p>
      <w:r>
        <w:rPr>
          <w:i/>
          <w:color w:val="666666"/>
          <w:sz w:val="18"/>
        </w:rPr>
        <w:t xml:space="preserve">     [Notion · 네이버]</w:t>
      </w:r>
    </w:p>
    <w:p>
      <w: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40">
        <w:r>
          <w:rPr>
            <w:color w:val="0066CC"/>
            <w:u w:val="single"/>
            <w:b/>
            <w:sz w:val="22"/>
          </w:rPr>
          <w:t xml:space="preserve">논란 싣고 달리던 '카카오 T블루' 결국 스톱</w:t>
        </w:r>
      </w:hyperlink>
    </w:p>
    <w:p>
      <w:r>
        <w:rPr>
          <w:i/>
          <w:color w:val="666666"/>
          <w:sz w:val="18"/>
        </w:rPr>
        <w:t xml:space="preserve">     [Notion · 네이버]</w:t>
      </w:r>
    </w:p>
    <w:p>
      <w:r>
        <w:t xml:space="preserve">     카카오모빌리티는 최근 로봇 운영 플랫폼 사업에 본격 진출했다. 또한 LG이노텍과 손잡고 자율주행 솔루션을 개발하기로 했다. 모빌리티 업계에서는 이 같은 카카오모빌리티 전략이 2대 주주 텍사스퍼시픽그룹(TPG)의... </w:t>
      </w:r>
    </w:p>
    <w:p>
      <w:r>
        <w:t xml:space="preserve">   • </w:t>
      </w:r>
      <w:hyperlink r:id="rId37">
        <w:r>
          <w:rPr>
            <w:color w:val="0066CC"/>
            <w:u w:val="single"/>
            <w:b/>
            <w:sz w:val="22"/>
          </w:rPr>
          <w:t xml:space="preserve">피지컬 AI로 뭉친 '원팀 LG'… 5개월만에 시총 56조 불렸다</w:t>
        </w:r>
      </w:hyperlink>
    </w:p>
    <w:p>
      <w:r>
        <w:rPr>
          <w:i/>
          <w:color w:val="666666"/>
          <w:sz w:val="18"/>
        </w:rPr>
        <w:t xml:space="preserve">     [Notion · 네이버]</w:t>
      </w:r>
    </w:p>
    <w:p>
      <w:r>
        <w:t xml:space="preserve">     실제로 AI 데이터센터용 냉각 솔루션과 칠러 등을 앞세운 LG전자와, AI 반도체 기판·자율주행 부품 등을 생산하는 LG이노텍 등 AI 관련 사업과 직접적으로 연결된 계열사들이 올해 LG그룹 시총 상승세를 주도하고... </w:t>
      </w:r>
    </w:p>
    <w:p>
      <w:r>
        <w:rPr>
          <w:i/>
          <w:color w:val="666666"/>
          <w:sz w:val="18"/>
        </w:rPr>
        <w:t xml:space="preserve">   ... 외 1건 (전체는 2부 참조)</w:t>
      </w:r>
    </w:p>
    <w:p>
      <w:r>
        <w:rPr>
          <w:b/>
          <w:sz w:val="26"/>
        </w:rPr>
        <w:t>15. NH투자증권</w:t>
      </w:r>
      <w:r>
        <w:rPr>
          <w:b/>
          <w:color w:val="CC0000"/>
          <w:sz w:val="22"/>
        </w:rPr>
        <w:t xml:space="preserve">   4건 언급</w:t>
      </w:r>
    </w:p>
    <w:p>
      <w:r>
        <w:rPr>
          <w:i/>
          <w:color w:val="666666"/>
          <w:sz w:val="18"/>
        </w:rPr>
        <w:t xml:space="preserve">   💰 금융  ·  카테고리: 금융  ·  테마: #증권</w:t>
      </w:r>
    </w:p>
    <w:p>
      <w:r>
        <w:t xml:space="preserve">   • </w:t>
      </w:r>
      <w:hyperlink r:id="rId29">
        <w:r>
          <w:rPr>
            <w:color w:val="0066CC"/>
            <w:u w:val="single"/>
            <w:b/>
            <w:sz w:val="22"/>
          </w:rPr>
          <w:t xml:space="preserve">LG전자 74% 뛰자 그룹 시총 6.6조 불었다...LG엔솔은 15% 하락</w:t>
        </w:r>
      </w:hyperlink>
    </w:p>
    <w:p>
      <w:r>
        <w:rPr>
          <w:i/>
          <w:color w:val="666666"/>
          <w:sz w:val="18"/>
        </w:rPr>
        <w:t xml:space="preserve">     [Notion · 네이버]</w:t>
      </w:r>
    </w:p>
    <w:p>
      <w: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41">
        <w:r>
          <w:rPr>
            <w:color w:val="0066CC"/>
            <w:u w:val="single"/>
            <w:b/>
            <w:sz w:val="22"/>
          </w:rPr>
          <w:t xml:space="preserve">“1년 새 1000% 올랐다” 삼성전자보다 2배도 넘게 뛰었는데…내부선 “...</w:t>
        </w:r>
      </w:hyperlink>
    </w:p>
    <w:p>
      <w:r>
        <w:rPr>
          <w:i/>
          <w:color w:val="666666"/>
          <w:sz w:val="18"/>
        </w:rPr>
        <w:t xml:space="preserve">     [Notion · 네이버]</w:t>
      </w:r>
    </w:p>
    <w:p>
      <w:r>
        <w:t xml:space="preserve">     특히 최근 AI 데이터센터 투자 확대와 자율주행 기술 고도화가 동시에 진행되면서 삼성전기가 생산하는 핵심 부품 수요가 폭발적으로 늘어날 것이란 기대가 커지고 있다. NH투자증권은 22일 보고서에서 삼성전기의... </w:t>
      </w:r>
    </w:p>
    <w:p>
      <w:r>
        <w:t xml:space="preserve">   • </w:t>
      </w:r>
      <w:hyperlink r:id="rId42">
        <w:r>
          <w:rPr>
            <w:color w:val="0066CC"/>
            <w:u w:val="single"/>
            <w:b/>
            <w:sz w:val="22"/>
          </w:rPr>
          <w:t xml:space="preserve">피스피스스튜디오 공모주, 오늘 일반청약 시작...수요예측 결과는?</w:t>
        </w:r>
      </w:hyperlink>
    </w:p>
    <w:p>
      <w:r>
        <w:rPr>
          <w:i/>
          <w:color w:val="666666"/>
          <w:sz w:val="18"/>
        </w:rPr>
        <w:t xml:space="preserve">     [네이버 · 코스닥]</w:t>
      </w:r>
    </w:p>
    <w:p>
      <w:r>
        <w:t xml:space="preserve">     코스닥 상장예정일은 6월 8일이며 주관사는 NH투자증권과 미래에셋증권이다. 한편 피스피스스튜디오는 IP(지식재산권)를 기반으로 컨템포러리 패션 브랜드 '마르디 메크르디'를 전개하면서 성장해 온 기업이다....</w:t>
      </w:r>
    </w:p>
    <w:p>
      <w:r>
        <w:rPr>
          <w:i/>
          <w:color w:val="666666"/>
          <w:sz w:val="18"/>
        </w:rPr>
        <w:t xml:space="preserve">   ... 외 1건 (전체는 2부 참조)</w:t>
      </w:r>
    </w:p>
    <w:p>
      <w:r>
        <w:br w:type="page"/>
      </w:r>
    </w:p>
    <w:p>
      <w:pPr>
        <w:pStyle w:val="Heading1"/>
      </w:pPr>
      <w:r>
        <w:t>📊 2부. 산업별 종목 묶음</w:t>
      </w:r>
    </w:p>
    <w:p>
      <w:r>
        <w:t>전체 91종목을 12개 산업으로 분류. 각 산업 안에서 언급 빈도순.</w:t>
      </w:r>
    </w:p>
    <w:p>
      <w:pPr>
        <w:pStyle w:val="Heading2"/>
      </w:pPr>
      <w:r>
        <w:t>&lt; 💾 반/디플 &gt;   14종목 · 90건</w:t>
      </w:r>
    </w:p>
    <w:p>
      <w:r>
        <w:rPr>
          <w:b/>
        </w:rPr>
        <w:t>• 삼성전자</w:t>
      </w:r>
      <w:r>
        <w:t xml:space="preserve">  (38건)</w:t>
      </w:r>
    </w:p>
    <w:p>
      <w:r>
        <w:rPr>
          <w:i/>
          <w:color w:val="666666"/>
          <w:sz w:val="18"/>
        </w:rPr>
        <w:t xml:space="preserve">     테마: #차량용 반도체, #3D 낸드(NAND), #반도체 소재/부품, #SOCAMM</w:t>
      </w:r>
    </w:p>
    <w:p>
      <w:r>
        <w:t xml:space="preserve">     - </w:t>
      </w:r>
      <w:hyperlink r:id="rId12">
        <w:r>
          <w:rPr>
            <w:color w:val="0066CC"/>
            <w:u w:val="single"/>
            <w:sz w:val="20"/>
          </w:rPr>
          <w:t xml:space="preserve">"5년차 6억인데 20년차가 2억"…깊어지는 삼성전자 노노갈등</w:t>
        </w:r>
      </w:hyperlink>
    </w:p>
    <w:p>
      <w:r>
        <w:rPr>
          <w:sz w:val="18"/>
        </w:rPr>
        <w:t xml:space="preserve">       최근 삼성전자가 그간의 약점이었던 고대역폭 메모리(HBM) 사업에서 반등의 기회를 잡은 것도 삼성전자가... HBM4도 결과를 내면 보상해주겠다고 했지만 실제로는 개발 후 모두 다 흩어졌다&amp;quot;고 지적했습니다. 이 같은... </w:t>
      </w:r>
    </w:p>
    <w:p>
      <w:r>
        <w:t xml:space="preserve">     - </w:t>
      </w:r>
      <w:hyperlink r:id="rId13">
        <w:r>
          <w:rPr>
            <w:color w:val="0066CC"/>
            <w:u w:val="single"/>
            <w:sz w:val="20"/>
          </w:rPr>
          <w:t xml:space="preserve">[단일종목 레버리지 ETF 개막③] 현석 교수 “삼성전자·SK하이닉스 2배...</w:t>
        </w:r>
      </w:hyperlink>
    </w:p>
    <w:p>
      <w:r>
        <w:rPr>
          <w:sz w:val="18"/>
        </w:rPr>
        <w:t xml:space="preserve">       고대역폭메모리(HBM) 수요 확대 등 실적 개선 기대를 바탕으로 하고 있다는 점에서 단순한 테마 장세로 보기는 어렵다. 다만 시장에서는 AI(인공지능)와 반도체라는 강한 성장 스토리가 투자심리를 빠르게 자극하고 있는... </w:t>
      </w:r>
    </w:p>
    <w:p>
      <w:r>
        <w:t xml:space="preserve">     - </w:t>
      </w:r>
      <w:hyperlink r:id="rId14">
        <w:r>
          <w:rPr>
            <w:color w:val="0066CC"/>
            <w:u w:val="single"/>
            <w:sz w:val="20"/>
          </w:rPr>
          <w:t xml:space="preserve">[6·3지선] 백영현·양향자, 포천 5일장 합동유세···“첨단산업·교육...</w:t>
        </w:r>
      </w:hyperlink>
    </w:p>
    <w:p>
      <w:r>
        <w:rPr>
          <w:sz w:val="18"/>
        </w:rPr>
        <w:t xml:space="preserve">       또 삼성전자와 하이닉스를 언급하며 “반도체 산업 성장과 함께 소재·부품·장비 기업과 스타트업, 중견기업이 확대되고 있다”며 “드론·방산 분야 기업이 포천에 유입될 수 있는 기반 조성이 필요하다”고 강조했다.... </w:t>
      </w:r>
    </w:p>
    <w:p>
      <w:r>
        <w:t xml:space="preserve">     - </w:t>
      </w:r>
      <w:hyperlink r:id="rId43">
        <w:r>
          <w:rPr>
            <w:color w:val="0066CC"/>
            <w:u w:val="single"/>
            <w:sz w:val="20"/>
          </w:rPr>
          <w:t xml:space="preserve">[단독] 삼성전자, 챗GPT 등 외부 AI모델 사내 이용 전면 허용 추진</w:t>
        </w:r>
      </w:hyperlink>
    </w:p>
    <w:p>
      <w:r>
        <w:rPr>
          <w:sz w:val="18"/>
        </w:rPr>
        <w:t xml:space="preserve">       삼성전자가 사내에서 직원들의 생성형 인공지능(AI) 사용을 전면 허용하는 방안을 추진한다. 외부 정보 유출... 다만, 삼성전자 경영진은 외부 데이터센터에 연결된 클라우드 기반의 인공지능 모델은 정보 유출 우려가 있는... </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rPr>
          <w:i/>
          <w:color w:val="666666"/>
          <w:sz w:val="18"/>
        </w:rPr>
        <w:t xml:space="preserve">     ... 외 33건</w:t>
      </w:r>
    </w:p>
    <w:p>
      <w:r>
        <w:rPr>
          <w:b/>
        </w:rPr>
        <w:t>• SK하이닉스</w:t>
      </w:r>
      <w:r>
        <w:t xml:space="preserve">  (26건)</w:t>
      </w:r>
    </w:p>
    <w:p>
      <w:r>
        <w:rPr>
          <w:i/>
          <w:color w:val="666666"/>
          <w:sz w:val="18"/>
        </w:rPr>
        <w:t xml:space="preserve">     테마: #반도체 소재/부품, #HBM(고대역폭메모리), #3D 낸드(NAND), #엔비디아</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13">
        <w:r>
          <w:rPr>
            <w:color w:val="0066CC"/>
            <w:u w:val="single"/>
            <w:sz w:val="20"/>
          </w:rPr>
          <w:t xml:space="preserve">[단일종목 레버리지 ETF 개막③] 현석 교수 “삼성전자·SK하이닉스 2배...</w:t>
        </w:r>
      </w:hyperlink>
    </w:p>
    <w:p>
      <w:r>
        <w:rPr>
          <w:sz w:val="18"/>
        </w:rPr>
        <w:t xml:space="preserve">       고대역폭메모리(HBM) 수요 확대 등 실적 개선 기대를 바탕으로 하고 있다는 점에서 단순한 테마 장세로 보기는 어렵다. 다만 시장에서는 AI(인공지능)와 반도체라는 강한 성장 스토리가 투자심리를 빠르게 자극하고 있는... </w:t>
      </w:r>
    </w:p>
    <w:p>
      <w:r>
        <w:t xml:space="preserve">     - </w:t>
      </w:r>
      <w:hyperlink r:id="rId16">
        <w:r>
          <w:rPr>
            <w:color w:val="0066CC"/>
            <w:u w:val="single"/>
            <w:sz w:val="20"/>
          </w:rPr>
          <w:t xml:space="preserve">코스닥 향한 외국인, 바이오·로봇·AI 쓸어담았다</w:t>
        </w:r>
      </w:hyperlink>
    </w:p>
    <w:p>
      <w:r>
        <w:rPr>
          <w:sz w:val="18"/>
        </w:rPr>
        <w:t xml:space="preserve">       삼성전자와 SK하이닉스 등 반도체 대형주를 중심으로 차익실현에 나선 반면 로봇·바이오·인공지능(AI) 등... 반도체 대형주에서는 차익실현에 나서면서도 로봇·AI·바이오 등 성장 테마로는 자금이 유입됐다.... </w:t>
      </w:r>
    </w:p>
    <w:p>
      <w:r>
        <w:t xml:space="preserve">     - </w:t>
      </w:r>
      <w:hyperlink r:id="rId44">
        <w:r>
          <w:rPr>
            <w:color w:val="0066CC"/>
            <w:u w:val="single"/>
            <w:sz w:val="20"/>
          </w:rPr>
          <w:t xml:space="preserve">"배당 효자는 금융株" 옛말 … 반도체·조선株로 대이동</w:t>
        </w:r>
      </w:hyperlink>
    </w:p>
    <w:p>
      <w:r>
        <w:rPr>
          <w:sz w:val="18"/>
        </w:rPr>
        <w:t xml:space="preserve">       특히 SK하이닉스는 고대역폭메모리(HBM) 시장 주도권과 메모리 수급 불균형 장기화 등에 힘입어 사상 최대 수준의 실적이 예상되면서 배당 여력도 커졌다는 평가를 받는다. 삼성전자 역시 반도체 슈퍼사이클과 주주환원... </w:t>
      </w:r>
    </w:p>
    <w:p>
      <w:r>
        <w:t xml:space="preserve">     - </w:t>
      </w:r>
      <w:hyperlink r:id="rId45">
        <w:r>
          <w:rPr>
            <w:color w:val="0066CC"/>
            <w:u w:val="single"/>
            <w:sz w:val="20"/>
          </w:rPr>
          <w:t xml:space="preserve">“반도체 인프라가 새 먹거리”…삼전닉스 따라 웃는 건설사들</w:t>
        </w:r>
      </w:hyperlink>
    </w:p>
    <w:p>
      <w:r>
        <w:rPr>
          <w:sz w:val="18"/>
        </w:rPr>
        <w:t xml:space="preserve">       올 1분기 반도체 제조시설과 AI 데이터센터 구축 등을 담당하는 하이테크 부문 매출은 1조4746억 원으로 전년 동기(8441억 원) 대비 74.7% 증가했다. SK에코플랜트는 현재 SK하이닉스 용인 반도체 클러스터 구축과 용인 팹... </w:t>
      </w:r>
    </w:p>
    <w:p>
      <w:r>
        <w:rPr>
          <w:i/>
          <w:color w:val="666666"/>
          <w:sz w:val="18"/>
        </w:rPr>
        <w:t xml:space="preserve">     ... 외 21건</w:t>
      </w:r>
    </w:p>
    <w:p>
      <w:r>
        <w:rPr>
          <w:b/>
        </w:rPr>
        <w:t>• 파두</w:t>
      </w:r>
      <w:r>
        <w:t xml:space="preserve">  (7건)</w:t>
      </w:r>
    </w:p>
    <w:p>
      <w:r>
        <w:rPr>
          <w:i/>
          <w:color w:val="666666"/>
          <w:sz w:val="18"/>
        </w:rPr>
        <w:t xml:space="preserve">     테마: #CXL(컴퓨트익스프레스링크), #SSD, #HBM(고대역폭메모리), #반도체 설계</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21">
        <w:r>
          <w:rPr>
            <w:color w:val="0066CC"/>
            <w:u w:val="single"/>
            <w:sz w:val="20"/>
          </w:rPr>
          <w:t xml:space="preserve">"영업익 17배 뛰었다" 팹리스도 슈퍼사이클 [반도체 슈퍼사이클 확산]</w:t>
        </w:r>
      </w:hyperlink>
    </w:p>
    <w:p>
      <w:r>
        <w:rPr>
          <w:sz w:val="18"/>
        </w:rPr>
        <w:t xml:space="preserve">       파두는 올해 들어 인공지능(AI) 데이터센터 건설이 늘어나고, 여기에 들어가는 기업용 솔리드스테이트드라이브(eSSD) 컨트롤러 물량 역시 증가하면서 큰 폭의 실적개선을 이뤘다. 이렇듯 팹리스 반도체 기업들이... </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인공지능(AI) 시대가 열리면서 구글과 메타, 아마존, 스페이스X 등 글로벌 빅테크 업체를 중심으로 데이터센터 건설이 활발히 이뤄지고 있다. 파두는 이러한 데이터센터에 들어가는 반도체 일종인 '기업용... </w:t>
      </w:r>
    </w:p>
    <w:p>
      <w:r>
        <w:t xml:space="preserve">     - </w:t>
      </w:r>
      <w:hyperlink r:id="rId46">
        <w:r>
          <w:rPr>
            <w:color w:val="0066CC"/>
            <w:u w:val="single"/>
            <w:sz w:val="20"/>
          </w:rPr>
          <w:t xml:space="preserve">텔레칩스·파두 등 '한국의 엔비디아' 꿈꾸는 팹리스</w:t>
        </w:r>
      </w:hyperlink>
    </w:p>
    <w:p>
      <w:r>
        <w:rPr>
          <w:sz w:val="18"/>
        </w:rPr>
        <w:t xml:space="preserve">       인공지능(AI) 시대가 열리고 구글과 메타, 아마존, 스페이스X 등 글로벌 빅테크 업체들을 중심으로 데이터센터 건설이 활발히 이뤄진다. 파두는 이러한 데이터센터에 들어가는 반도체 일종인 '솔리드스테이트드라이브... </w:t>
      </w:r>
    </w:p>
    <w:p>
      <w:r>
        <w:t xml:space="preserve">     - </w:t>
      </w:r>
      <w:hyperlink r:id="rId47">
        <w:r>
          <w:rPr>
            <w:color w:val="0066CC"/>
            <w:u w:val="single"/>
            <w:sz w:val="20"/>
          </w:rPr>
          <w:t xml:space="preserve">외인, 한주간 삼전닉스 10조 팔아치워</w:t>
        </w:r>
      </w:hyperlink>
    </w:p>
    <w:p>
      <w:r>
        <w:rPr>
          <w:sz w:val="18"/>
        </w:rPr>
        <w:t xml:space="preserve">       반면 외국인은 유가증권시장과 달리 코스닥에서는 지난 한 주간 1조2927억원을 순매수했다. 파두(1581억원), 서진시스템(1280억원), 에코프로(1156억원) 등이 매매 상위종목에 올랐다. 두산로보틱스와 파두는 각각...</w:t>
      </w:r>
    </w:p>
    <w:p>
      <w:r>
        <w:rPr>
          <w:i/>
          <w:color w:val="666666"/>
          <w:sz w:val="18"/>
        </w:rPr>
        <w:t xml:space="preserve">     ... 외 2건</w:t>
      </w:r>
    </w:p>
    <w:p>
      <w:r>
        <w:rPr>
          <w:b/>
        </w:rPr>
        <w:t>• LG이노텍</w:t>
      </w:r>
      <w:r>
        <w:t xml:space="preserve">  (4건)</w:t>
      </w:r>
    </w:p>
    <w:p>
      <w:r>
        <w:rPr>
          <w:i/>
          <w:color w:val="666666"/>
          <w:sz w:val="18"/>
        </w:rPr>
        <w:t xml:space="preserve">     테마: #현대차/보스턴다이내믹스, # 로봇, # 스마트팩토리, #유리기판</w:t>
      </w:r>
    </w:p>
    <w:p>
      <w:r>
        <w:t xml:space="preserve">     - </w:t>
      </w:r>
      <w:hyperlink r:id="rId29">
        <w:r>
          <w:rPr>
            <w:color w:val="0066CC"/>
            <w:u w:val="single"/>
            <w:sz w:val="20"/>
          </w:rPr>
          <w:t xml:space="preserve">LG전자 74% 뛰자 그룹 시총 6.6조 불었다...LG엔솔은 15% 하락</w:t>
        </w:r>
      </w:hyperlink>
    </w:p>
    <w:p>
      <w:r>
        <w:rPr>
          <w:sz w:val="18"/>
        </w:rP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40">
        <w:r>
          <w:rPr>
            <w:color w:val="0066CC"/>
            <w:u w:val="single"/>
            <w:sz w:val="20"/>
          </w:rPr>
          <w:t xml:space="preserve">논란 싣고 달리던 '카카오 T블루' 결국 스톱</w:t>
        </w:r>
      </w:hyperlink>
    </w:p>
    <w:p>
      <w:r>
        <w:rPr>
          <w:sz w:val="18"/>
        </w:rPr>
        <w:t xml:space="preserve">       카카오모빌리티는 최근 로봇 운영 플랫폼 사업에 본격 진출했다. 또한 LG이노텍과 손잡고 자율주행 솔루션을 개발하기로 했다. 모빌리티 업계에서는 이 같은 카카오모빌리티 전략이 2대 주주 텍사스퍼시픽그룹(TPG)의... </w:t>
      </w:r>
    </w:p>
    <w:p>
      <w:r>
        <w:t xml:space="preserve">     - </w:t>
      </w:r>
      <w:hyperlink r:id="rId37">
        <w:r>
          <w:rPr>
            <w:color w:val="0066CC"/>
            <w:u w:val="single"/>
            <w:sz w:val="20"/>
          </w:rPr>
          <w:t xml:space="preserve">피지컬 AI로 뭉친 '원팀 LG'… 5개월만에 시총 56조 불렸다</w:t>
        </w:r>
      </w:hyperlink>
    </w:p>
    <w:p>
      <w:r>
        <w:rPr>
          <w:sz w:val="18"/>
        </w:rPr>
        <w:t xml:space="preserve">       실제로 AI 데이터센터용 냉각 솔루션과 칠러 등을 앞세운 LG전자와, AI 반도체 기판·자율주행 부품 등을 생산하는 LG이노텍 등 AI 관련 사업과 직접적으로 연결된 계열사들이 올해 LG그룹 시총 상승세를 주도하고... </w:t>
      </w:r>
    </w:p>
    <w:p>
      <w:r>
        <w:t xml:space="preserve">     - </w:t>
      </w:r>
      <w:hyperlink r:id="rId37">
        <w:r>
          <w:rPr>
            <w:color w:val="0066CC"/>
            <w:u w:val="single"/>
            <w:sz w:val="20"/>
          </w:rPr>
          <w:t xml:space="preserve">피지컬 AI로 뭉친 '원팀 LG'… 5개월만에 시총 56조 불렸다</w:t>
        </w:r>
      </w:hyperlink>
    </w:p>
    <w:p>
      <w:r>
        <w:rPr>
          <w:sz w:val="18"/>
        </w:rPr>
        <w:t xml:space="preserve">       LG이노텍은 카메라와 3D 센싱 모듈 기술을 활용한 휴머노이드 로봇용 카메라 모듈 양산을 시작했다. 문혁수 LG이노텍 사장은 지난 1월 &amp;quot;올해 로봇용 센싱 부품 사업의 본격적인 양산이 시작됐고, 관련 매출 규모는...</w:t>
      </w:r>
    </w:p>
    <w:p>
      <w:r>
        <w:rPr>
          <w:b/>
        </w:rPr>
        <w:t>• 삼성전기</w:t>
      </w:r>
      <w:r>
        <w:t xml:space="preserve">  (3건)</w:t>
      </w:r>
    </w:p>
    <w:p>
      <w:r>
        <w:rPr>
          <w:i/>
          <w:color w:val="666666"/>
          <w:sz w:val="18"/>
        </w:rPr>
        <w:t xml:space="preserve">     테마: #MLCC(적층세라믹콘덴서)</w:t>
      </w:r>
    </w:p>
    <w:p>
      <w:r>
        <w:t xml:space="preserve">     - </w:t>
      </w:r>
      <w:hyperlink r:id="rId41">
        <w:r>
          <w:rPr>
            <w:color w:val="0066CC"/>
            <w:u w:val="single"/>
            <w:sz w:val="20"/>
          </w:rPr>
          <w:t xml:space="preserve">“1년 새 1000% 올랐다” 삼성전자보다 2배도 넘게 뛰었는데…내부선 “...</w:t>
        </w:r>
      </w:hyperlink>
    </w:p>
    <w:p>
      <w:r>
        <w:rPr>
          <w:sz w:val="18"/>
        </w:rPr>
        <w:t xml:space="preserve">       특히 최근 AI 데이터센터 투자 확대와 자율주행 기술 고도화가 동시에 진행되면서 삼성전기가 생산하는 핵심 부품 수요가 폭발적으로 늘어날 것이란 기대가 커지고 있다. NH투자증권은 22일 보고서에서 삼성전기의... </w:t>
      </w:r>
    </w:p>
    <w:p>
      <w:r>
        <w:t xml:space="preserve">     - </w:t>
      </w:r>
      <w:hyperlink r:id="rId48">
        <w:r>
          <w:rPr>
            <w:color w:val="0066CC"/>
            <w:u w:val="single"/>
            <w:sz w:val="20"/>
          </w:rPr>
          <w:t xml:space="preserve">코스피 시총 7~10위 격차 4.7조…유례없는 순위 쟁탈전</w:t>
        </w:r>
      </w:hyperlink>
    </w:p>
    <w:p>
      <w:r>
        <w:rPr>
          <w:sz w:val="18"/>
        </w:rPr>
        <w:t xml:space="preserve">       인공지능(AI) 서버와 데이터센터 투자 확대로 서버용 기판과 고성능 전자부품 수요가 늘면서 1분기 매출이 창사 이래 처음 3조 원을 넘어선 영향이다. 증권가에서는 삼성전기의 올해 영업이익을 전년 대비 73.2... </w:t>
      </w:r>
    </w:p>
    <w:p>
      <w:r>
        <w:t xml:space="preserve">     - </w:t>
      </w:r>
      <w:hyperlink r:id="rId41">
        <w:r>
          <w:rPr>
            <w:color w:val="0066CC"/>
            <w:u w:val="single"/>
            <w:sz w:val="20"/>
          </w:rPr>
          <w:t xml:space="preserve">“1년 새 1000% 올랐다” 삼성전자보다 2배도 넘게 뛰었는데…내부선 “...</w:t>
        </w:r>
      </w:hyperlink>
    </w:p>
    <w:p>
      <w:r>
        <w:rPr>
          <w:sz w:val="18"/>
        </w:rPr>
        <w:t xml:space="preserve">       AI 서버와 자율주행 시대의 최대 수혜주로 떠오른 삼성전기가 1년 새 10배 넘게 폭등하며 증시의 새로운 ‘AI 대장주’ 후보로 재평가받고 있다. AI·자율주행 올라타자…주가 1000% 급등 25일 한국거래소에 따르면...</w:t>
      </w:r>
    </w:p>
    <w:p>
      <w:r>
        <w:rPr>
          <w:b/>
        </w:rPr>
        <w:t>• 한화시스템</w:t>
      </w:r>
      <w:r>
        <w:t xml:space="preserve">  (2건)</w:t>
      </w:r>
    </w:p>
    <w:p>
      <w:r>
        <w:rPr>
          <w:i/>
          <w:color w:val="666666"/>
          <w:sz w:val="18"/>
        </w:rPr>
        <w:t xml:space="preserve">     테마: #차량용 반도체, #방산</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w:t>
      </w:r>
    </w:p>
    <w:p>
      <w:r>
        <w:rPr>
          <w:b/>
        </w:rPr>
        <w:t>• 제주반도체</w:t>
      </w:r>
      <w:r>
        <w:t xml:space="preserve">  (2건)</w:t>
      </w:r>
    </w:p>
    <w:p>
      <w:r>
        <w:rPr>
          <w:i/>
          <w:color w:val="666666"/>
          <w:sz w:val="18"/>
        </w:rPr>
        <w:t xml:space="preserve">     테마: #차량용 반도체, #퀄컴, #온디바이스AI, #반도체 설계</w:t>
      </w:r>
    </w:p>
    <w:p>
      <w:r>
        <w:t xml:space="preserve">     - </w:t>
      </w:r>
      <w:hyperlink r:id="rId49">
        <w:r>
          <w:rPr>
            <w:color w:val="0066CC"/>
            <w:u w:val="single"/>
            <w:sz w:val="20"/>
          </w:rPr>
          <w:t xml:space="preserve">"반도체 가격상승 계속될 것"…팹리스 업종 주가도 뜨겁다 [반도체 슈퍼...</w:t>
        </w:r>
      </w:hyperlink>
    </w:p>
    <w:p>
      <w:r>
        <w:rPr>
          <w:sz w:val="18"/>
        </w:rPr>
        <w:t xml:space="preserve">       AI 데이터센터 투자 확대에 따른 eSSD 컨트롤러의 수요 증가 기대감이 반영된 것으로 풀이된다. 제주 지역의 팹리스 기업인 제주반도체는 이달에만 126.53% 폭등했다. 제주반도체는 모바일, 사물인터넷(IoT) 등에 탑재되는... </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25일 관련 업계에 따르면 제주반도체와 파두, 텔레칩스, 동운아나텍, 어보브반도체, 픽셀플러스 등 코스닥 시장에 상장한 팹리스 반도체 기업 상당수가 올해 1·4분기 매출 증가를 일궜다. 이들 기업 중 데이터센터용...</w:t>
      </w:r>
    </w:p>
    <w:p>
      <w:r>
        <w:rPr>
          <w:b/>
        </w:rPr>
        <w:t>• 텔레칩스</w:t>
      </w:r>
      <w:r>
        <w:t xml:space="preserve">  (2건)</w:t>
      </w:r>
    </w:p>
    <w:p>
      <w:r>
        <w:rPr>
          <w:i/>
          <w:color w:val="666666"/>
          <w:sz w:val="18"/>
        </w:rPr>
        <w:t xml:space="preserve">     테마: #차량용 반도체, #온디바이스AI, #스마트글래스, #자율주행</w:t>
      </w:r>
    </w:p>
    <w:p>
      <w:r>
        <w:t xml:space="preserve">     - </w:t>
      </w:r>
      <w:hyperlink r:id="rId46">
        <w:r>
          <w:rPr>
            <w:color w:val="0066CC"/>
            <w:u w:val="single"/>
            <w:sz w:val="20"/>
          </w:rPr>
          <w:t xml:space="preserve">텔레칩스·파두 등 '한국의 엔비디아' 꿈꾸는 팹리스</w:t>
        </w:r>
      </w:hyperlink>
    </w:p>
    <w:p>
      <w:r>
        <w:rPr>
          <w:sz w:val="18"/>
        </w:rPr>
        <w:t xml:space="preserve">       인공지능(AI) 시대가 열리고 구글과 메타, 아마존, 스페이스X 등 글로벌 빅테크 업체들을 중심으로 데이터센터 건설이 활발히 이뤄진다. 파두는 이러한 데이터센터에 들어가는 반도체 일종인 '솔리드스테이트드라이브... </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25일 관련 업계에 따르면 제주반도체와 파두, 텔레칩스, 동운아나텍, 어보브반도체, 픽셀플러스 등 코스닥 시장에 상장한 팹리스 반도체 기업 상당수가 올해 1·4분기 매출 증가를 일궜다. 이들 기업 중 데이터센터용...</w:t>
      </w:r>
    </w:p>
    <w:p>
      <w:r>
        <w:rPr>
          <w:b/>
        </w:rPr>
        <w:t>• LB인베스트먼트</w:t>
      </w:r>
      <w:r>
        <w:t xml:space="preserve">  (1건)</w:t>
      </w:r>
    </w:p>
    <w:p>
      <w:r>
        <w:rPr>
          <w:i/>
          <w:color w:val="666666"/>
          <w:sz w:val="18"/>
        </w:rPr>
        <w:t xml:space="preserve">     테마: #퓨리오사AI, #창투사/벤처투자, #SOCAMM</w:t>
      </w:r>
    </w:p>
    <w:p>
      <w:r>
        <w:t xml:space="preserve">     - </w:t>
      </w:r>
      <w:hyperlink r:id="rId50">
        <w:r>
          <w:rPr>
            <w:color w:val="0066CC"/>
            <w:u w:val="single"/>
            <w:sz w:val="20"/>
          </w:rPr>
          <w:t xml:space="preserve">[머니人터뷰] 박기호 LB인베스트먼트 대표 "유행 좇는 '오픈런 투자'는...</w:t>
        </w:r>
      </w:hyperlink>
    </w:p>
    <w:p>
      <w:r>
        <w:rPr>
          <w:sz w:val="18"/>
        </w:rPr>
        <w:t xml:space="preserve">       박 대표는 &amp;quot;지금까지의 AI가 데이터센터나 소프트웨어 화면 안에 머물렀다면 앞으로 기다리고 있는 것은 로봇이나 제조 라인 등 물리적 영역으로 나오는 피지컬 AI&amp;quot;라고 설명했다. 박 대표가 현장에서 찾고 있는 진짜... </w:t>
      </w:r>
    </w:p>
    <w:p>
      <w:r>
        <w:rPr>
          <w:b/>
        </w:rPr>
        <w:t>• 동운아나텍</w:t>
      </w:r>
      <w:r>
        <w:t xml:space="preserve">  (1건)</w:t>
      </w:r>
    </w:p>
    <w:p>
      <w:r>
        <w:rPr>
          <w:i/>
          <w:color w:val="666666"/>
          <w:sz w:val="18"/>
        </w:rPr>
        <w:t xml:space="preserve">     테마: #의료기기, #차량용 반도체, #VR/AR/XR, #반도체 소재/부품</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25일 관련 업계에 따르면 제주반도체와 파두, 텔레칩스, 동운아나텍, 어보브반도체, 픽셀플러스 등 코스닥 시장에 상장한 팹리스 반도체 기업 상당수가 올해 1·4분기 매출 증가를 일궜다. 이들 기업 중 데이터센터용...</w:t>
      </w:r>
    </w:p>
    <w:p>
      <w:r>
        <w:rPr>
          <w:b/>
        </w:rPr>
        <w:t>• 어보브반도체</w:t>
      </w:r>
      <w:r>
        <w:t xml:space="preserve">  (1건)</w:t>
      </w:r>
    </w:p>
    <w:p>
      <w:r>
        <w:rPr>
          <w:i/>
          <w:color w:val="666666"/>
          <w:sz w:val="18"/>
        </w:rPr>
        <w:t xml:space="preserve">     테마: #반도체 설계, #밥솥, #마이크론, #전력반도체</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25일 관련 업계에 따르면 제주반도체와 파두, 텔레칩스, 동운아나텍, 어보브반도체, 픽셀플러스 등 코스닥 시장에 상장한 팹리스 반도체 기업 상당수가 올해 1·4분기 매출 증가를 일궜다. 이들 기업 중 데이터센터용...</w:t>
      </w:r>
    </w:p>
    <w:p>
      <w:r>
        <w:rPr>
          <w:b/>
        </w:rPr>
        <w:t>• 픽셀플러스</w:t>
      </w:r>
      <w:r>
        <w:t xml:space="preserve">  (1건)</w:t>
      </w:r>
    </w:p>
    <w:p>
      <w:r>
        <w:rPr>
          <w:i/>
          <w:color w:val="666666"/>
          <w:sz w:val="18"/>
        </w:rPr>
        <w:t xml:space="preserve">     테마: #카메라모듈/부품, #온센서AI, #VR/AR/XR</w:t>
      </w:r>
    </w:p>
    <w:p>
      <w:r>
        <w:t xml:space="preserve">     - </w:t>
      </w:r>
      <w:hyperlink r:id="rId22">
        <w:r>
          <w:rPr>
            <w:color w:val="0066CC"/>
            <w:u w:val="single"/>
            <w:sz w:val="20"/>
          </w:rPr>
          <w:t xml:space="preserve">AI 호황 올라탄 팹리스…파두 "1분기에 이미 작년매출 벌어" [반도체 슈...</w:t>
        </w:r>
      </w:hyperlink>
    </w:p>
    <w:p>
      <w:r>
        <w:rPr>
          <w:sz w:val="18"/>
        </w:rPr>
        <w:t xml:space="preserve">       25일 관련 업계에 따르면 제주반도체와 파두, 텔레칩스, 동운아나텍, 어보브반도체, 픽셀플러스 등 코스닥 시장에 상장한 팹리스 반도체 기업 상당수가 올해 1·4분기 매출 증가를 일궜다. 이들 기업 중 데이터센터용...</w:t>
      </w:r>
    </w:p>
    <w:p>
      <w:r>
        <w:rPr>
          <w:b/>
        </w:rPr>
        <w:t>• 리노공업</w:t>
      </w:r>
      <w:r>
        <w:t xml:space="preserve">  (1건)</w:t>
      </w:r>
    </w:p>
    <w:p>
      <w:r>
        <w:rPr>
          <w:i/>
          <w:color w:val="666666"/>
          <w:sz w:val="18"/>
        </w:rPr>
        <w:t xml:space="preserve">     테마: #온디바이스AI, #반도체 장비, #차량용 반도체</w:t>
      </w:r>
    </w:p>
    <w:p>
      <w:r>
        <w:t xml:space="preserve">     - </w:t>
      </w:r>
      <w:hyperlink r:id="rId51">
        <w:r>
          <w:rPr>
            <w:color w:val="0066CC"/>
            <w:u w:val="single"/>
            <w:sz w:val="20"/>
          </w:rPr>
          <w:t xml:space="preserve">대주주 블록딜에 다시 퍼지는 '리노공업 M&amp;A설'</w:t>
        </w:r>
      </w:hyperlink>
    </w:p>
    <w:p>
      <w:r>
        <w:rPr>
          <w:sz w:val="18"/>
        </w:rPr>
        <w:t xml:space="preserve">       코스닥시장 상장사 리노공업의 매각설이 끊이지 않고 있다. 최대주주인 이채윤 대표가 보유 지분 중 상당 물량을 블록딜(시간 외 대량매매)로 처분할 예정이라는 공시를 내면서다. 이 대표가 조만간 경영권 매각...</w:t>
      </w:r>
    </w:p>
    <w:p>
      <w:r>
        <w:rPr>
          <w:b/>
        </w:rPr>
        <w:t>• 마음AI</w:t>
      </w:r>
      <w:r>
        <w:t xml:space="preserve">  (1건)</w:t>
      </w:r>
    </w:p>
    <w:p>
      <w:r>
        <w:rPr>
          <w:i/>
          <w:color w:val="666666"/>
          <w:sz w:val="18"/>
        </w:rPr>
        <w:t xml:space="preserve">     테마: # 로봇, #퀄컴, #마이크로소프트(MS), #엔비디아</w:t>
      </w:r>
    </w:p>
    <w:p>
      <w:r>
        <w:t xml:space="preserve">     - </w:t>
      </w:r>
      <w:hyperlink r:id="rId52">
        <w:r>
          <w:rPr>
            <w:color w:val="0066CC"/>
            <w:u w:val="single"/>
            <w:sz w:val="20"/>
          </w:rPr>
          <w:t xml:space="preserve">대구, AI 로봇도시로 도약 움직임 활발</w:t>
        </w:r>
      </w:hyperlink>
    </w:p>
    <w:p>
      <w:r>
        <w:rPr>
          <w:sz w:val="18"/>
        </w:rPr>
        <w:t xml:space="preserve">       2014년 설립된 인공지능 전문기업인 마음AI는 코스닥 상장사이자 한국전자통신연구원(ETRI) 연구소 기업으로 언어·음성·자율주행 모델을 자체 보유하고 있으며 엔비디아와 손잡고 국내 최초 피지컬AI 데이터팩토리를...</w:t>
      </w:r>
    </w:p>
    <w:p>
      <w:pPr>
        <w:pStyle w:val="Heading2"/>
      </w:pPr>
      <w:r>
        <w:t>&lt; 🤖 AI/로봇 &gt;   11종목 · 69건</w:t>
      </w:r>
    </w:p>
    <w:p>
      <w:r>
        <w:rPr>
          <w:b/>
        </w:rPr>
        <w:t>• 현대차</w:t>
      </w:r>
      <w:r>
        <w:t xml:space="preserve">  (49건)</w:t>
      </w:r>
    </w:p>
    <w:p>
      <w:r>
        <w:rPr>
          <w:i/>
          <w:color w:val="666666"/>
          <w:sz w:val="18"/>
        </w:rPr>
        <w:t xml:space="preserve">     테마: #밸류업/저PBR, # 로봇, # 스마트팩토리</w:t>
      </w:r>
    </w:p>
    <w:p>
      <w:r>
        <w:t xml:space="preserve">     - </w:t>
      </w:r>
      <w:hyperlink r:id="rId9">
        <w:r>
          <w:rPr>
            <w:color w:val="0066CC"/>
            <w:u w:val="single"/>
            <w:sz w:val="20"/>
          </w:rPr>
          <w:t xml:space="preserve">현대차·테슬라 ‘휴머노이드 전쟁’ 불붙었다… 중국은 저가 공세</w:t>
        </w:r>
      </w:hyperlink>
    </w:p>
    <w:p>
      <w:r>
        <w:rPr>
          <w:sz w:val="18"/>
        </w:rPr>
        <w:t xml:space="preserve">       로봇 지능 업그레이드와 스마트 팩토리 시스템 통합을 담당한다. 수직 계열화 및 제조 밸류체인 구축을 통해 핵심 부품 조달 체계를 내재화하는 것이다. 현대차그룹은 오는 8월부터 미국 조지아주에 ‘로봇 메타플랜트... </w:t>
      </w:r>
    </w:p>
    <w:p>
      <w:r>
        <w:t xml:space="preserve">     - </w:t>
      </w:r>
      <w:hyperlink r:id="rId10">
        <w:r>
          <w:rPr>
            <w:color w:val="0066CC"/>
            <w:u w:val="single"/>
            <w:sz w:val="20"/>
          </w:rPr>
          <w:t xml:space="preserve">‘아틀라스’ 도입 앞둔 현대차그룹, 전담조직 신설</w:t>
        </w:r>
      </w:hyperlink>
    </w:p>
    <w:p>
      <w:r>
        <w:rPr>
          <w:sz w:val="18"/>
        </w:rPr>
        <w:t xml:space="preserve">       2028년 휴머노이드 로봇 ‘아틀라스’의 자동차 생산 공정 투입을 앞두고 SDF에 속도를 내는 것으로... HMGICS는 각종 무인운반로봇과 자율이동로봇이 물품을 운송하고 4족 보행 로봇 ‘스폿’이 인간과 함께 차량 검수를... </w:t>
      </w:r>
    </w:p>
    <w:p>
      <w:r>
        <w:t xml:space="preserve">     - </w:t>
      </w:r>
      <w:hyperlink r:id="rId11">
        <w:r>
          <w:rPr>
            <w:color w:val="0066CC"/>
            <w:u w:val="single"/>
            <w:sz w:val="20"/>
          </w:rPr>
          <w:t xml:space="preserve">“삼성·하닉 간 제자들, 성과급 세금 걱정”…몸값 뛴 전문대 반도체과</w:t>
        </w:r>
      </w:hyperlink>
    </w:p>
    <w:p>
      <w:r>
        <w:rPr>
          <w:sz w:val="18"/>
        </w:rPr>
        <w:t xml:space="preserve">       현대차 공장에 아틀라스 로봇을 도입한다는 소식에 로봇 수업을 준비하고 있는 김만호 동의과학대 전기자동차과 교수는 “AI가 대체 가능한 사무직보다 손으로 성과를 일구는 기술직의 전망이 훨씬 밝을 것”이라고... </w:t>
      </w:r>
    </w:p>
    <w:p>
      <w:r>
        <w:t xml:space="preserve">     - </w:t>
      </w:r>
      <w:hyperlink r:id="rId53">
        <w:r>
          <w:rPr>
            <w:color w:val="0066CC"/>
            <w:u w:val="single"/>
            <w:sz w:val="20"/>
          </w:rPr>
          <w:t xml:space="preserve">[사설] 中 전기차 시승회 여는 현대차…거세지는 레드 테크 공세</w:t>
        </w:r>
      </w:hyperlink>
    </w:p>
    <w:p>
      <w:r>
        <w:rPr>
          <w:sz w:val="18"/>
        </w:rPr>
        <w:t xml:space="preserve">       로봇은 기술 자립과 공급망 완결 단계이고 자율주행도 센서, 핵심 부품, 소프트웨어 등 거의 모든 분야에서 한국을 따돌렸다. 기업의 기술에 대한 애착과 관심, 정부의 전폭적 지원 등이 급성장 비결로 거론된다. 한국이... </w:t>
      </w:r>
    </w:p>
    <w:p>
      <w:r>
        <w:t xml:space="preserve">     - </w:t>
      </w:r>
      <w:hyperlink r:id="rId31">
        <w:r>
          <w:rPr>
            <w:color w:val="0066CC"/>
            <w:u w:val="single"/>
            <w:sz w:val="20"/>
          </w:rPr>
          <w:t xml:space="preserve">현대차그룹, 속도내는 ‘아틀라스 체제’</w:t>
        </w:r>
      </w:hyperlink>
    </w:p>
    <w:p>
      <w:r>
        <w:rPr>
          <w:sz w:val="18"/>
        </w:rPr>
        <w:t xml:space="preserve">       현대차그룹이 휴머노이드 로봇 ‘아틀라스’(사진) 도입 채비를 본격화하고 있다. 25일 완성차 업계에 따르면 현대차그룹은 최근 ‘소프트웨어 중심 공장(SDF) 추진 담당’ 보직을 신설해 알페시 파텔 상무를... </w:t>
      </w:r>
    </w:p>
    <w:p>
      <w:r>
        <w:rPr>
          <w:i/>
          <w:color w:val="666666"/>
          <w:sz w:val="18"/>
        </w:rPr>
        <w:t xml:space="preserve">     ... 외 44건</w:t>
      </w:r>
    </w:p>
    <w:p>
      <w:r>
        <w:rPr>
          <w:b/>
        </w:rPr>
        <w:t>• LG전자</w:t>
      </w:r>
      <w:r>
        <w:t xml:space="preserve">  (4건)</w:t>
      </w:r>
    </w:p>
    <w:p>
      <w:r>
        <w:rPr>
          <w:i/>
          <w:color w:val="666666"/>
          <w:sz w:val="18"/>
        </w:rPr>
        <w:t xml:space="preserve">     테마: # 로봇, # 휴머노이드, #밸류업/저PBR, # 액추에이터/감속기</w:t>
      </w:r>
    </w:p>
    <w:p>
      <w:r>
        <w:t xml:space="preserve">     - </w:t>
      </w:r>
      <w:hyperlink r:id="rId36">
        <w:r>
          <w:rPr>
            <w:color w:val="0066CC"/>
            <w:u w:val="single"/>
            <w:sz w:val="20"/>
          </w:rPr>
          <w:t xml:space="preserve">LG전자, '집덕후 놀이터' 라이프집 상표 추가 출원...'향기 굿즈' 지정상...</w:t>
        </w:r>
      </w:hyperlink>
    </w:p>
    <w:p>
      <w:r>
        <w:rPr>
          <w:sz w:val="18"/>
        </w:rPr>
        <w:t xml:space="preserve">       네 번째 상표에서 상품분류로 지정한 07류 지정상품은 가정용 음식물 쓰레기 처리기계, 산업용 로봇 등이고, 10류 지정상품은 바이러스 감염방지용 일회용 위생 마스크 등이다. 27류 지정상품은 돗자리, 매트 등이다.... </w:t>
      </w:r>
    </w:p>
    <w:p>
      <w:r>
        <w:t xml:space="preserve">     - </w:t>
      </w:r>
      <w:hyperlink r:id="rId29">
        <w:r>
          <w:rPr>
            <w:color w:val="0066CC"/>
            <w:u w:val="single"/>
            <w:sz w:val="20"/>
          </w:rPr>
          <w:t xml:space="preserve">LG전자 74% 뛰자 그룹 시총 6.6조 불었다...LG엔솔은 15% 하락</w:t>
        </w:r>
      </w:hyperlink>
    </w:p>
    <w:p>
      <w:r>
        <w:rPr>
          <w:sz w:val="18"/>
        </w:rP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37">
        <w:r>
          <w:rPr>
            <w:color w:val="0066CC"/>
            <w:u w:val="single"/>
            <w:sz w:val="20"/>
          </w:rPr>
          <w:t xml:space="preserve">피지컬 AI로 뭉친 '원팀 LG'… 5개월만에 시총 56조 불렸다</w:t>
        </w:r>
      </w:hyperlink>
    </w:p>
    <w:p>
      <w:r>
        <w:rPr>
          <w:sz w:val="18"/>
        </w:rPr>
        <w:t xml:space="preserve">       실제로 AI 데이터센터용 냉각 솔루션과 칠러 등을 앞세운 LG전자와, AI 반도체 기판·자율주행 부품 등을 생산하는 LG이노텍 등 AI 관련 사업과 직접적으로 연결된 계열사들이 올해 LG그룹 시총 상승세를 주도하고... </w:t>
      </w:r>
    </w:p>
    <w:p>
      <w:r>
        <w:t xml:space="preserve">     - </w:t>
      </w:r>
      <w:hyperlink r:id="rId54">
        <w:r>
          <w:rPr>
            <w:color w:val="0066CC"/>
            <w:u w:val="single"/>
            <w:sz w:val="20"/>
          </w:rPr>
          <w:t xml:space="preserve">LG전자 류재철 ‘로봇 경쟁력’ 뭔가 봤더니</w:t>
        </w:r>
      </w:hyperlink>
    </w:p>
    <w:p>
      <w:r>
        <w:rPr>
          <w:sz w:val="18"/>
        </w:rPr>
        <w:t xml:space="preserve">       아랍에미리트(UAE) 정부 및 국영 투자펀드 관계자로 구성된 대표단이 이달 초 LG전자 평택 칠러 공장을 방문하는 등 AI 데이터센터용 칠러 사업도 본격화될 전망이다. 로봇 부문 역시 구체적인 상용화 로드맵을...</w:t>
      </w:r>
    </w:p>
    <w:p>
      <w:r>
        <w:rPr>
          <w:b/>
        </w:rPr>
        <w:t>• 카카오</w:t>
      </w:r>
      <w:r>
        <w:t xml:space="preserve">  (4건)</w:t>
      </w:r>
    </w:p>
    <w:p>
      <w:r>
        <w:rPr>
          <w:i/>
          <w:color w:val="666666"/>
          <w:sz w:val="18"/>
        </w:rPr>
        <w:t xml:space="preserve">     테마: #음원/음반, #두나무, #NFT(대체불가능토큰), #AI(인공지능)</w:t>
      </w:r>
    </w:p>
    <w:p>
      <w:r>
        <w:t xml:space="preserve">     - </w:t>
      </w:r>
      <w:hyperlink r:id="rId40">
        <w:r>
          <w:rPr>
            <w:color w:val="0066CC"/>
            <w:u w:val="single"/>
            <w:sz w:val="20"/>
          </w:rPr>
          <w:t xml:space="preserve">논란 싣고 달리던 '카카오 T블루' 결국 스톱</w:t>
        </w:r>
      </w:hyperlink>
    </w:p>
    <w:p>
      <w:r>
        <w:rPr>
          <w:sz w:val="18"/>
        </w:rPr>
        <w:t xml:space="preserve">       카카오모빌리티는 최근 로봇 운영 플랫폼 사업에 본격 진출했다. 또한 LG이노텍과 손잡고 자율주행 솔루션을 개발하기로 했다. 모빌리티 업계에서는 이 같은 카카오모빌리티 전략이 2대 주주 텍사스퍼시픽그룹(TPG)의... </w:t>
      </w:r>
    </w:p>
    <w:p>
      <w:r>
        <w:t xml:space="preserve">     - </w:t>
      </w:r>
      <w:hyperlink r:id="rId55">
        <w:r>
          <w:rPr>
            <w:color w:val="0066CC"/>
            <w:u w:val="single"/>
            <w:sz w:val="20"/>
          </w:rPr>
          <w:t xml:space="preserve">성장 멈춘 카카오택시, 피지컬AI 전환 '사활'</w:t>
        </w:r>
      </w:hyperlink>
    </w:p>
    <w:p>
      <w:r>
        <w:rPr>
          <w:sz w:val="18"/>
        </w:rPr>
        <w:t xml:space="preserve">       자율주행, 로봇 배송, 물류 관제 분야의 AI 기업으로 외연을 넓혀 새 성장 동력을 확보하겠다는 게... 두 회사는 자율주행 이동로봇(AMR), 무인운반차(AGV), 무인 지게차 등을 하나의 플랫폼에서 통합 관제하는 모델을... </w:t>
      </w:r>
    </w:p>
    <w:p>
      <w:r>
        <w:t xml:space="preserve">     - </w:t>
      </w:r>
      <w:hyperlink r:id="rId56">
        <w:r>
          <w:rPr>
            <w:color w:val="0066CC"/>
            <w:u w:val="single"/>
            <w:sz w:val="20"/>
          </w:rPr>
          <w:t xml:space="preserve">카카오, AI 투자 실탄 1조 확보</w:t>
        </w:r>
      </w:hyperlink>
    </w:p>
    <w:p>
      <w:r>
        <w:rPr>
          <w:sz w:val="18"/>
        </w:rPr>
        <w:t xml:space="preserve">       카카오 관계자는 “AI 서비스의 핵심인 그래픽처리장치(GPU) 확보는 물론, 데이터센터 임차·건설 등 하드웨어 인프라 확충에 대규모 자금이 소요된다”며 “이번 수익을 AI 인재 영입과 연구개발(R&amp;amp;D)에 집중적으로... </w:t>
      </w:r>
    </w:p>
    <w:p>
      <w:r>
        <w:t xml:space="preserve">     - </w:t>
      </w:r>
      <w:hyperlink r:id="rId57">
        <w:r>
          <w:rPr>
            <w:color w:val="0066CC"/>
            <w:u w:val="single"/>
            <w:sz w:val="20"/>
          </w:rPr>
          <w:t xml:space="preserve">파업 발표날 카카오 '연중 최저가'…연초 대비 -35% 개미들 탄식</w:t>
        </w:r>
      </w:hyperlink>
    </w:p>
    <w:p>
      <w:r>
        <w:rPr>
          <w:sz w:val="18"/>
        </w:rPr>
        <w:t xml:space="preserve">       이 기간 코스피가 85%나 급등한 것을 감안하면 카카오의 주가 하락폭은 상대적으로 더 크게 다가온다.... 코스피도 같은 날 큰 폭의 하락을 기록하며 6000선을 단숨에 내주고 5093포인트까지 밀리며 5000선까지 위협받았다....</w:t>
      </w:r>
    </w:p>
    <w:p>
      <w:r>
        <w:rPr>
          <w:b/>
        </w:rPr>
        <w:t>• 두산로보틱스</w:t>
      </w:r>
      <w:r>
        <w:t xml:space="preserve">  (3건)</w:t>
      </w:r>
    </w:p>
    <w:p>
      <w:r>
        <w:rPr>
          <w:i/>
          <w:color w:val="666666"/>
          <w:sz w:val="18"/>
        </w:rPr>
        <w:t xml:space="preserve">     테마: # 휴머노이드, #아마존(AWS), # 로봇</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58">
        <w:r>
          <w:rPr>
            <w:color w:val="0066CC"/>
            <w:u w:val="single"/>
            <w:sz w:val="20"/>
          </w:rPr>
          <w:t xml:space="preserve">[기로에 선 K-피지컬 AI] ⑥글로벌 영토 넓히는 두산로보틱스…AI 입고 ...</w:t>
        </w:r>
      </w:hyperlink>
    </w:p>
    <w:p>
      <w:r>
        <w:rPr>
          <w:sz w:val="18"/>
        </w:rPr>
        <w:t xml:space="preserve">       com 두산로보틱스 관계자가 협동로봇 M시리즈를 활용하고 있다. [사진=두산로보틱스] 국내 협동로봇 시장 '부동의 1위'를 지켜온 두산로보틱스가 중대한 기로에 섰다. 두산그룹이 미래 핵심 먹거리로 낙점한 로봇... </w:t>
      </w:r>
    </w:p>
    <w:p>
      <w:r>
        <w:t xml:space="preserve">     - </w:t>
      </w:r>
      <w:hyperlink r:id="rId47">
        <w:r>
          <w:rPr>
            <w:color w:val="0066CC"/>
            <w:u w:val="single"/>
            <w:sz w:val="20"/>
          </w:rPr>
          <w:t xml:space="preserve">외인, 한주간 삼전닉스 10조 팔아치워</w:t>
        </w:r>
      </w:hyperlink>
    </w:p>
    <w:p>
      <w:r>
        <w:rPr>
          <w:sz w:val="18"/>
        </w:rPr>
        <w:t xml:space="preserve">       반면 외국인은 유가증권시장과 달리 코스닥에서는 지난 한 주간 1조2927억원을 순매수했다. 파두(1581억원), 서진시스템(1280억원), 에코프로(1156억원) 등이 매매 상위종목에 올랐다. 두산로보틱스와 파두는 각각...</w:t>
      </w:r>
    </w:p>
    <w:p>
      <w:r>
        <w:rPr>
          <w:b/>
        </w:rPr>
        <w:t>• 기아</w:t>
      </w:r>
      <w:r>
        <w:t xml:space="preserve">  (3건)</w:t>
      </w:r>
    </w:p>
    <w:p>
      <w:r>
        <w:rPr>
          <w:i/>
          <w:color w:val="666666"/>
          <w:sz w:val="18"/>
        </w:rPr>
        <w:t xml:space="preserve">     테마: #밸류업/저PBR, # 로봇</w:t>
      </w:r>
    </w:p>
    <w:p>
      <w:r>
        <w:t xml:space="preserve">     - </w:t>
      </w:r>
      <w:hyperlink r:id="rId59">
        <w:r>
          <w:rPr>
            <w:color w:val="0066CC"/>
            <w:u w:val="single"/>
            <w:sz w:val="20"/>
          </w:rPr>
          <w:t xml:space="preserve">현대차그룹, 기아 PBV 자율주행 로보택시 개발 착수</w:t>
        </w:r>
      </w:hyperlink>
    </w:p>
    <w:p>
      <w:r>
        <w:rPr>
          <w:sz w:val="18"/>
        </w:rPr>
        <w:t xml:space="preserve">       개발키트는 자율주행차를 구현하기 위한 필수 도구로, 다양한 통신 방식과 호환하는 통신 컨트롤러를 탑재한 전용 키트다. 개발키트에 자율주행 소프트웨어를 더하면 로보택시가 된다. 사안에 정통한 관계자는... </w:t>
      </w:r>
    </w:p>
    <w:p>
      <w:r>
        <w:t xml:space="preserve">     - </w:t>
      </w:r>
      <w:hyperlink r:id="rId60">
        <w:r>
          <w:rPr>
            <w:color w:val="0066CC"/>
            <w:u w:val="single"/>
            <w:sz w:val="20"/>
          </w:rPr>
          <w:t xml:space="preserve">현대차·기아 3년간 아틀라스 2만5000대 이상 도입 추진</w:t>
        </w:r>
      </w:hyperlink>
    </w:p>
    <w:p>
      <w:r>
        <w:rPr>
          <w:sz w:val="18"/>
        </w:rPr>
        <w:t xml:space="preserve">       로봇공장 전환 AI 제조 가속 통상위기 대응 CES 개막일인 1월 6일(현지시간) 미국 네바다주 라스베이거스 컨벤션센터(LVCC) 현대차그룹 부스에 로봇 아틀라스가 전시돼 있다. [사진=연합뉴스] [뉴스투데이=임은빈 기자]... </w:t>
      </w:r>
    </w:p>
    <w:p>
      <w:r>
        <w:t xml:space="preserve">     - </w:t>
      </w:r>
      <w:hyperlink r:id="rId61">
        <w:r>
          <w:rPr>
            <w:color w:val="0066CC"/>
            <w:u w:val="single"/>
            <w:sz w:val="20"/>
          </w:rPr>
          <w:t xml:space="preserve">박민우 현대차‧기아 AVP본부장 “혼자 실패하게 두지 않겠다” [CEO 포...</w:t>
        </w:r>
      </w:hyperlink>
    </w:p>
    <w:p>
      <w:r>
        <w:rPr>
          <w:sz w:val="18"/>
        </w:rPr>
        <w:t xml:space="preserve">       최근에는 현대차그룹 로봇 조직 로보틱스랩이 AVP본부 산하로 편입되면서 미래 로보틱스 전략까지 담당하게 됐다. 박민우 사장에 대한 그룹의 기대가 높다는 방증이다. 테슬라, 엔비디아 등 과거 경력이 경력인지라...</w:t>
      </w:r>
    </w:p>
    <w:p>
      <w:r>
        <w:rPr>
          <w:b/>
        </w:rPr>
        <w:t>• HL만도</w:t>
      </w:r>
      <w:r>
        <w:t xml:space="preserve">  (1건)</w:t>
      </w:r>
    </w:p>
    <w:p>
      <w:r>
        <w:rPr>
          <w:i/>
          <w:color w:val="666666"/>
          <w:sz w:val="18"/>
        </w:rPr>
        <w:t xml:space="preserve">     테마: # 휴머노이드, # 로봇, # 액추에이터/감속기</w:t>
      </w:r>
    </w:p>
    <w:p>
      <w:r>
        <w:t xml:space="preserve">     - </w:t>
      </w:r>
      <w:hyperlink r:id="rId62">
        <w:r>
          <w:rPr>
            <w:color w:val="0066CC"/>
            <w:u w:val="single"/>
            <w:sz w:val="20"/>
          </w:rPr>
          <w:t xml:space="preserve">[2026 FireEXPO] “아크 조기 포착한다”… HL만도, AI 기반 전기화재 예...</w:t>
        </w:r>
      </w:hyperlink>
    </w:p>
    <w:p>
      <w:r>
        <w:rPr>
          <w:sz w:val="18"/>
        </w:rPr>
        <w:t xml:space="preserve">       인공지능(AI) 기반 전기화재 예방 솔루션 ‘해치(e-HAECHIE)’를 선보였다. 아크는 전극 사이에서 전기가... 스마트팜, 데이터센터 등 17곳에서 검증을 마쳤고 최근엔 현대차그룹 북미 생산기지인 메타플랜트 아메리카에... </w:t>
      </w:r>
    </w:p>
    <w:p>
      <w:r>
        <w:rPr>
          <w:b/>
        </w:rPr>
        <w:t>• 현대모비스</w:t>
      </w:r>
      <w:r>
        <w:t xml:space="preserve">  (1건)</w:t>
      </w:r>
    </w:p>
    <w:p>
      <w:r>
        <w:rPr>
          <w:i/>
          <w:color w:val="666666"/>
          <w:sz w:val="18"/>
        </w:rPr>
        <w:t xml:space="preserve">     테마: #밸류업/저PBR, # 로봇, # 스마트팩토리</w:t>
      </w:r>
    </w:p>
    <w:p>
      <w:r>
        <w:t xml:space="preserve">     - </w:t>
      </w:r>
      <w:hyperlink r:id="rId63">
        <w:r>
          <w:rPr>
            <w:color w:val="0066CC"/>
            <w:u w:val="single"/>
            <w:sz w:val="20"/>
          </w:rPr>
          <w:t xml:space="preserve">현대차 로봇 만들 때 '필수'…핵심부품 독점 공급하는 기업 [한경 프리...</w:t>
        </w:r>
      </w:hyperlink>
    </w:p>
    <w:p>
      <w:r>
        <w:rPr>
          <w:sz w:val="18"/>
        </w:rPr>
        <w:t xml:space="preserve">       현대차 로봇 만들 때 '필수'…핵심부품 독점 공급하는 기업 현대모비스는 전통적인 자동차 부품사를 넘어 현대자동차그룹 피지컬 인공지능(AI) 전략의 핵심 계열사로 자리매김하고 있다. 보스턴다이내믹스 상장에 따른... </w:t>
      </w:r>
    </w:p>
    <w:p>
      <w:r>
        <w:rPr>
          <w:b/>
        </w:rPr>
        <w:t>• 에스오에스랩</w:t>
      </w:r>
      <w:r>
        <w:t xml:space="preserve">  (1건)</w:t>
      </w:r>
    </w:p>
    <w:p>
      <w:r>
        <w:rPr>
          <w:i/>
          <w:color w:val="666666"/>
          <w:sz w:val="18"/>
        </w:rPr>
        <w:t xml:space="preserve">     테마: # 휴머노이드, # 로봇, #자율주행</w:t>
      </w:r>
    </w:p>
    <w:p>
      <w:r>
        <w:t xml:space="preserve">     - </w:t>
      </w:r>
      <w:hyperlink r:id="rId64">
        <w:r>
          <w:rPr>
            <w:color w:val="0066CC"/>
            <w:u w:val="single"/>
            <w:sz w:val="20"/>
          </w:rPr>
          <w:t xml:space="preserve">연구실 기술이 산업 현장으로…GIST, AI·반도체 생태계 구축</w:t>
        </w:r>
      </w:hyperlink>
    </w:p>
    <w:p>
      <w:r>
        <w:rPr>
          <w:sz w:val="18"/>
        </w:rPr>
        <w:t xml:space="preserve">       이 기업은 GIST 기계로봇공학과 박사과정에서 창업한 이후 코스닥에 상장까지 성공한 대표적인 연구소 창업 회사다. GIST는 에스오에스랩과 함께 라이다 센서와 AI를 결합한 공간지능 플랫폼 ‘스패디(SPADI)’를 캠퍼스...</w:t>
      </w:r>
    </w:p>
    <w:p>
      <w:r>
        <w:rPr>
          <w:b/>
        </w:rPr>
        <w:t>• 코스모로보틱스</w:t>
      </w:r>
      <w:r>
        <w:t xml:space="preserve">  (1건)</w:t>
      </w:r>
    </w:p>
    <w:p>
      <w:r>
        <w:rPr>
          <w:i/>
          <w:color w:val="666666"/>
          <w:sz w:val="18"/>
        </w:rPr>
        <w:t xml:space="preserve">     테마: # 로봇, # 의료로봇</w:t>
      </w:r>
    </w:p>
    <w:p>
      <w:r>
        <w:t xml:space="preserve">     - </w:t>
      </w:r>
      <w:hyperlink r:id="rId65">
        <w:r>
          <w:rPr>
            <w:color w:val="0066CC"/>
            <w:u w:val="single"/>
            <w:sz w:val="20"/>
          </w:rPr>
          <w:t xml:space="preserve">'대어' 사라진 韓 IPO…유니콘이 구원투수 되나</w:t>
        </w:r>
      </w:hyperlink>
    </w:p>
    <w:p>
      <w:r>
        <w:rPr>
          <w:sz w:val="18"/>
        </w:rPr>
        <w:t xml:space="preserve">       대어가 실종된 탓에 국내 IPO 시장은 시가총액 2000억원 안팎의 코스닥시장 중소형주 위주로 재편되고 있다. 이달 들어 신규 상장한 코스모로보틱스, 폴레드, 마키나락스는 연달아 상장 첫날 공모가 대비 네 배로 오르는...</w:t>
      </w:r>
    </w:p>
    <w:p>
      <w:r>
        <w:rPr>
          <w:b/>
        </w:rPr>
        <w:t>• 로보티즈</w:t>
      </w:r>
      <w:r>
        <w:t xml:space="preserve">  (1건)</w:t>
      </w:r>
    </w:p>
    <w:p>
      <w:r>
        <w:rPr>
          <w:i/>
          <w:color w:val="666666"/>
          <w:sz w:val="18"/>
        </w:rPr>
        <w:t xml:space="preserve">     테마: # 휴머노이드, # 로봇, #LG전자, # 액추에이터/감속기</w:t>
      </w:r>
    </w:p>
    <w:p>
      <w:r>
        <w:t xml:space="preserve">     - </w:t>
      </w:r>
      <w:hyperlink r:id="rId66">
        <w:r>
          <w:rPr>
            <w:color w:val="0066CC"/>
            <w:u w:val="single"/>
            <w:sz w:val="20"/>
          </w:rPr>
          <w:t xml:space="preserve">로보티즈, 움직이는 AI 시대 핵심 부품주 되나...휴머노이드 시장 주목</w:t>
        </w:r>
      </w:hyperlink>
    </w:p>
    <w:p>
      <w:r>
        <w:rPr>
          <w:sz w:val="18"/>
        </w:rPr>
        <w:t xml:space="preserve">       로보티즈는 최근 자율주행 및 실내 배송 영역 확장 가능성도 부각되고 있다. 업계에서는 향후 통합 실내 배송 서비스 확대와 글로벌 오피스 공급 확대 여부가 새로운 성장 포인트가 될 수 있다는 분석도 나온다. [※ 본...</w:t>
      </w:r>
    </w:p>
    <w:p>
      <w:r>
        <w:rPr>
          <w:b/>
        </w:rPr>
        <w:t>• 대동</w:t>
      </w:r>
      <w:r>
        <w:t xml:space="preserve">  (1건)</w:t>
      </w:r>
    </w:p>
    <w:p>
      <w:r>
        <w:rPr>
          <w:i/>
          <w:color w:val="666666"/>
          <w:sz w:val="18"/>
        </w:rPr>
        <w:t xml:space="preserve">     테마: # 로봇, #태풍/수해, #스마트팜, #한파/제설</w:t>
      </w:r>
    </w:p>
    <w:p>
      <w:r>
        <w:t xml:space="preserve">     - </w:t>
      </w:r>
      <w:hyperlink r:id="rId67">
        <w:r>
          <w:rPr>
            <w:color w:val="0066CC"/>
            <w:u w:val="single"/>
            <w:sz w:val="20"/>
          </w:rPr>
          <w:t xml:space="preserve">[돋보기] 농기계 만든 대동의 피보팅…피지컬 AI 기업 '탈바꿈'</w:t>
        </w:r>
      </w:hyperlink>
    </w:p>
    <w:p>
      <w:r>
        <w:rPr>
          <w:sz w:val="18"/>
        </w:rPr>
        <w:t xml:space="preserve">       방열·난연·친환경 복합소재 기반 첨단소재 사업도 키워 AI 데이터센터와 전기차, 전기전자 소재 수요에 대응한다는 계획이다. 대동금속은 2030년 매출 2400억원 달성을 목표로 하고 있다. 대동 관계자는 &amp;quot;AI를 통해...</w:t>
      </w:r>
    </w:p>
    <w:p>
      <w:pPr>
        <w:pStyle w:val="Heading2"/>
      </w:pPr>
      <w:r>
        <w:t>&lt; 🔌 전력/에너지 &gt;   17종목 · 43건</w:t>
      </w:r>
    </w:p>
    <w:p>
      <w:r>
        <w:rPr>
          <w:b/>
        </w:rPr>
        <w:t>• 미래산업</w:t>
      </w:r>
      <w:r>
        <w:t xml:space="preserve">  (7건)</w:t>
      </w:r>
    </w:p>
    <w:p>
      <w:r>
        <w:rPr>
          <w:i/>
          <w:color w:val="666666"/>
          <w:sz w:val="18"/>
        </w:rPr>
        <w:t xml:space="preserve">     테마: #반도체 장비, #리튬</w:t>
      </w:r>
    </w:p>
    <w:p>
      <w:r>
        <w:t xml:space="preserve">     - </w:t>
      </w:r>
      <w:hyperlink r:id="rId25">
        <w:r>
          <w:rPr>
            <w:color w:val="0066CC"/>
            <w:u w:val="single"/>
            <w:sz w:val="20"/>
          </w:rPr>
          <w:t xml:space="preserve">여수 미래산업·해양관광 협력…서영학·민형배 후보 정책협약</w:t>
        </w:r>
      </w:hyperlink>
    </w:p>
    <w:p>
      <w:r>
        <w:rPr>
          <w:sz w:val="18"/>
        </w:rPr>
        <w:t xml:space="preserve">       석유화학·이차전지·첨단소재 중심의 소부장 특화단지 조성에도 힘을 모은다. 여수박람회장은 남해안 해양관광과 문화·마이스 산업의 핵심 거점으로 재탄생시키겠다는 구상이며, K-POP 아레나, 대형 공연장, 복합문화공간... </w:t>
      </w:r>
    </w:p>
    <w:p>
      <w:r>
        <w:t xml:space="preserve">     - </w:t>
      </w:r>
      <w:hyperlink r:id="rId25">
        <w:r>
          <w:rPr>
            <w:color w:val="0066CC"/>
            <w:u w:val="single"/>
            <w:sz w:val="20"/>
          </w:rPr>
          <w:t xml:space="preserve">여수 미래산업·해양관광 협력…서영학·민형배 후보 정책협약</w:t>
        </w:r>
      </w:hyperlink>
    </w:p>
    <w:p>
      <w:r>
        <w:rPr>
          <w:sz w:val="18"/>
        </w:rPr>
        <w:t xml:space="preserve">       석유화학·이차전지·첨단소재 중심의 소부장 특화단지 조성에도 힘을 모은다. 여수박람회장은 남해안 해양관광과 문화·마이스 산업의 핵심 거점으로 재탄생시키겠다는 구상이며, K-POP 아레나, 대형 공연장, 복합문화공간...</w:t>
      </w:r>
    </w:p>
    <w:p>
      <w:r>
        <w:t xml:space="preserve">     - </w:t>
      </w:r>
      <w:hyperlink r:id="rId26">
        <w:r>
          <w:rPr>
            <w:color w:val="0066CC"/>
            <w:u w:val="single"/>
            <w:sz w:val="20"/>
          </w:rPr>
          <w:t xml:space="preserve">김관영 “정쟁보다 민생”…봉동시장서 ‘전북성공 5대 프로젝트’ 발표</w:t>
        </w:r>
      </w:hyperlink>
    </w:p>
    <w:p>
      <w:r>
        <w:rPr>
          <w:sz w:val="18"/>
        </w:rPr>
        <w:t xml:space="preserve">       이어 “피지컬AI, 바이오, 이차전지, 재생에너지, 방위산업, 새만금 첨단산업까지 전북 산업지도가 바뀌고 있다”며 “전북이 대한민국 미래산업의 중심으로 나아가고 있다”고 평가했다. 김 후보는 “성과가 숫자로만...</w:t>
      </w:r>
    </w:p>
    <w:p>
      <w:r>
        <w:t xml:space="preserve">     - </w:t>
      </w:r>
      <w:hyperlink r:id="rId68">
        <w:r>
          <w:rPr>
            <w:color w:val="0066CC"/>
            <w:u w:val="single"/>
            <w:sz w:val="20"/>
          </w:rPr>
          <w:t xml:space="preserve">국민펀드·승강제에 미래산업株 탄력받나</w:t>
        </w:r>
      </w:hyperlink>
    </w:p>
    <w:p>
      <w:r>
        <w:rPr>
          <w:sz w:val="18"/>
        </w:rPr>
        <w:t xml:space="preserve">       정부의 코스닥 시장 활성화 정책 본격화로 우량 바이오·의료기기 주식 재평가 기대가 커지고 있다. 국내 투자 전문가들은 국민참여형 국민성장펀드 자금 유입과 ‘코스닥 승강제’ 도입이 하반기 바이오·의료기기...</w:t>
      </w:r>
    </w:p>
    <w:p>
      <w:r>
        <w:t xml:space="preserve">     - </w:t>
      </w:r>
      <w:hyperlink r:id="rId69">
        <w:r>
          <w:rPr>
            <w:color w:val="0066CC"/>
            <w:u w:val="single"/>
            <w:sz w:val="20"/>
          </w:rPr>
          <w:t xml:space="preserve">[6·3선거]김관영 "정청래, 전북 당원 표적징계 중단을"</w:t>
        </w:r>
      </w:hyperlink>
    </w:p>
    <w:p>
      <w:r>
        <w:rPr>
          <w:sz w:val="18"/>
        </w:rPr>
        <w:t xml:space="preserve">       김 후보는 &amp;quot;피지컬 AI, 바이오, 이차전지, 재생에너지, 방위산업, 미래차와 새만금 첨단산업까지 전북은 대한민국 미래산업의 중심으로 나아가고 있다&amp;quot;며 &amp;quot;전북의 미래는 싸움이 아니라 민생과 경제에 있다&amp;quot;고 강조했다.</w:t>
      </w:r>
    </w:p>
    <w:p>
      <w:r>
        <w:rPr>
          <w:i/>
          <w:color w:val="666666"/>
          <w:sz w:val="18"/>
        </w:rPr>
        <w:t xml:space="preserve">     ... 외 2건</w:t>
      </w:r>
    </w:p>
    <w:p>
      <w:r>
        <w:rPr>
          <w:b/>
        </w:rPr>
        <w:t>• 현대건설</w:t>
      </w:r>
      <w:r>
        <w:t xml:space="preserve">  (5건)</w:t>
      </w:r>
    </w:p>
    <w:p>
      <w:r>
        <w:rPr>
          <w:i/>
          <w:color w:val="666666"/>
          <w:sz w:val="18"/>
        </w:rPr>
        <w:t xml:space="preserve">     테마: #SMR(소형모듈원자로), #원전 해체, #원자력 발전, #건설</w:t>
      </w:r>
    </w:p>
    <w:p>
      <w:r>
        <w:t xml:space="preserve">     - </w:t>
      </w:r>
      <w:hyperlink r:id="rId33">
        <w:r>
          <w:rPr>
            <w:color w:val="0066CC"/>
            <w:u w:val="single"/>
            <w:sz w:val="20"/>
          </w:rPr>
          <w:t xml:space="preserve">외연 넓히고 내실 다지고…건설사, 체질 개선도 팔 걷었다</w:t>
        </w:r>
      </w:hyperlink>
    </w:p>
    <w:p>
      <w:r>
        <w:rPr>
          <w:sz w:val="18"/>
        </w:rPr>
        <w:t xml:space="preserve">       인공지능(AI) 열풍 속 데이터센터 등 하이테크 인프라도 건설사들의 관심이 높은 새 먹거리다. 한화 건설부문, DL이앤씨, 현대건설, GS건설 등이 앞다퉈 데이터센터 건설 실적을 쌓고 있으며 단순 시공을 넘어 고효율 전력... </w:t>
      </w:r>
    </w:p>
    <w:p>
      <w:r>
        <w:t xml:space="preserve">     - </w:t>
      </w:r>
      <w:hyperlink r:id="rId34">
        <w:r>
          <w:rPr>
            <w:color w:val="0066CC"/>
            <w:u w:val="single"/>
            <w:sz w:val="20"/>
          </w:rPr>
          <w:t xml:space="preserve">“압구정 현대”…현대건설, 2구역 이어 3구역도 품었다</w:t>
        </w:r>
      </w:hyperlink>
    </w:p>
    <w:p>
      <w:r>
        <w:rPr>
          <w:sz w:val="18"/>
        </w:rPr>
        <w:t xml:space="preserve">       현대자동차그룹과 협업한 수요응답형(DRT) 무인셔틀과 배송로봇, 스마트 주차 시스템 등 미래형 주거 기술도 적용할 예정이다. 현대건설은 지난해 압구정2구역 수주에 이어 이번 3구역까지 확보하면서 압구정 일대... </w:t>
      </w:r>
    </w:p>
    <w:p>
      <w:r>
        <w:t xml:space="preserve">     - </w:t>
      </w:r>
      <w:hyperlink r:id="rId35">
        <w:r>
          <w:rPr>
            <w:color w:val="0066CC"/>
            <w:u w:val="single"/>
            <w:sz w:val="20"/>
          </w:rPr>
          <w:t xml:space="preserve">현대건설, '5.6조' 압구정3구역 재건축 시공사 최종 선정</w:t>
        </w:r>
      </w:hyperlink>
    </w:p>
    <w:p>
      <w:r>
        <w:rPr>
          <w:sz w:val="18"/>
        </w:rPr>
        <w:t xml:space="preserve">       로봇 주차 시스템, 자율주행 셔틀 등 첨단 기술을 적용한 스마트 단지로 구현한다는 계획이다. 압구정 재건축 구역의 시공사 선정도 속도를 내고 있다. 지난 23일에는 공사비 2조1154억원 규모의 압구정4구역... </w:t>
      </w:r>
    </w:p>
    <w:p>
      <w:r>
        <w:t xml:space="preserve">     - </w:t>
      </w:r>
      <w:hyperlink r:id="rId70">
        <w:r>
          <w:rPr>
            <w:color w:val="0066CC"/>
            <w:u w:val="single"/>
            <w:sz w:val="20"/>
          </w:rPr>
          <w:t xml:space="preserve">반세기 만에 다시 ‘압구정 현대’… 현대건설, 5.6조 3구역 시공사 낙...</w:t>
        </w:r>
      </w:hyperlink>
    </w:p>
    <w:p>
      <w:r>
        <w:rPr>
          <w:sz w:val="18"/>
        </w:rPr>
        <w:t xml:space="preserve">       스마트 주차 시스템·배송 로봇·24시간 안전 관리 기술도 적용된다. 현대건설은 지난해 압구정2구역 수주에 이어 3구역까지 확보하며 압구정 일대를 ‘현대타운’으로 구축하겠다는 전략을 가시화했다. 올해... </w:t>
      </w:r>
    </w:p>
    <w:p>
      <w:r>
        <w:t xml:space="preserve">     - </w:t>
      </w:r>
      <w:hyperlink r:id="rId71">
        <w:r>
          <w:rPr>
            <w:color w:val="0066CC"/>
            <w:u w:val="single"/>
            <w:sz w:val="20"/>
          </w:rPr>
          <w:t xml:space="preserve">"압구정은 우리가"… 현대건설, 5조 3구역도 수주</w:t>
        </w:r>
      </w:hyperlink>
    </w:p>
    <w:p>
      <w:r>
        <w:rPr>
          <w:sz w:val="18"/>
        </w:rPr>
        <w:t xml:space="preserve">       그럼에도 무인셔틀, 로봇 등을 선보이며 공을 들였다. 업계 관계자는 &amp;quot;3구역의 상징성 자체가 워낙 큰 것도 분명하지만 조만간 입찰 경쟁을 앞둔 5구역 조합원들에게도 간접적으로 어필하기 위한 것도 한몫했을... </w:t>
      </w:r>
    </w:p>
    <w:p>
      <w:r>
        <w:rPr>
          <w:b/>
        </w:rPr>
        <w:t>• 삼성물산</w:t>
      </w:r>
      <w:r>
        <w:t xml:space="preserve">  (4건)</w:t>
      </w:r>
    </w:p>
    <w:p>
      <w:r>
        <w:rPr>
          <w:i/>
          <w:color w:val="666666"/>
          <w:sz w:val="18"/>
        </w:rPr>
        <w:t xml:space="preserve">     테마: #모듈러주택, #SOCAMM, #지주사, #SMR(소형모듈원자로)</w:t>
      </w:r>
    </w:p>
    <w:p>
      <w:r>
        <w:t xml:space="preserve">     - </w:t>
      </w:r>
      <w:hyperlink r:id="rId72">
        <w:r>
          <w:rPr>
            <w:color w:val="0066CC"/>
            <w:u w:val="single"/>
            <w:sz w:val="20"/>
          </w:rPr>
          <w:t xml:space="preserve">2026 기계설비전시회 성료… 눈에 띈 소방 신기술ㆍ신제품은?</w:t>
        </w:r>
      </w:hyperlink>
    </w:p>
    <w:p>
      <w:r>
        <w:rPr>
          <w:sz w:val="18"/>
        </w:rPr>
        <w:t xml:space="preserve">       (주)한국소방기구제작소(대표 정수현)는 삼성물산(주)와 함께 개발한 ‘이차전지 충전 보관함’으로 큰 주목을 받았다. 배터리에서 화재가 발생하면 자동 감지해 소화약제를 방출하는 제품이다. 전용 앱(App)에서 24시간...</w:t>
      </w:r>
    </w:p>
    <w:p>
      <w:r>
        <w:t xml:space="preserve">     - </w:t>
      </w:r>
      <w:hyperlink r:id="rId48">
        <w:r>
          <w:rPr>
            <w:color w:val="0066CC"/>
            <w:u w:val="single"/>
            <w:sz w:val="20"/>
          </w:rPr>
          <w:t xml:space="preserve">코스피 시총 7~10위 격차 4.7조…유례없는 순위 쟁탈전</w:t>
        </w:r>
      </w:hyperlink>
    </w:p>
    <w:p>
      <w:r>
        <w:rPr>
          <w:sz w:val="18"/>
        </w:rPr>
        <w:t xml:space="preserve">       삼성물산은 중동 재건 기대감으로 건설주 랠리에 올라타며 20.0% 상승한 데 더해 삼성전자 등 지분가치 확대와 하이테크 수주 증가, 원전·소형모듈원전(SMR) 사업 기대감이 작용했다. 반면 LG에너지솔루션(-6.7%)과...</w:t>
      </w:r>
    </w:p>
    <w:p>
      <w:r>
        <w:t xml:space="preserve">     - </w:t>
      </w:r>
      <w:hyperlink r:id="rId73">
        <w:r>
          <w:rPr>
            <w:color w:val="0066CC"/>
            <w:u w:val="single"/>
            <w:sz w:val="20"/>
          </w:rPr>
          <w:t xml:space="preserve">[기획] 2026 국제소방안전박람회 눈길 끈 기술과 제품은? - Ⅰ</w:t>
        </w:r>
      </w:hyperlink>
    </w:p>
    <w:p>
      <w:r>
        <w:rPr>
          <w:sz w:val="18"/>
        </w:rPr>
        <w:t xml:space="preserve">       분말자동소화장치 이외에도 한국소방기구제작소는 국내에서 가장 먼저 KFI인증을 획득한 소형 리튬배터리 전용 소화기와 삼성물산과 공동개발한 이차 전지 충전 보관함, 주방 자동소화장치 등을 함께 소개했다. “냉각...</w:t>
      </w:r>
    </w:p>
    <w:p>
      <w:r>
        <w:t xml:space="preserve">     - </w:t>
      </w:r>
      <w:hyperlink r:id="rId74">
        <w:r>
          <w:rPr>
            <w:color w:val="0066CC"/>
            <w:u w:val="single"/>
            <w:sz w:val="20"/>
          </w:rPr>
          <w:t xml:space="preserve">[2026 FireEXPO] 압력 누설 확인까지 손쉽게… 한국소방기구제작소, 분말...</w:t>
        </w:r>
      </w:hyperlink>
    </w:p>
    <w:p>
      <w:r>
        <w:rPr>
          <w:sz w:val="18"/>
        </w:rPr>
        <w:t xml:space="preserve">       분말자동소화장치 이외에도 한국소방기구제작소는 국내에서 가장 먼저 KFI인증을 획득한 소형 리튬배터리 전용 소화기와 삼성물산과 공동개발한 이차 전지 충전 보관함, 주방 자동소화장치 등을 함께 소개했다.</w:t>
      </w:r>
    </w:p>
    <w:p>
      <w:r>
        <w:rPr>
          <w:b/>
        </w:rPr>
        <w:t>• 대우건설</w:t>
      </w:r>
      <w:r>
        <w:t xml:space="preserve">  (3건)</w:t>
      </w:r>
    </w:p>
    <w:p>
      <w:r>
        <w:rPr>
          <w:i/>
          <w:color w:val="666666"/>
          <w:sz w:val="18"/>
        </w:rPr>
        <w:t xml:space="preserve">     테마: #SMR(소형모듈원자로), #원자력 발전, #건설</w:t>
      </w:r>
    </w:p>
    <w:p>
      <w:r>
        <w:t xml:space="preserve">     - </w:t>
      </w:r>
      <w:hyperlink r:id="rId75">
        <w:r>
          <w:rPr>
            <w:color w:val="0066CC"/>
            <w:u w:val="single"/>
            <w:sz w:val="20"/>
          </w:rPr>
          <w:t xml:space="preserve">대우건설,‘30년 신뢰’ 베트남 미래성장 핵심 파트너 부상</w:t>
        </w:r>
      </w:hyperlink>
    </w:p>
    <w:p>
      <w:r>
        <w:rPr>
          <w:sz w:val="18"/>
        </w:rPr>
        <w:t xml:space="preserve">       사회 발전에 기여한 대표 기업으로, 향후 고속철도와 원자력 발전 등 국가 핵심 프로젝트에서도 중요한... 베트남은 현재 1600km 남북 고속철도 사업과 차세대 원자력 발전 프로젝트를 추진하고 있다. 대우건설은 국내외 원전... </w:t>
      </w:r>
    </w:p>
    <w:p>
      <w:r>
        <w:t xml:space="preserve">     - </w:t>
      </w:r>
      <w:hyperlink r:id="rId33">
        <w:r>
          <w:rPr>
            <w:color w:val="0066CC"/>
            <w:u w:val="single"/>
            <w:sz w:val="20"/>
          </w:rPr>
          <w:t xml:space="preserve">SMR·AI 데이터센터 진출…스마트홈·커뮤니티 사업도 팔걷어</w:t>
        </w:r>
      </w:hyperlink>
    </w:p>
    <w:p>
      <w:r>
        <w:rPr>
          <w:sz w:val="18"/>
        </w:rPr>
        <w:t xml:space="preserve">       원자력 발전과 데이터센터 등 미래 먹거리에서 수주 경쟁에 나서는 한편 주거 영역에서도 관리·서비스 등... 대우건설은 2024년 24조 원 규모의 체코 두코바니 5·6호기 원전 수주에 한국수력원자력 주축의 ‘팀코리아’...</w:t>
      </w:r>
    </w:p>
    <w:p>
      <w:r>
        <w:t xml:space="preserve">     - </w:t>
      </w:r>
      <w:hyperlink r:id="rId75">
        <w:r>
          <w:rPr>
            <w:color w:val="0066CC"/>
            <w:u w:val="single"/>
            <w:sz w:val="20"/>
          </w:rPr>
          <w:t xml:space="preserve">대우건설,‘30년 신뢰’ 베트남 미래성장 핵심 파트너 부상</w:t>
        </w:r>
      </w:hyperlink>
    </w:p>
    <w:p>
      <w:r>
        <w:rPr>
          <w:sz w:val="18"/>
        </w:rPr>
        <w:t xml:space="preserve">       사회 발전에 기여한 대표 기업으로, 향후 고속철도와 원자력 발전 등 국가 핵심 프로젝트에서도 중요한... 베트남은 현재 1600km 남북 고속철도 사업과 차세대 원자력 발전 프로젝트를 추진하고 있다. 대우건설은 국내외 원전...</w:t>
      </w:r>
    </w:p>
    <w:p>
      <w:r>
        <w:rPr>
          <w:b/>
        </w:rPr>
        <w:t>• HD현대</w:t>
      </w:r>
      <w:r>
        <w:t xml:space="preserve">  (3건)</w:t>
      </w:r>
    </w:p>
    <w:p>
      <w:r>
        <w:rPr>
          <w:i/>
          <w:color w:val="666666"/>
          <w:sz w:val="18"/>
        </w:rPr>
        <w:t xml:space="preserve">     테마: #석유/정유, #변압기, #밸류업/저PBR, #조선기자재</w:t>
      </w:r>
    </w:p>
    <w:p>
      <w:r>
        <w:t xml:space="preserve">     - </w:t>
      </w:r>
      <w:hyperlink r:id="rId76">
        <w:r>
          <w:rPr>
            <w:color w:val="0066CC"/>
            <w:u w:val="single"/>
            <w:sz w:val="20"/>
          </w:rPr>
          <w:t xml:space="preserve">정기선 공 들인 HD현대일렉, 美 고객사에 청주 AI 공장 첫 공개</w:t>
        </w:r>
      </w:hyperlink>
    </w:p>
    <w:p>
      <w:r>
        <w:rPr>
          <w:sz w:val="18"/>
        </w:rPr>
        <w:t xml:space="preserve">       이 회사의 주력인 전력기기 사업은 AI 데이터센터의 전력 인프라 수요가 급증하면서 조선과 함께 그룹의 핵심 축으로 빠르게 부상하고 있다. 25일 업계에 따르면 HD현대일렉트릭은 최근 청주 배전캠퍼스에 캐나다·멕시코... </w:t>
      </w:r>
    </w:p>
    <w:p>
      <w:r>
        <w:t xml:space="preserve">     - </w:t>
      </w:r>
      <w:hyperlink r:id="rId77">
        <w:r>
          <w:rPr>
            <w:color w:val="0066CC"/>
            <w:u w:val="single"/>
            <w:sz w:val="20"/>
          </w:rPr>
          <w:t xml:space="preserve">추경호 "반도체·테슬라 유치로 대구경제 대개조…GRDP 200조 시대 연다...</w:t>
        </w:r>
      </w:hyperlink>
    </w:p>
    <w:p>
      <w:r>
        <w:rPr>
          <w:sz w:val="18"/>
        </w:rPr>
        <w:t xml:space="preserve">       추 후보는 이 밖에도 HD현대로보틱스의 글로벌R&amp;amp;D캠퍼스를 테크노폴리스에 유치해 급부상 중인 로봇산업의 중심에 대구가 서겠다는 구상도 내놨다. 국가로봇테스트필드 내 조선업 특화 휴머노이드 실증센터 건립도... </w:t>
      </w:r>
    </w:p>
    <w:p>
      <w:r>
        <w:t xml:space="preserve">     - </w:t>
      </w:r>
      <w:hyperlink r:id="rId78">
        <w:r>
          <w:rPr>
            <w:color w:val="0066CC"/>
            <w:u w:val="single"/>
            <w:sz w:val="20"/>
          </w:rPr>
          <w:t xml:space="preserve">[특징주] 외국인, 일반지주사 '역방향 순매수'…SK·HD현대 등 주목</w:t>
        </w:r>
      </w:hyperlink>
    </w:p>
    <w:p>
      <w:r>
        <w:rPr>
          <w:sz w:val="18"/>
        </w:rPr>
        <w:t xml:space="preserve">       대신증권은 글로벌 AI 투자의 최대 과제인 SMR(소형모듈원전) 전력 공급 및 데이터센터 인프라 구축 사업과 미국 정책 방향에 부합하는 조선 MRO(유지·보수·운영), 조선소 현대화, 초고압 변압기 등의 전력망...</w:t>
      </w:r>
    </w:p>
    <w:p>
      <w:r>
        <w:rPr>
          <w:b/>
        </w:rPr>
        <w:t>• 두산에너빌리티</w:t>
      </w:r>
      <w:r>
        <w:t xml:space="preserve">  (3건)</w:t>
      </w:r>
    </w:p>
    <w:p>
      <w:r>
        <w:rPr>
          <w:i/>
          <w:color w:val="666666"/>
          <w:sz w:val="18"/>
        </w:rPr>
        <w:t xml:space="preserve">     테마: #SMR(소형모듈원자로), #원전 해체, #원자력 발전, #셰일가스</w:t>
      </w:r>
    </w:p>
    <w:p>
      <w:r>
        <w:t xml:space="preserve">     - </w:t>
      </w:r>
      <w:hyperlink r:id="rId79">
        <w:r>
          <w:rPr>
            <w:color w:val="0066CC"/>
            <w:u w:val="single"/>
            <w:sz w:val="20"/>
          </w:rPr>
          <w:t xml:space="preserve">경남도, 경남 원전기업 미국 원전건설 공급망 진입 총력전</w:t>
        </w:r>
      </w:hyperlink>
    </w:p>
    <w:p>
      <w:r>
        <w:rPr>
          <w:sz w:val="18"/>
        </w:rPr>
        <w:t xml:space="preserve">       이번 시장개척단에는 도내 원전기업을 비롯해 한국수력원자력, 두산에너빌리티, 한국원자력산업협회, 경남테크노파크 등이 참가하며 △미국 원전·전력 시장 정보 공유 △경남 원전산업 경쟁력 홍보 △참가기업과 현지...</w:t>
      </w:r>
    </w:p>
    <w:p>
      <w:r>
        <w:t xml:space="preserve">     - </w:t>
      </w:r>
      <w:hyperlink r:id="rId80">
        <w:r>
          <w:rPr>
            <w:color w:val="0066CC"/>
            <w:u w:val="single"/>
            <w:sz w:val="20"/>
          </w:rPr>
          <w:t xml:space="preserve">경남 원전기업 미국 원전건설 공급망 진입 총력전</w:t>
        </w:r>
      </w:hyperlink>
    </w:p>
    <w:p>
      <w:r>
        <w:rPr>
          <w:sz w:val="18"/>
        </w:rPr>
        <w:t xml:space="preserve">       이번 시장개척단에는 도내 원전기업을 비롯해 한국수력원자력, 두산에너빌리티, 한국원자력산업협회, 경남테크노파크 등이 참가하며, ▲미국 원전·전력 시장 정보 공유 ▲경남 원전산업 경쟁력 홍보 ▲참가기업과...</w:t>
      </w:r>
    </w:p>
    <w:p>
      <w:r>
        <w:t xml:space="preserve">     - </w:t>
      </w:r>
      <w:hyperlink r:id="rId81">
        <w:r>
          <w:rPr>
            <w:color w:val="0066CC"/>
            <w:u w:val="single"/>
            <w:sz w:val="20"/>
          </w:rPr>
          <w:t xml:space="preserve">두산에너빌리티·우리기술 등 원전주 연휴 후 향방은?...호르무즈 변수...</w:t>
        </w:r>
      </w:hyperlink>
    </w:p>
    <w:p>
      <w:r>
        <w:rPr>
          <w:sz w:val="18"/>
        </w:rPr>
        <w:t xml:space="preserve">       원전 자료사진. AI가 생성한 이미지. 국내 원전주들이 직전 장에서 강세 흐름을 보인 가운데 연휴 이후 열리는 화요일장 향방에도 시장의 관심이 집중되고 있다. 특히 주요 종목들의 흐름이 다시 한 번 투자심리를 좌우할...</w:t>
      </w:r>
    </w:p>
    <w:p>
      <w:r>
        <w:rPr>
          <w:b/>
        </w:rPr>
        <w:t>• 한주라이트메탈</w:t>
      </w:r>
      <w:r>
        <w:t xml:space="preserve">  (2건)</w:t>
      </w:r>
    </w:p>
    <w:p>
      <w:r>
        <w:rPr>
          <w:i/>
          <w:color w:val="666666"/>
          <w:sz w:val="18"/>
        </w:rPr>
        <w:t xml:space="preserve">     테마: #알루미늄</w:t>
      </w:r>
    </w:p>
    <w:p>
      <w:r>
        <w:t xml:space="preserve">     - </w:t>
      </w:r>
      <w:hyperlink r:id="rId82">
        <w:r>
          <w:rPr>
            <w:color w:val="0066CC"/>
            <w:u w:val="single"/>
            <w:sz w:val="20"/>
          </w:rPr>
          <w:t xml:space="preserve">초경량화 소재 기술 ‘38년 외길’… “로봇 소재 혁명 이끌 것”</w:t>
        </w:r>
      </w:hyperlink>
    </w:p>
    <w:p>
      <w:r>
        <w:rPr>
          <w:sz w:val="18"/>
        </w:rPr>
        <w:t xml:space="preserve">       전기차 경량화 부품, UAM 기체 구조체, 드론 프레임, 방산 장비, 우주항공 부품까지 초경량 EMS 반응고 기술이... 로봇에서 시작해 UAM, 방산, 우주항공까지 인류의 이동이 있는 모든 곳에 한주라이트메탈의 소재 기술이 닿을... </w:t>
      </w:r>
    </w:p>
    <w:p>
      <w:r>
        <w:t xml:space="preserve">     - </w:t>
      </w:r>
      <w:hyperlink r:id="rId82">
        <w:r>
          <w:rPr>
            <w:color w:val="0066CC"/>
            <w:u w:val="single"/>
            <w:sz w:val="20"/>
          </w:rPr>
          <w:t xml:space="preserve">초경량화 소재 기술 ‘38년 외길’… “로봇 소재 혁명 이끌 것”</w:t>
        </w:r>
      </w:hyperlink>
    </w:p>
    <w:p>
      <w:r>
        <w:rPr>
          <w:sz w:val="18"/>
        </w:rPr>
        <w:t xml:space="preserve">       전기차 경량화 부품, UAM 기체 구조체, 드론 프레임, 방산 장비, 우주항공 부품까지 초경량 EMS 반응고 기술이... 로봇에서 시작해 UAM, 방산, 우주항공까지 인류의 이동이 있는 모든 곳에 한주라이트메탈의 소재 기술이 닿을...</w:t>
      </w:r>
    </w:p>
    <w:p>
      <w:r>
        <w:rPr>
          <w:b/>
        </w:rPr>
        <w:t>• GS</w:t>
      </w:r>
      <w:r>
        <w:t xml:space="preserve">  (2건)</w:t>
      </w:r>
    </w:p>
    <w:p>
      <w:r>
        <w:rPr>
          <w:i/>
          <w:color w:val="666666"/>
          <w:sz w:val="18"/>
        </w:rPr>
        <w:t xml:space="preserve">     테마: #석유/정유, #지주사</w:t>
      </w:r>
    </w:p>
    <w:p>
      <w:r>
        <w:t xml:space="preserve">     - </w:t>
      </w:r>
      <w:hyperlink r:id="rId83">
        <w:r>
          <w:rPr>
            <w:color w:val="0066CC"/>
            <w:u w:val="single"/>
            <w:sz w:val="20"/>
          </w:rPr>
          <w:t xml:space="preserve">**한국 경제 전망: 5월 한은 금통위 매파적 전환 예고 및 채권·환율 투자 포인트 (GS)</w:t>
        </w:r>
      </w:hyperlink>
    </w:p>
    <w:p>
      <w:r>
        <w:rPr>
          <w:sz w:val="18"/>
        </w:rPr>
        <w:t xml:space="preserve">       **한국 경제 전망: 5월 한은 금통위 매파적 전환 예고 및 채권·환율 투자 포인트 (GS)</w:t>
        <w:br/>
        <w:br/>
        <w:t>1. 한국은행 금통위의 매파적 스탠스 전환 가능성**</w:t>
        <w:br/>
        <w:br/>
        <w:t>• 신임 신현송 총재 체제의 첫 금통위에서 인플레이션 상방 리스크에 대비해 점진적으로 매파적인 목소리를 낼 것으로 예상</w:t>
        <w:br/>
        <w:br/>
        <w:t>• 중동발 에너지 공급 차단 리스크와 수도권 주택 가격의 재상승이 주요 매파적 전환 요</w:t>
      </w:r>
    </w:p>
    <w:p>
      <w:r>
        <w:t xml:space="preserve">     - </w:t>
      </w:r>
      <w:hyperlink r:id="rId84">
        <w:r>
          <w:rPr>
            <w:color w:val="0066CC"/>
            <w:u w:val="single"/>
            <w:sz w:val="20"/>
          </w:rPr>
          <w:t xml:space="preserve">현대차는 순이익 30% 요구…"로봇 말고 사람 더 뽑아라"</w:t>
        </w:r>
      </w:hyperlink>
    </w:p>
    <w:p>
      <w:r>
        <w:rPr>
          <w:sz w:val="18"/>
        </w:rPr>
        <w:t xml:space="preserve">       현대차그룹은 자동차 생산 현장에 휴머노이드 로봇 아틀라스를 2만 5천대 이상 도입하겠다고 예고한 바 있습니다. ▶ 인터뷰 : 우승현 / 현대차그룹 GSO 미래전략담당 팀장 (지난 1월) - &amp;quot;미래에는 아틀라스가 여러...</w:t>
      </w:r>
    </w:p>
    <w:p>
      <w:r>
        <w:rPr>
          <w:b/>
        </w:rPr>
        <w:t>• 한전KPS</w:t>
      </w:r>
      <w:r>
        <w:t xml:space="preserve">  (2건)</w:t>
      </w:r>
    </w:p>
    <w:p>
      <w:r>
        <w:rPr>
          <w:i/>
          <w:color w:val="666666"/>
          <w:sz w:val="18"/>
        </w:rPr>
        <w:t xml:space="preserve">     테마: #SMR(소형모듈원자로), #원전 해체, #원자력 발전</w:t>
      </w:r>
    </w:p>
    <w:p>
      <w:r>
        <w:t xml:space="preserve">     - </w:t>
      </w:r>
      <w:hyperlink r:id="rId85">
        <w:r>
          <w:rPr>
            <w:color w:val="0066CC"/>
            <w:u w:val="single"/>
            <w:sz w:val="20"/>
          </w:rPr>
          <w:t xml:space="preserve">"월급 안 받을 테니 회사만 살려 달라"…삼성전자 파업에 잊혀진 노동자...</w:t>
        </w:r>
      </w:hyperlink>
    </w:p>
    <w:p>
      <w:r>
        <w:rPr>
          <w:sz w:val="18"/>
        </w:rPr>
        <w:t xml:space="preserve">       이에 정부와 노사는 노사전문가협의체를 꾸리고 여기서 논의해 석탄화력·LNG발전소 하청노동자는 이달 31일까지, 원자력발전소 하청노동자는 다음달 30일까지 한전KPS(1차 하청업체)의 정규직으로 전환해주기로 했다.... </w:t>
      </w:r>
    </w:p>
    <w:p>
      <w:r>
        <w:t xml:space="preserve">     - </w:t>
      </w:r>
      <w:hyperlink r:id="rId85">
        <w:r>
          <w:rPr>
            <w:color w:val="0066CC"/>
            <w:u w:val="single"/>
            <w:sz w:val="20"/>
          </w:rPr>
          <w:t xml:space="preserve">"월급 안 받을 테니 회사만 살려 달라"…삼성전자 파업에 잊힌 노동자들</w:t>
        </w:r>
      </w:hyperlink>
    </w:p>
    <w:p>
      <w:r>
        <w:rPr>
          <w:sz w:val="18"/>
        </w:rPr>
        <w:t xml:space="preserve">       이에 정부와 노사는 노사전문가협의체를 꾸리고 여기서 논의해 석탄화력·LNG발전소 하청노동자는 이달 31일까지, 원자력발전소 하청노동자는 다음 달 30일까지 한전KPS(1차 하청업체)의 정규직으로 전환해주기로 했다....</w:t>
      </w:r>
    </w:p>
    <w:p>
      <w:r>
        <w:rPr>
          <w:b/>
        </w:rPr>
        <w:t>• 한국전력</w:t>
      </w:r>
      <w:r>
        <w:t xml:space="preserve">  (2건)</w:t>
      </w:r>
    </w:p>
    <w:p>
      <w:r>
        <w:rPr>
          <w:i/>
          <w:color w:val="666666"/>
          <w:sz w:val="18"/>
        </w:rPr>
        <w:t xml:space="preserve">     테마: #SMR(소형모듈원자로), #원자력 발전, #개성공단, #셰일가스</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 </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w:t>
      </w:r>
    </w:p>
    <w:p>
      <w:r>
        <w:rPr>
          <w:b/>
        </w:rPr>
        <w:t>• 한전기술</w:t>
      </w:r>
      <w:r>
        <w:t xml:space="preserve">  (2건)</w:t>
      </w:r>
    </w:p>
    <w:p>
      <w:r>
        <w:rPr>
          <w:i/>
          <w:color w:val="666666"/>
          <w:sz w:val="18"/>
        </w:rPr>
        <w:t xml:space="preserve">     테마: #SMR(소형모듈원자로), #원전 해체, #원자력 발전</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 </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w:t>
      </w:r>
    </w:p>
    <w:p>
      <w:r>
        <w:rPr>
          <w:b/>
        </w:rPr>
        <w:t>• E1</w:t>
      </w:r>
      <w:r>
        <w:t xml:space="preserve">  (2건)</w:t>
      </w:r>
    </w:p>
    <w:p>
      <w:r>
        <w:rPr>
          <w:i/>
          <w:color w:val="666666"/>
          <w:sz w:val="18"/>
        </w:rPr>
        <w:t xml:space="preserve">     테마: #셰일가스</w:t>
      </w:r>
    </w:p>
    <w:p>
      <w:r>
        <w:t xml:space="preserve">     - </w:t>
      </w:r>
      <w:hyperlink r:id="rId86">
        <w:r>
          <w:rPr>
            <w:color w:val="0066CC"/>
            <w:u w:val="single"/>
            <w:sz w:val="20"/>
          </w:rPr>
          <w:t xml:space="preserve">선점이 곧 판이다…새만금 메가샌드박스의 승부수</w:t>
        </w:r>
      </w:hyperlink>
    </w:p>
    <w:p>
      <w:r>
        <w:rPr>
          <w:sz w:val="18"/>
        </w:rPr>
        <w:t xml:space="preserve">       의료용 헴프 산업 클러스터, K-콘텐츠 글로벌 복합단지, 안티드론 K-방산 육성기지, RE100 산업단지, 이차전지 R&amp;amp;D 콤플렉스 등이 그 실체다. 이 모든 사업의 규제 완화와 실증을 통합 지원하는 실행 도구가 메가샌드박스다....</w:t>
      </w:r>
    </w:p>
    <w:p>
      <w:r>
        <w:t xml:space="preserve">     - </w:t>
      </w:r>
      <w:hyperlink r:id="rId87">
        <w:r>
          <w:rPr>
            <w:color w:val="0066CC"/>
            <w:u w:val="single"/>
            <w:sz w:val="20"/>
          </w:rPr>
          <w:t xml:space="preserve">이원택 민주당 전북도지사 후보 "군산에 '전북성장공사' 설립"</w:t>
        </w:r>
      </w:hyperlink>
    </w:p>
    <w:p>
      <w:r>
        <w:rPr>
          <w:sz w:val="18"/>
        </w:rPr>
        <w:t xml:space="preserve">       이 후보의 1호 공약인 '전북성장공사'는 피지컬AI, RE100, 재생에너지, 데이터센터, 첨단제조, 농생명 바이오 등 미래산업에 전략적으로 투자하고, 기업·금융·인재·기술을 연결해 전북의 성장 구조 자체를 바꾸는 산업·투자...</w:t>
      </w:r>
    </w:p>
    <w:p>
      <w:r>
        <w:rPr>
          <w:b/>
        </w:rPr>
        <w:t>• 우리기술</w:t>
      </w:r>
      <w:r>
        <w:t xml:space="preserve">  (2건)</w:t>
      </w:r>
    </w:p>
    <w:p>
      <w:r>
        <w:rPr>
          <w:i/>
          <w:color w:val="666666"/>
          <w:sz w:val="18"/>
        </w:rPr>
        <w:t xml:space="preserve">     테마: #풍력 발전, #원전 해체, #SMR(소형모듈원자로), #원자력 발전</w:t>
      </w:r>
    </w:p>
    <w:p>
      <w:r>
        <w:t xml:space="preserve">     - </w:t>
      </w:r>
      <w:hyperlink r:id="rId88">
        <w:r>
          <w:rPr>
            <w:color w:val="0066CC"/>
            <w:u w:val="single"/>
            <w:sz w:val="20"/>
          </w:rPr>
          <w:t xml:space="preserve">우리기술, 추세 꺾인 걸까 물량 소화일까…미국·이란 긴장 속 원전주 ...</w:t>
        </w:r>
      </w:hyperlink>
    </w:p>
    <w:p>
      <w:r>
        <w:rPr>
          <w:sz w:val="18"/>
        </w:rPr>
        <w:t xml:space="preserve">       실제로 최근 원전·전력설비·방산 등 에너지 안보 관련 테마가 시장 순환매 흐름 속에서 반복적으로 움직이고 있다는 점도 변수로 꼽힌다. 다만 단기 반등 시점은 결국 거래량과 수급 방향이 결정할 가능성이 크다는...</w:t>
      </w:r>
    </w:p>
    <w:p>
      <w:r>
        <w:t xml:space="preserve">     - </w:t>
      </w:r>
      <w:hyperlink r:id="rId81">
        <w:r>
          <w:rPr>
            <w:color w:val="0066CC"/>
            <w:u w:val="single"/>
            <w:sz w:val="20"/>
          </w:rPr>
          <w:t xml:space="preserve">두산에너빌리티·우리기술 등 원전주 연휴 후 향방은?...호르무즈 변수...</w:t>
        </w:r>
      </w:hyperlink>
    </w:p>
    <w:p>
      <w:r>
        <w:rPr>
          <w:sz w:val="18"/>
        </w:rPr>
        <w:t xml:space="preserve">       원전 자료사진. AI가 생성한 이미지. 국내 원전주들이 직전 장에서 강세 흐름을 보인 가운데 연휴 이후 열리는 화요일장 향방에도 시장의 관심이 집중되고 있다. 특히 주요 종목들의 흐름이 다시 한 번 투자심리를 좌우할...</w:t>
      </w:r>
    </w:p>
    <w:p>
      <w:r>
        <w:rPr>
          <w:b/>
        </w:rPr>
        <w:t>• DL이앤씨</w:t>
      </w:r>
      <w:r>
        <w:t xml:space="preserve">  (1건)</w:t>
      </w:r>
    </w:p>
    <w:p>
      <w:r>
        <w:rPr>
          <w:i/>
          <w:color w:val="666666"/>
          <w:sz w:val="18"/>
        </w:rPr>
        <w:t xml:space="preserve">     테마: #SMR(소형모듈원자로), #원자력 발전, #건설</w:t>
      </w:r>
    </w:p>
    <w:p>
      <w:r>
        <w:t xml:space="preserve">     - </w:t>
      </w:r>
      <w:hyperlink r:id="rId33">
        <w:r>
          <w:rPr>
            <w:color w:val="0066CC"/>
            <w:u w:val="single"/>
            <w:sz w:val="20"/>
          </w:rPr>
          <w:t xml:space="preserve">외연 넓히고 내실 다지고…건설사, 체질 개선도 팔 걷었다</w:t>
        </w:r>
      </w:hyperlink>
    </w:p>
    <w:p>
      <w:r>
        <w:rPr>
          <w:sz w:val="18"/>
        </w:rPr>
        <w:t xml:space="preserve">       인공지능(AI) 열풍 속 데이터센터 등 하이테크 인프라도 건설사들의 관심이 높은 새 먹거리다. 한화 건설부문, DL이앤씨, 현대건설, GS건설 등이 앞다퉈 데이터센터 건설 실적을 쌓고 있으며 단순 시공을 넘어 고효율 전력... </w:t>
      </w:r>
    </w:p>
    <w:p>
      <w:r>
        <w:rPr>
          <w:b/>
        </w:rPr>
        <w:t>• OCI</w:t>
      </w:r>
      <w:r>
        <w:t xml:space="preserve">  (1건)</w:t>
      </w:r>
    </w:p>
    <w:p>
      <w:r>
        <w:rPr>
          <w:i/>
          <w:color w:val="666666"/>
          <w:sz w:val="18"/>
        </w:rPr>
        <w:t xml:space="preserve">     테마: #한파/제설, #반도체 소재/부품, #태양광 발전</w:t>
      </w:r>
    </w:p>
    <w:p>
      <w:r>
        <w:t xml:space="preserve">     - </w:t>
      </w:r>
      <w:hyperlink r:id="rId89">
        <w:r>
          <w:rPr>
            <w:color w:val="0066CC"/>
            <w:u w:val="single"/>
            <w:sz w:val="20"/>
          </w:rPr>
          <w:t xml:space="preserve">[K-산업비전포럼] 화학 중심 구조 탈피… OCI, 반도체·AI 소재로 영토 ...</w:t>
        </w:r>
      </w:hyperlink>
    </w:p>
    <w:p>
      <w:r>
        <w:rPr>
          <w:sz w:val="18"/>
        </w:rPr>
        <w:t xml:space="preserve">       OCI는 올해 3분기까지 반도체 식각 공정용 인산 5000톤 증설을 마무리하고, 이차전지 실리콘 음극재용 특수소재 SiH4 양산도 확대할 계획이다. 회사는 최근 1분기 실적발표 콘퍼런스콜을 통해 &amp;quot;반도체 공정용 액상 케미칼...</w:t>
      </w:r>
    </w:p>
    <w:p>
      <w:r>
        <w:rPr>
          <w:b/>
        </w:rPr>
        <w:t>• LS에코에너지</w:t>
      </w:r>
      <w:r>
        <w:t xml:space="preserve">  (1건)</w:t>
      </w:r>
    </w:p>
    <w:p>
      <w:r>
        <w:rPr>
          <w:i/>
          <w:color w:val="666666"/>
          <w:sz w:val="18"/>
        </w:rPr>
        <w:t xml:space="preserve">     테마: #초전도체, #지주사, #해저케이블, #전선</w:t>
      </w:r>
    </w:p>
    <w:p>
      <w:r>
        <w:t xml:space="preserve">     - </w:t>
      </w:r>
      <w:hyperlink r:id="rId90">
        <w:r>
          <w:rPr>
            <w:color w:val="0066CC"/>
            <w:u w:val="single"/>
            <w:sz w:val="20"/>
          </w:rPr>
          <w:t xml:space="preserve">희토류 공급망 다변화… 포스코인터·LS에코에너지, 비중국 밸류체인 구...</w:t>
        </w:r>
      </w:hyperlink>
    </w:p>
    <w:p>
      <w:r>
        <w:rPr>
          <w:sz w:val="18"/>
        </w:rPr>
        <w:t xml:space="preserve">       최초로 방산용 희토류 금속 양산에 착수한다. 먼저 포스코인터내셔널은 21일(현지시간) 워싱턴 D.C.에서... ㅣLS에코에너지 LS에코에너지는 호주 라이너스와 협약을 맺고 방산용 희토류 금속의 연내 양산 계획을...</w:t>
      </w:r>
    </w:p>
    <w:p>
      <w:r>
        <w:rPr>
          <w:b/>
        </w:rPr>
        <w:t>• 포스코인터내셔널</w:t>
      </w:r>
      <w:r>
        <w:t xml:space="preserve">  (1건)</w:t>
      </w:r>
    </w:p>
    <w:p>
      <w:r>
        <w:rPr>
          <w:i/>
          <w:color w:val="666666"/>
          <w:sz w:val="18"/>
        </w:rPr>
        <w:t xml:space="preserve">     테마: #셰일가스, #니켈, #대왕고래, #석탄</w:t>
      </w:r>
    </w:p>
    <w:p>
      <w:r>
        <w:t xml:space="preserve">     - </w:t>
      </w:r>
      <w:hyperlink r:id="rId90">
        <w:r>
          <w:rPr>
            <w:color w:val="0066CC"/>
            <w:u w:val="single"/>
            <w:sz w:val="20"/>
          </w:rPr>
          <w:t xml:space="preserve">희토류 공급망 다변화… 포스코인터·LS에코에너지, 비중국 밸류체인 구...</w:t>
        </w:r>
      </w:hyperlink>
    </w:p>
    <w:p>
      <w:r>
        <w:rPr>
          <w:sz w:val="18"/>
        </w:rPr>
        <w:t xml:space="preserve">       최초로 방산용 희토류 금속 양산에 착수한다. 먼저 포스코인터내셔널은 21일(현지시간) 워싱턴 D.C.에서... ㅣLS에코에너지 LS에코에너지는 호주 라이너스와 협약을 맺고 방산용 희토류 금속의 연내 양산 계획을...</w:t>
      </w:r>
    </w:p>
    <w:p>
      <w:pPr>
        <w:pStyle w:val="Heading2"/>
      </w:pPr>
      <w:r>
        <w:t>&lt; 💰 금융 &gt;   9종목 · 36건</w:t>
      </w:r>
    </w:p>
    <w:p>
      <w:r>
        <w:rPr>
          <w:b/>
        </w:rPr>
        <w:t>• SK</w:t>
      </w:r>
      <w:r>
        <w:t xml:space="preserve">  (12건)</w:t>
      </w:r>
    </w:p>
    <w:p>
      <w:r>
        <w:rPr>
          <w:i/>
          <w:color w:val="666666"/>
          <w:sz w:val="18"/>
        </w:rPr>
        <w:t xml:space="preserve">     테마: #밸류업/저PBR, #지주사</w:t>
      </w:r>
    </w:p>
    <w:p>
      <w:r>
        <w:t xml:space="preserve">     - </w:t>
      </w:r>
      <w:hyperlink r:id="rId17">
        <w:r>
          <w:rPr>
            <w:color w:val="0066CC"/>
            <w:u w:val="single"/>
            <w:sz w:val="20"/>
          </w:rPr>
          <w:t xml:space="preserve">[특징주] SK, 외국인 지주사 '선별 매수' 수혜에 11% 급등</w:t>
        </w:r>
      </w:hyperlink>
    </w:p>
    <w:p>
      <w:r>
        <w:rPr>
          <w:sz w:val="18"/>
        </w:rPr>
        <w:t xml:space="preserve">       데이터센터, 전력, 원전, 조선·해양 등 인프라 관련 투자 확대가 예상되면서 관련 자회사와 사업 기반을 둔 대형 지주사들에 대한 관심이 커졌다는 분석이다. 앞서 일반지주사 업종은 지주사 디스카운트 해소, 자회사... </w:t>
      </w:r>
    </w:p>
    <w:p>
      <w:r>
        <w:t xml:space="preserve">     - </w:t>
      </w:r>
      <w:hyperlink r:id="rId18">
        <w:r>
          <w:rPr>
            <w:color w:val="0066CC"/>
            <w:u w:val="single"/>
            <w:sz w:val="20"/>
          </w:rPr>
          <w:t xml:space="preserve">쑥쑥 크는 국내 렌털 가전시장…1분기 실적 '양호'</w:t>
        </w:r>
      </w:hyperlink>
    </w:p>
    <w:p>
      <w:r>
        <w:rPr>
          <w:sz w:val="18"/>
        </w:rPr>
        <w:t xml:space="preserve">       지난해 4·4분기 웰니스 로봇 '나무엑스' 출시와 함께 마케팅 비용 증가로 영업이익이 12억원까지 하락했던 SK인텔릭스는 한 분기 만에 수익성 개선을 이뤄냈다. SK인텔릭스는 올해 1·4분기 국내와 함께 말레이시아 등... </w:t>
      </w:r>
    </w:p>
    <w:p>
      <w:r>
        <w:t xml:space="preserve">     - </w:t>
      </w:r>
      <w:hyperlink r:id="rId19">
        <w:r>
          <w:rPr>
            <w:color w:val="0066CC"/>
            <w:u w:val="single"/>
            <w:sz w:val="20"/>
          </w:rPr>
          <w:t xml:space="preserve">‘종전 임박’ 日·대만 사상 최고치… 삼전·SK하닉 기대감 ‘쑥’</w:t>
        </w:r>
      </w:hyperlink>
    </w:p>
    <w:p>
      <w:r>
        <w:rPr>
          <w:sz w:val="18"/>
        </w:rPr>
        <w:t xml:space="preserve">       ‘종전 임박’ 日·대만 사상 최고치… 삼전·SK하닉 기대감 ‘쑥’</w:t>
      </w:r>
    </w:p>
    <w:p>
      <w:r>
        <w:t xml:space="preserve">     - </w:t>
      </w:r>
      <w:hyperlink r:id="rId45">
        <w:r>
          <w:rPr>
            <w:color w:val="0066CC"/>
            <w:u w:val="single"/>
            <w:sz w:val="20"/>
          </w:rPr>
          <w:t xml:space="preserve">“반도체 인프라가 새 먹거리”…삼전닉스 따라 웃는 건설사들</w:t>
        </w:r>
      </w:hyperlink>
    </w:p>
    <w:p>
      <w:r>
        <w:rPr>
          <w:sz w:val="18"/>
        </w:rPr>
        <w:t xml:space="preserve">       올 1분기 반도체 제조시설과 AI 데이터센터 구축 등을 담당하는 하이테크 부문 매출은 1조4746억 원으로 전년 동기(8441억 원) 대비 74.7% 증가했다. SK에코플랜트는 현재 SK하이닉스 용인 반도체 클러스터 구축과 용인 팹... </w:t>
      </w:r>
    </w:p>
    <w:p>
      <w:r>
        <w:t xml:space="preserve">     - </w:t>
      </w:r>
      <w:hyperlink r:id="rId91">
        <w:r>
          <w:rPr>
            <w:color w:val="0066CC"/>
            <w:u w:val="single"/>
            <w:sz w:val="20"/>
          </w:rPr>
          <w:t xml:space="preserve">김부겸 “대구 언제까지 정체할 건가, 김부겸 한번 써 보이소”⋯‘민...</w:t>
        </w:r>
      </w:hyperlink>
    </w:p>
    <w:p>
      <w:r>
        <w:rPr>
          <w:sz w:val="18"/>
        </w:rPr>
        <w:t xml:space="preserve">       공항이 생기면 세계로 창이 열리고 바이어들이 몰려올 것”이라면서 “현재 공항 부지 2만 7000평을 향후 4만 평까지 확보해 대기업(삼성·SK·현대차) 연구소와 실험실, 아파트가 들어서는 기업도시로 만들고, 로봇·AI... </w:t>
      </w:r>
    </w:p>
    <w:p>
      <w:r>
        <w:rPr>
          <w:i/>
          <w:color w:val="666666"/>
          <w:sz w:val="18"/>
        </w:rPr>
        <w:t xml:space="preserve">     ... 외 7건</w:t>
      </w:r>
    </w:p>
    <w:p>
      <w:r>
        <w:rPr>
          <w:b/>
        </w:rPr>
        <w:t>• LG</w:t>
      </w:r>
      <w:r>
        <w:t xml:space="preserve">  (6건)</w:t>
      </w:r>
    </w:p>
    <w:p>
      <w:r>
        <w:rPr>
          <w:i/>
          <w:color w:val="666666"/>
          <w:sz w:val="18"/>
        </w:rPr>
        <w:t xml:space="preserve">     테마: #밸류업/저PBR, #지주사</w:t>
      </w:r>
    </w:p>
    <w:p>
      <w:r>
        <w:t xml:space="preserve">     - </w:t>
      </w:r>
      <w:hyperlink r:id="rId27">
        <w:r>
          <w:rPr>
            <w:color w:val="0066CC"/>
            <w:u w:val="single"/>
            <w:sz w:val="20"/>
          </w:rPr>
          <w:t xml:space="preserve">1000명이 조립 ‘장인정신’ 벤틀리, 첫 전기차 심장엔 LG배터리</w:t>
        </w:r>
      </w:hyperlink>
    </w:p>
    <w:p>
      <w:r>
        <w:rPr>
          <w:sz w:val="18"/>
        </w:rPr>
        <w:t xml:space="preserve">       보통 자동차 공장엔 산업용 로봇이 즐비하지만, 19일(현지시간) 찾은 이곳은 거대한 공방처럼 수많은... 공장 관계자는 “1000명의 직원이 각기 다른 1000개 공정을 수행하고, 100% 로봇화된 공정은 2개 뿐”이라고 말했다. 한... </w:t>
      </w:r>
    </w:p>
    <w:p>
      <w:r>
        <w:t xml:space="preserve">     - </w:t>
      </w:r>
      <w:hyperlink r:id="rId28">
        <w:r>
          <w:rPr>
            <w:color w:val="0066CC"/>
            <w:u w:val="single"/>
            <w:sz w:val="20"/>
          </w:rPr>
          <w:t xml:space="preserve">[단독] LG생건, 3000억에 해태음료 판다 [시그널]</w:t>
        </w:r>
      </w:hyperlink>
    </w:p>
    <w:p>
      <w:r>
        <w:rPr>
          <w:sz w:val="18"/>
        </w:rPr>
        <w:t xml:space="preserve">       [단독] LG생건, 3000억에 해태음료 판다 [시그널]</w:t>
      </w:r>
    </w:p>
    <w:p>
      <w:r>
        <w:t xml:space="preserve">     - </w:t>
      </w:r>
      <w:hyperlink r:id="rId29">
        <w:r>
          <w:rPr>
            <w:color w:val="0066CC"/>
            <w:u w:val="single"/>
            <w:sz w:val="20"/>
          </w:rPr>
          <w:t xml:space="preserve">LG전자 74% 뛰자 그룹 시총 6.6조 불었다...LG엔솔은 15% 하락</w:t>
        </w:r>
      </w:hyperlink>
    </w:p>
    <w:p>
      <w:r>
        <w:rPr>
          <w:sz w:val="18"/>
        </w:rP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37">
        <w:r>
          <w:rPr>
            <w:color w:val="0066CC"/>
            <w:u w:val="single"/>
            <w:sz w:val="20"/>
          </w:rPr>
          <w:t xml:space="preserve">피지컬 AI로 뭉친 '원팀 LG'… 5개월만에 시총 56조 불렸다</w:t>
        </w:r>
      </w:hyperlink>
    </w:p>
    <w:p>
      <w:r>
        <w:rPr>
          <w:sz w:val="18"/>
        </w:rPr>
        <w:t xml:space="preserve">       실제로 AI 데이터센터용 냉각 솔루션과 칠러 등을 앞세운 LG전자와, AI 반도체 기판·자율주행 부품 등을 생산하는 LG이노텍 등 AI 관련 사업과 직접적으로 연결된 계열사들이 올해 LG그룹 시총 상승세를 주도하고... </w:t>
      </w:r>
    </w:p>
    <w:p>
      <w:r>
        <w:t xml:space="preserve">     - </w:t>
      </w:r>
      <w:hyperlink r:id="rId37">
        <w:r>
          <w:rPr>
            <w:color w:val="0066CC"/>
            <w:u w:val="single"/>
            <w:sz w:val="20"/>
          </w:rPr>
          <w:t xml:space="preserve">피지컬 AI로 뭉친 '원팀 LG'… 5개월만에 시총 56조 불렸다</w:t>
        </w:r>
      </w:hyperlink>
    </w:p>
    <w:p>
      <w:r>
        <w:rPr>
          <w:sz w:val="18"/>
        </w:rPr>
        <w:t xml:space="preserve">       LG이노텍은 카메라와 3D 센싱 모듈 기술을 활용한 휴머노이드 로봇용 카메라 모듈 양산을 시작했다. 문혁수 LG이노텍 사장은 지난 1월 &amp;quot;올해 로봇용 센싱 부품 사업의 본격적인 양산이 시작됐고, 관련 매출 규모는...</w:t>
      </w:r>
    </w:p>
    <w:p>
      <w:r>
        <w:rPr>
          <w:i/>
          <w:color w:val="666666"/>
          <w:sz w:val="18"/>
        </w:rPr>
        <w:t xml:space="preserve">     ... 외 1건</w:t>
      </w:r>
    </w:p>
    <w:p>
      <w:r>
        <w:rPr>
          <w:b/>
        </w:rPr>
        <w:t>• NH투자증권</w:t>
      </w:r>
      <w:r>
        <w:t xml:space="preserve">  (4건)</w:t>
      </w:r>
    </w:p>
    <w:p>
      <w:r>
        <w:rPr>
          <w:i/>
          <w:color w:val="666666"/>
          <w:sz w:val="18"/>
        </w:rPr>
        <w:t xml:space="preserve">     테마: #증권</w:t>
      </w:r>
    </w:p>
    <w:p>
      <w:r>
        <w:t xml:space="preserve">     - </w:t>
      </w:r>
      <w:hyperlink r:id="rId29">
        <w:r>
          <w:rPr>
            <w:color w:val="0066CC"/>
            <w:u w:val="single"/>
            <w:sz w:val="20"/>
          </w:rPr>
          <w:t xml:space="preserve">LG전자 74% 뛰자 그룹 시총 6.6조 불었다...LG엔솔은 15% 하락</w:t>
        </w:r>
      </w:hyperlink>
    </w:p>
    <w:p>
      <w:r>
        <w:rPr>
          <w:sz w:val="18"/>
        </w:rPr>
        <w:t xml:space="preserve">       AI, AI 데이터센터, 모빌리티 관련 협업을 논의하는 등 AI 관련 사업에 따른 모멘텀도 있다&amp;quot;고 분석했다.LG이노텍은 기판 부족 수혜가 붙었다. KB증권과 NH투자증권 등은 LG이노텍 목표주가를 120만원으로 상향했다.... </w:t>
      </w:r>
    </w:p>
    <w:p>
      <w:r>
        <w:t xml:space="preserve">     - </w:t>
      </w:r>
      <w:hyperlink r:id="rId41">
        <w:r>
          <w:rPr>
            <w:color w:val="0066CC"/>
            <w:u w:val="single"/>
            <w:sz w:val="20"/>
          </w:rPr>
          <w:t xml:space="preserve">“1년 새 1000% 올랐다” 삼성전자보다 2배도 넘게 뛰었는데…내부선 “...</w:t>
        </w:r>
      </w:hyperlink>
    </w:p>
    <w:p>
      <w:r>
        <w:rPr>
          <w:sz w:val="18"/>
        </w:rPr>
        <w:t xml:space="preserve">       특히 최근 AI 데이터센터 투자 확대와 자율주행 기술 고도화가 동시에 진행되면서 삼성전기가 생산하는 핵심 부품 수요가 폭발적으로 늘어날 것이란 기대가 커지고 있다. NH투자증권은 22일 보고서에서 삼성전기의... </w:t>
      </w:r>
    </w:p>
    <w:p>
      <w:r>
        <w:t xml:space="preserve">     - </w:t>
      </w:r>
      <w:hyperlink r:id="rId42">
        <w:r>
          <w:rPr>
            <w:color w:val="0066CC"/>
            <w:u w:val="single"/>
            <w:sz w:val="20"/>
          </w:rPr>
          <w:t xml:space="preserve">피스피스스튜디오 공모주, 오늘 일반청약 시작...수요예측 결과는?</w:t>
        </w:r>
      </w:hyperlink>
    </w:p>
    <w:p>
      <w:r>
        <w:rPr>
          <w:sz w:val="18"/>
        </w:rPr>
        <w:t xml:space="preserve">       코스닥 상장예정일은 6월 8일이며 주관사는 NH투자증권과 미래에셋증권이다. 한편 피스피스스튜디오는 IP(지식재산권)를 기반으로 컨템포러리 패션 브랜드 '마르디 메크르디'를 전개하면서 성장해 온 기업이다....</w:t>
      </w:r>
    </w:p>
    <w:p>
      <w:r>
        <w:t xml:space="preserve">     - </w:t>
      </w:r>
      <w:hyperlink r:id="rId92">
        <w:r>
          <w:rPr>
            <w:color w:val="0066CC"/>
            <w:u w:val="single"/>
            <w:sz w:val="20"/>
          </w:rPr>
          <w:t xml:space="preserve">‘종전 랠리’에 엔비디아 효과…삼전·SK하닉 다시 날까</w:t>
        </w:r>
      </w:hyperlink>
    </w:p>
    <w:p>
      <w:r>
        <w:rPr>
          <w:sz w:val="18"/>
        </w:rPr>
        <w:t xml:space="preserve">       나정환 NH투자증권 연구원은 “엔비디아 가이던스에 중국 데이터센터 매출이 전혀 반영되지 않은 만큼 향후 미·중 관계가 개선될 경우 추가 실적 상향 여력도 남아 있다”며 “AI CAPEX 사이클의 견고함이...</w:t>
      </w:r>
    </w:p>
    <w:p>
      <w:r>
        <w:rPr>
          <w:b/>
        </w:rPr>
        <w:t>• LS</w:t>
      </w:r>
      <w:r>
        <w:t xml:space="preserve">  (4건)</w:t>
      </w:r>
    </w:p>
    <w:p>
      <w:r>
        <w:rPr>
          <w:i/>
          <w:color w:val="666666"/>
          <w:sz w:val="18"/>
        </w:rPr>
        <w:t xml:space="preserve">     테마: #밸류업/저PBR, #변압기, #지주사, #해저케이블</w:t>
      </w:r>
    </w:p>
    <w:p>
      <w:r>
        <w:t xml:space="preserve">     - </w:t>
      </w:r>
      <w:hyperlink r:id="rId93">
        <w:r>
          <w:rPr>
            <w:color w:val="0066CC"/>
            <w:u w:val="single"/>
            <w:sz w:val="20"/>
          </w:rPr>
          <w:t xml:space="preserve">삼성전자 임단협 투표율 87% 돌파…'노노 갈등·주주 반발' 소송전 비화...</w:t>
        </w:r>
      </w:hyperlink>
    </w:p>
    <w:p>
      <w:r>
        <w:rPr>
          <w:sz w:val="18"/>
        </w:rPr>
        <w:t xml:space="preserve">       고대역폭메모리(HBM) 호황의 수혜를 입은 메모리 사업부와 달리, 적자가 이어지고 있는 파운드리·시스템LSI 사업부는 상대적으로 적은 성과급이 예상되면서 사업부 간 위화감이 조성되는 분위기다. 주주들의 반발도... </w:t>
      </w:r>
    </w:p>
    <w:p>
      <w:r>
        <w:t xml:space="preserve">     - </w:t>
      </w:r>
      <w:hyperlink r:id="rId93">
        <w:r>
          <w:rPr>
            <w:color w:val="0066CC"/>
            <w:u w:val="single"/>
            <w:sz w:val="20"/>
          </w:rPr>
          <w:t xml:space="preserve">삼성전자 임단협 투표율 87% 돌파…'노노 갈등·주주 반발' 소송전 비화...</w:t>
        </w:r>
      </w:hyperlink>
    </w:p>
    <w:p>
      <w:r>
        <w:rPr>
          <w:sz w:val="18"/>
        </w:rPr>
        <w:t xml:space="preserve">       고대역폭메모리(HBM) 호황의 수혜를 입은 메모리 사업부와 달리, 적자가 이어지고 있는 파운드리·시스템LSI 사업부는 상대적으로 적은 성과급이 예상되면서 사업부 간 위화감이 조성되는 분위기다. 주주들의 반발도...</w:t>
      </w:r>
    </w:p>
    <w:p>
      <w:r>
        <w:t xml:space="preserve">     - </w:t>
      </w:r>
      <w:hyperlink r:id="rId94">
        <w:r>
          <w:rPr>
            <w:color w:val="0066CC"/>
            <w:u w:val="single"/>
            <w:sz w:val="20"/>
          </w:rPr>
          <w:t xml:space="preserve">LS일렉트릭, 반등 후 시선…트럼프 "이란 협상 순조롭다" 변수까지 주목...</w:t>
        </w:r>
      </w:hyperlink>
    </w:p>
    <w:p>
      <w:r>
        <w:rPr>
          <w:sz w:val="18"/>
        </w:rPr>
        <w:t xml:space="preserve">       특히 AI 데이터센터 확대와 글로벌 전력망 투자 확대 흐름 속에서 LS일렉트릭에 대한 기관 및 외국인 수급 변화 여부가 관전 포인트로 떠오르는 모습이다. 시장에서는 LS일렉트릭이 최근 기술적으로 의미 있는 지지...</w:t>
      </w:r>
    </w:p>
    <w:p>
      <w:r>
        <w:t xml:space="preserve">     - </w:t>
      </w:r>
      <w:hyperlink r:id="rId95">
        <w:r>
          <w:rPr>
            <w:color w:val="0066CC"/>
            <w:u w:val="single"/>
            <w:sz w:val="20"/>
          </w:rPr>
          <w:t xml:space="preserve">글로벌 PF 대출 100조엔 돌파...日 메가뱅크 주도</w:t>
        </w:r>
      </w:hyperlink>
    </w:p>
    <w:p>
      <w:r>
        <w:rPr>
          <w:sz w:val="18"/>
        </w:rPr>
        <w:t xml:space="preserve">       공급망 재편과 인공지능(AI)용 데이터센터 증설 수요에 글로벌 프로젝트 파이낸스(PF) 대출액이 5년사이 2배로 증가했습니다. 23일 니혼게이자이신문(닛케이)에 따르면 닛케이는 영국 런던증권거래소그룹(LSEG) 자료를...</w:t>
      </w:r>
    </w:p>
    <w:p>
      <w:r>
        <w:rPr>
          <w:b/>
        </w:rPr>
        <w:t>• 미래에셋증권</w:t>
      </w:r>
      <w:r>
        <w:t xml:space="preserve">  (3건)</w:t>
      </w:r>
    </w:p>
    <w:p>
      <w:r>
        <w:rPr>
          <w:i/>
          <w:color w:val="666666"/>
          <w:sz w:val="18"/>
        </w:rPr>
        <w:t xml:space="preserve">     테마: #스테이블코인, #밸류업/저PBR, #증권, #리디북스</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42">
        <w:r>
          <w:rPr>
            <w:color w:val="0066CC"/>
            <w:u w:val="single"/>
            <w:sz w:val="20"/>
          </w:rPr>
          <w:t xml:space="preserve">피스피스스튜디오 공모주, 오늘 일반청약 시작...수요예측 결과는?</w:t>
        </w:r>
      </w:hyperlink>
    </w:p>
    <w:p>
      <w:r>
        <w:rPr>
          <w:sz w:val="18"/>
        </w:rPr>
        <w:t xml:space="preserve">       코스닥 상장예정일은 6월 8일이며 주관사는 NH투자증권과 미래에셋증권이다. 한편 피스피스스튜디오는 IP(지식재산권)를 기반으로 컨템포러리 패션 브랜드 '마르디 메크르디'를 전개하면서 성장해 온 기업이다....</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w:t>
      </w:r>
    </w:p>
    <w:p>
      <w:r>
        <w:rPr>
          <w:b/>
        </w:rPr>
        <w:t>• 기업은행</w:t>
      </w:r>
      <w:r>
        <w:t xml:space="preserve">  (3건)</w:t>
      </w:r>
    </w:p>
    <w:p>
      <w:r>
        <w:rPr>
          <w:i/>
          <w:color w:val="666666"/>
          <w:sz w:val="18"/>
        </w:rPr>
        <w:t xml:space="preserve">     테마: #밸류업/저PBR, #은행</w:t>
      </w:r>
    </w:p>
    <w:p>
      <w:r>
        <w:t xml:space="preserve">     - </w:t>
      </w:r>
      <w:hyperlink r:id="rId96">
        <w:r>
          <w:rPr>
            <w:color w:val="0066CC"/>
            <w:u w:val="single"/>
            <w:sz w:val="20"/>
          </w:rPr>
          <w:t xml:space="preserve">장민영號 기업은행, ‘IBK GenAI’ AX 가속…기업금융 혁신 [금융권 AI 人...</w:t>
        </w:r>
      </w:hyperlink>
    </w:p>
    <w:p>
      <w:r>
        <w:rPr>
          <w:sz w:val="18"/>
        </w:rPr>
        <w:t xml:space="preserve">       기업은행은 IBK하남데이터센터 준공과 GPU 인프라 확충, AI 거버넌스 시스템 구축 등을 완료하며 전행 AI 활용 기반을 강화했다. 이는 단순한 시스템 구축을 넘어 생성형 AI 활용 확대에 대응하기 위한 기반 투자 성격이... </w:t>
      </w:r>
    </w:p>
    <w:p>
      <w:r>
        <w:t xml:space="preserve">     - </w:t>
      </w:r>
      <w:hyperlink r:id="rId97">
        <w:r>
          <w:rPr>
            <w:color w:val="0066CC"/>
            <w:u w:val="single"/>
            <w:sz w:val="20"/>
          </w:rPr>
          <w:t xml:space="preserve">'대구산업 대전환' 내세운 김부겸…"기업은행·대기업 유치, GRDP 150조 박...</w:t>
        </w:r>
      </w:hyperlink>
    </w:p>
    <w:p>
      <w:r>
        <w:rPr>
          <w:sz w:val="18"/>
        </w:rPr>
        <w:t xml:space="preserve">       이를 통해 대구를 '인공지능(AI) 로봇 수도'로 만들고, '상인의 도시 대구'의 명성을 되찾겠다는 구상을... 이와 함께 ▷정부 국민성장펀드 15조원 유치 ▷휴머노이드 로봇특화단지 지정 ▷한국표준과학연구원 분원 유치... </w:t>
      </w:r>
    </w:p>
    <w:p>
      <w:r>
        <w:t xml:space="preserve">     - </w:t>
      </w:r>
      <w:hyperlink r:id="rId96">
        <w:r>
          <w:rPr>
            <w:color w:val="0066CC"/>
            <w:u w:val="single"/>
            <w:sz w:val="20"/>
          </w:rPr>
          <w:t xml:space="preserve">장민영號 기업은행, ‘IBK GenAI’ AX 가속…기업금융 혁신 [금융권 AI 人...</w:t>
        </w:r>
      </w:hyperlink>
    </w:p>
    <w:p>
      <w:r>
        <w:rPr>
          <w:sz w:val="18"/>
        </w:rPr>
        <w:t xml:space="preserve">       기업은행은 IBK하남데이터센터 준공과 GPU 인프라 확충, AI 거버넌스 시스템 구축 등을 완료하며 전행 AI 활용 기반을 강화했다. 이는 단순한 시스템 구축을 넘어 생성형 AI 활용 확대에 대응하기 위한 기반 투자 성격이...</w:t>
      </w:r>
    </w:p>
    <w:p>
      <w:r>
        <w:rPr>
          <w:b/>
        </w:rPr>
        <w:t>• 대신증권</w:t>
      </w:r>
      <w:r>
        <w:t xml:space="preserve">  (2건)</w:t>
      </w:r>
    </w:p>
    <w:p>
      <w:r>
        <w:rPr>
          <w:i/>
          <w:color w:val="666666"/>
          <w:sz w:val="18"/>
        </w:rPr>
        <w:t xml:space="preserve">     테마: #밸류업/저PBR, #증권</w:t>
      </w:r>
    </w:p>
    <w:p>
      <w:r>
        <w:t xml:space="preserve">     - </w:t>
      </w:r>
      <w:hyperlink r:id="rId78">
        <w:r>
          <w:rPr>
            <w:color w:val="0066CC"/>
            <w:u w:val="single"/>
            <w:sz w:val="20"/>
          </w:rPr>
          <w:t xml:space="preserve">[특징주] 외국인, 일반지주사 '역방향 순매수'…SK·HD현대 등 주목</w:t>
        </w:r>
      </w:hyperlink>
    </w:p>
    <w:p>
      <w:r>
        <w:rPr>
          <w:sz w:val="18"/>
        </w:rPr>
        <w:t xml:space="preserve">       대신증권은 글로벌 AI 투자의 최대 과제인 SMR(소형모듈원전) 전력 공급 및 데이터센터 인프라 구축 사업과 미국 정책 방향에 부합하는 조선 MRO(유지·보수·운영), 조선소 현대화, 초고압 변압기 등의 전력망...</w:t>
      </w:r>
    </w:p>
    <w:p>
      <w:r>
        <w:t xml:space="preserve">     - </w:t>
      </w:r>
      <w:hyperlink r:id="rId98">
        <w:r>
          <w:rPr>
            <w:color w:val="0066CC"/>
            <w:u w:val="single"/>
            <w:sz w:val="20"/>
          </w:rPr>
          <w:t xml:space="preserve">엣지와 에너지 자립…AI 데이터센터 생존 공식</w:t>
        </w:r>
      </w:hyperlink>
    </w:p>
    <w:p>
      <w:r>
        <w:rPr>
          <w:sz w:val="18"/>
        </w:rPr>
        <w:t xml:space="preserve">       학습에서 추론으로…분화하는 데이터센터 생태계 AI 데이터센터는 그 목적에 따라 초대형 하이퍼스케일과 도심 밀착형 엣지로 분화하고 있다. 대신증권 투자전략 보고서에 따르면, 방대한 데이터를 연산해야 하는 학습...</w:t>
      </w:r>
    </w:p>
    <w:p>
      <w:r>
        <w:rPr>
          <w:b/>
        </w:rPr>
        <w:t>• KT</w:t>
      </w:r>
      <w:r>
        <w:t xml:space="preserve">  (1건)</w:t>
      </w:r>
    </w:p>
    <w:p>
      <w:r>
        <w:rPr>
          <w:i/>
          <w:color w:val="666666"/>
          <w:sz w:val="18"/>
        </w:rPr>
        <w:t xml:space="preserve">     테마: #밸류업/저PBR, #야놀자, #통신/통신장비</w:t>
      </w:r>
    </w:p>
    <w:p>
      <w:r>
        <w:t xml:space="preserve">     - </w:t>
      </w:r>
      <w:hyperlink r:id="rId99">
        <w:r>
          <w:rPr>
            <w:color w:val="0066CC"/>
            <w:u w:val="single"/>
            <w:sz w:val="20"/>
          </w:rPr>
          <w:t xml:space="preserve">AI가 일할 환경 누가 잘 만드나… 빅테크 '플랫폼 경쟁' 서막 [AI 인사이...</w:t>
        </w:r>
      </w:hyperlink>
    </w:p>
    <w:p>
      <w:r>
        <w:rPr>
          <w:sz w:val="18"/>
        </w:rPr>
        <w:t xml:space="preserve">       SK텔레콤, KT, LG유플러스 등 통신사들은 AI 사업 전략을 자체 대형언어모델(LLM) 확보 경쟁에서 AI데이터센터와 GPU클라우드 등 기업용 AI 서비스 중심으로 무게를 옮기고 있다. 특히 AI데이터센터와 클라우드 인프라 구축... </w:t>
      </w:r>
    </w:p>
    <w:p>
      <w:r>
        <w:rPr>
          <w:b/>
        </w:rPr>
        <w:t>• 카카오뱅크</w:t>
      </w:r>
      <w:r>
        <w:t xml:space="preserve">  (1건)</w:t>
      </w:r>
    </w:p>
    <w:p>
      <w:r>
        <w:rPr>
          <w:i/>
          <w:color w:val="666666"/>
          <w:sz w:val="18"/>
        </w:rPr>
        <w:t xml:space="preserve">     테마: #스테이블코인, #인터넷은행, #은행</w:t>
      </w:r>
    </w:p>
    <w:p>
      <w:r>
        <w:t xml:space="preserve">     - </w:t>
      </w:r>
      <w:hyperlink r:id="rId100">
        <w:r>
          <w:rPr>
            <w:color w:val="0066CC"/>
            <w:u w:val="single"/>
            <w:sz w:val="20"/>
          </w:rPr>
          <w:t xml:space="preserve">가계대출 전략 갈린 카뱅·케뱅, 하반기엔 '개인사업자' 올인</w:t>
        </w:r>
      </w:hyperlink>
    </w:p>
    <w:p>
      <w:r>
        <w:rPr>
          <w:sz w:val="18"/>
        </w:rPr>
        <w:t xml:space="preserve">       실적을 기반으로 케이뱅크는 지난 3월 IPO를 통해 코스피 시장에 입성했다. 반면 카카오뱅크의 올해 1분기 신용대출 잔액은 18조2120억원으로 지난해 4분기와 비교해 710억원 줄었다. 같은 기간 전세대출을 포함한...</w:t>
      </w:r>
    </w:p>
    <w:p>
      <w:pPr>
        <w:pStyle w:val="Heading2"/>
      </w:pPr>
      <w:r>
        <w:t>&lt; 🗂 기타 &gt;   12종목 · 23건</w:t>
      </w:r>
    </w:p>
    <w:p>
      <w:r>
        <w:rPr>
          <w:b/>
        </w:rPr>
        <w:t>• 대상</w:t>
      </w:r>
      <w:r>
        <w:t xml:space="preserve">  (7건)</w:t>
      </w:r>
    </w:p>
    <w:p>
      <w:r>
        <w:rPr>
          <w:i/>
          <w:color w:val="666666"/>
          <w:sz w:val="18"/>
        </w:rPr>
        <w:t xml:space="preserve">     테마: #설탕(설탕 대체), #대체육</w:t>
      </w:r>
    </w:p>
    <w:p>
      <w:r>
        <w:t xml:space="preserve">     - </w:t>
      </w:r>
      <w:hyperlink r:id="rId23">
        <w:r>
          <w:rPr>
            <w:color w:val="0066CC"/>
            <w:u w:val="single"/>
            <w:sz w:val="20"/>
          </w:rPr>
          <w:t xml:space="preserve">[손재권 칼럼] AI 산업, 사모(私募)에서 공모(公募)로 넘어가다</w:t>
        </w:r>
      </w:hyperlink>
    </w:p>
    <w:p>
      <w:r>
        <w:rPr>
          <w:sz w:val="18"/>
        </w:rPr>
        <w:t xml:space="preserve">       SK하이닉스와 삼성전자의 고대역폭메모리(HBM) 라인은 엔비디아의 자신감이 직접 향하는 수혜 대상이다. 그러나 미국 빅테크들의 자체 칩 전환이 가속화되는 점은 리스크다. 모두 HBM 없는 칩을 구상 중이다. 공모... </w:t>
      </w:r>
    </w:p>
    <w:p>
      <w:r>
        <w:t xml:space="preserve">     - </w:t>
      </w:r>
      <w:hyperlink r:id="rId23">
        <w:r>
          <w:rPr>
            <w:color w:val="0066CC"/>
            <w:u w:val="single"/>
            <w:sz w:val="20"/>
          </w:rPr>
          <w:t xml:space="preserve">[손재권 칼럼] AI 산업, 사모(私募)에서 공모(公募)로 넘어가다</w:t>
        </w:r>
      </w:hyperlink>
    </w:p>
    <w:p>
      <w:r>
        <w:rPr>
          <w:sz w:val="18"/>
        </w:rPr>
        <w:t xml:space="preserve">       SK하이닉스와 삼성전자의 고대역폭메모리(HBM) 라인은 엔비디아의 자신감이 직접 향하는 수혜 대상이다. 그러나 미국 빅테크들의 자체 칩 전환이 가속화되는 점은 리스크다. 모두 HBM 없는 칩을 구상 중이다. 공모...</w:t>
      </w:r>
    </w:p>
    <w:p>
      <w:r>
        <w:t xml:space="preserve">     - </w:t>
      </w:r>
      <w:hyperlink r:id="rId24">
        <w:r>
          <w:rPr>
            <w:color w:val="0066CC"/>
            <w:u w:val="single"/>
            <w:sz w:val="20"/>
          </w:rPr>
          <w:t xml:space="preserve">‘삼전닉스’ 2배 추종 상품 “하루 최대 60% 손실 가능”</w:t>
        </w:r>
      </w:hyperlink>
    </w:p>
    <w:p>
      <w:r>
        <w:rPr>
          <w:sz w:val="18"/>
        </w:rPr>
        <w:t xml:space="preserve">       금융위원회는 삼성전자·SK하이닉스를 기초자산으로 하는 단일종목 레버리지·인버스 상품 18종이 27일 코스피 시장에 상장된다고 25일 밝혔다. 상장 대상은 ETF(상장지수펀드) 16종과 ETN(상장지수증권) 2종이다. 삼성전자와...</w:t>
      </w:r>
    </w:p>
    <w:p>
      <w:r>
        <w:t xml:space="preserve">     - </w:t>
      </w:r>
      <w:hyperlink r:id="rId101">
        <w:r>
          <w:rPr>
            <w:color w:val="0066CC"/>
            <w:u w:val="single"/>
            <w:sz w:val="20"/>
          </w:rPr>
          <w:t xml:space="preserve">간절곶 동요제 '대현초 별바라기 합창단' 대상</w:t>
        </w:r>
      </w:hyperlink>
    </w:p>
    <w:p>
      <w:r>
        <w:rPr>
          <w:sz w:val="18"/>
        </w:rPr>
        <w:t xml:space="preserve">       한편 올해 25회째를 맞는 간절곶 동요제는 울주문화원이 주최·주관하고 울주군, 울주군의회, 울산시교육청, 한국수력원자력 새울본부, 한국문화원연합회 후원으로 매년 열리고 있다.</w:t>
      </w:r>
    </w:p>
    <w:p>
      <w:r>
        <w:t xml:space="preserve">     - </w:t>
      </w:r>
      <w:hyperlink r:id="rId102">
        <w:r>
          <w:rPr>
            <w:color w:val="0066CC"/>
            <w:u w:val="single"/>
            <w:sz w:val="20"/>
          </w:rPr>
          <w:t xml:space="preserve">양구중 실전 창업 투자유치 경진대회 '대상'</w:t>
        </w:r>
      </w:hyperlink>
    </w:p>
    <w:p>
      <w:r>
        <w:rPr>
          <w:sz w:val="18"/>
        </w:rPr>
        <w:t xml:space="preserve">       양구고와 석천중·양구중·방산중·해안중·용하중 등 지역 중·고교 창업동아리 대표 6개 팀은 22일 서울... 최우수상은 석천중학교, 우수상은 양구고등학교가 각각 수상했으며, 방산중학교와 해안중학교, 용하중학교에는...</w:t>
      </w:r>
    </w:p>
    <w:p>
      <w:r>
        <w:rPr>
          <w:i/>
          <w:color w:val="666666"/>
          <w:sz w:val="18"/>
        </w:rPr>
        <w:t xml:space="preserve">     ... 외 2건</w:t>
      </w:r>
    </w:p>
    <w:p>
      <w:r>
        <w:rPr>
          <w:b/>
        </w:rPr>
        <w:t>• 디바이스</w:t>
      </w:r>
      <w:r>
        <w:t xml:space="preserve">  (3건)</w:t>
      </w:r>
    </w:p>
    <w:p>
      <w:r>
        <w:t xml:space="preserve">     - </w:t>
      </w:r>
      <w:hyperlink r:id="rId103">
        <w:r>
          <w:rPr>
            <w:color w:val="0066CC"/>
            <w:u w:val="single"/>
            <w:sz w:val="20"/>
          </w:rPr>
          <w:t xml:space="preserve">"반도체 다음은 로보틱스" ETF서 불붙은 韓中대결</w:t>
        </w:r>
      </w:hyperlink>
    </w:p>
    <w:p>
      <w:r>
        <w:rPr>
          <w:sz w:val="18"/>
        </w:rPr>
        <w:t xml:space="preserve">       현대차 로봇ETF 내달 출시 부품·제조·완성 그룹내 소화 中 휴머노이드 집중한 상품 캠브리콘·기가디바이스... 증권가에서는 기존 자동차 부품 공급망을 그대로 휴머노이드 생산에 활용할 수 있다는 점을 현대차그룹의...</w:t>
      </w:r>
    </w:p>
    <w:p>
      <w:r>
        <w:t xml:space="preserve">     - </w:t>
      </w:r>
      <w:hyperlink r:id="rId104">
        <w:r>
          <w:rPr>
            <w:color w:val="0066CC"/>
            <w:u w:val="single"/>
            <w:sz w:val="20"/>
          </w:rPr>
          <w:t xml:space="preserve">"대구 AI로봇도시 도약 발판"…피지컬AI 기술 확산 '삼각 동맹'</w:t>
        </w:r>
      </w:hyperlink>
    </w:p>
    <w:p>
      <w:r>
        <w:rPr>
          <w:sz w:val="18"/>
        </w:rPr>
        <w:t xml:space="preserve">       언어·음성·자율주행 모델을 자체 보유하고 있으며, 서버나 통신 연결 없이 기기 자체에서 작동하는 온디바이스 AI와 경량화·최적화 기술에 강점을 가지고 있다. AI컨택센터, 스마트오피스, 팩토리 AI솔루션 기술력을...</w:t>
      </w:r>
    </w:p>
    <w:p>
      <w:r>
        <w:t xml:space="preserve">     - </w:t>
      </w:r>
      <w:hyperlink r:id="rId105">
        <w:r>
          <w:rPr>
            <w:color w:val="0066CC"/>
            <w:u w:val="single"/>
            <w:sz w:val="20"/>
          </w:rPr>
          <w:t xml:space="preserve">에이아이매틱스 "차량 52만대 검증 온디바이스AI, 산업 표준 될 것"</w:t>
        </w:r>
      </w:hyperlink>
    </w:p>
    <w:p>
      <w:r>
        <w:rPr>
          <w:sz w:val="18"/>
        </w:rPr>
        <w:t xml:space="preserve">       완성차 OEM 공급 경험을 기반으로 34TB(테라바이트) 동영상 1100만개에 달하는 자율주행 데이터셋을 활용해 모델을 고도화했다. 이 대표는 &amp;quot;3500년에 달하는 분량의 실전 데이터 자산은 후발 주자들이 쉽게 따라올 수 없는...</w:t>
      </w:r>
    </w:p>
    <w:p>
      <w:r>
        <w:rPr>
          <w:b/>
        </w:rPr>
        <w:t>• 삼양식품</w:t>
      </w:r>
      <w:r>
        <w:t xml:space="preserve">  (2건)</w:t>
      </w:r>
    </w:p>
    <w:p>
      <w:r>
        <w:rPr>
          <w:i/>
          <w:color w:val="666666"/>
          <w:sz w:val="18"/>
        </w:rPr>
        <w:t xml:space="preserve">     테마: #밀가루, #라면</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w:t>
      </w:r>
    </w:p>
    <w:p>
      <w:r>
        <w:rPr>
          <w:b/>
        </w:rPr>
        <w:t>• CS</w:t>
      </w:r>
      <w:r>
        <w:t xml:space="preserve">  (2건)</w:t>
      </w:r>
    </w:p>
    <w:p>
      <w:r>
        <w:rPr>
          <w:i/>
          <w:color w:val="666666"/>
          <w:sz w:val="18"/>
        </w:rPr>
        <w:t xml:space="preserve">     테마: #이재명</w:t>
      </w:r>
    </w:p>
    <w:p>
      <w:r>
        <w:t xml:space="preserve">     - </w:t>
      </w:r>
      <w:hyperlink r:id="rId10">
        <w:r>
          <w:rPr>
            <w:color w:val="0066CC"/>
            <w:u w:val="single"/>
            <w:sz w:val="20"/>
          </w:rPr>
          <w:t xml:space="preserve">‘아틀라스’ 도입 앞둔 현대차그룹, 전담조직 신설</w:t>
        </w:r>
      </w:hyperlink>
    </w:p>
    <w:p>
      <w:r>
        <w:rPr>
          <w:sz w:val="18"/>
        </w:rPr>
        <w:t xml:space="preserve">       2028년 휴머노이드 로봇 ‘아틀라스’의 자동차 생산 공정 투입을 앞두고 SDF에 속도를 내는 것으로... HMGICS는 각종 무인운반로봇과 자율이동로봇이 물품을 운송하고 4족 보행 로봇 ‘스폿’이 인간과 함께 차량 검수를... </w:t>
      </w:r>
    </w:p>
    <w:p>
      <w:r>
        <w:t xml:space="preserve">     - </w:t>
      </w:r>
      <w:hyperlink r:id="rId10">
        <w:r>
          <w:rPr>
            <w:color w:val="0066CC"/>
            <w:u w:val="single"/>
            <w:sz w:val="20"/>
          </w:rPr>
          <w:t xml:space="preserve">‘아틀라스’ 도입 앞둔 현대차그룹, 전담조직 신설</w:t>
        </w:r>
      </w:hyperlink>
    </w:p>
    <w:p>
      <w:r>
        <w:rPr>
          <w:sz w:val="18"/>
        </w:rPr>
        <w:t xml:space="preserve">       2028년 휴머노이드 로봇 ‘아틀라스’의 자동차 생산 공정 투입을 앞두고 SDF에 속도를 내는 것으로... HMGICS는 각종 무인운반로봇과 자율이동로봇이 물품을 운송하고 4족 보행 로봇 ‘스폿’이 인간과 함께 차량 검수를...</w:t>
      </w:r>
    </w:p>
    <w:p>
      <w:r>
        <w:rPr>
          <w:b/>
        </w:rPr>
        <w:t>• SK텔레콤</w:t>
      </w:r>
      <w:r>
        <w:t xml:space="preserve">  (2건)</w:t>
      </w:r>
    </w:p>
    <w:p>
      <w:r>
        <w:rPr>
          <w:i/>
          <w:color w:val="666666"/>
          <w:sz w:val="18"/>
        </w:rPr>
        <w:t xml:space="preserve">     테마: #통신/통신장비</w:t>
      </w:r>
    </w:p>
    <w:p>
      <w:r>
        <w:t xml:space="preserve">     - </w:t>
      </w:r>
      <w:hyperlink r:id="rId99">
        <w:r>
          <w:rPr>
            <w:color w:val="0066CC"/>
            <w:u w:val="single"/>
            <w:sz w:val="20"/>
          </w:rPr>
          <w:t xml:space="preserve">AI가 일할 환경 누가 잘 만드나… 빅테크 '플랫폼 경쟁' 서막 [AI 인사이...</w:t>
        </w:r>
      </w:hyperlink>
    </w:p>
    <w:p>
      <w:r>
        <w:rPr>
          <w:sz w:val="18"/>
        </w:rPr>
        <w:t xml:space="preserve">       SK텔레콤, KT, LG유플러스 등 통신사들은 AI 사업 전략을 자체 대형언어모델(LLM) 확보 경쟁에서 AI데이터센터와 GPU클라우드 등 기업용 AI 서비스 중심으로 무게를 옮기고 있다. 특히 AI데이터센터와 클라우드 인프라 구축... </w:t>
      </w:r>
    </w:p>
    <w:p>
      <w:r>
        <w:t xml:space="preserve">     - </w:t>
      </w:r>
      <w:hyperlink r:id="rId106">
        <w:r>
          <w:rPr>
            <w:color w:val="0066CC"/>
            <w:u w:val="single"/>
            <w:sz w:val="20"/>
          </w:rPr>
          <w:t xml:space="preserve">정재헌號 SKT가 ‘AI 지주사’로 불리는 까닭</w:t>
        </w:r>
      </w:hyperlink>
    </w:p>
    <w:p>
      <w:r>
        <w:rPr>
          <w:sz w:val="18"/>
        </w:rPr>
        <w:t xml:space="preserve">       SK텔레콤 올해 1분기 AI 데이터센터(AIDC) 사업 매출은 1314억 원으로, 전년 동기 대비 89.3% 성장했다. 지난해 구축한 가산 AIDC 등 가동률이 가파르게 상승한 데다, 글로벌 그래픽처리장치(GPU) 클라우드 서비스(GPUaaS)...</w:t>
      </w:r>
    </w:p>
    <w:p>
      <w:r>
        <w:rPr>
          <w:b/>
        </w:rPr>
        <w:t>• TP</w:t>
      </w:r>
      <w:r>
        <w:t xml:space="preserve">  (1건)</w:t>
      </w:r>
    </w:p>
    <w:p>
      <w:r>
        <w:rPr>
          <w:i/>
          <w:color w:val="666666"/>
          <w:sz w:val="18"/>
        </w:rPr>
        <w:t xml:space="preserve">     테마: #한동훈, #패션/의류, #개성공단, #남북경협</w:t>
      </w:r>
    </w:p>
    <w:p>
      <w:r>
        <w:t xml:space="preserve">     - </w:t>
      </w:r>
      <w:hyperlink r:id="rId40">
        <w:r>
          <w:rPr>
            <w:color w:val="0066CC"/>
            <w:u w:val="single"/>
            <w:sz w:val="20"/>
          </w:rPr>
          <w:t xml:space="preserve">논란 싣고 달리던 '카카오 T블루' 결국 스톱</w:t>
        </w:r>
      </w:hyperlink>
    </w:p>
    <w:p>
      <w:r>
        <w:rPr>
          <w:sz w:val="18"/>
        </w:rPr>
        <w:t xml:space="preserve">       카카오모빌리티는 최근 로봇 운영 플랫폼 사업에 본격 진출했다. 또한 LG이노텍과 손잡고 자율주행 솔루션을 개발하기로 했다. 모빌리티 업계에서는 이 같은 카카오모빌리티 전략이 2대 주주 텍사스퍼시픽그룹(TPG)의... </w:t>
      </w:r>
    </w:p>
    <w:p>
      <w:r>
        <w:rPr>
          <w:b/>
        </w:rPr>
        <w:t>• 제이에스티나</w:t>
      </w:r>
      <w:r>
        <w:t xml:space="preserve">  (1건)</w:t>
      </w:r>
    </w:p>
    <w:p>
      <w:r>
        <w:rPr>
          <w:i/>
          <w:color w:val="666666"/>
          <w:sz w:val="18"/>
        </w:rPr>
        <w:t xml:space="preserve">     테마: #패션/의류, #개성공단, #남북경협, #면세점</w:t>
      </w:r>
    </w:p>
    <w:p>
      <w:r>
        <w:t xml:space="preserve">     - </w:t>
      </w:r>
      <w:hyperlink r:id="rId107">
        <w:r>
          <w:rPr>
            <w:color w:val="0066CC"/>
            <w:u w:val="single"/>
            <w:sz w:val="20"/>
          </w:rPr>
          <w:t xml:space="preserve">김유미 제이에스티나 대표 "무신사와 20대 주얼리 '카인드오브' 첫선"</w:t>
        </w:r>
      </w:hyperlink>
    </w:p>
    <w:p>
      <w:r>
        <w:rPr>
          <w:sz w:val="18"/>
        </w:rPr>
        <w:t xml:space="preserve">       코스닥시장 상장사인 제이에스티나는 최근 방영이 종료된 드라마(21세기 대군부인)에서 간접광고(PPL)로도 주목받았다. 김 대표는 “주인공 아이유 씨가 착용한 목걸이와 귀걸이를 사기 위해 면세점 매장에서 따이공...</w:t>
      </w:r>
    </w:p>
    <w:p>
      <w:r>
        <w:rPr>
          <w:b/>
        </w:rPr>
        <w:t>• 에프앤가이드</w:t>
      </w:r>
      <w:r>
        <w:t xml:space="preserve">  (1건)</w:t>
      </w:r>
    </w:p>
    <w:p>
      <w:r>
        <w:t xml:space="preserve">     - </w:t>
      </w:r>
      <w:hyperlink r:id="rId108">
        <w:r>
          <w:rPr>
            <w:color w:val="0066CC"/>
            <w:u w:val="single"/>
            <w:sz w:val="20"/>
          </w:rPr>
          <w:t xml:space="preserve">배당도 '호황'… 올 70조 쏜다</w:t>
        </w:r>
      </w:hyperlink>
    </w:p>
    <w:p>
      <w:r>
        <w:rPr>
          <w:sz w:val="18"/>
        </w:rPr>
        <w:t xml:space="preserve">       코스피·코스닥 배당금 작년 대비 30% 급증 삼전닉스가 25조 차지 주주환원 확대 '견인' 국내 증시 상장사의... 25일 금융정보업체 에프앤가이드에 따르면 올해 유가증권·코스닥시장 상장사의 결산배당(보통주 기준...</w:t>
      </w:r>
    </w:p>
    <w:p>
      <w:r>
        <w:rPr>
          <w:b/>
        </w:rPr>
        <w:t>• 폴레드</w:t>
      </w:r>
      <w:r>
        <w:t xml:space="preserve">  (1건)</w:t>
      </w:r>
    </w:p>
    <w:p>
      <w:r>
        <w:t xml:space="preserve">     - </w:t>
      </w:r>
      <w:hyperlink r:id="rId65">
        <w:r>
          <w:rPr>
            <w:color w:val="0066CC"/>
            <w:u w:val="single"/>
            <w:sz w:val="20"/>
          </w:rPr>
          <w:t xml:space="preserve">'대어' 사라진 韓 IPO…유니콘이 구원투수 되나</w:t>
        </w:r>
      </w:hyperlink>
    </w:p>
    <w:p>
      <w:r>
        <w:rPr>
          <w:sz w:val="18"/>
        </w:rPr>
        <w:t xml:space="preserve">       대어가 실종된 탓에 국내 IPO 시장은 시가총액 2000억원 안팎의 코스닥시장 중소형주 위주로 재편되고 있다. 이달 들어 신규 상장한 코스모로보틱스, 폴레드, 마키나락스는 연달아 상장 첫날 공모가 대비 네 배로 오르는...</w:t>
      </w:r>
    </w:p>
    <w:p>
      <w:r>
        <w:rPr>
          <w:b/>
        </w:rPr>
        <w:t>• 진영</w:t>
      </w:r>
      <w:r>
        <w:t xml:space="preserve">  (1건)</w:t>
      </w:r>
    </w:p>
    <w:p>
      <w:r>
        <w:rPr>
          <w:i/>
          <w:color w:val="666666"/>
          <w:sz w:val="18"/>
        </w:rPr>
        <w:t xml:space="preserve">     테마: #탈플라스틱(바이오플라스틱)</w:t>
      </w:r>
    </w:p>
    <w:p>
      <w:r>
        <w:t xml:space="preserve">     - </w:t>
      </w:r>
      <w:hyperlink r:id="rId109">
        <w:r>
          <w:rPr>
            <w:color w:val="0066CC"/>
            <w:u w:val="single"/>
            <w:sz w:val="20"/>
          </w:rPr>
          <w:t xml:space="preserve">SEC, '토큰화 주식' 혁신 면제안 발표 막판 보류… 거래소 업계 반발이 ...</w:t>
        </w:r>
      </w:hyperlink>
    </w:p>
    <w:p>
      <w:r>
        <w:rPr>
          <w:sz w:val="18"/>
        </w:rPr>
        <w:t xml:space="preserve">       ■ 거래소 진영의 반발… &amp;quot;투자자 보호 희석·경쟁 왜곡&amp;quot; 발표가 연기된 직접적 배경은 나스닥(Nasdaq)... 나스닥은 지난 3월 자체 토큰화 증권 제안에 대해 SEC 승인을 받았으며, DTCC(미국 예탁결제기관)의...</w:t>
      </w:r>
    </w:p>
    <w:p>
      <w:r>
        <w:rPr>
          <w:b/>
        </w:rPr>
        <w:t>• 신원</w:t>
      </w:r>
      <w:r>
        <w:t xml:space="preserve">  (1건)</w:t>
      </w:r>
    </w:p>
    <w:p>
      <w:r>
        <w:rPr>
          <w:i/>
          <w:color w:val="666666"/>
          <w:sz w:val="18"/>
        </w:rPr>
        <w:t xml:space="preserve">     테마: #패션/의류, #개성공단, #남북경협</w:t>
      </w:r>
    </w:p>
    <w:p>
      <w:r>
        <w:t xml:space="preserve">     - </w:t>
      </w:r>
      <w:hyperlink r:id="rId110">
        <w:r>
          <w:rPr>
            <w:color w:val="0066CC"/>
            <w:u w:val="single"/>
            <w:sz w:val="20"/>
          </w:rPr>
          <w:t xml:space="preserve">가상자산 시장, 100조 달러 성장 가능…"지금은 겨우 초입 단계"</w:t>
        </w:r>
      </w:hyperlink>
    </w:p>
    <w:p>
      <w:r>
        <w:rPr>
          <w:sz w:val="18"/>
        </w:rPr>
        <w:t xml:space="preserve">       블록체인이 인공지능(AI)·로봇·디지털 신원 체계와 맞물리면서 채택 속도가 당초 예상을 웃돌 수 있다는 분석이다. 그는 &amp;quot;AI가 자율적으로 계약을 수행하고 로봇이 자동화된 서비스를 제공하는 환경에서는 거래의...</w:t>
      </w:r>
    </w:p>
    <w:p>
      <w:r>
        <w:rPr>
          <w:b/>
        </w:rPr>
        <w:t>• 바이오비쥬</w:t>
      </w:r>
      <w:r>
        <w:t xml:space="preserve">  (1건)</w:t>
      </w:r>
    </w:p>
    <w:p>
      <w:r>
        <w:rPr>
          <w:i/>
          <w:color w:val="666666"/>
          <w:sz w:val="18"/>
        </w:rPr>
        <w:t xml:space="preserve">     테마: #화장품, #피부/미용기기, #2025년 19분기 신규상장</w:t>
      </w:r>
    </w:p>
    <w:p>
      <w:r>
        <w:t xml:space="preserve">     - </w:t>
      </w:r>
      <w:hyperlink r:id="rId111">
        <w:r>
          <w:rPr>
            <w:color w:val="0066CC"/>
            <w:u w:val="single"/>
            <w:sz w:val="20"/>
          </w:rPr>
          <w:t xml:space="preserve">경과원 “중소-벤처 투자부터 ESG까지 맞춤 지원”</w:t>
        </w:r>
      </w:hyperlink>
    </w:p>
    <w:p>
      <w:r>
        <w:rPr>
          <w:sz w:val="18"/>
        </w:rPr>
        <w:t xml:space="preserve">       최근 5년간 총 532개 스타기업을 육성했고, 이 가운데 ㈜바이오비쥬 등 47개 기업은 코스닥 상장에 성공했다. 또 122개 기업은 글로벌 강소기업으로 성장했다. ESG(환경·사회·지배구조) 대응 지원도 확대하고 있다....</w:t>
      </w:r>
    </w:p>
    <w:p>
      <w:pPr>
        <w:pStyle w:val="Heading2"/>
      </w:pPr>
      <w:r>
        <w:t>&lt; 🚗 자동차 &gt;   5종목 · 14건</w:t>
      </w:r>
    </w:p>
    <w:p>
      <w:r>
        <w:rPr>
          <w:b/>
        </w:rPr>
        <w:t>• 이닉스</w:t>
      </w:r>
      <w:r>
        <w:t xml:space="preserve">  (6건)</w:t>
      </w:r>
    </w:p>
    <w:p>
      <w:r>
        <w:rPr>
          <w:i/>
          <w:color w:val="666666"/>
          <w:sz w:val="18"/>
        </w:rPr>
        <w:t xml:space="preserve">     테마: #전기차 화재 방지</w:t>
      </w:r>
    </w:p>
    <w:p>
      <w:r>
        <w:t xml:space="preserve">     - </w:t>
      </w:r>
      <w:hyperlink r:id="rId14">
        <w:r>
          <w:rPr>
            <w:color w:val="0066CC"/>
            <w:u w:val="single"/>
            <w:sz w:val="20"/>
          </w:rPr>
          <w:t xml:space="preserve">[6·3지선] 백영현·양향자, 포천 5일장 합동유세···“첨단산업·교육...</w:t>
        </w:r>
      </w:hyperlink>
    </w:p>
    <w:p>
      <w:r>
        <w:rPr>
          <w:sz w:val="18"/>
        </w:rPr>
        <w:t xml:space="preserve">       또 삼성전자와 하이닉스를 언급하며 “반도체 산업 성장과 함께 소재·부품·장비 기업과 스타트업, 중견기업이 확대되고 있다”며 “드론·방산 분야 기업이 포천에 유입될 수 있는 기반 조성이 필요하다”고 강조했다.... </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30">
        <w:r>
          <w:rPr>
            <w:color w:val="0066CC"/>
            <w:u w:val="single"/>
            <w:sz w:val="20"/>
          </w:rPr>
          <w:t xml:space="preserve">하이닉스 넘는 성과급 꺼낸 삼성…AI 메모리 인재전쟁 불붙나</w:t>
        </w:r>
      </w:hyperlink>
    </w:p>
    <w:p>
      <w:r>
        <w:rPr>
          <w:sz w:val="18"/>
        </w:rPr>
        <w:t xml:space="preserve">       고대역폭메모리(HBM)와 D램 등 AI 호황을 이끄는 핵심 인력을 확실히 챙기겠다는 노사의 공감대가 형성된 결과로 풀이된다. 업계 관계자는 &amp;quot;영업이익의 10% 안팎을 배분하는 방식 자체의 당위성보다 AI 호황으로 회사의... </w:t>
      </w:r>
    </w:p>
    <w:p>
      <w:r>
        <w:t xml:space="preserve">     - </w:t>
      </w:r>
      <w:hyperlink r:id="rId20">
        <w:r>
          <w:rPr>
            <w:color w:val="0066CC"/>
            <w:u w:val="single"/>
            <w:sz w:val="20"/>
          </w:rPr>
          <w:t xml:space="preserve">삼성전자·하이닉스 10조 판 외국인, AI 인프라주는 담았다</w:t>
        </w:r>
      </w:hyperlink>
    </w:p>
    <w:p>
      <w:r>
        <w:rPr>
          <w:sz w:val="18"/>
        </w:rPr>
        <w:t xml:space="preserve">       에너지·배터리 시장조사업체 SNE리서치는 전 세계 휴머노이드 로봇 보급 누적 대수가 2025년 약 2만3000대에서 2040년 약 5330만 대로 늘어날 것으로 전망했다. AI 데이터센터 투자 확대로 ESS 수요가 늘어날 것이라는...</w:t>
      </w:r>
    </w:p>
    <w:p>
      <w:r>
        <w:t xml:space="preserve">     - </w:t>
      </w:r>
      <w:hyperlink r:id="rId112">
        <w:r>
          <w:rPr>
            <w:color w:val="0066CC"/>
            <w:u w:val="single"/>
            <w:sz w:val="20"/>
          </w:rPr>
          <w:t xml:space="preserve">삼전·하이닉스 2배 베팅 열린다…당국 "원금 녹을 수도"</w:t>
        </w:r>
      </w:hyperlink>
    </w:p>
    <w:p>
      <w:r>
        <w:rPr>
          <w:sz w:val="18"/>
        </w:rPr>
        <w:t xml:space="preserve">       삼성전자와 SK하이닉스는 미국 AI 투자 확대와 HBM 기대감으로 급등세를 보였지만, 동시에 외국인 수급과 환율 변화에 따라 하루 수%씩 출렁이는 장세도 반복되고 있다. 이 상황에서 레버리지 상품까지 결합되면 단기...</w:t>
      </w:r>
    </w:p>
    <w:p>
      <w:r>
        <w:rPr>
          <w:i/>
          <w:color w:val="666666"/>
          <w:sz w:val="18"/>
        </w:rPr>
        <w:t xml:space="preserve">     ... 외 1건</w:t>
      </w:r>
    </w:p>
    <w:p>
      <w:r>
        <w:rPr>
          <w:b/>
        </w:rPr>
        <w:t>• 채비</w:t>
      </w:r>
      <w:r>
        <w:t xml:space="preserve">  (5건)</w:t>
      </w:r>
    </w:p>
    <w:p>
      <w:r>
        <w:rPr>
          <w:i/>
          <w:color w:val="666666"/>
          <w:sz w:val="18"/>
        </w:rPr>
        <w:t xml:space="preserve">     테마: #자동차, #전기차 충전</w:t>
      </w:r>
    </w:p>
    <w:p>
      <w:r>
        <w:t xml:space="preserve">     - </w:t>
      </w:r>
      <w:hyperlink r:id="rId31">
        <w:r>
          <w:rPr>
            <w:color w:val="0066CC"/>
            <w:u w:val="single"/>
            <w:sz w:val="20"/>
          </w:rPr>
          <w:t xml:space="preserve">현대차그룹, 속도내는 ‘아틀라스 체제’</w:t>
        </w:r>
      </w:hyperlink>
    </w:p>
    <w:p>
      <w:r>
        <w:rPr>
          <w:sz w:val="18"/>
        </w:rPr>
        <w:t xml:space="preserve">       현대차그룹이 휴머노이드 로봇 ‘아틀라스’(사진) 도입 채비를 본격화하고 있다. 25일 완성차 업계에 따르면 현대차그룹은 최근 ‘소프트웨어 중심 공장(SDF) 추진 담당’ 보직을 신설해 알페시 파텔 상무를... </w:t>
      </w:r>
    </w:p>
    <w:p>
      <w:r>
        <w:t xml:space="preserve">     - </w:t>
      </w:r>
      <w:hyperlink r:id="rId32">
        <w:r>
          <w:rPr>
            <w:color w:val="0066CC"/>
            <w:u w:val="single"/>
            <w:sz w:val="20"/>
          </w:rPr>
          <w:t xml:space="preserve">‘아틀라스’ 채비 본격화…현대차그룹, 공장자동화 컨트롤타워 신설</w:t>
        </w:r>
      </w:hyperlink>
    </w:p>
    <w:p>
      <w:r>
        <w:rPr>
          <w:sz w:val="18"/>
        </w:rPr>
        <w:t xml:space="preserve">       현대차그룹이 휴머노이드 로봇 ‘아틀라스’ 도입 채비를 본격화하고 있다. 25일 완성차 업계에 따르면 현대차그룹은 최근 ‘소프트웨어 중심 공장(SDF) 추진 담당’ 보직을 신설해 알페시 파텔 상무를 보임했다.... </w:t>
      </w:r>
    </w:p>
    <w:p>
      <w:r>
        <w:t xml:space="preserve">     - </w:t>
      </w:r>
      <w:hyperlink r:id="rId32">
        <w:r>
          <w:rPr>
            <w:color w:val="0066CC"/>
            <w:u w:val="single"/>
            <w:sz w:val="20"/>
          </w:rPr>
          <w:t xml:space="preserve">‘아틀라스’ 채비 본격화…현대차그룹, 공장자동화 컨트롤타워 신설</w:t>
        </w:r>
      </w:hyperlink>
    </w:p>
    <w:p>
      <w:r>
        <w:rPr>
          <w:sz w:val="18"/>
        </w:rPr>
        <w:t xml:space="preserve">       현대차그룹이 휴머노이드 로봇 ‘아틀라스’ 도입 채비를 본격화하고 있다. 25일 완성차 업계에 따르면 현대차그룹은 최근 ‘소프트웨어 중심 공장(SDF) 추진 담당’ 보직을 신설해 알페시 파텔 상무를 보임했다....</w:t>
      </w:r>
    </w:p>
    <w:p>
      <w:r>
        <w:t xml:space="preserve">     - </w:t>
      </w:r>
      <w:hyperlink r:id="rId113">
        <w:r>
          <w:rPr>
            <w:color w:val="0066CC"/>
            <w:u w:val="single"/>
            <w:sz w:val="20"/>
          </w:rPr>
          <w:t xml:space="preserve">대구 중소·벤처기업 상장(IPO)에 도전하세요</w:t>
        </w:r>
      </w:hyperlink>
    </w:p>
    <w:p>
      <w:r>
        <w:rPr>
          <w:sz w:val="18"/>
        </w:rPr>
        <w:t xml:space="preserve">       대구시에 따르면 지난 2022년 사업 도입 이후 총 28개사를 지원했으며, 이 중 6개사를 코스닥 및 코넥스 시장에 안착시켰다. 최근에는 국내 1위 전기자동차 급속 충전 인프라 운영 사업자(CPO)이자 업계 1호 상장사인 채비...</w:t>
      </w:r>
    </w:p>
    <w:p>
      <w:r>
        <w:t xml:space="preserve">     - </w:t>
      </w:r>
      <w:hyperlink r:id="rId31">
        <w:r>
          <w:rPr>
            <w:color w:val="0066CC"/>
            <w:u w:val="single"/>
            <w:sz w:val="20"/>
          </w:rPr>
          <w:t xml:space="preserve">현대차그룹, 속도내는 ‘아틀라스 체제’</w:t>
        </w:r>
      </w:hyperlink>
    </w:p>
    <w:p>
      <w:r>
        <w:rPr>
          <w:sz w:val="18"/>
        </w:rPr>
        <w:t xml:space="preserve">       현대차그룹이 휴머노이드 로봇 ‘아틀라스’(사진) 도입 채비를 본격화하고 있다. 25일 완성차 업계에 따르면 현대차그룹은 최근 ‘소프트웨어 중심 공장(SDF) 추진 담당’ 보직을 신설해 알페시 파텔 상무를...</w:t>
      </w:r>
    </w:p>
    <w:p>
      <w:r>
        <w:rPr>
          <w:b/>
        </w:rPr>
        <w:t>• LG유플러스</w:t>
      </w:r>
      <w:r>
        <w:t xml:space="preserve">  (1건)</w:t>
      </w:r>
    </w:p>
    <w:p>
      <w:r>
        <w:rPr>
          <w:i/>
          <w:color w:val="666666"/>
          <w:sz w:val="18"/>
        </w:rPr>
        <w:t xml:space="preserve">     테마: #전기차 충전, #통신/통신장비</w:t>
      </w:r>
    </w:p>
    <w:p>
      <w:r>
        <w:t xml:space="preserve">     - </w:t>
      </w:r>
      <w:hyperlink r:id="rId99">
        <w:r>
          <w:rPr>
            <w:color w:val="0066CC"/>
            <w:u w:val="single"/>
            <w:sz w:val="20"/>
          </w:rPr>
          <w:t xml:space="preserve">AI가 일할 환경 누가 잘 만드나… 빅테크 '플랫폼 경쟁' 서막 [AI 인사이...</w:t>
        </w:r>
      </w:hyperlink>
    </w:p>
    <w:p>
      <w:r>
        <w:rPr>
          <w:sz w:val="18"/>
        </w:rPr>
        <w:t xml:space="preserve">       SK텔레콤, KT, LG유플러스 등 통신사들은 AI 사업 전략을 자체 대형언어모델(LLM) 확보 경쟁에서 AI데이터센터와 GPU클라우드 등 기업용 AI 서비스 중심으로 무게를 옮기고 있다. 특히 AI데이터센터와 클라우드 인프라 구축... </w:t>
      </w:r>
    </w:p>
    <w:p>
      <w:r>
        <w:rPr>
          <w:b/>
        </w:rPr>
        <w:t>• 에스엘</w:t>
      </w:r>
      <w:r>
        <w:t xml:space="preserve">  (1건)</w:t>
      </w:r>
    </w:p>
    <w:p>
      <w:r>
        <w:rPr>
          <w:i/>
          <w:color w:val="666666"/>
          <w:sz w:val="18"/>
        </w:rPr>
        <w:t xml:space="preserve">     테마: #북미공장, #자동차</w:t>
      </w:r>
    </w:p>
    <w:p>
      <w:r>
        <w:t xml:space="preserve">     - </w:t>
      </w:r>
      <w:hyperlink r:id="rId114">
        <w:r>
          <w:rPr>
            <w:color w:val="0066CC"/>
            <w:u w:val="single"/>
            <w:sz w:val="20"/>
          </w:rPr>
          <w:t xml:space="preserve">[2026 FireEXPO] (주)오에스엘이엔지, 리튬이온 배터리 화재 조기감지ㆍ...</w:t>
        </w:r>
      </w:hyperlink>
    </w:p>
    <w:p>
      <w:r>
        <w:rPr>
          <w:sz w:val="18"/>
        </w:rPr>
        <w:t xml:space="preserve">       데이터센터 UPS나 ESS 등에 탑재되는 리튬이온 배터리는 화재 시 자체 산소 생성과 열폭주 현상으로 인해... 이 밖에도 ‘베스다(VESDA) 공기흡입형 감지기’와 배터리의 미세한 온도 변화를 추적하는 ‘AI 열화상 복합식... </w:t>
      </w:r>
    </w:p>
    <w:p>
      <w:r>
        <w:rPr>
          <w:b/>
        </w:rPr>
        <w:t>• 성우</w:t>
      </w:r>
      <w:r>
        <w:t xml:space="preserve">  (1건)</w:t>
      </w:r>
    </w:p>
    <w:p>
      <w:r>
        <w:rPr>
          <w:i/>
          <w:color w:val="666666"/>
          <w:sz w:val="18"/>
        </w:rPr>
        <w:t xml:space="preserve">     테마: #전기차 화재 방지</w:t>
      </w:r>
    </w:p>
    <w:p>
      <w:r>
        <w:t xml:space="preserve">     - </w:t>
      </w:r>
      <w:hyperlink r:id="rId115">
        <w:r>
          <w:rPr>
            <w:color w:val="0066CC"/>
            <w:u w:val="single"/>
            <w:sz w:val="20"/>
          </w:rPr>
          <w:t xml:space="preserve">글로벌 이차전기 기업 성우, 280억 규모 멕시코에 신규 시설 투자</w:t>
        </w:r>
      </w:hyperlink>
    </w:p>
    <w:p>
      <w:r>
        <w:rPr>
          <w:sz w:val="18"/>
        </w:rPr>
        <w:t xml:space="preserve">       경북 구미시 3공단로에 있는 글로벌 이차전지 기업인 ㈜성우 전경. 경북 구미에 본사를 둔 글로벌 이차전지 기업인 ㈜성우가 최근 이사회를 열고, 멕시코 내 이차전지 핵심 안전 부품과 전장 및 ESS 부품 생산 시설 구축을...</w:t>
      </w:r>
    </w:p>
    <w:p>
      <w:pPr>
        <w:pStyle w:val="Heading2"/>
      </w:pPr>
      <w:r>
        <w:t>&lt; 🚢 조선/방산 &gt;   9종목 · 12건</w:t>
      </w:r>
    </w:p>
    <w:p>
      <w:r>
        <w:rPr>
          <w:b/>
        </w:rPr>
        <w:t>• 현대로템</w:t>
      </w:r>
      <w:r>
        <w:t xml:space="preserve">  (2건)</w:t>
      </w:r>
    </w:p>
    <w:p>
      <w:r>
        <w:rPr>
          <w:i/>
          <w:color w:val="666666"/>
          <w:sz w:val="18"/>
        </w:rPr>
        <w:t xml:space="preserve">     테마: #방산, #철도</w:t>
      </w:r>
    </w:p>
    <w:p>
      <w:r>
        <w:t xml:space="preserve">     - </w:t>
      </w:r>
      <w:hyperlink r:id="rId116">
        <w:r>
          <w:rPr>
            <w:color w:val="0066CC"/>
            <w:u w:val="single"/>
            <w:sz w:val="20"/>
          </w:rPr>
          <w:t xml:space="preserve">현대로템, 글로벌 철도 외교무대 진출</w:t>
        </w:r>
      </w:hyperlink>
    </w:p>
    <w:p>
      <w:r>
        <w:rPr>
          <w:sz w:val="18"/>
        </w:rPr>
        <w:t xml:space="preserve">       방산과 철도 '투트랙'으로 최대 실적을 경신 중인 현대로템이 글로벌 철도 외교 무대에서 입지를 한층 강화하고 있다. 최근 6개월 새 북미와 아시아 시장에서 굵직한 해외 철도 사업을 잇달아 수주하며 저력을 입증한... </w:t>
      </w:r>
    </w:p>
    <w:p>
      <w:r>
        <w:t xml:space="preserve">     - </w:t>
      </w:r>
      <w:hyperlink r:id="rId117">
        <w:r>
          <w:rPr>
            <w:color w:val="0066CC"/>
            <w:u w:val="single"/>
            <w:sz w:val="20"/>
          </w:rPr>
          <w:t xml:space="preserve">與, 원내대표 직속 '논산 국방산단 활성화 특별지원단' 구성키로</w:t>
        </w:r>
      </w:hyperlink>
    </w:p>
    <w:p>
      <w:r>
        <w:rPr>
          <w:sz w:val="18"/>
        </w:rPr>
        <w:t xml:space="preserve">       한 원내대표는 &amp;quot;논산 국방산단의 성공은 지역 소멸 위기 극복과 국가 균형 발전의 핵심 해답&amp;quot;이라며 &amp;quot;원내대표 직속 특별지원단을 중심으로 한화에어로스페이스, KAI, 현대로템, LIG넥스원 등 대한민국 대표 방산기업의... </w:t>
      </w:r>
    </w:p>
    <w:p>
      <w:r>
        <w:rPr>
          <w:b/>
        </w:rPr>
        <w:t>• 한화</w:t>
      </w:r>
      <w:r>
        <w:t xml:space="preserve">  (2건)</w:t>
      </w:r>
    </w:p>
    <w:p>
      <w:r>
        <w:rPr>
          <w:i/>
          <w:color w:val="666666"/>
          <w:sz w:val="18"/>
        </w:rPr>
        <w:t xml:space="preserve">     테마: #스테이블코인, #밸류업/저PBR, #리디북스, #방산</w:t>
      </w:r>
    </w:p>
    <w:p>
      <w:r>
        <w:t xml:space="preserve">     - </w:t>
      </w:r>
      <w:hyperlink r:id="rId33">
        <w:r>
          <w:rPr>
            <w:color w:val="0066CC"/>
            <w:u w:val="single"/>
            <w:sz w:val="20"/>
          </w:rPr>
          <w:t xml:space="preserve">외연 넓히고 내실 다지고…건설사, 체질 개선도 팔 걷었다</w:t>
        </w:r>
      </w:hyperlink>
    </w:p>
    <w:p>
      <w:r>
        <w:rPr>
          <w:sz w:val="18"/>
        </w:rPr>
        <w:t xml:space="preserve">       인공지능(AI) 열풍 속 데이터센터 등 하이테크 인프라도 건설사들의 관심이 높은 새 먹거리다. 한화 건설부문, DL이앤씨, 현대건설, GS건설 등이 앞다퉈 데이터센터 건설 실적을 쌓고 있으며 단순 시공을 넘어 고효율 전력... </w:t>
      </w:r>
    </w:p>
    <w:p>
      <w:r>
        <w:t xml:space="preserve">     - </w:t>
      </w:r>
      <w:hyperlink r:id="rId118">
        <w:r>
          <w:rPr>
            <w:color w:val="0066CC"/>
            <w:u w:val="single"/>
            <w:sz w:val="20"/>
          </w:rPr>
          <w:t xml:space="preserve">한화, 캐나다 우주산업에도 투자…독일 TKMS에 ‘견제구’</w:t>
        </w:r>
      </w:hyperlink>
    </w:p>
    <w:p>
      <w:r>
        <w:rPr>
          <w:sz w:val="18"/>
        </w:rPr>
        <w:t xml:space="preserve">       6월 캐나다 초계 잠수함 프로젝트(CPSP)의 최종 사업자 선정을 앞두고 한화가 현지에서 조선·방산·에너지를 넘어 우주 분야까지 협력 관계를 확대하며 막판 총력전에 나섰다. 한화오션(042660)이 독일... </w:t>
      </w:r>
    </w:p>
    <w:p>
      <w:r>
        <w:rPr>
          <w:b/>
        </w:rPr>
        <w:t>• 한화에어로스페이스</w:t>
      </w:r>
      <w:r>
        <w:t xml:space="preserve">  (2건)</w:t>
      </w:r>
    </w:p>
    <w:p>
      <w:r>
        <w:rPr>
          <w:i/>
          <w:color w:val="666666"/>
          <w:sz w:val="18"/>
        </w:rPr>
        <w:t xml:space="preserve">     테마: #항공기부품, #우주개발, #방산</w:t>
      </w:r>
    </w:p>
    <w:p>
      <w:r>
        <w:t xml:space="preserve">     - </w:t>
      </w:r>
      <w:hyperlink r:id="rId117">
        <w:r>
          <w:rPr>
            <w:color w:val="0066CC"/>
            <w:u w:val="single"/>
            <w:sz w:val="20"/>
          </w:rPr>
          <w:t xml:space="preserve">與, 원내대표 직속 '논산 국방산단 활성화 특별지원단' 구성키로</w:t>
        </w:r>
      </w:hyperlink>
    </w:p>
    <w:p>
      <w:r>
        <w:rPr>
          <w:sz w:val="18"/>
        </w:rPr>
        <w:t xml:space="preserve">       한 원내대표는 &amp;quot;논산 국방산단의 성공은 지역 소멸 위기 극복과 국가 균형 발전의 핵심 해답&amp;quot;이라며 &amp;quot;원내대표 직속 특별지원단을 중심으로 한화에어로스페이스, KAI, 현대로템, LIG넥스원 등 대한민국 대표 방산기업의... </w:t>
      </w:r>
    </w:p>
    <w:p>
      <w:r>
        <w:t xml:space="preserve">     - </w:t>
      </w:r>
      <w:hyperlink r:id="rId119">
        <w:r>
          <w:rPr>
            <w:color w:val="0066CC"/>
            <w:u w:val="single"/>
            <w:sz w:val="20"/>
          </w:rPr>
          <w:t xml:space="preserve">한화에어로스페이스, 휴전 협상에도 다시 주목받는 이유…"원전 다음은...</w:t>
        </w:r>
      </w:hyperlink>
    </w:p>
    <w:p>
      <w:r>
        <w:rPr>
          <w:sz w:val="18"/>
        </w:rPr>
        <w:t xml:space="preserve">       최근 증권가에서는 원전주 강세 흐름 이후 다음 중장기 테마로 건설기계와 방산 업종을 동시에 언급하는 시각도 늘어나는 분위기다. 시장에서는 건설기계 업종을 단순 경기 민감 섹터로 보기보다 재건 사업과 북미 인프라...</w:t>
      </w:r>
    </w:p>
    <w:p>
      <w:r>
        <w:rPr>
          <w:b/>
        </w:rPr>
        <w:t>• 삼성중공업</w:t>
      </w:r>
      <w:r>
        <w:t xml:space="preserve">  (1건)</w:t>
      </w:r>
    </w:p>
    <w:p>
      <w:r>
        <w:rPr>
          <w:i/>
          <w:color w:val="666666"/>
          <w:sz w:val="18"/>
        </w:rPr>
        <w:t xml:space="preserve">     테마: #조선기자재, #해양플랜트</w:t>
      </w:r>
    </w:p>
    <w:p>
      <w:r>
        <w:t xml:space="preserve">     - </w:t>
      </w:r>
      <w:hyperlink r:id="rId120">
        <w:r>
          <w:rPr>
            <w:color w:val="0066CC"/>
            <w:u w:val="single"/>
            <w:sz w:val="20"/>
          </w:rPr>
          <w:t xml:space="preserve">**▶️한수위: 조선 3사 가스운반선(Gas Carrier) 수주 호황. 하반기에도 이어질 전망**</w:t>
        </w:r>
      </w:hyperlink>
    </w:p>
    <w:p>
      <w:r>
        <w:rPr>
          <w:sz w:val="18"/>
        </w:rPr>
        <w:t xml:space="preserve">       **▶️한수위: 조선 3사 가스운반선(Gas Carrier) 수주 호황. 하반기에도 이어질 전망**</w:t>
        <w:br/>
        <w:br/>
        <w:t>▪️신조선가지수 184.94pt(+0.30pt), 중고선가지수 209.74pt(+0.97pt) 기록</w:t>
        <w:br/>
        <w:br/>
        <w:t>▪️**삼성중공업**은 Seapeak으로부터 **LNGC 3척을 척 당 $251.2m에 수주, 납기는 ‘29년 5월**. 해당 선박은 Woodside En</w:t>
      </w:r>
    </w:p>
    <w:p>
      <w:r>
        <w:rPr>
          <w:b/>
        </w:rPr>
        <w:t>• 한국항공우주</w:t>
      </w:r>
      <w:r>
        <w:t xml:space="preserve">  (1건)</w:t>
      </w:r>
    </w:p>
    <w:p>
      <w:r>
        <w:rPr>
          <w:i/>
          <w:color w:val="666666"/>
          <w:sz w:val="18"/>
        </w:rPr>
        <w:t xml:space="preserve">     테마: #UAM/드론, #항공기부품, #우주개발, #방산</w:t>
      </w:r>
    </w:p>
    <w:p>
      <w:r>
        <w:t xml:space="preserve">     - </w:t>
      </w:r>
      <w:hyperlink r:id="rId121">
        <w:r>
          <w:rPr>
            <w:color w:val="0066CC"/>
            <w:u w:val="single"/>
            <w:sz w:val="20"/>
          </w:rPr>
          <w:t xml:space="preserve">베테랑 파일럿도 쩔쩔…'공중戰 제왕' AI조종사 뜬다</w:t>
        </w:r>
      </w:hyperlink>
    </w:p>
    <w:p>
      <w:r>
        <w:rPr>
          <w:sz w:val="18"/>
        </w:rPr>
        <w:t xml:space="preserve">       K방산 대표 기업 기존 무기들도 무인화로 추진 경남 사천 한국항공우주산업(KAI) 본사 생산공장. 탁 트인... 당시 방산 업계에 신선한 충격을 안겼다. 직관과 찰나의 판단력이 중요했던 근접 교전에서도 AI의 전술 판단... </w:t>
      </w:r>
    </w:p>
    <w:p>
      <w:r>
        <w:rPr>
          <w:b/>
        </w:rPr>
        <w:t>• 한화오션</w:t>
      </w:r>
      <w:r>
        <w:t xml:space="preserve">  (1건)</w:t>
      </w:r>
    </w:p>
    <w:p>
      <w:r>
        <w:rPr>
          <w:i/>
          <w:color w:val="666666"/>
          <w:sz w:val="18"/>
        </w:rPr>
        <w:t xml:space="preserve">     테마: #조선기자재, #해양플랜트</w:t>
      </w:r>
    </w:p>
    <w:p>
      <w:r>
        <w:t xml:space="preserve">     - </w:t>
      </w:r>
      <w:hyperlink r:id="rId118">
        <w:r>
          <w:rPr>
            <w:color w:val="0066CC"/>
            <w:u w:val="single"/>
            <w:sz w:val="20"/>
          </w:rPr>
          <w:t xml:space="preserve">한화, 캐나다 우주산업에도 투자…독일 TKMS에 ‘견제구’</w:t>
        </w:r>
      </w:hyperlink>
    </w:p>
    <w:p>
      <w:r>
        <w:rPr>
          <w:sz w:val="18"/>
        </w:rPr>
        <w:t xml:space="preserve">       6월 캐나다 초계 잠수함 프로젝트(CPSP)의 최종 사업자 선정을 앞두고 한화가 현지에서 조선·방산·에너지를 넘어 우주 분야까지 협력 관계를 확대하며 막판 총력전에 나섰다. 한화오션(042660)이 독일... </w:t>
      </w:r>
    </w:p>
    <w:p>
      <w:r>
        <w:rPr>
          <w:b/>
        </w:rPr>
        <w:t>• LIG넥스원</w:t>
      </w:r>
      <w:r>
        <w:t xml:space="preserve">  (1건)</w:t>
      </w:r>
    </w:p>
    <w:p>
      <w:r>
        <w:rPr>
          <w:i/>
          <w:color w:val="666666"/>
          <w:sz w:val="18"/>
        </w:rPr>
        <w:t xml:space="preserve">     테마: #항공기부품, #방산</w:t>
      </w:r>
    </w:p>
    <w:p>
      <w:r>
        <w:t xml:space="preserve">     - </w:t>
      </w:r>
      <w:hyperlink r:id="rId117">
        <w:r>
          <w:rPr>
            <w:color w:val="0066CC"/>
            <w:u w:val="single"/>
            <w:sz w:val="20"/>
          </w:rPr>
          <w:t xml:space="preserve">與, 원내대표 직속 '논산 국방산단 활성화 특별지원단' 구성키로</w:t>
        </w:r>
      </w:hyperlink>
    </w:p>
    <w:p>
      <w:r>
        <w:rPr>
          <w:sz w:val="18"/>
        </w:rPr>
        <w:t xml:space="preserve">       한 원내대표는 &amp;quot;논산 국방산단의 성공은 지역 소멸 위기 극복과 국가 균형 발전의 핵심 해답&amp;quot;이라며 &amp;quot;원내대표 직속 특별지원단을 중심으로 한화에어로스페이스, KAI, 현대로템, LIG넥스원 등 대한민국 대표 방산기업의... </w:t>
      </w:r>
    </w:p>
    <w:p>
      <w:r>
        <w:rPr>
          <w:b/>
        </w:rPr>
        <w:t>• HD현대중공업</w:t>
      </w:r>
      <w:r>
        <w:t xml:space="preserve">  (1건)</w:t>
      </w:r>
    </w:p>
    <w:p>
      <w:r>
        <w:rPr>
          <w:i/>
          <w:color w:val="666666"/>
          <w:sz w:val="18"/>
        </w:rPr>
        <w:t xml:space="preserve">     테마: #조선기자재, #해양플랜트</w:t>
      </w:r>
    </w:p>
    <w:p>
      <w:r>
        <w:t xml:space="preserve">     - </w:t>
      </w:r>
      <w:hyperlink r:id="rId122">
        <w:r>
          <w:rPr>
            <w:color w:val="0066CC"/>
            <w:u w:val="single"/>
            <w:sz w:val="20"/>
          </w:rPr>
          <w:t xml:space="preserve">울산경찰, 지방선거 대비 '드론테러 공동대응 협의체' 개최</w:t>
        </w:r>
      </w:hyperlink>
    </w:p>
    <w:p>
      <w:r>
        <w:rPr>
          <w:sz w:val="18"/>
        </w:rPr>
        <w:t xml:space="preserve">       한국수력원자력㈜, 울산항만공사, 울산대학교, HD현대중공업, 한국동서발전㈜ 등 지역 핵심기반시설과... 시스템' △한국수력원자력㈜의 '불법 드론 비행 예방 홍보 활동' △울산항만공사의 '안티드론 시스템 운영 절차...</w:t>
      </w:r>
    </w:p>
    <w:p>
      <w:r>
        <w:rPr>
          <w:b/>
        </w:rPr>
        <w:t>• HD한국조선해양</w:t>
      </w:r>
      <w:r>
        <w:t xml:space="preserve">  (1건)</w:t>
      </w:r>
    </w:p>
    <w:p>
      <w:r>
        <w:rPr>
          <w:i/>
          <w:color w:val="666666"/>
          <w:sz w:val="18"/>
        </w:rPr>
        <w:t xml:space="preserve">     테마: #조선기자재, #해양플랜트, #지주사</w:t>
      </w:r>
    </w:p>
    <w:p>
      <w:r>
        <w:t xml:space="preserve">     - </w:t>
      </w:r>
      <w:hyperlink r:id="rId123">
        <w:r>
          <w:rPr>
            <w:color w:val="0066CC"/>
            <w:u w:val="single"/>
            <w:sz w:val="20"/>
          </w:rPr>
          <w:t xml:space="preserve">조선 빅3, 200억弗 수주 속 에너지 운송선 전면에…포트폴리오 달라졌다</w:t>
        </w:r>
      </w:hyperlink>
    </w:p>
    <w:p>
      <w:r>
        <w:rPr>
          <w:sz w:val="18"/>
        </w:rPr>
        <w:t xml:space="preserve">       25일 조선업계에 따르면 3사의 올해 누적 수주 실적은 206억8000만 달러로 집계된다. HD한국조선해양은 104척... 산업통상부(당시 산업통상자원부)에 따르면 그해 국내 조선업 수주는 1744만CGT로 2013년 이후 8년 만에...</w:t>
      </w:r>
    </w:p>
    <w:p>
      <w:pPr>
        <w:pStyle w:val="Heading2"/>
      </w:pPr>
      <w:r>
        <w:t>&lt; 🔋 이차전지/ESS &gt;   6종목 · 9건</w:t>
      </w:r>
    </w:p>
    <w:p>
      <w:r>
        <w:rPr>
          <w:b/>
        </w:rPr>
        <w:t>• LG에너지솔루션</w:t>
      </w:r>
      <w:r>
        <w:t xml:space="preserve">  (3건)</w:t>
      </w:r>
    </w:p>
    <w:p>
      <w:r>
        <w:rPr>
          <w:i/>
          <w:color w:val="666666"/>
          <w:sz w:val="18"/>
        </w:rPr>
        <w:t xml:space="preserve">     테마: #LFP배터리(리튬인산철), #ESS(전력저장장치), #테슬라</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 </w:t>
      </w:r>
    </w:p>
    <w:p>
      <w:r>
        <w:t xml:space="preserve">     - </w:t>
      </w:r>
      <w:hyperlink r:id="rId48">
        <w:r>
          <w:rPr>
            <w:color w:val="0066CC"/>
            <w:u w:val="single"/>
            <w:sz w:val="20"/>
          </w:rPr>
          <w:t xml:space="preserve">코스피 시총 7~10위 격차 4.7조…유례없는 순위 쟁탈전</w:t>
        </w:r>
      </w:hyperlink>
    </w:p>
    <w:p>
      <w:r>
        <w:rPr>
          <w:sz w:val="18"/>
        </w:rPr>
        <w:t xml:space="preserve">       삼성물산은 중동 재건 기대감으로 건설주 랠리에 올라타며 20.0% 상승한 데 더해 삼성전자 등 지분가치 확대와 하이테크 수주 증가, 원전·소형모듈원전(SMR) 사업 기대감이 작용했다. 반면 LG에너지솔루션(-6.7%)과...</w:t>
      </w:r>
    </w:p>
    <w:p>
      <w:r>
        <w:t xml:space="preserve">     - </w:t>
      </w:r>
      <w:hyperlink r:id="rId15">
        <w:r>
          <w:rPr>
            <w:color w:val="0066CC"/>
            <w:u w:val="single"/>
            <w:sz w:val="20"/>
          </w:rPr>
          <w:t xml:space="preserve">변수는 여전하지만…코스피, 반도체·실적 업고 8,000선 재탈환 시동</w:t>
        </w:r>
      </w:hyperlink>
    </w:p>
    <w:p>
      <w:r>
        <w:rPr>
          <w:sz w:val="18"/>
        </w:rPr>
        <w:t xml:space="preserve">       증권가는 이번 주 유망 업종으로 반도체(SK하이닉스), 방산(한화시스템), 에너지저장장치(LG에너지솔루션), 증권(미래에셋증권), 수출 음식료(삼양식품) 등을 제시했다. 금리와 유가 안정 시 제약·바이오, 2차전지...</w:t>
      </w:r>
    </w:p>
    <w:p>
      <w:r>
        <w:rPr>
          <w:b/>
        </w:rPr>
        <w:t>• 서진시스템</w:t>
      </w:r>
      <w:r>
        <w:t xml:space="preserve">  (2건)</w:t>
      </w:r>
    </w:p>
    <w:p>
      <w:r>
        <w:rPr>
          <w:i/>
          <w:color w:val="666666"/>
          <w:sz w:val="18"/>
        </w:rPr>
        <w:t xml:space="preserve">     테마: #ESS(전력저장장치)</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t xml:space="preserve">     - </w:t>
      </w:r>
      <w:hyperlink r:id="rId47">
        <w:r>
          <w:rPr>
            <w:color w:val="0066CC"/>
            <w:u w:val="single"/>
            <w:sz w:val="20"/>
          </w:rPr>
          <w:t xml:space="preserve">외인, 한주간 삼전닉스 10조 팔아치워</w:t>
        </w:r>
      </w:hyperlink>
    </w:p>
    <w:p>
      <w:r>
        <w:rPr>
          <w:sz w:val="18"/>
        </w:rPr>
        <w:t xml:space="preserve">       반면 외국인은 유가증권시장과 달리 코스닥에서는 지난 한 주간 1조2927억원을 순매수했다. 파두(1581억원), 서진시스템(1280억원), 에코프로(1156억원) 등이 매매 상위종목에 올랐다. 두산로보틱스와 파두는 각각...</w:t>
      </w:r>
    </w:p>
    <w:p>
      <w:r>
        <w:rPr>
          <w:b/>
        </w:rPr>
        <w:t>• 삼성SDI</w:t>
      </w:r>
      <w:r>
        <w:t xml:space="preserve">  (1건)</w:t>
      </w:r>
    </w:p>
    <w:p>
      <w:r>
        <w:rPr>
          <w:i/>
          <w:color w:val="666666"/>
          <w:sz w:val="18"/>
        </w:rPr>
        <w:t xml:space="preserve">     테마: #LFP배터리(리튬인산철), #원통형 배터리, #ESS(전력저장장치)</w:t>
      </w:r>
    </w:p>
    <w:p>
      <w:r>
        <w:t xml:space="preserve">     - </w:t>
      </w:r>
      <w:hyperlink r:id="rId20">
        <w:r>
          <w:rPr>
            <w:color w:val="0066CC"/>
            <w:u w:val="single"/>
            <w:sz w:val="20"/>
          </w:rPr>
          <w:t xml:space="preserve">삼성전자·하이닉스 10조 판 외국인, AI 인프라주는 담았다</w:t>
        </w:r>
      </w:hyperlink>
    </w:p>
    <w:p>
      <w:r>
        <w:rPr>
          <w:sz w:val="18"/>
        </w:rPr>
        <w:t xml:space="preserve">       두산로보틱스는 피지컬 AI와 로봇 테마, 파두는 데이터센터 관련 반도체, 삼성SDI와 서진시스템은 AI 데이터센터 확대에 따른 전력·ESS 수요 증가 기대와 맞물려 있다. 결국 외국인의 최근 매매는 한국 증시 전반에... </w:t>
      </w:r>
    </w:p>
    <w:p>
      <w:r>
        <w:rPr>
          <w:b/>
        </w:rPr>
        <w:t>• HD현대일렉트릭</w:t>
      </w:r>
      <w:r>
        <w:t xml:space="preserve">  (1건)</w:t>
      </w:r>
    </w:p>
    <w:p>
      <w:r>
        <w:rPr>
          <w:i/>
          <w:color w:val="666666"/>
          <w:sz w:val="18"/>
        </w:rPr>
        <w:t xml:space="preserve">     테마: #변압기, #ESS(전력저장장치)</w:t>
      </w:r>
    </w:p>
    <w:p>
      <w:r>
        <w:t xml:space="preserve">     - </w:t>
      </w:r>
      <w:hyperlink r:id="rId76">
        <w:r>
          <w:rPr>
            <w:color w:val="0066CC"/>
            <w:u w:val="single"/>
            <w:sz w:val="20"/>
          </w:rPr>
          <w:t xml:space="preserve">정기선 공 들인 HD현대일렉, 美 고객사에 청주 AI 공장 첫 공개</w:t>
        </w:r>
      </w:hyperlink>
    </w:p>
    <w:p>
      <w:r>
        <w:rPr>
          <w:sz w:val="18"/>
        </w:rPr>
        <w:t xml:space="preserve">       이 회사의 주력인 전력기기 사업은 AI 데이터센터의 전력 인프라 수요가 급증하면서 조선과 함께 그룹의 핵심 축으로 빠르게 부상하고 있다. 25일 업계에 따르면 HD현대일렉트릭은 최근 청주 배전캠퍼스에 캐나다·멕시코... </w:t>
      </w:r>
    </w:p>
    <w:p>
      <w:r>
        <w:rPr>
          <w:b/>
        </w:rPr>
        <w:t>• 에코프로</w:t>
      </w:r>
      <w:r>
        <w:t xml:space="preserve">  (1건)</w:t>
      </w:r>
    </w:p>
    <w:p>
      <w:r>
        <w:rPr>
          <w:i/>
          <w:color w:val="666666"/>
          <w:sz w:val="18"/>
        </w:rPr>
        <w:t xml:space="preserve">     테마: #ESS(전력저장장치), #나트륨이온배터리, #지주사</w:t>
      </w:r>
    </w:p>
    <w:p>
      <w:r>
        <w:t xml:space="preserve">     - </w:t>
      </w:r>
      <w:hyperlink r:id="rId47">
        <w:r>
          <w:rPr>
            <w:color w:val="0066CC"/>
            <w:u w:val="single"/>
            <w:sz w:val="20"/>
          </w:rPr>
          <w:t xml:space="preserve">외인, 한주간 삼전닉스 10조 팔아치워</w:t>
        </w:r>
      </w:hyperlink>
    </w:p>
    <w:p>
      <w:r>
        <w:rPr>
          <w:sz w:val="18"/>
        </w:rPr>
        <w:t xml:space="preserve">       반면 외국인은 유가증권시장과 달리 코스닥에서는 지난 한 주간 1조2927억원을 순매수했다. 파두(1581억원), 서진시스템(1280억원), 에코프로(1156억원) 등이 매매 상위종목에 올랐다. 두산로보틱스와 파두는 각각...</w:t>
      </w:r>
    </w:p>
    <w:p>
      <w:r>
        <w:rPr>
          <w:b/>
        </w:rPr>
        <w:t>• EG</w:t>
      </w:r>
      <w:r>
        <w:t xml:space="preserve">  (1건)</w:t>
      </w:r>
    </w:p>
    <w:p>
      <w:r>
        <w:rPr>
          <w:i/>
          <w:color w:val="666666"/>
          <w:sz w:val="18"/>
        </w:rPr>
        <w:t xml:space="preserve">     테마: #LFP배터리(리튬인산철), #희토류</w:t>
      </w:r>
    </w:p>
    <w:p>
      <w:r>
        <w:t xml:space="preserve">     - </w:t>
      </w:r>
      <w:hyperlink r:id="rId95">
        <w:r>
          <w:rPr>
            <w:color w:val="0066CC"/>
            <w:u w:val="single"/>
            <w:sz w:val="20"/>
          </w:rPr>
          <w:t xml:space="preserve">글로벌 PF 대출 100조엔 돌파...日 메가뱅크 주도</w:t>
        </w:r>
      </w:hyperlink>
    </w:p>
    <w:p>
      <w:r>
        <w:rPr>
          <w:sz w:val="18"/>
        </w:rPr>
        <w:t xml:space="preserve">       공급망 재편과 인공지능(AI)용 데이터센터 증설 수요에 글로벌 프로젝트 파이낸스(PF) 대출액이 5년사이 2배로 증가했습니다. 23일 니혼게이자이신문(닛케이)에 따르면 닛케이는 영국 런던증권거래소그룹(LSEG) 자료를...</w:t>
      </w:r>
    </w:p>
    <w:p>
      <w:pPr>
        <w:pStyle w:val="Heading2"/>
      </w:pPr>
      <w:r>
        <w:t>&lt; 🏗️ 건설/인프라 &gt;   4종목 · 7건</w:t>
      </w:r>
    </w:p>
    <w:p>
      <w:r>
        <w:rPr>
          <w:b/>
        </w:rPr>
        <w:t>• SG</w:t>
      </w:r>
      <w:r>
        <w:t xml:space="preserve">  (4건)</w:t>
      </w:r>
    </w:p>
    <w:p>
      <w:r>
        <w:rPr>
          <w:i/>
          <w:color w:val="666666"/>
          <w:sz w:val="18"/>
        </w:rPr>
        <w:t xml:space="preserve">     테마: #시멘트</w:t>
      </w:r>
    </w:p>
    <w:p>
      <w:r>
        <w:t xml:space="preserve">     - </w:t>
      </w:r>
      <w:hyperlink r:id="rId38">
        <w:r>
          <w:rPr>
            <w:color w:val="0066CC"/>
            <w:u w:val="single"/>
            <w:sz w:val="20"/>
          </w:rPr>
          <w:t xml:space="preserve">[2026 FireEXPO] SG생활안전(주), 소화약제 100㎏ 탑재하는 적층형 소화드...</w:t>
        </w:r>
      </w:hyperlink>
    </w:p>
    <w:p>
      <w:r>
        <w:rPr>
          <w:sz w:val="18"/>
        </w:rPr>
        <w:t xml:space="preserve">       최근 방산 분야를 넘어 ‘아시아 No.1 종합 생활안전 서비스 기업’으로 업역을 넓히며 재난 대응 장비 개발에도 속도를 내고 있다. 이번 박람회에선 자체 개발한 ‘적층형 소화드론’과 ‘AI 웨어러블 구조장비’를... </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 </w:t>
      </w:r>
    </w:p>
    <w:p>
      <w:r>
        <w:t xml:space="preserve">     - </w:t>
      </w:r>
      <w:hyperlink r:id="rId39">
        <w:r>
          <w:rPr>
            <w:color w:val="0066CC"/>
            <w:u w:val="single"/>
            <w:sz w:val="20"/>
          </w:rPr>
          <w:t xml:space="preserve">공기관 ESG 실천, 에너지 공기업 선전…“전력거래소·한수원·한전기술...</w:t>
        </w:r>
      </w:hyperlink>
    </w:p>
    <w:p>
      <w:r>
        <w:rPr>
          <w:sz w:val="18"/>
        </w:rPr>
        <w:t xml:space="preserve">       한국수력원자력은 전년 16위에서 올해 10위로, 한국전력기술은 같은 기간 25위에서 14위로 순위를 크게... 한전원자력연료와 한국기상산업기술원, 한국전력, 한수원 등도 상위권에 이름을 올렸다. 사회(S) 부문에서는...</w:t>
      </w:r>
    </w:p>
    <w:p>
      <w:r>
        <w:t xml:space="preserve">     - </w:t>
      </w:r>
      <w:hyperlink r:id="rId111">
        <w:r>
          <w:rPr>
            <w:color w:val="0066CC"/>
            <w:u w:val="single"/>
            <w:sz w:val="20"/>
          </w:rPr>
          <w:t xml:space="preserve">경과원 “중소-벤처 투자부터 ESG까지 맞춤 지원”</w:t>
        </w:r>
      </w:hyperlink>
    </w:p>
    <w:p>
      <w:r>
        <w:rPr>
          <w:sz w:val="18"/>
        </w:rPr>
        <w:t xml:space="preserve">       최근 5년간 총 532개 스타기업을 육성했고, 이 가운데 ㈜바이오비쥬 등 47개 기업은 코스닥 상장에 성공했다. 또 122개 기업은 글로벌 강소기업으로 성장했다. ESG(환경·사회·지배구조) 대응 지원도 확대하고 있다....</w:t>
      </w:r>
    </w:p>
    <w:p>
      <w:r>
        <w:rPr>
          <w:b/>
        </w:rPr>
        <w:t>• GS건설</w:t>
      </w:r>
      <w:r>
        <w:t xml:space="preserve">  (1건)</w:t>
      </w:r>
    </w:p>
    <w:p>
      <w:r>
        <w:rPr>
          <w:i/>
          <w:color w:val="666666"/>
          <w:sz w:val="18"/>
        </w:rPr>
        <w:t xml:space="preserve">     테마: #모듈러주택</w:t>
      </w:r>
    </w:p>
    <w:p>
      <w:r>
        <w:t xml:space="preserve">     - </w:t>
      </w:r>
      <w:hyperlink r:id="rId33">
        <w:r>
          <w:rPr>
            <w:color w:val="0066CC"/>
            <w:u w:val="single"/>
            <w:sz w:val="20"/>
          </w:rPr>
          <w:t xml:space="preserve">외연 넓히고 내실 다지고…건설사, 체질 개선도 팔 걷었다</w:t>
        </w:r>
      </w:hyperlink>
    </w:p>
    <w:p>
      <w:r>
        <w:rPr>
          <w:sz w:val="18"/>
        </w:rPr>
        <w:t xml:space="preserve">       인공지능(AI) 열풍 속 데이터센터 등 하이테크 인프라도 건설사들의 관심이 높은 새 먹거리다. 한화 건설부문, DL이앤씨, 현대건설, GS건설 등이 앞다퉈 데이터센터 건설 실적을 쌓고 있으며 단순 시공을 넘어 고효율 전력... </w:t>
      </w:r>
    </w:p>
    <w:p>
      <w:r>
        <w:rPr>
          <w:b/>
        </w:rPr>
        <w:t>• 두산밥캣</w:t>
      </w:r>
      <w:r>
        <w:t xml:space="preserve">  (1건)</w:t>
      </w:r>
    </w:p>
    <w:p>
      <w:r>
        <w:rPr>
          <w:i/>
          <w:color w:val="666666"/>
          <w:sz w:val="18"/>
        </w:rPr>
        <w:t xml:space="preserve">     테마: #건설기계, #지주사</w:t>
      </w:r>
    </w:p>
    <w:p>
      <w:r>
        <w:t xml:space="preserve">     - </w:t>
      </w:r>
      <w:hyperlink r:id="rId124">
        <w:r>
          <w:rPr>
            <w:color w:val="0066CC"/>
            <w:u w:val="single"/>
            <w:sz w:val="20"/>
          </w:rPr>
          <w:t xml:space="preserve">"건설현장 미래는 무인화"…두산밥캣의 배터리 실험[R&amp;D인사이드]</w:t>
        </w:r>
      </w:hyperlink>
    </w:p>
    <w:p>
      <w:r>
        <w:rPr>
          <w:sz w:val="18"/>
        </w:rPr>
        <w:t xml:space="preserve">       경기도 안양시에 위치한 연구소에서 만난 진창언 이포스랩 팀장은 &amp;quot;소방 현장이나 화재 지역에 무인 로봇을 보내듯 위험 지역은 사람이 직접 들어가기보다 기계가 먼저 확인하는 편이 낫다&amp;quot;며 &amp;quot;건설기계의 무인화를... </w:t>
      </w:r>
    </w:p>
    <w:p>
      <w:r>
        <w:rPr>
          <w:b/>
        </w:rPr>
        <w:t>• 대동금속</w:t>
      </w:r>
      <w:r>
        <w:t xml:space="preserve">  (1건)</w:t>
      </w:r>
    </w:p>
    <w:p>
      <w:r>
        <w:rPr>
          <w:i/>
          <w:color w:val="666666"/>
          <w:sz w:val="18"/>
        </w:rPr>
        <w:t xml:space="preserve">     테마: #건설기계, #농기계/농업</w:t>
      </w:r>
    </w:p>
    <w:p>
      <w:r>
        <w:t xml:space="preserve">     - </w:t>
      </w:r>
      <w:hyperlink r:id="rId67">
        <w:r>
          <w:rPr>
            <w:color w:val="0066CC"/>
            <w:u w:val="single"/>
            <w:sz w:val="20"/>
          </w:rPr>
          <w:t xml:space="preserve">[돋보기] 농기계 만든 대동의 피보팅…피지컬 AI 기업 '탈바꿈'</w:t>
        </w:r>
      </w:hyperlink>
    </w:p>
    <w:p>
      <w:r>
        <w:rPr>
          <w:sz w:val="18"/>
        </w:rPr>
        <w:t xml:space="preserve">       방열·난연·친환경 복합소재 기반 첨단소재 사업도 키워 AI 데이터센터와 전기차, 전기전자 소재 수요에 대응한다는 계획이다. 대동금속은 2030년 매출 2400억원 달성을 목표로 하고 있다. 대동 관계자는 &amp;quot;AI를 통해...</w:t>
      </w:r>
    </w:p>
    <w:p>
      <w:pPr>
        <w:pStyle w:val="Heading2"/>
      </w:pPr>
      <w:r>
        <w:t>&lt; 💊 바이오/의료 &gt;   3종목 · 4건</w:t>
      </w:r>
    </w:p>
    <w:p>
      <w:r>
        <w:rPr>
          <w:b/>
        </w:rPr>
        <w:t>• 알테오젠</w:t>
      </w:r>
      <w:r>
        <w:t xml:space="preserve">  (2건)</w:t>
      </w:r>
    </w:p>
    <w:p>
      <w:r>
        <w:rPr>
          <w:i/>
          <w:color w:val="666666"/>
          <w:sz w:val="18"/>
        </w:rPr>
        <w:t xml:space="preserve">     테마: # 면역항암제</w:t>
      </w:r>
    </w:p>
    <w:p>
      <w:r>
        <w:t xml:space="preserve">     - </w:t>
      </w:r>
      <w:hyperlink r:id="rId125">
        <w:r>
          <w:rPr>
            <w:color w:val="0066CC"/>
            <w:u w:val="single"/>
            <w:sz w:val="20"/>
          </w:rPr>
          <w:t xml:space="preserve">"드디어 바닥 쳤다"…수출 잭팟 앞둔 K바이오 '반격의 시간'</w:t>
        </w:r>
      </w:hyperlink>
    </w:p>
    <w:p>
      <w:r>
        <w:rPr>
          <w:sz w:val="18"/>
        </w:rPr>
        <w:t xml:space="preserve">       최근 바이오주 반등은 코스피와 코스닥을 대표하는 신약개발 대장주가 이끌었다. 유가증권시장에선... 코스닥에서는 알테오젠의 반등이 투자심리를 회복하는 데 중심축 역할을 했다. 미국 특허심판원(PTAB)이 지난 12일...</w:t>
      </w:r>
    </w:p>
    <w:p>
      <w:r>
        <w:t xml:space="preserve">     - </w:t>
      </w:r>
      <w:hyperlink r:id="rId126">
        <w:r>
          <w:rPr>
            <w:color w:val="0066CC"/>
            <w:u w:val="single"/>
            <w:sz w:val="20"/>
          </w:rPr>
          <w:t xml:space="preserve">'장기간 소외됐는데'…기술수출 잭팟 업고 "하반기엔 뛴다"</w:t>
        </w:r>
      </w:hyperlink>
    </w:p>
    <w:p>
      <w:r>
        <w:rPr>
          <w:sz w:val="18"/>
        </w:rPr>
        <w:t xml:space="preserve">       최근 바이오주 반등은 코스피와 코스닥을 대표하는 신약개발 대장주가 이끌었다. 유가증권시장에선... 코스닥에서는 알테오젠의 반등이 투자심리를 회복하는 데 중심축 역할을 했다. 미국 특허심판원(PTAB)이 지난 12일...</w:t>
      </w:r>
    </w:p>
    <w:p>
      <w:r>
        <w:rPr>
          <w:b/>
        </w:rPr>
        <w:t>• 와이바이오로직스</w:t>
      </w:r>
      <w:r>
        <w:t xml:space="preserve">  (1건)</w:t>
      </w:r>
    </w:p>
    <w:p>
      <w:r>
        <w:rPr>
          <w:i/>
          <w:color w:val="666666"/>
          <w:sz w:val="18"/>
        </w:rPr>
        <w:t xml:space="preserve">     테마: # 면역항암제</w:t>
      </w:r>
    </w:p>
    <w:p>
      <w:r>
        <w:t xml:space="preserve">     - </w:t>
      </w:r>
      <w:hyperlink r:id="rId127">
        <w:r>
          <w:rPr>
            <w:color w:val="0066CC"/>
            <w:u w:val="single"/>
            <w:sz w:val="20"/>
          </w:rPr>
          <w:t xml:space="preserve">"대전 기업에 최대 1조원 공급"···지역 성장기업 투자 경쟁력 키운다</w:t>
        </w:r>
      </w:hyperlink>
    </w:p>
    <w:p>
      <w:r>
        <w:rPr>
          <w:sz w:val="18"/>
        </w:rPr>
        <w:t xml:space="preserve">       특별 강연에는 대전에서 출발해 코스닥 상장에 성공한 박영우 와이바이오로직스 대표이사가 나섰다. 박 대표는 항체 신약 개발 기업을 창업하고 비상장 단계 투자, 기술성 평가, 상장 심사, 상장 이후 추가 투자까지...</w:t>
      </w:r>
    </w:p>
    <w:p>
      <w:r>
        <w:rPr>
          <w:b/>
        </w:rPr>
        <w:t>• 삼천당제약</w:t>
      </w:r>
      <w:r>
        <w:t xml:space="preserve">  (1건)</w:t>
      </w:r>
    </w:p>
    <w:p>
      <w:r>
        <w:rPr>
          <w:i/>
          <w:color w:val="666666"/>
          <w:sz w:val="18"/>
        </w:rPr>
        <w:t xml:space="preserve">     테마: # 비만치료제</w:t>
      </w:r>
    </w:p>
    <w:p>
      <w:r>
        <w:t xml:space="preserve">     - </w:t>
      </w:r>
      <w:hyperlink r:id="rId128">
        <w:r>
          <w:rPr>
            <w:color w:val="0066CC"/>
            <w:u w:val="single"/>
            <w:sz w:val="20"/>
          </w:rPr>
          <w:t xml:space="preserve">삼천당제약, 다시 38만원선 바라보나…중동 휴전 기류 속 바이오 투자심...</w:t>
        </w:r>
      </w:hyperlink>
    </w:p>
    <w:p>
      <w:r>
        <w:rPr>
          <w:sz w:val="18"/>
        </w:rPr>
        <w:t xml:space="preserve">       미국 증시가 안정 흐름을 회복할 경우 코스닥 성장주 전반에도 긍정적인 분위기가 확산될 수 있다는 전망이 나온다. 반면 협상 과정이 예상보다 길어지거나 군사적 긴장이 재차 부각될 경우에는 단기 변동성 확대...</w:t>
      </w:r>
    </w:p>
    <w:p>
      <w:pPr>
        <w:pStyle w:val="Heading2"/>
      </w:pPr>
      <w:r>
        <w:t>&lt; 🎬 IP/엔터 &gt;   1종목 · 1건</w:t>
      </w:r>
    </w:p>
    <w:p>
      <w:r>
        <w:rPr>
          <w:b/>
        </w:rPr>
        <w:t>• SK스퀘어</w:t>
      </w:r>
      <w:r>
        <w:t xml:space="preserve">  (1건)</w:t>
      </w:r>
    </w:p>
    <w:p>
      <w:r>
        <w:rPr>
          <w:i/>
          <w:color w:val="666666"/>
          <w:sz w:val="18"/>
        </w:rPr>
        <w:t xml:space="preserve">     테마: #밸류업/저PBR, #음원/음반, #지주사</w:t>
      </w:r>
    </w:p>
    <w:p>
      <w:r>
        <w:t xml:space="preserve">     - </w:t>
      </w:r>
      <w:hyperlink r:id="rId129">
        <w:r>
          <w:rPr>
            <w:color w:val="0066CC"/>
            <w:u w:val="single"/>
            <w:sz w:val="20"/>
          </w:rPr>
          <w:t xml:space="preserve">코스피는 ‘8000’ 가는데… ‘1200’선에서 헤매는 코스닥</w:t>
        </w:r>
      </w:hyperlink>
    </w:p>
    <w:p>
      <w:r>
        <w:rPr>
          <w:sz w:val="18"/>
        </w:rPr>
        <w:t xml:space="preserve">       인공지능(AI) 투자 확대와 고대역폭메모리(HBM) 수요 증가 기대 속에 투자 자금이 집중된 삼성전자와 SK하이닉스는 같은 기간 각각 35.10%, 82.94%나 상승했다. SK스퀘어는 자회사인 SK하이닉스의 기업 가치 상승에 따라...</w:t>
      </w:r>
    </w:p>
    <w:p>
      <w:r>
        <w:br w:type="page"/>
      </w:r>
    </w:p>
    <w:p>
      <w:pPr>
        <w:pStyle w:val="Heading1"/>
      </w:pPr>
      <w:r>
        <w:t>🌐 3부. 매크로 (지수·환율·해외)</w:t>
      </w:r>
    </w:p>
    <w:p>
      <w:pPr>
        <w:pStyle w:val="Heading2"/>
      </w:pPr>
      <w:r>
        <w:t>[S&amp;P500]  4건</w:t>
      </w:r>
    </w:p>
    <w:p>
      <w:r>
        <w:t xml:space="preserve">• </w:t>
      </w:r>
      <w:hyperlink r:id="rId130">
        <w:r>
          <w:rPr>
            <w:color w:val="0066CC"/>
            <w:u w:val="single"/>
            <w:b/>
            <w:sz w:val="22"/>
          </w:rPr>
          <w:t xml:space="preserve">"가계는 최악인데 증시는 달나라"…AI 기대에 美 주가, 닷컴버블급 과열</w:t>
        </w:r>
      </w:hyperlink>
    </w:p>
    <w:p>
      <w:r>
        <w:rPr>
          <w:i/>
          <w:color w:val="666666"/>
          <w:sz w:val="18"/>
        </w:rPr>
        <w:t xml:space="preserve">   05-25 16:03 KST</w:t>
      </w:r>
    </w:p>
    <w:p>
      <w:r>
        <w:t xml:space="preserve">   S&amp;amp;P500의 경기조정 주가수익비율(CAPE)은 40.8까지 올라갔다. 이 지표는 노벨경제학상 수상자인 로버트 실러 예일대 교수가 대중화한 장기 주가평가 지표다. 실러의 145년 통계에서 CAPE가 40을 넘은 시기는 닷컴버블 정점...</w:t>
      </w:r>
    </w:p>
    <w:p>
      <w:r>
        <w:t xml:space="preserve">• </w:t>
      </w:r>
      <w:hyperlink r:id="rId131">
        <w:r>
          <w:rPr>
            <w:color w:val="0066CC"/>
            <w:u w:val="single"/>
            <w:b/>
            <w:sz w:val="22"/>
          </w:rPr>
          <w:t xml:space="preserve">美 2천억달러 IPO '유동성 블랙홀' 되나</w:t>
        </w:r>
      </w:hyperlink>
    </w:p>
    <w:p>
      <w:r>
        <w:rPr>
          <w:i/>
          <w:color w:val="666666"/>
          <w:sz w:val="18"/>
        </w:rPr>
        <w:t xml:space="preserve">   05-25 17:52 KST</w:t>
      </w:r>
    </w:p>
    <w:p>
      <w:r>
        <w:t xml:space="preserve">   세계 최대 사모펀드(PEF) 블랙스톤이 2007년 6월 미국 뉴욕증시에 상장하면서 40억달러를 조달한 뒤 S&amp;amp;P500지수는 그해 10월께 역사적 고점을 찍고 하락세로 돌아섰다. 스페이스X(다음달 12일)와 오픈AI(3분기), 앤스로픽...</w:t>
      </w:r>
    </w:p>
    <w:p>
      <w:r>
        <w:t xml:space="preserve">• </w:t>
      </w:r>
      <w:hyperlink r:id="rId132">
        <w:r>
          <w:rPr>
            <w:color w:val="0066CC"/>
            <w:u w:val="single"/>
            <w:b/>
            <w:sz w:val="22"/>
          </w:rPr>
          <w:t xml:space="preserve">하반기 코스피 지수 7000에서 1만 사이</w:t>
        </w:r>
      </w:hyperlink>
    </w:p>
    <w:p>
      <w:r>
        <w:rPr>
          <w:i/>
          <w:color w:val="666666"/>
          <w:sz w:val="18"/>
        </w:rPr>
        <w:t xml:space="preserve">   05-25 18:18 KST</w:t>
      </w:r>
    </w:p>
    <w:p>
      <w:r>
        <w:t xml:space="preserve">   그는 S&amp;amp;P 500 기술 섹터의 CAPEX 증가율이 유가 상승률을 밑돌면 현재 강세장의 종료 시점이 될 것으로 예측했다. 최근 코스피 상승이 삼성전자와 SK하이닉스에 집중되고 반도체 쏠림 심화에 대한 우려가 나오는 것에...</w:t>
      </w:r>
    </w:p>
    <w:p>
      <w:r>
        <w:t xml:space="preserve">• </w:t>
      </w:r>
      <w:hyperlink r:id="rId133">
        <w:r>
          <w:rPr>
            <w:color w:val="0066CC"/>
            <w:u w:val="single"/>
            <w:b/>
            <w:sz w:val="22"/>
          </w:rPr>
          <w:t xml:space="preserve">워시 美 연준 새 의장 첫 시험대 6월17일…시장은 ‘매파 발언’ 경계</w:t>
        </w:r>
      </w:hyperlink>
    </w:p>
    <w:p>
      <w:r>
        <w:rPr>
          <w:i/>
          <w:color w:val="666666"/>
          <w:sz w:val="18"/>
        </w:rPr>
        <w:t xml:space="preserve">   05-26 04:00 KST</w:t>
      </w:r>
    </w:p>
    <w:p>
      <w:r>
        <w:t xml:space="preserve">   현재 S&amp;amp;P500 지수가 사상 최고치 부근에서 거래되는 것도 투자자들이 연준의 급격한 긴축 전환 가능성을 높게 보지 않고 있음을 보여준다고 매체는 전했다. 하지만 변수는 워시 의장의 성향이다. 그는 과거 공개적으로...</w:t>
      </w:r>
    </w:p>
    <w:p>
      <w:pPr>
        <w:pStyle w:val="Heading2"/>
      </w:pPr>
      <w:r>
        <w:t>[나스닥]  22건</w:t>
      </w:r>
    </w:p>
    <w:p>
      <w:r>
        <w:t xml:space="preserve">• </w:t>
      </w:r>
      <w:hyperlink r:id="rId134">
        <w:r>
          <w:rPr>
            <w:color w:val="0066CC"/>
            <w:u w:val="single"/>
            <w:b/>
            <w:sz w:val="22"/>
          </w:rPr>
          <w:t xml:space="preserve">"합법적 도박판의 완성"...CFTC 승인 앞둔 비트코인 옵션, 시장 초토화 ...</w:t>
        </w:r>
      </w:hyperlink>
    </w:p>
    <w:p>
      <w:r>
        <w:rPr>
          <w:i/>
          <w:color w:val="666666"/>
          <w:sz w:val="18"/>
        </w:rPr>
        <w:t xml:space="preserve">   05-25 16:18 KST</w:t>
      </w:r>
    </w:p>
    <w:p>
      <w:r>
        <w:t xml:space="preserve">   미국 나스닥에 비트코인 현물 옵션 상품이 전격 등장을 예고했다. 24일(현지시간) 미국 상품선물거래위원회... 이번 나스닥의 비트코인 옵션 도입은 기관 투자자들에게 정교한 헤지(위험 회피) 수단을 제공한다는 명분을...</w:t>
      </w:r>
    </w:p>
    <w:p>
      <w:r>
        <w:t xml:space="preserve">• </w:t>
      </w:r>
      <w:hyperlink r:id="rId135">
        <w:r>
          <w:rPr>
            <w:color w:val="0066CC"/>
            <w:u w:val="single"/>
            <w:b/>
            <w:sz w:val="22"/>
          </w:rPr>
          <w:t xml:space="preserve">한·미 동맹 '결실'…포스코인터, 美 희토류 분리정제 공장 설립</w:t>
        </w:r>
      </w:hyperlink>
    </w:p>
    <w:p>
      <w:r>
        <w:rPr>
          <w:i/>
          <w:color w:val="666666"/>
          <w:sz w:val="18"/>
        </w:rPr>
        <w:t xml:space="preserve">   05-25 16:30 KST</w:t>
      </w:r>
    </w:p>
    <w:p>
      <w:r>
        <w:t xml:space="preserve">   리엘리먼트는 나스닥 상장사 AREC(American Resources Corporation)의 관계사로 희토류 및 핵심광물 분리정제 분야의 선도 기업이다. 이 기업은 분리정제 중심의 독자 공정을 바탕으로 영구자석, 리튬이온 배터리, 산업·국방...</w:t>
      </w:r>
    </w:p>
    <w:p>
      <w:r>
        <w:t xml:space="preserve">• </w:t>
      </w:r>
      <w:hyperlink r:id="rId136">
        <w:r>
          <w:rPr>
            <w:color w:val="0066CC"/>
            <w:u w:val="single"/>
            <w:b/>
            <w:sz w:val="22"/>
          </w:rPr>
          <w:t xml:space="preserve">횡보하는 비트코인…ETF서도 3.4조 순유출</w:t>
        </w:r>
      </w:hyperlink>
    </w:p>
    <w:p>
      <w:r>
        <w:rPr>
          <w:i/>
          <w:color w:val="666666"/>
          <w:sz w:val="18"/>
        </w:rPr>
        <w:t xml:space="preserve">   05-25 17:03 KST</w:t>
      </w:r>
    </w:p>
    <w:p>
      <w:r>
        <w:t xml:space="preserve">   코스피(18.93%), 닛케이225지수(10.09%), 나스닥 종합지수(5.83%) 등 주요국 증시는 5월 들어 상승세를 기록했으나 비트코인 가격만 횡보를 보이고 있는 셈이다. 이에 대한 원인으로는 현물 ETF에서의 자금 이탈이 꼽힌다....</w:t>
      </w:r>
    </w:p>
    <w:p>
      <w:r>
        <w:t xml:space="preserve">• </w:t>
      </w:r>
      <w:hyperlink r:id="rId137">
        <w:r>
          <w:rPr>
            <w:color w:val="0066CC"/>
            <w:u w:val="single"/>
            <w:b/>
            <w:sz w:val="22"/>
          </w:rPr>
          <w:t xml:space="preserve">“안심할 상황 아냐”⋯ ‘조 단위’ 실탄 장전, 삼전·하닉 쫓는 中 메...</w:t>
        </w:r>
      </w:hyperlink>
    </w:p>
    <w:p>
      <w:r>
        <w:rPr>
          <w:i/>
          <w:color w:val="666666"/>
          <w:sz w:val="18"/>
        </w:rPr>
        <w:t xml:space="preserve">   05-25 17:06 KST</w:t>
      </w:r>
    </w:p>
    <w:p>
      <w:r>
        <w:t xml:space="preserve">   중국 최대 D램 업체인 CXMT도 상하이증권거래소 과창판(중국판 나스닥•STAR Market) 상장 검토 절차를 재개했다. CXMT는 IPO를 통해 295억 위안(약 6조4000억원)의 자금을 조달한다는 방침이다. 이렇게 마련한 자금은...</w:t>
      </w:r>
    </w:p>
    <w:p>
      <w:r>
        <w:t xml:space="preserve">• </w:t>
      </w:r>
      <w:hyperlink r:id="rId138">
        <w:r>
          <w:rPr>
            <w:color w:val="0066CC"/>
            <w:u w:val="single"/>
            <w:b/>
            <w:sz w:val="22"/>
          </w:rPr>
          <w:t xml:space="preserve">‘흰개미’ 투심 가늠자 된 GDR…“독일·런던장 먼저 본다”</w:t>
        </w:r>
      </w:hyperlink>
    </w:p>
    <w:p>
      <w:r>
        <w:rPr>
          <w:i/>
          <w:color w:val="666666"/>
          <w:sz w:val="18"/>
        </w:rPr>
        <w:t xml:space="preserve">   05-25 17:32 KST</w:t>
      </w:r>
    </w:p>
    <w:p>
      <w:r>
        <w:t xml:space="preserve">   과거 투자자들이 미국 나스닥지수나 필라델피아반도체지수를 간접 지표로 활용했다면 최근에는 독일·런던 시장의 GDR 시세부터 확인하는 것이 새로운 투자 루틴으로 자리잡은 것이다. 투자자들은 주말에 독일...</w:t>
      </w:r>
    </w:p>
    <w:p>
      <w:r>
        <w:t xml:space="preserve">• </w:t>
      </w:r>
      <w:hyperlink r:id="rId139">
        <w:r>
          <w:rPr>
            <w:color w:val="0066CC"/>
            <w:u w:val="single"/>
            <w:b/>
            <w:sz w:val="22"/>
          </w:rPr>
          <w:t xml:space="preserve">스페이스X·오픈AI, 상장 전 미리 타볼까</w:t>
        </w:r>
      </w:hyperlink>
    </w:p>
    <w:p>
      <w:r>
        <w:rPr>
          <w:i/>
          <w:color w:val="666666"/>
          <w:sz w:val="18"/>
        </w:rPr>
        <w:t xml:space="preserve">   05-25 17:48 KST</w:t>
      </w:r>
    </w:p>
    <w:p>
      <w:r>
        <w:t xml:space="preserve">   스페이스X는 오는 6월 12일 나스닥 상장을 목표로 약 750억 달러 규모 공모를 추진 중이다. 하지만 국내 개인 투자자가 미국 IPO 공모 단계에 직접 참여하기는 현실적으로 쉽지 않다. 미국은 한국과 달리 개인 투자자...</w:t>
      </w:r>
    </w:p>
    <w:p>
      <w:r>
        <w:t xml:space="preserve">• </w:t>
      </w:r>
      <w:hyperlink r:id="rId140">
        <w:r>
          <w:rPr>
            <w:color w:val="0066CC"/>
            <w:u w:val="single"/>
            <w:b/>
            <w:sz w:val="22"/>
          </w:rPr>
          <w:t xml:space="preserve">[청론직설] “5대 우주강국 목표보다 ‘우주에 왜 가나’ 목적부터 정해...</w:t>
        </w:r>
      </w:hyperlink>
    </w:p>
    <w:p>
      <w:r>
        <w:rPr>
          <w:i/>
          <w:color w:val="666666"/>
          <w:sz w:val="18"/>
        </w:rPr>
        <w:t xml:space="preserve">   05-25 17:49 KST</w:t>
      </w:r>
    </w:p>
    <w:p>
      <w:r>
        <w:t xml:space="preserve">   -스페이스X가 6월 나스닥 상장을 추진 중이다. 한국 우주 생태계에 어떤 함의가 있나. △스페이스X 상장은 한국뿐만 아니라 많은 나라의 우주 경제 어젠다에 깊은 영향을 미칠 것이다. 발사 시장과 데이터 시장을...</w:t>
      </w:r>
    </w:p>
    <w:p>
      <w:r>
        <w:t xml:space="preserve">• </w:t>
      </w:r>
      <w:hyperlink r:id="rId141">
        <w:r>
          <w:rPr>
            <w:color w:val="0066CC"/>
            <w:u w:val="single"/>
            <w:b/>
            <w:sz w:val="22"/>
          </w:rPr>
          <w:t xml:space="preserve">엔비디아 팔고 스페이스X로?…美 증시 'IPO 빅뱅'에 초긴장</w:t>
        </w:r>
      </w:hyperlink>
    </w:p>
    <w:p>
      <w:r>
        <w:rPr>
          <w:i/>
          <w:color w:val="666666"/>
          <w:sz w:val="18"/>
        </w:rPr>
        <w:t xml:space="preserve">   05-25 17:54 KST</w:t>
      </w:r>
    </w:p>
    <w:p>
      <w:r>
        <w:t xml:space="preserve">   스페이스X·오픈AI 등 상장 앞두고 변동성 확대 우려 닷컴 버블 시기 AT&amp;amp;T 기업공개…당시 나스닥 고점 찍고... 시장이 이 거대 기업의 IPO 물량을 감당하지 못하면서 나스닥지수는 그해 3월 역사적 고점을 찍고 장기 하강...</w:t>
      </w:r>
    </w:p>
    <w:p>
      <w:r>
        <w:t xml:space="preserve">• </w:t>
      </w:r>
      <w:hyperlink r:id="rId142">
        <w:r>
          <w:rPr>
            <w:color w:val="0066CC"/>
            <w:u w:val="single"/>
            <w:b/>
            <w:sz w:val="22"/>
          </w:rPr>
          <w:t xml:space="preserve">[EBN 오늘(25일) 이슈 종합] 트럼프 이란과 전격 합의하나…유가·환율 ...</w:t>
        </w:r>
      </w:hyperlink>
    </w:p>
    <w:p>
      <w:r>
        <w:rPr>
          <w:i/>
          <w:color w:val="666666"/>
          <w:sz w:val="18"/>
        </w:rPr>
        <w:t xml:space="preserve">   05-25 18:52 KST</w:t>
      </w:r>
    </w:p>
    <w:p>
      <w:r>
        <w:t xml:space="preserve">   ◆'비트코인 옵션' 빗장 푼 SEC…나스닥 상장 초읽기 미국 증권거래위원회(SEC)가 나스닥의 비트코인 가격 기반 지수 옵션 상장을 승인하면서 월가와 디지털자산 시장의 결합이 한층 빨라지고 있다. 이 상품은 미국...</w:t>
      </w:r>
    </w:p>
    <w:p>
      <w:r>
        <w:t xml:space="preserve">• </w:t>
      </w:r>
      <w:hyperlink r:id="rId143">
        <w:r>
          <w:rPr>
            <w:color w:val="0066CC"/>
            <w:u w:val="single"/>
            <w:b/>
            <w:sz w:val="22"/>
          </w:rPr>
          <w:t xml:space="preserve">미국증시 오늘 휴장…뉴욕증시 26일 밤 거래 재개</w:t>
        </w:r>
      </w:hyperlink>
    </w:p>
    <w:p>
      <w:r>
        <w:rPr>
          <w:i/>
          <w:color w:val="666666"/>
          <w:sz w:val="18"/>
        </w:rPr>
        <w:t xml:space="preserve">   05-25 20:32 KST</w:t>
      </w:r>
    </w:p>
    <w:p>
      <w:r>
        <w:t xml:space="preserve">   메모리얼데이로 NYSE·나스닥 휴장…채권시장도 거래 중단 미국 뉴욕증시가 25일 메모리얼데이를 맞아 휴장한다. 뉴욕증권거래소와 나스닥의 올해 휴장 일정에 따르면 이날 미국 주식시장은 열리지 않는다. 이에...</w:t>
      </w:r>
    </w:p>
    <w:p>
      <w:pPr>
        <w:pStyle w:val="Heading2"/>
      </w:pPr>
      <w:r>
        <w:t>[코스닥]  35건</w:t>
      </w:r>
    </w:p>
    <w:p>
      <w:r>
        <w:t xml:space="preserve">• </w:t>
      </w:r>
      <w:hyperlink r:id="rId144">
        <w:r>
          <w:rPr>
            <w:color w:val="0066CC"/>
            <w:u w:val="single"/>
            <w:b/>
            <w:sz w:val="22"/>
          </w:rPr>
          <w:t xml:space="preserve">비앤비코리아, 역대 최대 실적 업고 IPO 가속…코스닥 예심청구</w:t>
        </w:r>
      </w:hyperlink>
    </w:p>
    <w:p>
      <w:r>
        <w:rPr>
          <w:i/>
          <w:color w:val="666666"/>
          <w:sz w:val="18"/>
        </w:rPr>
        <w:t xml:space="preserve">   05-25 17:00 KST</w:t>
      </w:r>
    </w:p>
    <w:p>
      <w:r>
        <w:t xml:space="preserve">   화장품 ODM 전문기업 비앤비코리아가 코스닥 상장을 위한 예비심사를 청구하며 기업공개(IPO) 절차에... 25일 투자은행(IB) 업계에 따르면 비앤비코리아는 21일 한국거래소에 코스닥 상장을 위한 예비심사청구서를...</w:t>
      </w:r>
    </w:p>
    <w:p>
      <w:r>
        <w:t xml:space="preserve">• </w:t>
      </w:r>
      <w:hyperlink r:id="rId47">
        <w:r>
          <w:rPr>
            <w:color w:val="0066CC"/>
            <w:u w:val="single"/>
            <w:b/>
            <w:sz w:val="22"/>
          </w:rPr>
          <w:t xml:space="preserve">외인, 한주간 삼전닉스 10조 팔아치워</w:t>
        </w:r>
      </w:hyperlink>
    </w:p>
    <w:p>
      <w:r>
        <w:rPr>
          <w:i/>
          <w:color w:val="666666"/>
          <w:sz w:val="18"/>
        </w:rPr>
        <w:t xml:space="preserve">   05-25 17:02 KST</w:t>
      </w:r>
    </w:p>
    <w:p>
      <w:r>
        <w:t xml:space="preserve">   반면 외국인은 유가증권시장과 달리 코스닥에서는 지난 한 주간 1조2927억원을 순매수했다. 파두(1581억원), 서진시스템(1280억원), 에코프로(1156억원) 등이 매매 상위종목에 올랐다. 두산로보틱스와 파두는 각각...</w:t>
      </w:r>
    </w:p>
    <w:p>
      <w:r>
        <w:t xml:space="preserve">• </w:t>
      </w:r>
      <w:hyperlink r:id="rId145">
        <w:r>
          <w:rPr>
            <w:color w:val="0066CC"/>
            <w:u w:val="single"/>
            <w:b/>
            <w:sz w:val="22"/>
          </w:rPr>
          <w:t xml:space="preserve">상장사 감리주기 美 3년·英 5년…韓은 20년</w:t>
        </w:r>
      </w:hyperlink>
    </w:p>
    <w:p>
      <w:r>
        <w:rPr>
          <w:i/>
          <w:color w:val="666666"/>
          <w:sz w:val="18"/>
        </w:rPr>
        <w:t xml:space="preserve">   05-25 17:02 KST</w:t>
      </w:r>
    </w:p>
    <w:p>
      <w:r>
        <w:t xml:space="preserve">   10년, 코스닥 5년 수준으로 줄일 예정이다. 국내 감리 주기가 긴 것은 법정 감리 주기가 없는 등 제도적 문제... 감리 주기를 현재 20년에서 코스피 10년, 코스닥 5년 수준으로 단축하려면 감리를 수행할 인력과 조직 확충이...</w:t>
      </w:r>
    </w:p>
    <w:p>
      <w:r>
        <w:t xml:space="preserve">• </w:t>
      </w:r>
      <w:hyperlink r:id="rId64">
        <w:r>
          <w:rPr>
            <w:color w:val="0066CC"/>
            <w:u w:val="single"/>
            <w:b/>
            <w:sz w:val="22"/>
          </w:rPr>
          <w:t xml:space="preserve">연구실 기술이 산업 현장으로…GIST, AI·반도체 생태계 구축</w:t>
        </w:r>
      </w:hyperlink>
    </w:p>
    <w:p>
      <w:r>
        <w:rPr>
          <w:i/>
          <w:color w:val="666666"/>
          <w:sz w:val="18"/>
        </w:rPr>
        <w:t xml:space="preserve">   05-25 17:07 KST</w:t>
      </w:r>
    </w:p>
    <w:p>
      <w:r>
        <w:t xml:space="preserve">   이 기업은 GIST 기계로봇공학과 박사과정에서 창업한 이후 코스닥에 상장까지 성공한 대표적인 연구소 창업 회사다. GIST는 에스오에스랩과 함께 라이다 센서와 AI를 결합한 공간지능 플랫폼 ‘스패디(SPADI)’를 캠퍼스...</w:t>
      </w:r>
    </w:p>
    <w:p>
      <w:r>
        <w:t xml:space="preserve">• </w:t>
      </w:r>
      <w:hyperlink r:id="rId146">
        <w:r>
          <w:rPr>
            <w:color w:val="0066CC"/>
            <w:u w:val="single"/>
            <w:b/>
            <w:sz w:val="22"/>
          </w:rPr>
          <w:t xml:space="preserve">코스닥 ETF서 자금 썰물…순자산 감소 1~3위 싹쓸이</w:t>
        </w:r>
      </w:hyperlink>
    </w:p>
    <w:p>
      <w:r>
        <w:rPr>
          <w:i/>
          <w:color w:val="666666"/>
          <w:sz w:val="18"/>
        </w:rPr>
        <w:t xml:space="preserve">   05-25 17:09 KST</w:t>
      </w:r>
    </w:p>
    <w:p>
      <w:r>
        <w:t xml:space="preserve">   올해 들어 코스피와 코스닥 수익률이 양극화하며 코스닥 상장지수펀드(ETF) 자금도 썰물처럼 빠져나가고 있다. 코스닥의 부진한 수익률에 자금이 유출되고 수급 공백이 다시 지수의 발목을 잡는...</w:t>
      </w:r>
    </w:p>
    <w:p>
      <w:r>
        <w:t xml:space="preserve">• </w:t>
      </w:r>
      <w:hyperlink r:id="rId147">
        <w:r>
          <w:rPr>
            <w:color w:val="0066CC"/>
            <w:u w:val="single"/>
            <w:b/>
            <w:sz w:val="22"/>
          </w:rPr>
          <w:t xml:space="preserve">﻿모험자본 DNA, 탈출이냐 재투자냐?</w:t>
        </w:r>
      </w:hyperlink>
    </w:p>
    <w:p>
      <w:r>
        <w:rPr>
          <w:i/>
          <w:color w:val="666666"/>
          <w:sz w:val="18"/>
        </w:rPr>
        <w:t xml:space="preserve">   05-25 17:28 KST</w:t>
      </w:r>
    </w:p>
    <w:p>
      <w:r>
        <w:t xml:space="preserve">   1996년 코스닥 설립 30년이 되었다. 그 동안 모험자본(VC) 결성금액은 꾸준히 성장했고 2021년 최고 15.9조원에... 이 격차의 가장 결정적 원인 하나는 한국 코스닥 상장기업 창업자들이 IPO 후 2~3년 내 「무자본 인수자...</w:t>
      </w:r>
    </w:p>
    <w:p>
      <w:r>
        <w:t xml:space="preserve">• </w:t>
      </w:r>
      <w:hyperlink r:id="rId148">
        <w:r>
          <w:rPr>
            <w:color w:val="0066CC"/>
            <w:u w:val="single"/>
            <w:b/>
            <w:sz w:val="22"/>
          </w:rPr>
          <w:t xml:space="preserve">자본시장 향해 뛰는 대구 기업들…'상장 대박' 꿈 키운다</w:t>
        </w:r>
      </w:hyperlink>
    </w:p>
    <w:p>
      <w:r>
        <w:rPr>
          <w:i/>
          <w:color w:val="666666"/>
          <w:sz w:val="18"/>
        </w:rPr>
        <w:t xml:space="preserve">   05-25 17:38 KST</w:t>
      </w:r>
    </w:p>
    <w:p>
      <w:r>
        <w:t xml:space="preserve">   대구광역시와 대구테크노파크는 지역 경제의 미래를 이끌어갈 유망 기업을 코스닥·코넥스 시장으로... 지금까지 총 28개사를 발굴·지원한 결과, 이 중 6개사가 괄목할 만한 성장세를 보이며 코스닥 및 코넥스 시장...</w:t>
      </w:r>
    </w:p>
    <w:p>
      <w:r>
        <w:t xml:space="preserve">• </w:t>
      </w:r>
      <w:hyperlink r:id="rId149">
        <w:r>
          <w:rPr>
            <w:color w:val="0066CC"/>
            <w:u w:val="single"/>
            <w:b/>
            <w:sz w:val="22"/>
          </w:rPr>
          <w:t xml:space="preserve">넥스트에어로스페이스, 코스닥 상장예심 청구</w:t>
        </w:r>
      </w:hyperlink>
    </w:p>
    <w:p>
      <w:r>
        <w:rPr>
          <w:i/>
          <w:color w:val="666666"/>
          <w:sz w:val="18"/>
        </w:rPr>
        <w:t xml:space="preserve">   05-25 17:38 KST</w:t>
      </w:r>
    </w:p>
    <w:p>
      <w:r>
        <w:t xml:space="preserve">   유·무인 항공기 체계종합 전문기업 넥스트에어로스페이스는 코스닥 시장 상장을 위한 상장예비심사신청서를 제출하고 본격적인 기업공개(IPO) 절차에 들어갔다고 25일 밝혔다. 넥스트에어로스페이스는 요구도 분석부터...</w:t>
      </w:r>
    </w:p>
    <w:p>
      <w:r>
        <w:t xml:space="preserve">• </w:t>
      </w:r>
      <w:hyperlink r:id="rId150">
        <w:r>
          <w:rPr>
            <w:color w:val="0066CC"/>
            <w:u w:val="single"/>
            <w:b/>
            <w:sz w:val="22"/>
          </w:rPr>
          <w:t xml:space="preserve">진단용 방사성의약품 1위…듀켐바이오 "CDMO 진출"</w:t>
        </w:r>
      </w:hyperlink>
    </w:p>
    <w:p>
      <w:r>
        <w:rPr>
          <w:i/>
          <w:color w:val="666666"/>
          <w:sz w:val="18"/>
        </w:rPr>
        <w:t xml:space="preserve">   05-25 17:39 KST</w:t>
      </w:r>
    </w:p>
    <w:p>
      <w:r>
        <w:t xml:space="preserve">   코스닥 상장사인 듀켐바이오는 국내 진단용 방사성의약품 1위 기업이다. 방사성의약품은 사용하는 방사성동위원소 종류에 따라 ‘진단용’과 ‘치료용’으로 구분한다. 진단용 방사성의약품은 주로...</w:t>
      </w:r>
    </w:p>
    <w:p>
      <w:r>
        <w:t xml:space="preserve">• </w:t>
      </w:r>
      <w:hyperlink r:id="rId107">
        <w:r>
          <w:rPr>
            <w:color w:val="0066CC"/>
            <w:u w:val="single"/>
            <w:b/>
            <w:sz w:val="22"/>
          </w:rPr>
          <w:t xml:space="preserve">김유미 제이에스티나 대표 "무신사와 20대 주얼리 '카인드오브' 첫선"</w:t>
        </w:r>
      </w:hyperlink>
    </w:p>
    <w:p>
      <w:r>
        <w:rPr>
          <w:i/>
          <w:color w:val="666666"/>
          <w:sz w:val="18"/>
        </w:rPr>
        <w:t xml:space="preserve">   05-25 17:40 KST</w:t>
      </w:r>
    </w:p>
    <w:p>
      <w:r>
        <w:t xml:space="preserve">   코스닥시장 상장사인 제이에스티나는 최근 방영이 종료된 드라마(21세기 대군부인)에서 간접광고(PPL)로도 주목받았다. 김 대표는 “주인공 아이유 씨가 착용한 목걸이와 귀걸이를 사기 위해 면세점 매장에서 따이공...</w:t>
      </w:r>
    </w:p>
    <w:p>
      <w:pPr>
        <w:pStyle w:val="Heading2"/>
      </w:pPr>
      <w:r>
        <w:t>[코스피]  43건</w:t>
      </w:r>
    </w:p>
    <w:p>
      <w:r>
        <w:t xml:space="preserve">• </w:t>
      </w:r>
      <w:hyperlink r:id="rId151">
        <w:r>
          <w:rPr>
            <w:color w:val="0066CC"/>
            <w:u w:val="single"/>
            <w:b/>
            <w:sz w:val="22"/>
          </w:rPr>
          <w:t xml:space="preserve">다시 8천 넘보는 코스피…외국인 '팔자' 변수</w:t>
        </w:r>
      </w:hyperlink>
    </w:p>
    <w:p>
      <w:r>
        <w:rPr>
          <w:i/>
          <w:color w:val="666666"/>
          <w:sz w:val="18"/>
        </w:rPr>
        <w:t xml:space="preserve">   05-25 20:12 KST</w:t>
      </w:r>
    </w:p>
    <w:p>
      <w:r>
        <w:t xml:space="preserve">   코스피가 이번 주 다시 8천 선 돌파 도전에 나섭니다. 다만 외국인 투자자들의 계속된 매도세 흐름은 변수로 떠오르고 있습니다. 김용재 기자입니다. 【기자】 지난 1월 5천 선을 넘어선 코스피. 장밋빛 희망이었던 6천...</w:t>
      </w:r>
    </w:p>
    <w:p>
      <w:r>
        <w:t xml:space="preserve">• </w:t>
      </w:r>
      <w:hyperlink r:id="rId152">
        <w:r>
          <w:rPr>
            <w:color w:val="0066CC"/>
            <w:u w:val="single"/>
            <w:b/>
            <w:sz w:val="22"/>
          </w:rPr>
          <w:t xml:space="preserve">종전 기대감에 아시아 증시 '사상 최고치'‥코스피도 본격 질주할까?</w:t>
        </w:r>
      </w:hyperlink>
    </w:p>
    <w:p>
      <w:r>
        <w:rPr>
          <w:i/>
          <w:color w:val="666666"/>
          <w:sz w:val="18"/>
        </w:rPr>
        <w:t xml:space="preserve">   05-25 20:13 KST</w:t>
      </w:r>
    </w:p>
    <w:p>
      <w:r>
        <w:t xml:space="preserve">   내일 열리는 코스피도 8천 돌파를 넘어, 더 높은 곳을 향할 거란 기대가 커지고 있습니다. 송서영 기자입니다. ◀ 리포트 ▶ 일본 닛케이지수가 오늘 사상 최고치를 경신했습니다. 종일 3% 안팎의 상승폭을 보이며 처음으로...</w:t>
      </w:r>
    </w:p>
    <w:p>
      <w:r>
        <w:t xml:space="preserve">• </w:t>
      </w:r>
      <w:hyperlink r:id="rId153">
        <w:r>
          <w:rPr>
            <w:color w:val="0066CC"/>
            <w:u w:val="single"/>
            <w:b/>
            <w:sz w:val="22"/>
          </w:rPr>
          <w:t xml:space="preserve">"하루 만에 60% 날릴 수도"…삼전·하닉 2배 레버리지 ETF 27일 출시</w:t>
        </w:r>
      </w:hyperlink>
    </w:p>
    <w:p>
      <w:r>
        <w:rPr>
          <w:i/>
          <w:color w:val="666666"/>
          <w:sz w:val="18"/>
        </w:rPr>
        <w:t xml:space="preserve">   05-25 20:15 KST</w:t>
      </w:r>
    </w:p>
    <w:p>
      <w:r>
        <w:t xml:space="preserve">   특히 삼성전자와 SK하이닉스는 코스피 시가총액 비중이 큰 종목인 만큼 특정 이슈 발생 시 시장 변동성도 커질 수 있다는 분석이 나온다. 금융위원회 관계자는 &amp;quot;본인이 감당할 수 있는 능력 이상으로 매수하는 상황이...</w:t>
      </w:r>
    </w:p>
    <w:p>
      <w:r>
        <w:t xml:space="preserve">• </w:t>
      </w:r>
      <w:hyperlink r:id="rId154">
        <w:r>
          <w:rPr>
            <w:color w:val="0066CC"/>
            <w:u w:val="single"/>
            <w:b/>
            <w:sz w:val="22"/>
          </w:rPr>
          <w:t xml:space="preserve">김용범 “고금리·고물가·고환율, 위기 전조 아니다”</w:t>
        </w:r>
      </w:hyperlink>
    </w:p>
    <w:p>
      <w:r>
        <w:rPr>
          <w:i/>
          <w:color w:val="666666"/>
          <w:sz w:val="18"/>
        </w:rPr>
        <w:t xml:space="preserve">   05-25 20:20 KST</w:t>
      </w:r>
    </w:p>
    <w:p>
      <w:r>
        <w:t xml:space="preserve">   고환율 현상에 대해서도 김 실장은 “외환위기 당시와 같이 외화 부족에서 비롯된 것이 아니다”며 “금년 코스피가 70% 이상 급등해 외국인 보유 국내 주식 평가액이 2천600조원으로 2배가 됐고 전례 없는 외국인 매도세에...</w:t>
      </w:r>
    </w:p>
    <w:p>
      <w:r>
        <w:t xml:space="preserve">• </w:t>
      </w:r>
      <w:hyperlink r:id="rId155">
        <w:r>
          <w:rPr>
            <w:color w:val="0066CC"/>
            <w:u w:val="single"/>
            <w:b/>
            <w:sz w:val="22"/>
          </w:rPr>
          <w:t xml:space="preserve">외국인 이탈·'강달러' 폭풍…고환율 언제까지?</w:t>
        </w:r>
      </w:hyperlink>
    </w:p>
    <w:p>
      <w:r>
        <w:rPr>
          <w:i/>
          <w:color w:val="666666"/>
          <w:sz w:val="18"/>
        </w:rPr>
        <w:t xml:space="preserve">   05-25 20:36 KST</w:t>
      </w:r>
    </w:p>
    <w:p>
      <w:r>
        <w:t xml:space="preserve">   외국인 투자자들은 이달 들어 코스피에서만 40조 원을 순매도했습니다. 고환율은 수입 물가를 끌어올려 시차를 두고 전반적인 물가 상승을 부를 수 있습니다. 전문가들은 중동 전쟁이 진정돼도 달러 수급 불안정으로...</w:t>
      </w:r>
    </w:p>
    <w:p>
      <w:r>
        <w:t xml:space="preserve">• </w:t>
      </w:r>
      <w:hyperlink r:id="rId24">
        <w:r>
          <w:rPr>
            <w:color w:val="0066CC"/>
            <w:u w:val="single"/>
            <w:b/>
            <w:sz w:val="22"/>
          </w:rPr>
          <w:t xml:space="preserve">‘삼전닉스’ 2배 추종 상품 “하루 최대 60% 손실 가능”</w:t>
        </w:r>
      </w:hyperlink>
    </w:p>
    <w:p>
      <w:r>
        <w:rPr>
          <w:i/>
          <w:color w:val="666666"/>
          <w:sz w:val="18"/>
        </w:rPr>
        <w:t xml:space="preserve">   05-25 20:40 KST</w:t>
      </w:r>
    </w:p>
    <w:p>
      <w:r>
        <w:t xml:space="preserve">   금융위원회는 삼성전자·SK하이닉스를 기초자산으로 하는 단일종목 레버리지·인버스 상품 18종이 27일 코스피 시장에 상장된다고 25일 밝혔다. 상장 대상은 ETF(상장지수펀드) 16종과 ETN(상장지수증권) 2종이다. 삼성전자와...</w:t>
      </w:r>
    </w:p>
    <w:p>
      <w:r>
        <w:t xml:space="preserve">• </w:t>
      </w:r>
      <w:hyperlink r:id="rId156">
        <w:r>
          <w:rPr>
            <w:color w:val="0066CC"/>
            <w:u w:val="single"/>
            <w:b/>
            <w:sz w:val="22"/>
          </w:rPr>
          <w:t xml:space="preserve">[미리보는 이데일리 신문]'사회적 감수성' 놓친 마케팅…기업 생존 위협...</w:t>
        </w:r>
      </w:hyperlink>
    </w:p>
    <w:p>
      <w:r>
        <w:rPr>
          <w:i/>
          <w:color w:val="666666"/>
          <w:sz w:val="18"/>
        </w:rPr>
        <w:t xml:space="preserve">   05-25 20:52 KST</w:t>
      </w:r>
    </w:p>
    <w:p>
      <w:r>
        <w:t xml:space="preserve">   “폭주하는 코스피 무섭다”…길 잃은 대기자금 다시 쑥 -게임·광고 시너지…‘한국의 앱러빈’ 될 것 -‘배터리 광풍’ 금양, 증시 퇴출…소송 벼르는 개미들 -롤러코스피, 8000피 재도전 美물가·삼전닉스 레버리지...</w:t>
      </w:r>
    </w:p>
    <w:p>
      <w:r>
        <w:t xml:space="preserve">• </w:t>
      </w:r>
      <w:hyperlink r:id="rId157">
        <w:r>
          <w:rPr>
            <w:color w:val="0066CC"/>
            <w:u w:val="single"/>
            <w:b/>
            <w:sz w:val="22"/>
          </w:rPr>
          <w:t xml:space="preserve">퇴직연금 ‘70% 룰’에 갇힌 노후자금 [편집장 레터]</w:t>
        </w:r>
      </w:hyperlink>
    </w:p>
    <w:p>
      <w:r>
        <w:rPr>
          <w:i/>
          <w:color w:val="666666"/>
          <w:sz w:val="18"/>
        </w:rPr>
        <w:t xml:space="preserve">   05-25 21:01 KST</w:t>
      </w:r>
    </w:p>
    <w:p>
      <w:r>
        <w:t xml:space="preserve">   노무라증권이 올해 코스피 목표치를 1만1000포인트로 상향 조정했습니다. ‘삼천피’만 넘어도 좋겠다는... 최근 코스피가 폭등하며 위험자산 비중이 한도를 넘어선 사례가 속출했죠. DC형(확정기여형) 사업자 1위...</w:t>
      </w:r>
    </w:p>
    <w:p>
      <w:r>
        <w:t xml:space="preserve">• </w:t>
      </w:r>
      <w:hyperlink r:id="rId158">
        <w:r>
          <w:rPr>
            <w:color w:val="0066CC"/>
            <w:u w:val="single"/>
            <w:b/>
            <w:sz w:val="22"/>
          </w:rPr>
          <w:t xml:space="preserve">民, 정읍서 중앙선대위 회의... 정청래 "대통령 도와주시겠다면 이원택...</w:t>
        </w:r>
      </w:hyperlink>
    </w:p>
    <w:p>
      <w:r>
        <w:rPr>
          <w:i/>
          <w:color w:val="666666"/>
          <w:sz w:val="18"/>
        </w:rPr>
        <w:t xml:space="preserve">   05-25 21:22 KST</w:t>
      </w:r>
    </w:p>
    <w:p>
      <w:r>
        <w:t xml:space="preserve">   정청래 총괄상임선대위원장은 &amp;quot;이재명 정부 출범 후 코스피가 두세 배 올랐고 대한민국의 국제적 위상과 신임도도 올랐다. 윤석열 때 폭망했던 경제도 점점 살아나고 있다. '대한민국 국가 정상화, 일 잘하는 지방 정부...</w:t>
      </w:r>
    </w:p>
    <w:p>
      <w:r>
        <w:t xml:space="preserve">• </w:t>
      </w:r>
      <w:hyperlink r:id="rId159">
        <w:r>
          <w:rPr>
            <w:color w:val="0066CC"/>
            <w:u w:val="single"/>
            <w:b/>
            <w:sz w:val="22"/>
          </w:rPr>
          <w:t xml:space="preserve">김용범 "고금리·고물가·고환율은 '성공 비용'"…野 "유체이탈 화법" 맹...</w:t>
        </w:r>
      </w:hyperlink>
    </w:p>
    <w:p>
      <w:r>
        <w:rPr>
          <w:i/>
          <w:color w:val="666666"/>
          <w:sz w:val="18"/>
        </w:rPr>
        <w:t xml:space="preserve">   05-25 21:28 KST</w:t>
      </w:r>
    </w:p>
    <w:p>
      <w:r>
        <w:t xml:space="preserve">   특히 최근 원화 약세는 외환위기 때처럼 외화부족으로 생긴 게 아니라 코스피 급등에 따른 외국인 매도세로 발생한 것으로, 외화자금은 안정적이라고 설명했습니다. 현재 상황을 과거 잣대가 아닌 달라진 시대에 맞게...</w:t>
      </w:r>
    </w:p>
    <w:p>
      <w:pPr>
        <w:pStyle w:val="Heading2"/>
      </w:pPr>
      <w:r>
        <w:t>[환율]  26건</w:t>
      </w:r>
    </w:p>
    <w:p>
      <w:r>
        <w:t xml:space="preserve">• </w:t>
      </w:r>
      <w:hyperlink r:id="rId160">
        <w:r>
          <w:rPr>
            <w:color w:val="0066CC"/>
            <w:u w:val="single"/>
            <w:b/>
            <w:sz w:val="22"/>
          </w:rPr>
          <w:t xml:space="preserve">국힘, 김용범 '고물가 고환율 고금리 불가피' 주장에 "궤변"</w:t>
        </w:r>
      </w:hyperlink>
    </w:p>
    <w:p>
      <w:r>
        <w:rPr>
          <w:i/>
          <w:color w:val="666666"/>
          <w:sz w:val="18"/>
        </w:rPr>
        <w:t xml:space="preserve">   05-25 19:42 KST</w:t>
      </w:r>
    </w:p>
    <w:p>
      <w:r>
        <w:t xml:space="preserve">   국민의힘이 김용범 청와대 정책실장의 '고금리·고물가·고환율 불가피' 주장에 대해 &amp;quot;말장난&amp;quot;이라고... 키보드 몇 자 두들겨서 설명되는 사이버 공간이 아니다&amp;quot;라며 &amp;quot;1500원을 훌쩍 넘은 환율 때문에 적자를 보고 있는...</w:t>
      </w:r>
    </w:p>
    <w:p>
      <w:r>
        <w:t xml:space="preserve">• </w:t>
      </w:r>
      <w:hyperlink r:id="rId161">
        <w:r>
          <w:rPr>
            <w:color w:val="0066CC"/>
            <w:u w:val="single"/>
            <w:b/>
            <w:sz w:val="22"/>
          </w:rPr>
          <w:t xml:space="preserve">환율 고공행진에 외환당국 구두개입</w:t>
        </w:r>
      </w:hyperlink>
    </w:p>
    <w:p>
      <w:r>
        <w:rPr>
          <w:i/>
          <w:color w:val="666666"/>
          <w:sz w:val="18"/>
        </w:rPr>
        <w:t xml:space="preserve">   05-25 19:44 KST</w:t>
      </w:r>
    </w:p>
    <w:p>
      <w:r>
        <w:t xml:space="preserve">   전광판에 환율이 표시되어 있다. 지난 15일부터 6거래일 연속 1500원을 웃돌자 외환당국의 구두개입 등으로 고공행진하던 환율이 전일 대비 소폭 하락했으나, 여전히 긴장감이 감돌고 있다. 이종원 기자 ⓒ스카이데일리...</w:t>
      </w:r>
    </w:p>
    <w:p>
      <w:r>
        <w:t xml:space="preserve">• </w:t>
      </w:r>
      <w:hyperlink r:id="rId162">
        <w:r>
          <w:rPr>
            <w:color w:val="0066CC"/>
            <w:u w:val="single"/>
            <w:b/>
            <w:sz w:val="22"/>
          </w:rPr>
          <w:t xml:space="preserve">[김현우의 핫스팟] '삼전닉스' 노리다 수면제 찾는 개미들</w:t>
        </w:r>
      </w:hyperlink>
    </w:p>
    <w:p>
      <w:r>
        <w:rPr>
          <w:i/>
          <w:color w:val="666666"/>
          <w:sz w:val="18"/>
        </w:rPr>
        <w:t xml:space="preserve">   05-25 20:00 KST</w:t>
      </w:r>
    </w:p>
    <w:p>
      <w:r>
        <w:t xml:space="preserve">   삼성전자 주가가 떨어지는 걸 맞추려면 기업 실적, 외국인 수급, 환율 변동, 엔비디아의 기침 소리, 대만 TSMC의 수율까지 모조리 꿰뚫어야 한다. 방향을 맞춰도 타이밍이 어긋나면 골로 가는 게 인버스다. 방향보다 시간이...</w:t>
      </w:r>
    </w:p>
    <w:p>
      <w:r>
        <w:t xml:space="preserve">• </w:t>
      </w:r>
      <w:hyperlink r:id="rId163">
        <w:r>
          <w:rPr>
            <w:color w:val="0066CC"/>
            <w:u w:val="single"/>
            <w:b/>
            <w:sz w:val="22"/>
          </w:rPr>
          <w:t xml:space="preserve">[인도증시] 유가 급락에 투심 개선, 상승...석유株·은행株 ↑</w:t>
        </w:r>
      </w:hyperlink>
    </w:p>
    <w:p>
      <w:r>
        <w:rPr>
          <w:i/>
          <w:color w:val="666666"/>
          <w:sz w:val="18"/>
        </w:rPr>
        <w:t xml:space="preserve">   05-25 20:08 KST</w:t>
      </w:r>
    </w:p>
    <w:p>
      <w:r>
        <w:t xml:space="preserve">   비자야쿠마르는 &amp;quot;최근 달러당 96.96루피까지 치솟았던 루피화 환율이 하락한 것은 반가운 추세&amp;quot;라며 &amp;quot;통화 안정은 지속적인 매도세를 보여온 외국인기관투자자들을 다시 (인도) 시장으로 끌어들이는 데 필수적&amp;quot;이라고...</w:t>
      </w:r>
    </w:p>
    <w:p>
      <w:r>
        <w:t xml:space="preserve">• </w:t>
      </w:r>
      <w:hyperlink r:id="rId164">
        <w:r>
          <w:rPr>
            <w:color w:val="0066CC"/>
            <w:u w:val="single"/>
            <w:b/>
            <w:sz w:val="22"/>
          </w:rPr>
          <w:t xml:space="preserve">건설투자 역성장, 끝이 안 보인다</w:t>
        </w:r>
      </w:hyperlink>
    </w:p>
    <w:p>
      <w:r>
        <w:rPr>
          <w:i/>
          <w:color w:val="666666"/>
          <w:sz w:val="18"/>
        </w:rPr>
        <w:t xml:space="preserve">   05-25 20:36 KST</w:t>
      </w:r>
    </w:p>
    <w:p>
      <w:r>
        <w:t xml:space="preserve">   유가와 환율이 여전히 높은 수준을 이어가고 있는 데다 물가 상승 우려로 금리 인상 가능성도 거론되고 있기 때문이다. 금리 인상이 시작된 2021년부터 건설경기가 둔화된 것을 고려하면 올해도 건설투자의 역성장을...</w:t>
      </w:r>
    </w:p>
    <w:p>
      <w:r>
        <w:t xml:space="preserve">• </w:t>
      </w:r>
      <w:hyperlink r:id="rId165">
        <w:r>
          <w:rPr>
            <w:color w:val="0066CC"/>
            <w:u w:val="single"/>
            <w:b/>
            <w:sz w:val="22"/>
          </w:rPr>
          <w:t xml:space="preserve">强달러·인플레 우려에 조정 구간 진입한 금값</w:t>
        </w:r>
      </w:hyperlink>
    </w:p>
    <w:p>
      <w:r>
        <w:rPr>
          <w:i/>
          <w:color w:val="666666"/>
          <w:sz w:val="18"/>
        </w:rPr>
        <w:t xml:space="preserve">   05-25 20:40 KST</w:t>
      </w:r>
    </w:p>
    <w:p>
      <w:r>
        <w:t xml:space="preserve">   금융전문가들 향후 전망은 2026년 초 5000弗서 4500弗대에 갇혀 환율 1500원선 넘어 매력도 급감 금리 오르며 금... 여기에 지난 22일 원·달러 환율이 1520원 턱밑까지 급등하면서 달러 강세에 따른 금값 하락 전망에 따라 금...</w:t>
      </w:r>
    </w:p>
    <w:p>
      <w:r>
        <w:t xml:space="preserve">• </w:t>
      </w:r>
      <w:hyperlink r:id="rId166">
        <w:r>
          <w:rPr>
            <w:color w:val="0066CC"/>
            <w:u w:val="single"/>
            <w:b/>
            <w:sz w:val="22"/>
          </w:rPr>
          <w:t xml:space="preserve">환율 뛰는데…김용범 “3고는 성공 비용”</w:t>
        </w:r>
      </w:hyperlink>
    </w:p>
    <w:p>
      <w:r>
        <w:rPr>
          <w:i/>
          <w:color w:val="666666"/>
          <w:sz w:val="18"/>
        </w:rPr>
        <w:t xml:space="preserve">   05-25 21:28 KST</w:t>
      </w:r>
    </w:p>
    <w:p>
      <w:r>
        <w:t xml:space="preserve">   반도체·AI 기업 호실적 근거로 임금·자산 가격 동반 상승 주장 “고환율, 외국인 투자자 환전 영향” 업계 “환율 변동성 키우는 발언” 서민 지원 빠진 ‘낙관론’ 지적도 김용범 청와대 정책실장이 최근 한국 경제를...</w:t>
      </w:r>
    </w:p>
    <w:p>
      <w:r>
        <w:t xml:space="preserve">• </w:t>
      </w:r>
      <w:hyperlink r:id="rId167">
        <w:r>
          <w:rPr>
            <w:color w:val="0066CC"/>
            <w:u w:val="single"/>
            <w:b/>
            <w:sz w:val="22"/>
          </w:rPr>
          <w:t xml:space="preserve">이란 협상단장·외무장관, 카타르 방문…"동결자금 해제 등 논의"</w:t>
        </w:r>
      </w:hyperlink>
    </w:p>
    <w:p>
      <w:r>
        <w:rPr>
          <w:i/>
          <w:color w:val="666666"/>
          <w:sz w:val="18"/>
        </w:rPr>
        <w:t xml:space="preserve">   05-25 21:30 KST</w:t>
      </w:r>
    </w:p>
    <w:p>
      <w:r>
        <w:t xml:space="preserve">   (현재 환율로 약 9조원)를 자체 동결했다. 2023년 9월 미국과 이란의 수감자 교환의 대가로 이 자금이 카타르 상업은행 QNB의 이란중앙은행 계좌로 송금돼 이란에 대한 인도적 물품 구매에 사용됐지만 한 달 뒤 가자지구...</w:t>
      </w:r>
    </w:p>
    <w:p>
      <w:r>
        <w:t xml:space="preserve">• </w:t>
      </w:r>
      <w:hyperlink r:id="rId168">
        <w:r>
          <w:rPr>
            <w:color w:val="0066CC"/>
            <w:u w:val="single"/>
            <w:b/>
            <w:sz w:val="22"/>
          </w:rPr>
          <w:t xml:space="preserve">5월 22일 원/달러 환율 1,517.20원...엔화·유로·위안화</w:t>
        </w:r>
      </w:hyperlink>
    </w:p>
    <w:p>
      <w:r>
        <w:rPr>
          <w:i/>
          <w:color w:val="666666"/>
          <w:sz w:val="18"/>
        </w:rPr>
        <w:t xml:space="preserve">   05-25 21:52 KST</w:t>
      </w:r>
    </w:p>
    <w:p>
      <w:r>
        <w:t xml:space="preserve">   22일, 서울외환시장에서 금일 오후 3시 30분 기준 미국 달러(US) 매매기준율(금융권이 달러를 구해 온 평균 원가)은 1달러당 1,517.20원을 기록했다. 전 거래일 대비 달러당 11.10원 상승했다. 같은 기준으로...</w:t>
      </w:r>
    </w:p>
    <w:p>
      <w:r>
        <w:t xml:space="preserve">• </w:t>
      </w:r>
      <w:hyperlink r:id="rId169">
        <w:r>
          <w:rPr>
            <w:color w:val="0066CC"/>
            <w:u w:val="single"/>
            <w:b/>
            <w:sz w:val="22"/>
          </w:rPr>
          <w:t xml:space="preserve">“사회에서 매장시켜야” vs “워마드, 메갈은?”</w:t>
        </w:r>
      </w:hyperlink>
    </w:p>
    <w:p>
      <w:r>
        <w:rPr>
          <w:i/>
          <w:color w:val="666666"/>
          <w:sz w:val="18"/>
        </w:rPr>
        <w:t xml:space="preserve">   05-25 22:46 KST</w:t>
      </w:r>
    </w:p>
    <w:p>
      <w:r>
        <w:t xml:space="preserve">   부동산 개폭등 환율 개 떡락.. 칸쿤남 폭행 MBC 동북공정.. 이거 한꺼번에 감출려고 만만한 스벅과 일베만..... 다음에서 댓글이 많이 달린 기사는 JIBS 5월 24일자 &amp;lt;이준석 “일베 출신 최고 아웃풋 李 대통령.. 거울 속...</w:t>
      </w:r>
    </w:p>
    <w:p>
      <w:r>
        <w:br w:type="page"/>
      </w:r>
    </w:p>
    <w:p>
      <w:pPr>
        <w:pStyle w:val="Heading1"/>
      </w:pPr>
      <w:r>
        <w:t>📁 4부. 종목 매칭 안 된 Notion 기사 (137건)</w:t>
      </w:r>
    </w:p>
    <w:p>
      <w:r>
        <w:t>참고용. 종목명 추출 실패 또는 시황/매크로/공시 일반 기사.</w:t>
      </w:r>
    </w:p>
    <w:p>
      <w:pPr>
        <w:pStyle w:val="Heading2"/>
      </w:pPr>
      <w:r>
        <w:t>[기타]  14건</w:t>
      </w:r>
    </w:p>
    <w:p>
      <w:r>
        <w:t xml:space="preserve">• </w:t>
      </w:r>
      <w:hyperlink r:id="rId170">
        <w:r>
          <w:rPr>
            <w:color w:val="0066CC"/>
            <w:u w:val="single"/>
            <w:b/>
            <w:sz w:val="22"/>
          </w:rPr>
          <w:t xml:space="preserve">**[세계 최대 보크사이트 생산국 기니, 6월 수출 통제 조치 발표 예정]** 진시데이터(Jinshi Data)는 5월 25일, 세계 최대 보크사이트 생산국인 기니가 알루미늄 가격</w:t>
        </w:r>
      </w:hyperlink>
    </w:p>
    <w:p>
      <w:r>
        <w:rPr>
          <w:sz w:val="18"/>
        </w:rPr>
        <w:t xml:space="preserve">   **[세계 최대 보크사이트 생산국 기니, 6월 수출 통제 조치 발표 예정]** 진시데이터(Jinshi Data)는 5월 25일, 세계 최대 보크사이트 생산국인 기니가 알루미늄 가격 상승을 위해 알루미늄 생산에 사용되는 보크사이트 수출을 통제하는 개혁 조치를 다음 달 발표할 계획이라고 밝혔다. 기니의 보크사이트 생산량은 전 세계 생산량의 3분의 1 이상을 차</w:t>
      </w:r>
    </w:p>
    <w:p>
      <w:r>
        <w:t xml:space="preserve">• </w:t>
      </w:r>
      <w:hyperlink r:id="rId171">
        <w:r>
          <w:rPr>
            <w:color w:val="0066CC"/>
            <w:u w:val="single"/>
            <w:b/>
            <w:sz w:val="22"/>
          </w:rPr>
          <w:t xml:space="preserve">코스피 200·코스닥 150 지수 문턱 높아져…새 변수는 '건전성'</w:t>
        </w:r>
      </w:hyperlink>
    </w:p>
    <w:p>
      <w:r>
        <w:rPr>
          <w:sz w:val="18"/>
        </w:rPr>
        <w:t xml:space="preserve">   코스피 200·코스닥 150 지수 문턱 높아져…새 변수는 '건전성'</w:t>
        <w:br/>
        <w:br/>
        <w:t xml:space="preserve">특히 코스닥150 정기변경에서는 총 16종목이 교체되며 2023년 12월(17종목) 이후 최대 규모의 리밸런싱이 이뤄졌다. </w:t>
        <w:br/>
        <w:br/>
        <w:t>시장에서는 이번 결과를 두고 거래소가 단순 시가총액·유동성 중심이던 기준에 투자경고 지정예고 이력과 소수계좌 매수관여율 등 시장 건전성 지표와 투자자 보호 요소를</w:t>
      </w:r>
    </w:p>
    <w:p>
      <w:r>
        <w:t xml:space="preserve">• </w:t>
      </w:r>
      <w:hyperlink r:id="rId172">
        <w:r>
          <w:rPr>
            <w:color w:val="0066CC"/>
            <w:u w:val="single"/>
            <w:b/>
            <w:sz w:val="22"/>
          </w:rPr>
          <w:t xml:space="preserve">**도널드 J. 트럼프**</w:t>
        </w:r>
      </w:hyperlink>
    </w:p>
    <w:p>
      <w:r>
        <w:rPr>
          <w:sz w:val="18"/>
        </w:rPr>
        <w:t xml:space="preserve">   **도널드 J. 트럼프**</w:t>
        <w:br/>
        <w:br/>
        <w:t xml:space="preserve">**이란 이슬람 공화국과의 협상이 원만하게 진행되고 있습니다! 모두를 위한 ‘위대한 합의(Great Deal)’가 되거나, 아니면 아예 합의가 없을 것입니다. 그럴 경우 다시 전장으로 돌아가 전보다 더 강력하고 거세게 총격전이 벌어질 텐데, 그 누구도 원치 않는 상황입니다!** 지난 토요일 사우디아라비아의 무함마드 빈 살만 알 </w:t>
      </w:r>
    </w:p>
    <w:p>
      <w:r>
        <w:t xml:space="preserve">• </w:t>
      </w:r>
      <w:hyperlink r:id="rId173">
        <w:r>
          <w:rPr>
            <w:color w:val="0066CC"/>
            <w:u w:val="single"/>
            <w:b/>
            <w:sz w:val="22"/>
          </w:rPr>
          <w:t xml:space="preserve">🔹**SpaceX IPO: 패시브 자금이 만드는 구조적 수급 유입 기대**</w:t>
        </w:r>
      </w:hyperlink>
    </w:p>
    <w:p>
      <w:r>
        <w:rPr>
          <w:sz w:val="18"/>
        </w:rPr>
        <w:t xml:space="preserve">   🔹**SpaceX IPO: 패시브 자금이 만드는 구조적 수급 유입 기대**</w:t>
        <w:br/>
        <w:br/>
        <w:t>» SpaceX가 IPO 이후 주요 지수에 빠르게 편입될 경우, 시총 6위 수준의 위치에 자리하면서 패시브 자금 유입 규모가 상당한 수준에 이를 전망</w:t>
        <w:br/>
        <w:br/>
        <w:t xml:space="preserve">» S&amp;P500 지수의 패시브 펀드는 IPO 이후 약 6개월 내에 전체 유통주식의 약 19%를 매수해야 할 가능성이 존재. 또한 </w:t>
      </w:r>
    </w:p>
    <w:p>
      <w:r>
        <w:t xml:space="preserve">• </w:t>
      </w:r>
      <w:hyperlink r:id="rId174">
        <w:r>
          <w:rPr>
            <w:color w:val="0066CC"/>
            <w:u w:val="single"/>
            <w:b/>
            <w:sz w:val="22"/>
          </w:rPr>
          <w:t xml:space="preserve">**&gt;&gt;골드만삭스: 아시아 증시 반등, 현지 개인투자자가 떠받치고 있어**</w:t>
        </w:r>
      </w:hyperlink>
    </w:p>
    <w:p>
      <w:r>
        <w:rPr>
          <w:sz w:val="18"/>
        </w:rPr>
        <w:t xml:space="preserve">   **&gt;&gt;골드만삭스: 아시아 증시 반등, 현지 개인투자자가 떠받치고 있어**</w:t>
        <w:br/>
        <w:br/>
        <w:t>•골드만 삭스는 현지 개인투자자들이 아시아 증시의 한계 가격 결정에 중요한 역할을 하고 있다고 분석. 한국 증시는 620억 달러 규모 외국인 자금 유출을 겪는 동안에도 누적 80% 이상 상승, 로컬 자금이 사실상 매도 물량을 흡수했다는 설명</w:t>
        <w:br/>
        <w:br/>
        <w:t>•또한 현재 시장 레버리지 수준은 높은</w:t>
      </w:r>
    </w:p>
    <w:p>
      <w:r>
        <w:rPr>
          <w:i/>
          <w:color w:val="666666"/>
          <w:sz w:val="18"/>
        </w:rPr>
        <w:t xml:space="preserve">   ... 외 9건</w:t>
      </w:r>
    </w:p>
    <w:p>
      <w:pPr>
        <w:pStyle w:val="Heading2"/>
      </w:pPr>
      <w:r>
        <w:t>[네이버]  123건</w:t>
      </w:r>
    </w:p>
    <w:p>
      <w:r>
        <w:t xml:space="preserve">• </w:t>
      </w:r>
      <w:hyperlink r:id="rId175">
        <w:r>
          <w:rPr>
            <w:color w:val="0066CC"/>
            <w:u w:val="single"/>
            <w:b/>
            <w:sz w:val="22"/>
          </w:rPr>
          <w:t xml:space="preserve">엔비디아로 거의 10배 번 치과의사 “내가 요즘 사고 있는 3가지 주식”</w:t>
        </w:r>
      </w:hyperlink>
    </w:p>
    <w:p>
      <w:r>
        <w:rPr>
          <w:sz w:val="18"/>
        </w:rPr>
        <w:t xml:space="preserve">   휴머노이드 로봇 밸류체인을 인체로 풀어내는 방식이 대표적이다. “로봇의 뇌는 엔비디아의 젯슨 토르 모듈 차지에요. 혈관은 에너지 기업, 배터리는 2차전지·ESS, 관절과 근육은 액추에이터·구동 모터, 거기에 필요한... </w:t>
      </w:r>
    </w:p>
    <w:p>
      <w:r>
        <w:t xml:space="preserve">• </w:t>
      </w:r>
      <w:hyperlink r:id="rId176">
        <w:r>
          <w:rPr>
            <w:color w:val="0066CC"/>
            <w:u w:val="single"/>
            <w:b/>
            <w:sz w:val="22"/>
          </w:rPr>
          <w:t xml:space="preserve">[N2 포커스] 8만 명에서 150만 명으로…미 국방부 AI 대전환, 누가 돈 버...</w:t>
        </w:r>
      </w:hyperlink>
    </w:p>
    <w:p>
      <w:r>
        <w:rPr>
          <w:sz w:val="18"/>
        </w:rPr>
        <w:t xml:space="preserve">   미 국방부 AI 사용 1775% 폭증…조달 구조 재편이 방산 투자 지도를 바꾼다 팔란티어·앤듀릴 수십조... 이 한 문장이 향후 수년간 미국 방산 투자 지형을 바꿀 신호탄이다. ■ 9006억 달러 국방 예산, AI로... </w:t>
      </w:r>
    </w:p>
    <w:p>
      <w:r>
        <w:t xml:space="preserve">• </w:t>
      </w:r>
      <w:hyperlink r:id="rId177">
        <w:r>
          <w:rPr>
            <w:color w:val="0066CC"/>
            <w:u w:val="single"/>
            <w:b/>
            <w:sz w:val="22"/>
          </w:rPr>
          <w:t xml:space="preserve">[유럽증시] 이란 종전 합의 기대감에 유로스톡스50, 2% 가까이 급등</w:t>
        </w:r>
      </w:hyperlink>
    </w:p>
    <w:p>
      <w:r>
        <w:rPr>
          <w:sz w:val="18"/>
        </w:rPr>
        <w:t xml:space="preserve">   또 프랑스 항공사인 에어프랑스는 이란 종전 기대감에 8.14% 급등했고, 루프트한자도 3.57% 올랐다.  프랑스의 슈나이더 일렉트릭은 전 세계적인 AI 데이터센터 건설 붐과 전력 수요 급증에 힘입어 3.07% 상승했다.</w:t>
      </w:r>
    </w:p>
    <w:p>
      <w:r>
        <w:t xml:space="preserve">• </w:t>
      </w:r>
      <w:hyperlink r:id="rId178">
        <w:r>
          <w:rPr>
            <w:color w:val="0066CC"/>
            <w:u w:val="single"/>
            <w:b/>
            <w:sz w:val="22"/>
          </w:rPr>
          <w:t xml:space="preserve">국민성장펀드·성공불융자까지…정부, 바이오 금융지원 강화</w:t>
        </w:r>
      </w:hyperlink>
    </w:p>
    <w:p>
      <w:r>
        <w:rPr>
          <w:sz w:val="18"/>
        </w:rPr>
        <w:t xml:space="preserve">   바이오를 비롯해 인공지능(AI), 반도체, 미래차, 수소, 로봇, 2차전지 등 10대 첨단전략산업 육성을 목표로 한다. 보건복지부는 이미 K-바이오·백신 펀드 1~6호를 통해 총 5766억원 규모의 자금을 조성해 운용 중이다. 이중... </w:t>
      </w:r>
    </w:p>
    <w:p>
      <w:r>
        <w:t xml:space="preserve">• </w:t>
      </w:r>
      <w:hyperlink r:id="rId179">
        <w:r>
          <w:rPr>
            <w:color w:val="0066CC"/>
            <w:u w:val="single"/>
            <w:b/>
            <w:sz w:val="22"/>
          </w:rPr>
          <w:t xml:space="preserve">혁신 의료기기의 화려함에 가려진 것들</w:t>
        </w:r>
      </w:hyperlink>
    </w:p>
    <w:p>
      <w:r>
        <w:rPr>
          <w:sz w:val="18"/>
        </w:rPr>
        <w:t xml:space="preserve">   인공지능이 환자의 상태를 예측하고, 로봇이 수술을 돕고, 웨어러블 기기가 병동의 환자를 실시간으로... 화려한 AI도, 첨단 로봇도 결국 환자에게 수액 한 병 연결할 기본적인 세트가 있어야 의미를 갖기 때문이다.문제는... </w:t>
      </w:r>
    </w:p>
    <w:p>
      <w:r>
        <w:rPr>
          <w:i/>
          <w:color w:val="666666"/>
          <w:sz w:val="18"/>
        </w:rPr>
        <w:t xml:space="preserve">   ... 외 118건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oul.co.kr/news/economy/industry/2026/05/26/20260526030004?wlog_tag3=naver" TargetMode="External"/><Relationship Id="rId10" Type="http://schemas.openxmlformats.org/officeDocument/2006/relationships/hyperlink" Target="https://www.donga.com/news/Economy/article/all/20260525/133988639/2" TargetMode="External"/><Relationship Id="rId11" Type="http://schemas.openxmlformats.org/officeDocument/2006/relationships/hyperlink" Target="https://www.joongang.co.kr/article/25431188" TargetMode="External"/><Relationship Id="rId12" Type="http://schemas.openxmlformats.org/officeDocument/2006/relationships/hyperlink" Target="https://news.sbs.co.kr/news/endPage.do?news_id=N1008578093&amp;plink=ORI&amp;cooper=NAVER" TargetMode="External"/><Relationship Id="rId13" Type="http://schemas.openxmlformats.org/officeDocument/2006/relationships/hyperlink" Target="https://www.news2day.co.kr/article/20260525500034" TargetMode="External"/><Relationship Id="rId14" Type="http://schemas.openxmlformats.org/officeDocument/2006/relationships/hyperlink" Target="https://www.viva100.com/article/20260525500497" TargetMode="External"/><Relationship Id="rId15" Type="http://schemas.openxmlformats.org/officeDocument/2006/relationships/hyperlink" Target="https://www.news2day.co.kr/article/20260525500081" TargetMode="External"/><Relationship Id="rId16" Type="http://schemas.openxmlformats.org/officeDocument/2006/relationships/hyperlink" Target="http://www.fnnews.com/news/202605251800105866" TargetMode="External"/><Relationship Id="rId17" Type="http://schemas.openxmlformats.org/officeDocument/2006/relationships/hyperlink" Target="https://www.tokenpost.kr/news/economy/362941" TargetMode="External"/><Relationship Id="rId18" Type="http://schemas.openxmlformats.org/officeDocument/2006/relationships/hyperlink" Target="http://www.fnnews.com/news/202605251907456981" TargetMode="External"/><Relationship Id="rId19" Type="http://schemas.openxmlformats.org/officeDocument/2006/relationships/hyperlink" Target="https://n.news.naver.com/mnews/article/029/0003028381" TargetMode="External"/><Relationship Id="rId20" Type="http://schemas.openxmlformats.org/officeDocument/2006/relationships/hyperlink" Target="https://www.betanews.net/article/view/beta202605250012" TargetMode="External"/><Relationship Id="rId21" Type="http://schemas.openxmlformats.org/officeDocument/2006/relationships/hyperlink" Target="http://www.fnnews.com/news/202605251822028167" TargetMode="External"/><Relationship Id="rId22" Type="http://schemas.openxmlformats.org/officeDocument/2006/relationships/hyperlink" Target="http://www.fnnews.com/news/202605251817207104" TargetMode="External"/><Relationship Id="rId23" Type="http://schemas.openxmlformats.org/officeDocument/2006/relationships/hyperlink" Target="https://www.dt.co.kr/article/12064164?ref=naver" TargetMode="External"/><Relationship Id="rId24" Type="http://schemas.openxmlformats.org/officeDocument/2006/relationships/hyperlink" Target="https://www.khan.co.kr/article/202605252040015" TargetMode="External"/><Relationship Id="rId25" Type="http://schemas.openxmlformats.org/officeDocument/2006/relationships/hyperlink" Target="https://gj.newdaily.co.kr/site/data/html/2026/05/25/2026052500067.html" TargetMode="External"/><Relationship Id="rId26" Type="http://schemas.openxmlformats.org/officeDocument/2006/relationships/hyperlink" Target="https://www.pressian.com/pages/articles/2026052516090530420?utm_source=naver&amp;utm_medium=search" TargetMode="External"/><Relationship Id="rId27" Type="http://schemas.openxmlformats.org/officeDocument/2006/relationships/hyperlink" Target="https://www.joongang.co.kr/article/25431169" TargetMode="External"/><Relationship Id="rId28" Type="http://schemas.openxmlformats.org/officeDocument/2006/relationships/hyperlink" Target="https://n.news.naver.com/mnews/article/011/0004624276" TargetMode="External"/><Relationship Id="rId29" Type="http://schemas.openxmlformats.org/officeDocument/2006/relationships/hyperlink" Target="https://www.insight.co.kr/news/555491" TargetMode="External"/><Relationship Id="rId30" Type="http://schemas.openxmlformats.org/officeDocument/2006/relationships/hyperlink" Target="http://www.fnnews.com/news/202605211445345448" TargetMode="External"/><Relationship Id="rId31" Type="http://schemas.openxmlformats.org/officeDocument/2006/relationships/hyperlink" Target="https://www.joongang.co.kr/article/25431161" TargetMode="External"/><Relationship Id="rId32" Type="http://schemas.openxmlformats.org/officeDocument/2006/relationships/hyperlink" Target="https://www.joongang.co.kr/article/25431087" TargetMode="External"/><Relationship Id="rId33" Type="http://schemas.openxmlformats.org/officeDocument/2006/relationships/hyperlink" Target="https://www.sedaily.com/article/20047924?ref=naver" TargetMode="External"/><Relationship Id="rId34" Type="http://schemas.openxmlformats.org/officeDocument/2006/relationships/hyperlink" Target="https://www.edaily.co.kr/news/newspath.asp?newsid=02000806645452528" TargetMode="External"/><Relationship Id="rId35" Type="http://schemas.openxmlformats.org/officeDocument/2006/relationships/hyperlink" Target="https://www.mt.co.kr/estate/2026/05/25/2026052517153726629" TargetMode="External"/><Relationship Id="rId36" Type="http://schemas.openxmlformats.org/officeDocument/2006/relationships/hyperlink" Target="https://zdnet.co.kr/view/?no=20260525230605" TargetMode="External"/><Relationship Id="rId37" Type="http://schemas.openxmlformats.org/officeDocument/2006/relationships/hyperlink" Target="http://www.fnnews.com/news/202605251754359639" TargetMode="External"/><Relationship Id="rId38" Type="http://schemas.openxmlformats.org/officeDocument/2006/relationships/hyperlink" Target="http://fpn119.co.kr/251589" TargetMode="External"/><Relationship Id="rId39" Type="http://schemas.openxmlformats.org/officeDocument/2006/relationships/hyperlink" Target="https://www.etnews.com/20260522000312" TargetMode="External"/><Relationship Id="rId40" Type="http://schemas.openxmlformats.org/officeDocument/2006/relationships/hyperlink" Target="https://www.mk.co.kr/article/12057103" TargetMode="External"/><Relationship Id="rId41" Type="http://schemas.openxmlformats.org/officeDocument/2006/relationships/hyperlink" Target="https://www.sedaily.com/article/20047961?ref=naver" TargetMode="External"/><Relationship Id="rId42" Type="http://schemas.openxmlformats.org/officeDocument/2006/relationships/hyperlink" Target="https://www.gukjenews.com/news/articleView.html?idxno=3591541" TargetMode="External"/><Relationship Id="rId43" Type="http://schemas.openxmlformats.org/officeDocument/2006/relationships/hyperlink" Target="https://www.hani.co.kr/arti/economy/economy_general/1260309.html" TargetMode="External"/><Relationship Id="rId44" Type="http://schemas.openxmlformats.org/officeDocument/2006/relationships/hyperlink" Target="https://www.mk.co.kr/article/12057083" TargetMode="External"/><Relationship Id="rId45" Type="http://schemas.openxmlformats.org/officeDocument/2006/relationships/hyperlink" Target="https://www.sedaily.com/article/20047920?ref=naver" TargetMode="External"/><Relationship Id="rId46" Type="http://schemas.openxmlformats.org/officeDocument/2006/relationships/hyperlink" Target="http://www.fnnews.com/news/202605190812289357" TargetMode="External"/><Relationship Id="rId47" Type="http://schemas.openxmlformats.org/officeDocument/2006/relationships/hyperlink" Target="https://www.mk.co.kr/article/12056986" TargetMode="External"/><Relationship Id="rId48" Type="http://schemas.openxmlformats.org/officeDocument/2006/relationships/hyperlink" Target="https://www.sedaily.com/article/20047900?ref=naver" TargetMode="External"/><Relationship Id="rId49" Type="http://schemas.openxmlformats.org/officeDocument/2006/relationships/hyperlink" Target="http://www.fnnews.com/news/202605251817261272" TargetMode="External"/><Relationship Id="rId50" Type="http://schemas.openxmlformats.org/officeDocument/2006/relationships/hyperlink" Target="https://www.ajunews.com/view/20260522170935440" TargetMode="External"/><Relationship Id="rId51" Type="http://schemas.openxmlformats.org/officeDocument/2006/relationships/hyperlink" Target="https://www.hankyung.com/article/2026052573651" TargetMode="External"/><Relationship Id="rId52" Type="http://schemas.openxmlformats.org/officeDocument/2006/relationships/hyperlink" Target="https://www.idaegu.co.kr/news/articleView.html?idxno=549188" TargetMode="External"/><Relationship Id="rId53" Type="http://schemas.openxmlformats.org/officeDocument/2006/relationships/hyperlink" Target="https://www.hankyung.com/article/2026052573921" TargetMode="External"/><Relationship Id="rId54" Type="http://schemas.openxmlformats.org/officeDocument/2006/relationships/hyperlink" Target="http://www.fntimes.com/html/view.php?ud=202605250847347688dd55077bc2_18" TargetMode="External"/><Relationship Id="rId55" Type="http://schemas.openxmlformats.org/officeDocument/2006/relationships/hyperlink" Target="https://www.hankyung.com/article/2026052574201" TargetMode="External"/><Relationship Id="rId56" Type="http://schemas.openxmlformats.org/officeDocument/2006/relationships/hyperlink" Target="https://www.hankyung.com/article/2026052568911" TargetMode="External"/><Relationship Id="rId57" Type="http://schemas.openxmlformats.org/officeDocument/2006/relationships/hyperlink" Target="https://www.news1.kr/it-science/general-it/6175128" TargetMode="External"/><Relationship Id="rId58" Type="http://schemas.openxmlformats.org/officeDocument/2006/relationships/hyperlink" Target="https://www.ajunews.com/view/20260525131755894" TargetMode="External"/><Relationship Id="rId59" Type="http://schemas.openxmlformats.org/officeDocument/2006/relationships/hyperlink" Target="https://www.etnews.com/20260522000308" TargetMode="External"/><Relationship Id="rId60" Type="http://schemas.openxmlformats.org/officeDocument/2006/relationships/hyperlink" Target="https://www.news2day.co.kr/article/20260525500068" TargetMode="External"/><Relationship Id="rId61" Type="http://schemas.openxmlformats.org/officeDocument/2006/relationships/hyperlink" Target="http://www.fntimes.com/html/view.php?ud=202605221407578789dd55077bc2_18" TargetMode="External"/><Relationship Id="rId62" Type="http://schemas.openxmlformats.org/officeDocument/2006/relationships/hyperlink" Target="http://fpn119.co.kr/251582" TargetMode="External"/><Relationship Id="rId63" Type="http://schemas.openxmlformats.org/officeDocument/2006/relationships/hyperlink" Target="https://www.hankyung.com/article/2026052573301" TargetMode="External"/><Relationship Id="rId64" Type="http://schemas.openxmlformats.org/officeDocument/2006/relationships/hyperlink" Target="https://www.hankyung.com/article/2026052568591" TargetMode="External"/><Relationship Id="rId65" Type="http://schemas.openxmlformats.org/officeDocument/2006/relationships/hyperlink" Target="https://www.hankyung.com/article/2026052574521" TargetMode="External"/><Relationship Id="rId66" Type="http://schemas.openxmlformats.org/officeDocument/2006/relationships/hyperlink" Target="https://www.cbci.co.kr/news/articleView.html?idxno=576986" TargetMode="External"/><Relationship Id="rId67" Type="http://schemas.openxmlformats.org/officeDocument/2006/relationships/hyperlink" Target="https://www.shinailbo.co.kr/news/articleView.html?idxno=5023501" TargetMode="External"/><Relationship Id="rId68" Type="http://schemas.openxmlformats.org/officeDocument/2006/relationships/hyperlink" Target="https://www.hankyung.com/article/2026052574331" TargetMode="External"/><Relationship Id="rId69" Type="http://schemas.openxmlformats.org/officeDocument/2006/relationships/hyperlink" Target="https://view.asiae.co.kr/article/2026052512541475684" TargetMode="External"/><Relationship Id="rId70" Type="http://schemas.openxmlformats.org/officeDocument/2006/relationships/hyperlink" Target="https://www.dnews.co.kr/uhtml/view.jsp?idxno=202605251645252480874" TargetMode="External"/><Relationship Id="rId71" Type="http://schemas.openxmlformats.org/officeDocument/2006/relationships/hyperlink" Target="https://www.mk.co.kr/article/12056970" TargetMode="External"/><Relationship Id="rId72" Type="http://schemas.openxmlformats.org/officeDocument/2006/relationships/hyperlink" Target="http://fpn119.co.kr/251564" TargetMode="External"/><Relationship Id="rId73" Type="http://schemas.openxmlformats.org/officeDocument/2006/relationships/hyperlink" Target="http://fpn119.co.kr/251576" TargetMode="External"/><Relationship Id="rId74" Type="http://schemas.openxmlformats.org/officeDocument/2006/relationships/hyperlink" Target="http://fpn119.co.kr/251579" TargetMode="External"/><Relationship Id="rId75" Type="http://schemas.openxmlformats.org/officeDocument/2006/relationships/hyperlink" Target="https://www.dnews.co.kr/uhtml/view.jsp?idxno=202605211056359200610" TargetMode="External"/><Relationship Id="rId76" Type="http://schemas.openxmlformats.org/officeDocument/2006/relationships/hyperlink" Target="https://www.dt.co.kr/article/12064181?ref=naver" TargetMode="External"/><Relationship Id="rId77" Type="http://schemas.openxmlformats.org/officeDocument/2006/relationships/hyperlink" Target="https://www.imaeil.com/page/view/2026052515115756280" TargetMode="External"/><Relationship Id="rId78" Type="http://schemas.openxmlformats.org/officeDocument/2006/relationships/hyperlink" Target="https://www.newstnt.com/news/articleView.html?idxno=703800" TargetMode="External"/><Relationship Id="rId79" Type="http://schemas.openxmlformats.org/officeDocument/2006/relationships/hyperlink" Target="https://www.newsgn.com/news/articleView.html?idxno=553668" TargetMode="External"/><Relationship Id="rId80" Type="http://schemas.openxmlformats.org/officeDocument/2006/relationships/hyperlink" Target="http://www.gndomin.com/news/articleView.html?idxno=476603" TargetMode="External"/><Relationship Id="rId81" Type="http://schemas.openxmlformats.org/officeDocument/2006/relationships/hyperlink" Target="https://www.cbci.co.kr/news/articleView.html?idxno=576933" TargetMode="External"/><Relationship Id="rId82" Type="http://schemas.openxmlformats.org/officeDocument/2006/relationships/hyperlink" Target="https://www.donga.com/news/Economy/article/all/20260523/133977481/2" TargetMode="External"/><Relationship Id="rId83" Type="http://schemas.openxmlformats.org/officeDocument/2006/relationships/hyperlink" Target="https://t.me/FastStockNews/118240" TargetMode="External"/><Relationship Id="rId84" Type="http://schemas.openxmlformats.org/officeDocument/2006/relationships/hyperlink" Target="http://www.mbn.co.kr/pages/news/newsView.php?news_seq_no=5195831" TargetMode="External"/><Relationship Id="rId85" Type="http://schemas.openxmlformats.org/officeDocument/2006/relationships/hyperlink" Target="https://www.hankookilbo.com/news/article/A2026052513540002808?did=NA" TargetMode="External"/><Relationship Id="rId86" Type="http://schemas.openxmlformats.org/officeDocument/2006/relationships/hyperlink" Target="https://sjbnews.com/news/news.php?number=879160" TargetMode="External"/><Relationship Id="rId87" Type="http://schemas.openxmlformats.org/officeDocument/2006/relationships/hyperlink" Target="https://news.tf.co.kr/read/national/2325965.htm" TargetMode="External"/><Relationship Id="rId88" Type="http://schemas.openxmlformats.org/officeDocument/2006/relationships/hyperlink" Target="https://www.cbci.co.kr/news/articleView.html?idxno=576950" TargetMode="External"/><Relationship Id="rId89" Type="http://schemas.openxmlformats.org/officeDocument/2006/relationships/hyperlink" Target="https://www.asiatoday.co.kr/kn/view.php?key=20260526010007200" TargetMode="External"/><Relationship Id="rId90" Type="http://schemas.openxmlformats.org/officeDocument/2006/relationships/hyperlink" Target="http://www.biztribune.co.kr/news/articleView.html?idxno=354121" TargetMode="External"/><Relationship Id="rId91" Type="http://schemas.openxmlformats.org/officeDocument/2006/relationships/hyperlink" Target="https://www.kbmaeil.com/article/20260525500594" TargetMode="External"/><Relationship Id="rId92" Type="http://schemas.openxmlformats.org/officeDocument/2006/relationships/hyperlink" Target="https://www.dt.co.kr/article/12064148?ref=naver" TargetMode="External"/><Relationship Id="rId93" Type="http://schemas.openxmlformats.org/officeDocument/2006/relationships/hyperlink" Target="https://www.news1.kr/industry/electronics/6176874" TargetMode="External"/><Relationship Id="rId94" Type="http://schemas.openxmlformats.org/officeDocument/2006/relationships/hyperlink" Target="https://www.cbci.co.kr/news/articleView.html?idxno=576987" TargetMode="External"/><Relationship Id="rId95" Type="http://schemas.openxmlformats.org/officeDocument/2006/relationships/hyperlink" Target="https://biz.sbs.co.kr/article_hub/20000312368?division=NAVER" TargetMode="External"/><Relationship Id="rId96" Type="http://schemas.openxmlformats.org/officeDocument/2006/relationships/hyperlink" Target="http://www.fntimes.com/html/view.php?ud=202605250737118333dd55077bc2_18" TargetMode="External"/><Relationship Id="rId97" Type="http://schemas.openxmlformats.org/officeDocument/2006/relationships/hyperlink" Target="https://www.imaeil.com/page/view/2026052515575316583" TargetMode="External"/><Relationship Id="rId98" Type="http://schemas.openxmlformats.org/officeDocument/2006/relationships/hyperlink" Target="https://www.junggi.co.kr/news/articleView.html?idxno=36475" TargetMode="External"/><Relationship Id="rId99" Type="http://schemas.openxmlformats.org/officeDocument/2006/relationships/hyperlink" Target="http://www.fnnews.com/news/202605251908498092" TargetMode="External"/><Relationship Id="rId100" Type="http://schemas.openxmlformats.org/officeDocument/2006/relationships/hyperlink" Target="https://www.mt.co.kr/finance/2026/05/26/2026052519454217415" TargetMode="External"/><Relationship Id="rId101" Type="http://schemas.openxmlformats.org/officeDocument/2006/relationships/hyperlink" Target="https://www.ksilbo.co.kr/news/articleView.html?idxno=1057643" TargetMode="External"/><Relationship Id="rId102" Type="http://schemas.openxmlformats.org/officeDocument/2006/relationships/hyperlink" Target="https://www.kado.net/news/articleView.html?idxno=2052099" TargetMode="External"/><Relationship Id="rId103" Type="http://schemas.openxmlformats.org/officeDocument/2006/relationships/hyperlink" Target="https://www.mk.co.kr/article/12056993" TargetMode="External"/><Relationship Id="rId104" Type="http://schemas.openxmlformats.org/officeDocument/2006/relationships/hyperlink" Target="https://www.irobotnews.com/news/articleView.html?idxno=46547" TargetMode="External"/><Relationship Id="rId105" Type="http://schemas.openxmlformats.org/officeDocument/2006/relationships/hyperlink" Target="https://www.aitimes.com/news/articleView.html?idxno=210894" TargetMode="External"/><Relationship Id="rId106" Type="http://schemas.openxmlformats.org/officeDocument/2006/relationships/hyperlink" Target="http://www.fntimes.com/html/view.php?ud=202605250853166281dd55077bc2_18" TargetMode="External"/><Relationship Id="rId107" Type="http://schemas.openxmlformats.org/officeDocument/2006/relationships/hyperlink" Target="https://www.hankyung.com/article/2026052574241" TargetMode="External"/><Relationship Id="rId108" Type="http://schemas.openxmlformats.org/officeDocument/2006/relationships/hyperlink" Target="https://www.mk.co.kr/article/12057101" TargetMode="External"/><Relationship Id="rId109" Type="http://schemas.openxmlformats.org/officeDocument/2006/relationships/hyperlink" Target="https://www.tokenpost.kr/news/policy/362957" TargetMode="External"/><Relationship Id="rId110" Type="http://schemas.openxmlformats.org/officeDocument/2006/relationships/hyperlink" Target="http://www.hansbiz.co.kr/news/articleView.html?idxno=840623" TargetMode="External"/><Relationship Id="rId111" Type="http://schemas.openxmlformats.org/officeDocument/2006/relationships/hyperlink" Target="https://www.donga.com/news/Society/article/all/20260526/133988885/2" TargetMode="External"/><Relationship Id="rId112" Type="http://schemas.openxmlformats.org/officeDocument/2006/relationships/hyperlink" Target="https://www.topstarnews.net/news/articleView.html?idxno=16070912" TargetMode="External"/><Relationship Id="rId113" Type="http://schemas.openxmlformats.org/officeDocument/2006/relationships/hyperlink" Target="https://www.hidomin.com/news/articleView.html?idxno=706725" TargetMode="External"/><Relationship Id="rId114" Type="http://schemas.openxmlformats.org/officeDocument/2006/relationships/hyperlink" Target="http://fpn119.co.kr/251587" TargetMode="External"/><Relationship Id="rId115" Type="http://schemas.openxmlformats.org/officeDocument/2006/relationships/hyperlink" Target="https://www.idaegu.co.kr/news/articleView.html?idxno=549130" TargetMode="External"/><Relationship Id="rId116" Type="http://schemas.openxmlformats.org/officeDocument/2006/relationships/hyperlink" Target="http://www.fnnews.com/news/202605251907334392" TargetMode="External"/><Relationship Id="rId117" Type="http://schemas.openxmlformats.org/officeDocument/2006/relationships/hyperlink" Target="https://www.newsis.com/view/NISX20260525_0003642967" TargetMode="External"/><Relationship Id="rId118" Type="http://schemas.openxmlformats.org/officeDocument/2006/relationships/hyperlink" Target="https://www.sedaily.com/article/20047880?ref=naver" TargetMode="External"/><Relationship Id="rId119" Type="http://schemas.openxmlformats.org/officeDocument/2006/relationships/hyperlink" Target="https://www.cbci.co.kr/news/articleView.html?idxno=576943" TargetMode="External"/><Relationship Id="rId120" Type="http://schemas.openxmlformats.org/officeDocument/2006/relationships/hyperlink" Target="https://t.me/FastStockNews/118237" TargetMode="External"/><Relationship Id="rId121" Type="http://schemas.openxmlformats.org/officeDocument/2006/relationships/hyperlink" Target="https://www.mk.co.kr/article/12057016" TargetMode="External"/><Relationship Id="rId122" Type="http://schemas.openxmlformats.org/officeDocument/2006/relationships/hyperlink" Target="https://www.iusm.co.kr/news/articleView.html?idxno=1063212" TargetMode="External"/><Relationship Id="rId123" Type="http://schemas.openxmlformats.org/officeDocument/2006/relationships/hyperlink" Target="https://www.g-enews.com/view.php?ud=20260525091910334224debea800_1" TargetMode="External"/><Relationship Id="rId124" Type="http://schemas.openxmlformats.org/officeDocument/2006/relationships/hyperlink" Target="https://www.mt.co.kr/industry/2026/05/25/2026050810010820136" TargetMode="External"/><Relationship Id="rId125" Type="http://schemas.openxmlformats.org/officeDocument/2006/relationships/hyperlink" Target="https://www.hankyung.com/article/2026052574341" TargetMode="External"/><Relationship Id="rId126" Type="http://schemas.openxmlformats.org/officeDocument/2006/relationships/hyperlink" Target="http://www.wowtv.co.kr/NewsCenter/News/Read?articleId=A202605250167&amp;t=NN" TargetMode="External"/><Relationship Id="rId127" Type="http://schemas.openxmlformats.org/officeDocument/2006/relationships/hyperlink" Target="http://www.hellodd.com/news/articleView.html?idxno=111878" TargetMode="External"/><Relationship Id="rId128" Type="http://schemas.openxmlformats.org/officeDocument/2006/relationships/hyperlink" Target="https://www.cbci.co.kr/news/articleView.html?idxno=576956" TargetMode="External"/><Relationship Id="rId129" Type="http://schemas.openxmlformats.org/officeDocument/2006/relationships/hyperlink" Target="https://www.busan.com/view/busan/view.php?code=2026052516374572907" TargetMode="External"/><Relationship Id="rId130" Type="http://schemas.openxmlformats.org/officeDocument/2006/relationships/hyperlink" Target="https://www.newsis.com/view/NISX20260525_0003642966" TargetMode="External"/><Relationship Id="rId131" Type="http://schemas.openxmlformats.org/officeDocument/2006/relationships/hyperlink" Target="https://www.hankyung.com/article/2026052574461" TargetMode="External"/><Relationship Id="rId132" Type="http://schemas.openxmlformats.org/officeDocument/2006/relationships/hyperlink" Target="https://www.g-enews.com/view.php?ud=202605251337542478c5557f8da8_1" TargetMode="External"/><Relationship Id="rId133" Type="http://schemas.openxmlformats.org/officeDocument/2006/relationships/hyperlink" Target="https://www.g-enews.com/view.php?ud=2026052519412022289a1f309431_1" TargetMode="External"/><Relationship Id="rId134" Type="http://schemas.openxmlformats.org/officeDocument/2006/relationships/hyperlink" Target="https://www.pinpointnews.co.kr/news/articleView.html?idxno=455121" TargetMode="External"/><Relationship Id="rId135" Type="http://schemas.openxmlformats.org/officeDocument/2006/relationships/hyperlink" Target="https://www.bloter.net/news/articleView.html?idxno=663331" TargetMode="External"/><Relationship Id="rId136" Type="http://schemas.openxmlformats.org/officeDocument/2006/relationships/hyperlink" Target="https://www.mk.co.kr/article/12056991" TargetMode="External"/><Relationship Id="rId137" Type="http://schemas.openxmlformats.org/officeDocument/2006/relationships/hyperlink" Target="https://www.viva100.com/article/20260525500387" TargetMode="External"/><Relationship Id="rId138" Type="http://schemas.openxmlformats.org/officeDocument/2006/relationships/hyperlink" Target="https://www.sedaily.com/article/20047550?ref=naver" TargetMode="External"/><Relationship Id="rId139" Type="http://schemas.openxmlformats.org/officeDocument/2006/relationships/hyperlink" Target="https://www.seoul.co.kr/news/economy/securities/2026/05/25/20260525500104?wlog_tag3=naver" TargetMode="External"/><Relationship Id="rId140" Type="http://schemas.openxmlformats.org/officeDocument/2006/relationships/hyperlink" Target="https://www.sedaily.com/article/20047931?ref=naver" TargetMode="External"/><Relationship Id="rId141" Type="http://schemas.openxmlformats.org/officeDocument/2006/relationships/hyperlink" Target="https://www.hankyung.com/article/2026052574531" TargetMode="External"/><Relationship Id="rId142" Type="http://schemas.openxmlformats.org/officeDocument/2006/relationships/hyperlink" Target="https://www.ebn.co.kr/news/articleView.html?idxno=1710019" TargetMode="External"/><Relationship Id="rId143" Type="http://schemas.openxmlformats.org/officeDocument/2006/relationships/hyperlink" Target="https://www.vegannews.co.kr/news/article.html?no=382881" TargetMode="External"/><Relationship Id="rId144" Type="http://schemas.openxmlformats.org/officeDocument/2006/relationships/hyperlink" Target="https://www.bloter.net/news/articleView.html?idxno=663289" TargetMode="External"/><Relationship Id="rId145" Type="http://schemas.openxmlformats.org/officeDocument/2006/relationships/hyperlink" Target="https://www.mk.co.kr/article/12056987" TargetMode="External"/><Relationship Id="rId146" Type="http://schemas.openxmlformats.org/officeDocument/2006/relationships/hyperlink" Target="https://www.sedaily.com/article/20047885?ref=naver" TargetMode="External"/><Relationship Id="rId147" Type="http://schemas.openxmlformats.org/officeDocument/2006/relationships/hyperlink" Target="http://www.4th.kr/news/articleView.html?idxno=2112206" TargetMode="External"/><Relationship Id="rId148" Type="http://schemas.openxmlformats.org/officeDocument/2006/relationships/hyperlink" Target="https://www.eroun.net/news/articleView.html?idxno=81533" TargetMode="External"/><Relationship Id="rId149" Type="http://schemas.openxmlformats.org/officeDocument/2006/relationships/hyperlink" Target="https://www.hankyung.com/article/2026052574281" TargetMode="External"/><Relationship Id="rId150" Type="http://schemas.openxmlformats.org/officeDocument/2006/relationships/hyperlink" Target="https://www.hankyung.com/article/2026052574291" TargetMode="External"/><Relationship Id="rId151" Type="http://schemas.openxmlformats.org/officeDocument/2006/relationships/hyperlink" Target="https://www.obsnews.co.kr/news/articleView.html?idxno=1525512" TargetMode="External"/><Relationship Id="rId152" Type="http://schemas.openxmlformats.org/officeDocument/2006/relationships/hyperlink" Target="https://imnews.imbc.com/replay/2026/nwdesk/article/6825100_37004.html" TargetMode="External"/><Relationship Id="rId153" Type="http://schemas.openxmlformats.org/officeDocument/2006/relationships/hyperlink" Target="http://weekly.chosun.com/news/articleView.html?idxno=51876" TargetMode="External"/><Relationship Id="rId154" Type="http://schemas.openxmlformats.org/officeDocument/2006/relationships/hyperlink" Target="http://www.kjdaily.com/article.php?aid=1779706722679271002" TargetMode="External"/><Relationship Id="rId155" Type="http://schemas.openxmlformats.org/officeDocument/2006/relationships/hyperlink" Target="https://news.sbs.co.kr/news/endPage.do?news_id=N1008577898&amp;plink=ORI&amp;cooper=NAVER" TargetMode="External"/><Relationship Id="rId156" Type="http://schemas.openxmlformats.org/officeDocument/2006/relationships/hyperlink" Target="https://www.edaily.co.kr/news/newspath.asp?newsid=02082806645452528" TargetMode="External"/><Relationship Id="rId157" Type="http://schemas.openxmlformats.org/officeDocument/2006/relationships/hyperlink" Target="https://www.mk.co.kr/article/12055648" TargetMode="External"/><Relationship Id="rId158" Type="http://schemas.openxmlformats.org/officeDocument/2006/relationships/hyperlink" Target="https://www.newstnt.com/news/articleView.html?idxno=703805" TargetMode="External"/><Relationship Id="rId159" Type="http://schemas.openxmlformats.org/officeDocument/2006/relationships/hyperlink" Target="https://news.tvchosun.com/site/data/html_dir/2026/05/25/2026052590167.html" TargetMode="External"/><Relationship Id="rId160" Type="http://schemas.openxmlformats.org/officeDocument/2006/relationships/hyperlink" Target="https://news.jtbc.co.kr/article/NB12299780?influxDiv=NAVER" TargetMode="External"/><Relationship Id="rId161" Type="http://schemas.openxmlformats.org/officeDocument/2006/relationships/hyperlink" Target="https://m.skyedaily.com/news_view.html?ID=304669" TargetMode="External"/><Relationship Id="rId162" Type="http://schemas.openxmlformats.org/officeDocument/2006/relationships/hyperlink" Target="https://www.womaneconomy.co.kr/news/articleView.html?idxno=254343" TargetMode="External"/><Relationship Id="rId163" Type="http://schemas.openxmlformats.org/officeDocument/2006/relationships/hyperlink" Target="https://www.newspim.com/news/view/20260525000256" TargetMode="External"/><Relationship Id="rId164" Type="http://schemas.openxmlformats.org/officeDocument/2006/relationships/hyperlink" Target="https://www.khan.co.kr/article/202605252036025" TargetMode="External"/><Relationship Id="rId165" Type="http://schemas.openxmlformats.org/officeDocument/2006/relationships/hyperlink" Target="https://www.segye.com/newsView/20260525508345?OutUrl=naver" TargetMode="External"/><Relationship Id="rId166" Type="http://schemas.openxmlformats.org/officeDocument/2006/relationships/hyperlink" Target="https://www.khan.co.kr/article/202605252128015" TargetMode="External"/><Relationship Id="rId167" Type="http://schemas.openxmlformats.org/officeDocument/2006/relationships/hyperlink" Target="https://www.yna.co.kr/view/AKR20260525062700009?input=1195m" TargetMode="External"/><Relationship Id="rId168" Type="http://schemas.openxmlformats.org/officeDocument/2006/relationships/hyperlink" Target="http://www.snmnews.com/news/articleView.html?idxno=569818" TargetMode="External"/><Relationship Id="rId169" Type="http://schemas.openxmlformats.org/officeDocument/2006/relationships/hyperlink" Target="https://www.bigtanews.co.kr/article/view/big202605250004" TargetMode="External"/><Relationship Id="rId170" Type="http://schemas.openxmlformats.org/officeDocument/2006/relationships/hyperlink" Target="https://t.me/FastStockNewsUSA/19893" TargetMode="External"/><Relationship Id="rId171" Type="http://schemas.openxmlformats.org/officeDocument/2006/relationships/hyperlink" Target="https://t.me/huhpharm/11236" TargetMode="External"/><Relationship Id="rId172" Type="http://schemas.openxmlformats.org/officeDocument/2006/relationships/hyperlink" Target="https://t.me/bornlupin/18225" TargetMode="External"/><Relationship Id="rId173" Type="http://schemas.openxmlformats.org/officeDocument/2006/relationships/hyperlink" Target="https://t.me/FastStockNewsUSA/19890" TargetMode="External"/><Relationship Id="rId174" Type="http://schemas.openxmlformats.org/officeDocument/2006/relationships/hyperlink" Target="https://t.me/FastStockNewsUSA/19886" TargetMode="External"/><Relationship Id="rId175" Type="http://schemas.openxmlformats.org/officeDocument/2006/relationships/hyperlink" Target="https://www.chosun.com/economy/money/2026/05/26/GNBPYCPTBVA63IWA6B3OSSVX5Y/?utm_source=naver&amp;utm_medium=referral&amp;utm_campaign=naver-news" TargetMode="External"/><Relationship Id="rId176" Type="http://schemas.openxmlformats.org/officeDocument/2006/relationships/hyperlink" Target="https://www.news2day.co.kr/article/20260526500013" TargetMode="External"/><Relationship Id="rId177" Type="http://schemas.openxmlformats.org/officeDocument/2006/relationships/hyperlink" Target="https://www.mediapen.com/news/view/1100792" TargetMode="External"/><Relationship Id="rId178" Type="http://schemas.openxmlformats.org/officeDocument/2006/relationships/hyperlink" Target="https://www.etoday.co.kr/news/view/2587283" TargetMode="External"/><Relationship Id="rId179" Type="http://schemas.openxmlformats.org/officeDocument/2006/relationships/hyperlink" Target="https://www.medicaltimes.com/Main/News/NewsView.html?ID=1168872&amp;ref=naver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