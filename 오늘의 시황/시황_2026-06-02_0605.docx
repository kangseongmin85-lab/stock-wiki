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시황 데이터 리포트  2026-06-02 06:05</w:t>
      </w:r>
    </w:p>
    <w:p>
      <w:pPr>
        <w:jc w:val="center"/>
      </w:pPr>
      <w:r>
        <w:rPr>
          <w:i/>
          <w:color w:val="666666"/>
          <w:sz w:val="20"/>
        </w:rPr>
        <w:t>윈도우: 2026-06-01 15:30 → 2026-06-02 06:05 KST (15시간)</w:t>
      </w:r>
    </w:p>
    <w:p>
      <w:pPr>
        <w:jc w:val="center"/>
      </w:pPr>
      <w:r>
        <w:rPr>
          <w:b/>
        </w:rPr>
        <w:t>Notion 612건 · 네이버 558건 · 134종목 매칭</w:t>
      </w:r>
    </w:p>
    <w:p/>
    <w:p>
      <w:pPr>
        <w:jc w:val="center"/>
      </w:pPr>
      <w:r>
        <w:rPr>
          <w:i w:val="0"/>
          <w:color w:val="666666"/>
          <w:sz w:val="20"/>
        </w:rPr>
        <w:t>산업별 언급: 💾 반/디플 281  ·  🚢 조선/방산 179  ·  💰 금융 116  ·  🤖 AI/로봇 91  ·  🔌 전력/에너지 51  ·  🗂 기타 51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🔥 1부. 주목 종목 Top 15 (언급 빈도순)</w:t>
      </w:r>
    </w:p>
    <w:p>
      <w:r>
        <w:t>언급 빈도 = 시장 관심도 신호. 동일 종목이 N개 기사에서 언급된 횟수.</w:t>
      </w:r>
    </w:p>
    <w:p>
      <w:r>
        <w:rPr>
          <w:b/>
          <w:sz w:val="26"/>
        </w:rPr>
        <w:t>1. 삼성전자</w:t>
      </w:r>
      <w:r>
        <w:rPr>
          <w:b/>
          <w:color w:val="CC0000"/>
          <w:sz w:val="22"/>
        </w:rPr>
        <w:t xml:space="preserve">   130건 언급</w:t>
      </w:r>
    </w:p>
    <w:p>
      <w:r>
        <w:rPr>
          <w:i/>
          <w:color w:val="666666"/>
          <w:sz w:val="18"/>
        </w:rPr>
        <w:t xml:space="preserve">   💾 반/디플  ·  카테고리: 반도체, 빅테크  ·  테마: #차량용 반도체, #3D 낸드(NAND), #반도체 소재/부품, #SOCAMM, #HBM(고대역폭메모리)</w:t>
      </w:r>
    </w:p>
    <w:p>
      <w:r>
        <w:t xml:space="preserve">   • </w:t>
      </w:r>
      <w:hyperlink r:id="rId9">
        <w:r>
          <w:rPr>
            <w:color w:val="0066CC"/>
            <w:u w:val="single"/>
            <w:b/>
            <w:sz w:val="22"/>
          </w:rPr>
          <w:t xml:space="preserve">삼전·하닉이 쏘아올린 공…HD현대重 노조, 영업익 30% 성과공유 주장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삼성전자와 SK하이닉스가 쏘아올린 '영업이익 N% 성과급' 공이 반도체 업종의 울타리를 넘어 조선업계까지 본격적으로 확산되는 양상이다. 삼전·하닉發 성과급 지각변동, 조선업계 덮쳐 2일 업계에 따르면 HD현대중공업... </w:t>
      </w:r>
    </w:p>
    <w:p>
      <w:r>
        <w:t xml:space="preserve">   • </w:t>
      </w:r>
      <w:hyperlink r:id="rId10">
        <w:r>
          <w:rPr>
            <w:color w:val="0066CC"/>
            <w:u w:val="single"/>
            <w:b/>
            <w:sz w:val="22"/>
          </w:rPr>
          <w:t xml:space="preserve">‘깐부 젠슨황’에 환호하는 LG·두산·NAVER…“삼전닉스 부럽지 않아”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이경민 대신증권 연구원은 “황 CEO의 방한 일정을 앞두고 엔비디아와의 협력 기대감이 확대되면서 AI와 로봇 모멘텀이 부각됐다”며 “이달에는 삼성전자와 SK하이닉스 외에도 LG·두산 계열주가 시장의 새로운... </w:t>
      </w:r>
    </w:p>
    <w:p>
      <w:r>
        <w:t xml:space="preserve">   • </w:t>
      </w:r>
      <w:hyperlink r:id="rId11">
        <w:r>
          <w:rPr>
            <w:color w:val="0066CC"/>
            <w:u w:val="single"/>
            <w:b/>
            <w:sz w:val="22"/>
          </w:rPr>
          <w:t xml:space="preserve">[N2 포커스] "마이크론, 게 섰거라"…삼성전자, 차량용 메모리도 '1위'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25년 삼성전자 차량용 메모리 시장 점유율 40%로 1위 차량용 메모리, 2030년까지 연평균 11.1% 성장 전망 [뉴스투데이=전소영 기자] 자동차 시장의 패러다임 내연기관에서 전기차와 자율주행으로 변화하고 있다. 차량이... </w:t>
      </w:r>
    </w:p>
    <w:p>
      <w:r>
        <w:rPr>
          <w:i/>
          <w:color w:val="666666"/>
          <w:sz w:val="18"/>
        </w:rPr>
        <w:t xml:space="preserve">   ... 외 127건 (전체는 2부 참조)</w:t>
      </w:r>
    </w:p>
    <w:p>
      <w:r>
        <w:rPr>
          <w:b/>
          <w:sz w:val="26"/>
        </w:rPr>
        <w:t>2. SK하이닉스</w:t>
      </w:r>
      <w:r>
        <w:rPr>
          <w:b/>
          <w:color w:val="CC0000"/>
          <w:sz w:val="22"/>
        </w:rPr>
        <w:t xml:space="preserve">   111건 언급</w:t>
      </w:r>
    </w:p>
    <w:p>
      <w:r>
        <w:rPr>
          <w:i/>
          <w:color w:val="666666"/>
          <w:sz w:val="18"/>
        </w:rPr>
        <w:t xml:space="preserve">   💾 반/디플  ·  카테고리: 반도체, 빅테크  ·  테마: #반도체 소재/부품, #HBM(고대역폭메모리), #3D 낸드(NAND), #엔비디아</w:t>
      </w:r>
    </w:p>
    <w:p>
      <w:r>
        <w:t xml:space="preserve">   • </w:t>
      </w:r>
      <w:hyperlink r:id="rId9">
        <w:r>
          <w:rPr>
            <w:color w:val="0066CC"/>
            <w:u w:val="single"/>
            <w:b/>
            <w:sz w:val="22"/>
          </w:rPr>
          <w:t xml:space="preserve">삼전·하닉이 쏘아올린 공…HD현대重 노조, 영업익 30% 성과공유 주장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삼성전자와 SK하이닉스가 쏘아올린 '영업이익 N% 성과급' 공이 반도체 업종의 울타리를 넘어 조선업계까지 본격적으로 확산되는 양상이다. 삼전·하닉發 성과급 지각변동, 조선업계 덮쳐 2일 업계에 따르면 HD현대중공업... </w:t>
      </w:r>
    </w:p>
    <w:p>
      <w:r>
        <w:t xml:space="preserve">   • </w:t>
      </w:r>
      <w:hyperlink r:id="rId10">
        <w:r>
          <w:rPr>
            <w:color w:val="0066CC"/>
            <w:u w:val="single"/>
            <w:b/>
            <w:sz w:val="22"/>
          </w:rPr>
          <w:t xml:space="preserve">‘깐부 젠슨황’에 환호하는 LG·두산·NAVER…“삼전닉스 부럽지 않아”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이경민 대신증권 연구원은 “황 CEO의 방한 일정을 앞두고 엔비디아와의 협력 기대감이 확대되면서 AI와 로봇 모멘텀이 부각됐다”며 “이달에는 삼성전자와 SK하이닉스 외에도 LG·두산 계열주가 시장의 새로운... </w:t>
      </w:r>
    </w:p>
    <w:p>
      <w:r>
        <w:t xml:space="preserve">   • </w:t>
      </w:r>
      <w:hyperlink r:id="rId12">
        <w:r>
          <w:rPr>
            <w:color w:val="0066CC"/>
            <w:u w:val="single"/>
            <w:b/>
            <w:sz w:val="22"/>
          </w:rPr>
          <w:t xml:space="preserve">젠슨 황, 이번 주 또 한국 온다…韓 기업들, 엔비디아 핵심 파트너로 부...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그는 기조연설 과정에서  올해 하반기에 출시 예정인 자사의 차세대 AI 가속기 '베라 루빈'이 &amp;quot;본격 양산(full production)&amp;quot;되고 있다며 해당 제품에는 삼성전자와 SK하이닉스의 6세대 고대역폭메모리 HBM4가 탑재된다고... </w:t>
      </w:r>
    </w:p>
    <w:p>
      <w:r>
        <w:rPr>
          <w:i/>
          <w:color w:val="666666"/>
          <w:sz w:val="18"/>
        </w:rPr>
        <w:t xml:space="preserve">   ... 외 108건 (전체는 2부 참조)</w:t>
      </w:r>
    </w:p>
    <w:p>
      <w:r>
        <w:rPr>
          <w:b/>
          <w:sz w:val="26"/>
        </w:rPr>
        <w:t>3. 한화</w:t>
      </w:r>
      <w:r>
        <w:rPr>
          <w:b/>
          <w:color w:val="CC0000"/>
          <w:sz w:val="22"/>
        </w:rPr>
        <w:t xml:space="preserve">   100건 언급</w:t>
      </w:r>
    </w:p>
    <w:p>
      <w:r>
        <w:rPr>
          <w:i/>
          <w:color w:val="666666"/>
          <w:sz w:val="18"/>
        </w:rPr>
        <w:t xml:space="preserve">   🚢 조선/방산  ·  카테고리: 기계/방산, 유니콘, 정부정책, 가상화폐/가상현실, 기타  ·  테마: #스테이블코인, #밸류업/저PBR, #리디북스, #방산, #지주사</w:t>
      </w:r>
    </w:p>
    <w:p>
      <w:r>
        <w:t xml:space="preserve">   • </w:t>
      </w:r>
      <w:hyperlink r:id="rId13">
        <w:r>
          <w:rPr>
            <w:color w:val="0066CC"/>
            <w:u w:val="single"/>
            <w:b/>
            <w:sz w:val="22"/>
          </w:rPr>
          <w:t xml:space="preserve">또 터진 한화 대전사업장…7년만에 반복된 사고의 재구성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핵심 방산 시설이다. 문제는 이번이 처음이 아니라는 점이다. 이 사업장에서는 2018년 5월 추진체에 추진제를... 업계에서는 방산 생산시설 특성상 추진제와 화약류를 다루는 고위험 작업이 많은 것은 사실이지만... </w:t>
      </w:r>
    </w:p>
    <w:p>
      <w:r>
        <w:t xml:space="preserve">   • </w:t>
      </w:r>
      <w:hyperlink r:id="rId14">
        <w:r>
          <w:rPr>
            <w:color w:val="0066CC"/>
            <w:u w:val="single"/>
            <w:b/>
            <w:sz w:val="22"/>
          </w:rPr>
          <w:t xml:space="preserve">한-캐나다, '방산·우주' 첨단산업협력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우주와 방산 분야 업무협약 세 건을 맺었습니다. 산업통상부는 현지시간 1일 캐나다 토론토에서 한-캐나다 첨단산업협력 비즈니스 라운드테이블을 열었습니다. 이 자리에서 한화는 한국과 캐나다의 방산·우주 분야 협력... </w:t>
      </w:r>
    </w:p>
    <w:p>
      <w:r>
        <w:t xml:space="preserve">   • </w:t>
      </w:r>
      <w:hyperlink r:id="rId15">
        <w:r>
          <w:rPr>
            <w:color w:val="0066CC"/>
            <w:u w:val="single"/>
            <w:b/>
            <w:sz w:val="22"/>
          </w:rPr>
          <w:t xml:space="preserve">8년 새 13명 숨졌다…한화에어로 ‘철통 보안’의 역설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민간 방산업체에서 생산하는 제품 특성상 극도의 보안 유지가 필수적이라는 이유로 과거 인명 피해로 이어진 폭발 사고 당시 그동안 안전실태 점검이 미흡했던 것 아니냐는 지적을 받아왔다. 실제 2018년 5월 사고 직후... </w:t>
      </w:r>
    </w:p>
    <w:p>
      <w:r>
        <w:rPr>
          <w:i/>
          <w:color w:val="666666"/>
          <w:sz w:val="18"/>
        </w:rPr>
        <w:t xml:space="preserve">   ... 외 97건 (전체는 2부 참조)</w:t>
      </w:r>
    </w:p>
    <w:p>
      <w:r>
        <w:rPr>
          <w:b/>
          <w:sz w:val="26"/>
        </w:rPr>
        <w:t>4. 한화에어로스페이스</w:t>
      </w:r>
      <w:r>
        <w:rPr>
          <w:b/>
          <w:color w:val="CC0000"/>
          <w:sz w:val="22"/>
        </w:rPr>
        <w:t xml:space="preserve">   55건 언급</w:t>
      </w:r>
    </w:p>
    <w:p>
      <w:r>
        <w:rPr>
          <w:i/>
          <w:color w:val="666666"/>
          <w:sz w:val="18"/>
        </w:rPr>
        <w:t xml:space="preserve">   🚢 조선/방산  ·  카테고리: 기계/방산, 우주/항공  ·  테마: #항공기부품, #우주개발, #방산</w:t>
      </w:r>
    </w:p>
    <w:p>
      <w:r>
        <w:t xml:space="preserve">   • </w:t>
      </w:r>
      <w:hyperlink r:id="rId16">
        <w:r>
          <w:rPr>
            <w:color w:val="0066CC"/>
            <w:u w:val="single"/>
            <w:b/>
            <w:sz w:val="22"/>
          </w:rPr>
          <w:t xml:space="preserve">한화에어로 대전공장 폭발 사고… 5명 사망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사고가 난 한화에어로스페이스 대전사업장은 국내 로켓·유도무기 추진체를 개발·생산하는 핵심 방산시설이다. 대지 면적은 약 35만 m²로 국가보안시설로 지정돼 건물 배치 등은 외부에 공개되지 않고 있다. 경찰은... </w:t>
      </w:r>
    </w:p>
    <w:p>
      <w:r>
        <w:t xml:space="preserve">   • </w:t>
      </w:r>
      <w:hyperlink r:id="rId17">
        <w:r>
          <w:rPr>
            <w:color w:val="0066CC"/>
            <w:u w:val="single"/>
            <w:b/>
            <w:sz w:val="22"/>
          </w:rPr>
          <w:t xml:space="preserve">‘로켓 개발’ 국가보안시설이 또 불탔다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한화에어로 7년 만에 폭발 사고 5명 숨지고 1명 중상 1명 경상 공구에 묻은 화약 세척 중 화재 한화 “국민께 머리 숙여 사죄” 방산업체인 한화에어로스페이스 대전사업장에서 1일 폭발 사고가 나 작업자 5명이 숨지고... </w:t>
      </w:r>
    </w:p>
    <w:p>
      <w:r>
        <w:t xml:space="preserve">   • </w:t>
      </w:r>
      <w:hyperlink r:id="rId18">
        <w:r>
          <w:rPr>
            <w:color w:val="0066CC"/>
            <w:u w:val="single"/>
            <w:b/>
            <w:sz w:val="22"/>
          </w:rPr>
          <w:t xml:space="preserve">한화에어로스페이스 폭발 사고로 7명 사상...추진체 공구 세척하다 '펑...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항공·우주와 방산 전문 업체인 한화에어로스페이스 대전사업장에서 폭발과 함께 화재가 발생해 큰 인명피해가 났습니다. 오늘(1일) 오전 11시쯤 한화에어로스페이스 대전사업장 56동 세척실에 폭발이 일어났다는... </w:t>
      </w:r>
    </w:p>
    <w:p>
      <w:r>
        <w:rPr>
          <w:i/>
          <w:color w:val="666666"/>
          <w:sz w:val="18"/>
        </w:rPr>
        <w:t xml:space="preserve">   ... 외 52건 (전체는 2부 참조)</w:t>
      </w:r>
    </w:p>
    <w:p>
      <w:r>
        <w:rPr>
          <w:b/>
          <w:sz w:val="26"/>
        </w:rPr>
        <w:t>5. SK</w:t>
      </w:r>
      <w:r>
        <w:rPr>
          <w:b/>
          <w:color w:val="CC0000"/>
          <w:sz w:val="22"/>
        </w:rPr>
        <w:t xml:space="preserve">   51건 언급</w:t>
      </w:r>
    </w:p>
    <w:p>
      <w:r>
        <w:rPr>
          <w:i/>
          <w:color w:val="666666"/>
          <w:sz w:val="18"/>
        </w:rPr>
        <w:t xml:space="preserve">   💰 금융  ·  카테고리: 정부정책, 기타  ·  테마: #밸류업/저PBR, #지주사</w:t>
      </w:r>
    </w:p>
    <w:p>
      <w:r>
        <w:t xml:space="preserve">   • </w:t>
      </w:r>
      <w:hyperlink r:id="rId19">
        <w:r>
          <w:rPr>
            <w:color w:val="0066CC"/>
            <w:u w:val="single"/>
            <w:b/>
            <w:sz w:val="22"/>
          </w:rPr>
          <w:t xml:space="preserve">SK가 'AI 전력 해결사'로 낙점한 정승일…"정책-현장 꿰뚫는 시야"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반도체와 AI 데이터센터, 에너지 인프라를 함께 묶는 게 그룹의 주요 전략이 되고 있다. 최태원 SK그룹 회장은 지난 4월 국회 강연에서 &amp;quot;AI 발전의 '보틀넥(병목현상)'은 자본과 전력, 그래픽처리장치(GPU), 메모리 네 가지가... </w:t>
      </w:r>
    </w:p>
    <w:p>
      <w:r>
        <w:t xml:space="preserve">   • </w:t>
      </w:r>
      <w:hyperlink r:id="rId20">
        <w:r>
          <w:rPr>
            <w:color w:val="0066CC"/>
            <w:u w:val="single"/>
            <w:b/>
            <w:sz w:val="22"/>
          </w:rPr>
          <w:t xml:space="preserve">반도체는 웨이퍼에서 시작한다…SK실트론이 5조 몸값 받는 이유[반도체...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최근엔 AI 반도체와 고대역폭메모리(HBM) 생산 확대에 따라 300mm 웨이퍼의 중요성이 더욱 커지고 있다. 3단계는 웨이퍼 연마 및 평탄화다. 절단을 마친 웨이퍼는 곧바로 반도체 공정에 투입하지 않는다. 절삭 과정에서... </w:t>
      </w:r>
    </w:p>
    <w:p>
      <w:r>
        <w:t xml:space="preserve">   • </w:t>
      </w:r>
      <w:hyperlink r:id="rId21">
        <w:r>
          <w:rPr>
            <w:color w:val="0066CC"/>
            <w:u w:val="single"/>
            <w:b/>
            <w:sz w:val="22"/>
          </w:rPr>
          <w:t xml:space="preserve">젠슨 황 "한국에 투자도 고려…HBM은 SK와 긴밀히 협력"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국내 기업과의 파트너십 행사를 기획하고 투자 의지를 내비치는 한편 고대역폭메모리(HBM) 공급과 관련해선... AI 가속기의 핵심으로 꼽히는 HBM 공급과 관련해선 &amp;quot;성능과 품질, 신뢰성, 양산 능력이 모두 중요하다&amp;quot;면서... </w:t>
      </w:r>
    </w:p>
    <w:p>
      <w:r>
        <w:rPr>
          <w:i/>
          <w:color w:val="666666"/>
          <w:sz w:val="18"/>
        </w:rPr>
        <w:t xml:space="preserve">   ... 외 48건 (전체는 2부 참조)</w:t>
      </w:r>
    </w:p>
    <w:p>
      <w:r>
        <w:rPr>
          <w:b/>
          <w:sz w:val="26"/>
        </w:rPr>
        <w:t>6. LG</w:t>
      </w:r>
      <w:r>
        <w:rPr>
          <w:b/>
          <w:color w:val="CC0000"/>
          <w:sz w:val="22"/>
        </w:rPr>
        <w:t xml:space="preserve">   31건 언급</w:t>
      </w:r>
    </w:p>
    <w:p>
      <w:r>
        <w:rPr>
          <w:i/>
          <w:color w:val="666666"/>
          <w:sz w:val="18"/>
        </w:rPr>
        <w:t xml:space="preserve">   💰 금융  ·  카테고리: 정부정책, 기타  ·  테마: #밸류업/저PBR, #지주사</w:t>
      </w:r>
    </w:p>
    <w:p>
      <w:r>
        <w:t xml:space="preserve">   • </w:t>
      </w:r>
      <w:hyperlink r:id="rId10">
        <w:r>
          <w:rPr>
            <w:color w:val="0066CC"/>
            <w:u w:val="single"/>
            <w:b/>
            <w:sz w:val="22"/>
          </w:rPr>
          <w:t xml:space="preserve">‘깐부 젠슨황’에 환호하는 LG·두산·NAVER…“삼전닉스 부럽지 않아”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이경민 대신증권 연구원은 “황 CEO의 방한 일정을 앞두고 엔비디아와의 협력 기대감이 확대되면서 AI와 로봇 모멘텀이 부각됐다”며 “이달에는 삼성전자와 SK하이닉스 외에도 LG·두산 계열주가 시장의 새로운... </w:t>
      </w:r>
    </w:p>
    <w:p>
      <w:r>
        <w:t xml:space="preserve">   • </w:t>
      </w:r>
      <w:hyperlink r:id="rId22">
        <w:r>
          <w:rPr>
            <w:color w:val="0066CC"/>
            <w:u w:val="single"/>
            <w:b/>
            <w:sz w:val="22"/>
          </w:rPr>
          <w:t xml:space="preserve">‘피지컬 AI’ 날개 단 LG그룹, 젠슨 황 방한 앞두고 주가 급등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완제품 외에도 올해 상반기 안에 로봇 관절 ‘액추에이터’의 초도 물량 양산에 돌입할 계획이고, AI 데이터센터의 열 관리용 ‘칠러’와 냉각수 분배 장치 등 HVAC 사업도 육성 중이다. LG CNS는 피지컬 AI를 현장에... </w:t>
      </w:r>
    </w:p>
    <w:p>
      <w:r>
        <w:t xml:space="preserve">   • </w:t>
      </w:r>
      <w:hyperlink r:id="rId23">
        <w:r>
          <w:rPr>
            <w:color w:val="0066CC"/>
            <w:u w:val="single"/>
            <w:b/>
            <w:sz w:val="22"/>
          </w:rPr>
          <w:t xml:space="preserve">“젠슨 황 회동 D-4”…피지컬 AI 기대감에 LG·로봇株 들썩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시장에서는 이번 방한의 핵심 의제로 피지컬 AI와 AI 플랫폼 협력, 고대역폭메모리(HBM)을 비롯한 차세대... 삼성전자와 SK하이닉스는 차세대 HBM 공급 확대 수혜주로 주목받고 있으며, 스마트팩토리와 로봇 분야에서는... </w:t>
      </w:r>
    </w:p>
    <w:p>
      <w:r>
        <w:rPr>
          <w:i/>
          <w:color w:val="666666"/>
          <w:sz w:val="18"/>
        </w:rPr>
        <w:t xml:space="preserve">   ... 외 28건 (전체는 2부 참조)</w:t>
      </w:r>
    </w:p>
    <w:p>
      <w:r>
        <w:rPr>
          <w:b/>
          <w:sz w:val="26"/>
        </w:rPr>
        <w:t>7. 현대차</w:t>
      </w:r>
      <w:r>
        <w:rPr>
          <w:b/>
          <w:color w:val="CC0000"/>
          <w:sz w:val="22"/>
        </w:rPr>
        <w:t xml:space="preserve">   31건 언급</w:t>
      </w:r>
    </w:p>
    <w:p>
      <w:r>
        <w:rPr>
          <w:i/>
          <w:color w:val="666666"/>
          <w:sz w:val="18"/>
        </w:rPr>
        <w:t xml:space="preserve">   🤖 AI/로봇  ·  카테고리: 정부정책, AI/데이터센터/로봇  ·  테마: #밸류업/저PBR, # 로봇, # 스마트팩토리</w:t>
      </w:r>
    </w:p>
    <w:p>
      <w:r>
        <w:t xml:space="preserve">   • </w:t>
      </w:r>
      <w:hyperlink r:id="rId24">
        <w:r>
          <w:rPr>
            <w:color w:val="0066CC"/>
            <w:u w:val="single"/>
            <w:b/>
            <w:sz w:val="22"/>
          </w:rPr>
          <w:t xml:space="preserve">[슬기로운 공약 탐구]김진태 반도체·바이오·AX ‘초격차 산업 육성’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또 △진료지원 AI △AI 에이전트 △일상회복 AI △의료데이터 활용 플랫폼 △피지컬 AI 등 AI 5대 서비스를 개발한다. 이 밖에 현대차그룹 미래차 공장 유치, 동해안 데이터센터벨트 구축, 국가 양자클러스터 유치, K... </w:t>
      </w:r>
    </w:p>
    <w:p>
      <w:r>
        <w:t xml:space="preserve">   • </w:t>
      </w:r>
      <w:hyperlink r:id="rId25">
        <w:r>
          <w:rPr>
            <w:color w:val="0066CC"/>
            <w:u w:val="single"/>
            <w:b/>
            <w:sz w:val="22"/>
          </w:rPr>
          <w:t xml:space="preserve">[경제 단신] 현대차, 이경규와 월드컵 응원 영상 공개 외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한화 ‘샹그릴라 대화’서 AI 방산 논의 한화가 아시아 최대 안보포럼인 ‘샹그릴라 대화’에서 미국·영국 등 주요국 관계자들과 만나 인공지능(AI) 기반 방산 기술 협력 방안을 논의했다. 한화는 지난달 29~31일... </w:t>
      </w:r>
    </w:p>
    <w:p>
      <w:r>
        <w:t xml:space="preserve">   • </w:t>
      </w:r>
      <w:hyperlink r:id="rId26">
        <w:r>
          <w:rPr>
            <w:color w:val="0066CC"/>
            <w:u w:val="single"/>
            <w:b/>
            <w:sz w:val="22"/>
          </w:rPr>
          <w:t xml:space="preserve">현대차·도요타 노조, 같은 위기에 정반대 대처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현대차 노조는 휴머노이드 로봇 아틀라스의 생산 현장 투입에 대해 “노사 합의 없이는 단 한 대도 받아들일... 자동차 산업이 관세, 전동화, AI, 로봇, 중국 업체 부상 같은 복합 위기를 맞은 만큼 노사 협상의 중심 의제도... </w:t>
      </w:r>
    </w:p>
    <w:p>
      <w:r>
        <w:rPr>
          <w:i/>
          <w:color w:val="666666"/>
          <w:sz w:val="18"/>
        </w:rPr>
        <w:t xml:space="preserve">   ... 외 28건 (전체는 2부 참조)</w:t>
      </w:r>
    </w:p>
    <w:p>
      <w:r>
        <w:rPr>
          <w:b/>
          <w:sz w:val="26"/>
        </w:rPr>
        <w:t>8. LG전자</w:t>
      </w:r>
      <w:r>
        <w:rPr>
          <w:b/>
          <w:color w:val="CC0000"/>
          <w:sz w:val="22"/>
        </w:rPr>
        <w:t xml:space="preserve">   19건 언급</w:t>
      </w:r>
    </w:p>
    <w:p>
      <w:r>
        <w:rPr>
          <w:i/>
          <w:color w:val="666666"/>
          <w:sz w:val="18"/>
        </w:rPr>
        <w:t xml:space="preserve">   🤖 AI/로봇  ·  카테고리: 정부정책, AI/데이터센터/로봇  ·  테마: # 로봇, # 휴머노이드, #밸류업/저PBR, # 액추에이터/감속기, # 액침냉각</w:t>
      </w:r>
    </w:p>
    <w:p>
      <w:r>
        <w:t xml:space="preserve">   • </w:t>
      </w:r>
      <w:hyperlink r:id="rId27">
        <w:r>
          <w:rPr>
            <w:color w:val="0066CC"/>
            <w:u w:val="single"/>
            <w:b/>
            <w:sz w:val="22"/>
          </w:rPr>
          <w:t xml:space="preserve">젠슨황 "한국 원하면 '엔비디아 연례 AI 콘퍼런스' 서울 개최"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엔비디아는 현재 삼성전자와 SK하이닉스, 현대자동차, LG전자, 두산 등 국내 주요 기업들과 로봇과 자율주행... 상황&amp;quot;이라며 &amp;quot;AI와 로봇이 한국의 잠재력을 극대화할 것&amp;quot;이라고 강조했습니다. 이번주 방한 기간 중... </w:t>
      </w:r>
    </w:p>
    <w:p>
      <w:r>
        <w:t xml:space="preserve">   • </w:t>
      </w:r>
      <w:hyperlink r:id="rId28">
        <w:r>
          <w:rPr>
            <w:color w:val="0066CC"/>
            <w:u w:val="single"/>
            <w:b/>
            <w:sz w:val="22"/>
          </w:rPr>
          <w:t xml:space="preserve">[업앤다운]게임주 하락…넥써쓰↑·플레이위드↓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반도체·로봇 섹터에서는 젠슨 황 방한 기대감이 반영되며 삼성전자 급등과 SK하이닉스의 흐름 개선이 거론됐고, LG전자도 관련 재료로 상한가를 기록했다. 게임·엔터테인먼트 업종은 코스피 강세와 달리 종목별... </w:t>
      </w:r>
    </w:p>
    <w:p>
      <w:r>
        <w:t xml:space="preserve">   • </w:t>
      </w:r>
      <w:hyperlink r:id="rId29">
        <w:r>
          <w:rPr>
            <w:color w:val="0066CC"/>
            <w:u w:val="single"/>
            <w:b/>
            <w:sz w:val="22"/>
          </w:rPr>
          <w:t xml:space="preserve">[집중진단] ‘젠슨 황 효과 이 정도?’ LG전자 상한가 ‘불기둥'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LG그룹과 엔비디아 모두 로봇사업에 집중하고 있는데 어떤 부분의 사업 협력을 기대할 수 있을까요? Q. 현대차도 피지컬 AI 이슈가 나올 때마다 주가가 업그레이드되고 있죠. KB증권은 현대차 목표주가를 120만 원까지... </w:t>
      </w:r>
    </w:p>
    <w:p>
      <w:r>
        <w:rPr>
          <w:i/>
          <w:color w:val="666666"/>
          <w:sz w:val="18"/>
        </w:rPr>
        <w:t xml:space="preserve">   ... 외 16건 (전체는 2부 참조)</w:t>
      </w:r>
    </w:p>
    <w:p>
      <w:r>
        <w:rPr>
          <w:b/>
          <w:sz w:val="26"/>
        </w:rPr>
        <w:t>9. 현대건설</w:t>
      </w:r>
      <w:r>
        <w:rPr>
          <w:b/>
          <w:color w:val="CC0000"/>
          <w:sz w:val="22"/>
        </w:rPr>
        <w:t xml:space="preserve">   16건 언급</w:t>
      </w:r>
    </w:p>
    <w:p>
      <w:r>
        <w:rPr>
          <w:i/>
          <w:color w:val="666666"/>
          <w:sz w:val="18"/>
        </w:rPr>
        <w:t xml:space="preserve">   🔌 전력/에너지  ·  카테고리: 건설/인프라, 에너지  ·  테마: #SMR(소형모듈원자로), #원전 해체, #원자력 발전, #건설</w:t>
      </w:r>
    </w:p>
    <w:p>
      <w:r>
        <w:t xml:space="preserve">   • </w:t>
      </w:r>
      <w:hyperlink r:id="rId30">
        <w:r>
          <w:rPr>
            <w:color w:val="0066CC"/>
            <w:u w:val="single"/>
            <w:b/>
            <w:sz w:val="22"/>
          </w:rPr>
          <w:t xml:space="preserve">현대건설·현대엔지니어링 R&amp;D 역량 합친다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양사는 수소와 원자력 등 차세대 에너지 분야 원천 기술 확보와 실증 사업 확대에 역량을 집중할 계획이다. 현대차그룹의 수소 생태계 확대를 위해 제주도 '5MW급 플랜트형 PEM(고분자 전해질막) 수전해 시스템' 개발 및... </w:t>
      </w:r>
    </w:p>
    <w:p>
      <w:r>
        <w:t xml:space="preserve">   • </w:t>
      </w:r>
      <w:hyperlink r:id="rId31">
        <w:r>
          <w:rPr>
            <w:color w:val="0066CC"/>
            <w:u w:val="single"/>
            <w:b/>
            <w:sz w:val="22"/>
          </w:rPr>
          <w:t xml:space="preserve">현대건설·엔지니어링, R&amp;D 통합 조직 출범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구체적으로 소형모듈원전(SMR)·수소·지속가능항공유(SAF) 등 차세대 에너지, 주거 신상품 및 신공법 활용 등 미래 주거, 인공지능(AI)과 로보틱스를 활용한 안전·품질 향상·휴먼에러 예방 등 스마트 건설, 지하 공간 및... </w:t>
      </w:r>
    </w:p>
    <w:p>
      <w:r>
        <w:t xml:space="preserve">   • </w:t>
      </w:r>
      <w:hyperlink r:id="rId32">
        <w:r>
          <w:rPr>
            <w:color w:val="0066CC"/>
            <w:u w:val="single"/>
            <w:b/>
            <w:sz w:val="22"/>
          </w:rPr>
          <w:t xml:space="preserve">현대건설·현대엔지니어링, R&amp;D 통합 조직 출범…“SMR·스마트건설 등...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△소형모듈원전(SMR)·수소·지속가능항공유(SAF) 등 차세대 에너지 △주거 신상품과 신공법, 주거 데이터 활용 등 미래 주거 △인공지능(AI)·로보틱스를 활용한 스마트건설 △지하 공간·모빌리티 등 미래 인프라... </w:t>
      </w:r>
    </w:p>
    <w:p>
      <w:r>
        <w:rPr>
          <w:i/>
          <w:color w:val="666666"/>
          <w:sz w:val="18"/>
        </w:rPr>
        <w:t xml:space="preserve">   ... 외 13건 (전체는 2부 참조)</w:t>
      </w:r>
    </w:p>
    <w:p>
      <w:r>
        <w:rPr>
          <w:b/>
          <w:sz w:val="26"/>
        </w:rPr>
        <w:t>10. HD현대중공업</w:t>
      </w:r>
      <w:r>
        <w:rPr>
          <w:b/>
          <w:color w:val="CC0000"/>
          <w:sz w:val="22"/>
        </w:rPr>
        <w:t xml:space="preserve">   15건 언급</w:t>
      </w:r>
    </w:p>
    <w:p>
      <w:r>
        <w:rPr>
          <w:i/>
          <w:color w:val="666666"/>
          <w:sz w:val="18"/>
        </w:rPr>
        <w:t xml:space="preserve">   🚢 조선/방산  ·  카테고리: 조선/해운  ·  테마: #조선기자재, #해양플랜트</w:t>
      </w:r>
    </w:p>
    <w:p>
      <w:r>
        <w:t xml:space="preserve">   • </w:t>
      </w:r>
      <w:hyperlink r:id="rId9">
        <w:r>
          <w:rPr>
            <w:color w:val="0066CC"/>
            <w:u w:val="single"/>
            <w:b/>
            <w:sz w:val="22"/>
          </w:rPr>
          <w:t xml:space="preserve">삼전·하닉이 쏘아올린 공…HD현대重 노조, 영업익 30% 성과공유 주장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삼성전자와 SK하이닉스가 쏘아올린 '영업이익 N% 성과급' 공이 반도체 업종의 울타리를 넘어 조선업계까지 본격적으로 확산되는 양상이다. 삼전·하닉發 성과급 지각변동, 조선업계 덮쳐 2일 업계에 따르면 HD현대중공업... </w:t>
      </w:r>
    </w:p>
    <w:p>
      <w:r>
        <w:t xml:space="preserve">   • </w:t>
      </w:r>
      <w:hyperlink r:id="rId33">
        <w:r>
          <w:rPr>
            <w:color w:val="0066CC"/>
            <w:u w:val="single"/>
            <w:b/>
            <w:sz w:val="22"/>
          </w:rPr>
          <w:t xml:space="preserve">성과 급한 토요타 노조…성과급 급한 현대차 노조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여기에 전동화와 자율주행에 들어가는 투자 규모는 점점 커지는 상황이다. 이익배분 요구는 노동계 전방위로 확산하고 있다. 기아·HD현대중공업·LG유플러스에선 영업이익의 30% 성과급, 카카오는 10% 성과급 요구가... </w:t>
      </w:r>
    </w:p>
    <w:p>
      <w:r>
        <w:t xml:space="preserve">   • </w:t>
      </w:r>
      <w:hyperlink r:id="rId34">
        <w:r>
          <w:rPr>
            <w:color w:val="0066CC"/>
            <w:u w:val="single"/>
            <w:b/>
            <w:sz w:val="22"/>
          </w:rPr>
          <w:t xml:space="preserve">HD현대중공업 '보안감점 1년' 운명, KDDX 수주 가른다…법원 "형 확정일...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오동룡 군사방산전문기자 = 한국형 차기구축함(KDDX) 상세설계 및 선도함 건조 사업을 둘러싼 경쟁... 업계에서는 이번 가처분 판단이 KDDX 선도함 사업(수조 원 규모) 향방은 물론, 향후 방산 입찰에서의 '보안 감점... </w:t>
      </w:r>
    </w:p>
    <w:p>
      <w:r>
        <w:rPr>
          <w:i/>
          <w:color w:val="666666"/>
          <w:sz w:val="18"/>
        </w:rPr>
        <w:t xml:space="preserve">   ... 외 12건 (전체는 2부 참조)</w:t>
      </w:r>
    </w:p>
    <w:p>
      <w:r>
        <w:rPr>
          <w:b/>
          <w:sz w:val="26"/>
        </w:rPr>
        <w:t>11. 두산</w:t>
      </w:r>
      <w:r>
        <w:rPr>
          <w:b/>
          <w:color w:val="CC0000"/>
          <w:sz w:val="22"/>
        </w:rPr>
        <w:t xml:space="preserve">   15건 언급</w:t>
      </w:r>
    </w:p>
    <w:p>
      <w:r>
        <w:rPr>
          <w:i/>
          <w:color w:val="666666"/>
          <w:sz w:val="18"/>
        </w:rPr>
        <w:t xml:space="preserve">   💾 반/디플  ·  카테고리: AI/데이터센터/로봇, 빅테크, 건설/인프라, 반도체, 정부정책, 기타  ·  테마: # 로봇, #건설기계, #밸류업/저PBR, #반도체 소재/부품, #엔비디아</w:t>
      </w:r>
    </w:p>
    <w:p>
      <w:r>
        <w:t xml:space="preserve">   • </w:t>
      </w:r>
      <w:hyperlink r:id="rId10">
        <w:r>
          <w:rPr>
            <w:color w:val="0066CC"/>
            <w:u w:val="single"/>
            <w:b/>
            <w:sz w:val="22"/>
          </w:rPr>
          <w:t xml:space="preserve">‘깐부 젠슨황’에 환호하는 LG·두산·NAVER…“삼전닉스 부럽지 않아”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이경민 대신증권 연구원은 “황 CEO의 방한 일정을 앞두고 엔비디아와의 협력 기대감이 확대되면서 AI와 로봇 모멘텀이 부각됐다”며 “이달에는 삼성전자와 SK하이닉스 외에도 LG·두산 계열주가 시장의 새로운... </w:t>
      </w:r>
    </w:p>
    <w:p>
      <w:r>
        <w:t xml:space="preserve">   • </w:t>
      </w:r>
      <w:hyperlink r:id="rId27">
        <w:r>
          <w:rPr>
            <w:color w:val="0066CC"/>
            <w:u w:val="single"/>
            <w:b/>
            <w:sz w:val="22"/>
          </w:rPr>
          <w:t xml:space="preserve">젠슨황 "한국 원하면 '엔비디아 연례 AI 콘퍼런스' 서울 개최"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엔비디아는 현재 삼성전자와 SK하이닉스, 현대자동차, LG전자, 두산 등 국내 주요 기업들과 로봇과 자율주행... 상황&amp;quot;이라며 &amp;quot;AI와 로봇이 한국의 잠재력을 극대화할 것&amp;quot;이라고 강조했습니다. 이번주 방한 기간 중... </w:t>
      </w:r>
    </w:p>
    <w:p>
      <w:r>
        <w:t xml:space="preserve">   • </w:t>
      </w:r>
      <w:hyperlink r:id="rId35">
        <w:r>
          <w:rPr>
            <w:color w:val="0066CC"/>
            <w:u w:val="single"/>
            <w:b/>
            <w:sz w:val="22"/>
          </w:rPr>
          <w:t xml:space="preserve">[AI 생태계 전쟁] TSMC 밸류체인 한계 노출…AI 제조 중심축 韓 이동 조...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젠슨 황 엔비디아 CEO, 대만서 삼성·SK·LG·두산 등과 회동 메모리·첨단패키징·피지컬AI 등 AI 제조 핵심 기술로 부상 삼성·하이닉스와 메모리, 현대차와 자율주행, LG와 피지컬AI 등 아주경제=박진영 기자 sunlight... </w:t>
      </w:r>
    </w:p>
    <w:p>
      <w:r>
        <w:rPr>
          <w:i/>
          <w:color w:val="666666"/>
          <w:sz w:val="18"/>
        </w:rPr>
        <w:t xml:space="preserve">   ... 외 12건 (전체는 2부 참조)</w:t>
      </w:r>
    </w:p>
    <w:p>
      <w:r>
        <w:rPr>
          <w:b/>
          <w:sz w:val="26"/>
        </w:rPr>
        <w:t>12. SK증권</w:t>
      </w:r>
      <w:r>
        <w:rPr>
          <w:b/>
          <w:color w:val="CC0000"/>
          <w:sz w:val="22"/>
        </w:rPr>
        <w:t xml:space="preserve">   15건 언급</w:t>
      </w:r>
    </w:p>
    <w:p>
      <w:r>
        <w:rPr>
          <w:i/>
          <w:color w:val="666666"/>
          <w:sz w:val="18"/>
        </w:rPr>
        <w:t xml:space="preserve">   💰 금융  ·  카테고리: 금융  ·  테마: #증권</w:t>
      </w:r>
    </w:p>
    <w:p>
      <w:r>
        <w:t xml:space="preserve">   • </w:t>
      </w:r>
      <w:hyperlink r:id="rId36">
        <w:r>
          <w:rPr>
            <w:color w:val="0066CC"/>
            <w:u w:val="single"/>
            <w:b/>
            <w:sz w:val="22"/>
          </w:rPr>
          <w:t xml:space="preserve">‘85만전자·300만전기’ 파격 전망 속…SK하닉은 ‘250만 vs 400만’ 엇갈...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한동희 SK증권 연구원은 목표주가 상향의 근거로 ▷장기공급계약(LTA) 확대에 따른 수요 가시성 확보 ▷2027년향 고대역폭메모리(HBM) 가격 인상 ▷구조적 업황 강세 장기화를 제시했다. 한 연구원은 “2027년향 HBM... </w:t>
      </w:r>
    </w:p>
    <w:p>
      <w:r>
        <w:t xml:space="preserve">   • </w:t>
      </w:r>
      <w:hyperlink r:id="rId37">
        <w:r>
          <w:rPr>
            <w:color w:val="0066CC"/>
            <w:u w:val="single"/>
            <w:b/>
            <w:sz w:val="22"/>
          </w:rPr>
          <w:t xml:space="preserve">SK증권, 삼성전자·SK하이닉스 목표주가 상향… 인공지능 수요가 견인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여기에 HBM, 고대역폭 메모리로 불리는 인공지능용 핵심 반도체의 가격이 2027년 물량 기준으로 큰 폭 오를 가능성이 크다고 분석했다. 한동희 SK증권 연구원은 내년 HBM 가격이 올해보다 최소 50% 인상될 수 있다며, 이런... </w:t>
      </w:r>
    </w:p>
    <w:p>
      <w:r>
        <w:t xml:space="preserve">   • </w:t>
      </w:r>
      <w:hyperlink r:id="rId38">
        <w:r>
          <w:rPr>
            <w:color w:val="0066CC"/>
            <w:u w:val="single"/>
            <w:b/>
            <w:sz w:val="22"/>
          </w:rPr>
          <w:t xml:space="preserve">SK증권, 삼전 61만·닉스 400만 제시…"HBM 호황 지속"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SK증권이 고대역폭메모리(HBM) 시장의 구조적 성장세가 이어질 것으로 전망하며 삼성전자와 SK하이닉스의 목표주가를 각각 61만원, 400만원으로 상향 조정했다. 장기공급계약(LTA) 확대와 HBM 가격 상승에 힘입어... </w:t>
      </w:r>
    </w:p>
    <w:p>
      <w:r>
        <w:rPr>
          <w:i/>
          <w:color w:val="666666"/>
          <w:sz w:val="18"/>
        </w:rPr>
        <w:t xml:space="preserve">   ... 외 12건 (전체는 2부 참조)</w:t>
      </w:r>
    </w:p>
    <w:p>
      <w:r>
        <w:rPr>
          <w:b/>
          <w:sz w:val="26"/>
        </w:rPr>
        <w:t>13. 대상</w:t>
      </w:r>
      <w:r>
        <w:rPr>
          <w:b/>
          <w:color w:val="CC0000"/>
          <w:sz w:val="22"/>
        </w:rPr>
        <w:t xml:space="preserve">   14건 언급</w:t>
      </w:r>
    </w:p>
    <w:p>
      <w:r>
        <w:rPr>
          <w:i/>
          <w:color w:val="666666"/>
          <w:sz w:val="18"/>
        </w:rPr>
        <w:t xml:space="preserve">   🗂 기타  ·  카테고리: 음식료  ·  테마: #설탕(설탕 대체), #대체육</w:t>
      </w:r>
    </w:p>
    <w:p>
      <w:r>
        <w:t xml:space="preserve">   • </w:t>
      </w:r>
      <w:hyperlink r:id="rId39">
        <w:r>
          <w:rPr>
            <w:color w:val="0066CC"/>
            <w:u w:val="single"/>
            <w:b/>
            <w:sz w:val="22"/>
          </w:rPr>
          <w:t xml:space="preserve">지난달 코스피 28% 뛸때 코스닥은 10% 하락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증권가는 AI·로봇·우주항공 등 성장 산업 중심의 기업공개(IPO) 확대가 코스닥 시장에 새로운 활력을 불어넣을 수 있을 것으로 보고 있다. 이달 6개 기업이 코스닥 상장을 위한 기관투자자 대상 수요예측을 앞두고 있고... </w:t>
      </w:r>
    </w:p>
    <w:p>
      <w:r>
        <w:t xml:space="preserve">   • </w:t>
      </w:r>
      <w:hyperlink r:id="rId40">
        <w:r>
          <w:rPr>
            <w:color w:val="0066CC"/>
            <w:u w:val="single"/>
            <w:b/>
            <w:sz w:val="22"/>
          </w:rPr>
          <w:t xml:space="preserve">대구시, AI 환경 변화 반영 '2025년 경제총조사' 실시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대상 6만 곳 등 15만 6천 곳으로 대구 지역 사업체의 47%에 해당됩니다. 이번 조사에는 AI와 로봇 활용, 스마트공장 운영 등 산업 환경 변화를 반영한 38개 항목이 포함되는데, 조사 결과는 올해 12월 잠정 공표될 예정입니다</w:t>
      </w:r>
    </w:p>
    <w:p>
      <w:r>
        <w:t xml:space="preserve">   • </w:t>
      </w:r>
      <w:hyperlink r:id="rId41">
        <w:r>
          <w:rPr>
            <w:color w:val="0066CC"/>
            <w:u w:val="single"/>
            <w:b/>
            <w:sz w:val="22"/>
          </w:rPr>
          <w:t xml:space="preserve">올릭스, 로레알VC 등 대상 '1100억 규모' 유상증자 결정</w:t>
        </w:r>
      </w:hyperlink>
    </w:p>
    <w:p>
      <w:r>
        <w:rPr>
          <w:i/>
          <w:color w:val="666666"/>
          <w:sz w:val="18"/>
        </w:rPr>
        <w:t xml:space="preserve">     [Notion · 기타]</w:t>
      </w:r>
    </w:p>
    <w:p>
      <w:r>
        <w:t xml:space="preserve">     올릭스, 로레알VC 등 대상 '1100억 규모' 유상증자 결정</w:t>
        <w:br/>
        <w:br/>
        <w:t>로레알(L'Oreal)그룹 VC BOLD, 美 브룩데일 등 3자배정 유증..연구개발 운영자금 사용계획</w:t>
        <w:br/>
        <w:br/>
        <w:t>https://www.biospectator.com/news/view/28925</w:t>
      </w:r>
    </w:p>
    <w:p>
      <w:r>
        <w:rPr>
          <w:i/>
          <w:color w:val="666666"/>
          <w:sz w:val="18"/>
        </w:rPr>
        <w:t xml:space="preserve">   ... 외 11건 (전체는 2부 참조)</w:t>
      </w:r>
    </w:p>
    <w:p>
      <w:r>
        <w:rPr>
          <w:b/>
          <w:sz w:val="26"/>
        </w:rPr>
        <w:t>14. 이닉스</w:t>
      </w:r>
      <w:r>
        <w:rPr>
          <w:b/>
          <w:color w:val="CC0000"/>
          <w:sz w:val="22"/>
        </w:rPr>
        <w:t xml:space="preserve">   11건 언급</w:t>
      </w:r>
    </w:p>
    <w:p>
      <w:r>
        <w:rPr>
          <w:i/>
          <w:color w:val="666666"/>
          <w:sz w:val="18"/>
        </w:rPr>
        <w:t xml:space="preserve">   🚗 자동차  ·  카테고리: 자동차  ·  테마: #전기차 화재 방지</w:t>
      </w:r>
    </w:p>
    <w:p>
      <w:r>
        <w:t xml:space="preserve">   • </w:t>
      </w:r>
      <w:hyperlink r:id="rId42">
        <w:r>
          <w:rPr>
            <w:color w:val="0066CC"/>
            <w:u w:val="single"/>
            <w:b/>
            <w:sz w:val="22"/>
          </w:rPr>
          <w:t xml:space="preserve">오늘새벽3시 바이낸스 삼성전자 하이닉스 현대자동차상장</w:t>
        </w:r>
      </w:hyperlink>
    </w:p>
    <w:p>
      <w:r>
        <w:rPr>
          <w:i/>
          <w:color w:val="666666"/>
          <w:sz w:val="18"/>
        </w:rPr>
        <w:t xml:space="preserve">     [Notion · 기타]</w:t>
      </w:r>
    </w:p>
    <w:p>
      <w:r>
        <w:t xml:space="preserve">     오늘새벽3시 바이낸스 삼성전자 하이닉스 현대자동차상장</w:t>
      </w:r>
    </w:p>
    <w:p>
      <w:r>
        <w:t xml:space="preserve">   • </w:t>
      </w:r>
      <w:hyperlink r:id="rId43">
        <w:r>
          <w:rPr>
            <w:color w:val="0066CC"/>
            <w:u w:val="single"/>
            <w:b/>
            <w:sz w:val="22"/>
          </w:rPr>
          <w:t xml:space="preserve">삼성전자, 1Q D램 점유율 38.5%로 1위…하이닉스와 격차 벌려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이에 따라 고대역폭메모리(HBM)뿐 아니라 서버용 D램(RDIMM) 수요도 빠르게 증가하는 추세다. 삼성전자는... 삼성전자는 최근 엔비디아의 차세대 고대역폭메모리(HBM)4 품질 인증을 통과하고 양산 공급에 돌입했다.... </w:t>
      </w:r>
    </w:p>
    <w:p>
      <w:r>
        <w:t xml:space="preserve">   • </w:t>
      </w:r>
      <w:hyperlink r:id="rId44">
        <w:r>
          <w:rPr>
            <w:color w:val="0066CC"/>
            <w:u w:val="single"/>
            <w:b/>
            <w:sz w:val="22"/>
          </w:rPr>
          <w:t xml:space="preserve">반도체 슈퍼 호황 ‘낙수효과’에 주목할 때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국내 반도체산업을 대변하는 양대 기업의 시가총액 격차가 축소된 원인에는 에스케이하이닉스가 고대역폭 메모리 반도체(HBM)를 선점한 효과를 우선 들 수 있다. 또한, 삼성전자는 다양한 사업 포트폴리오를 가지고 있는... </w:t>
      </w:r>
    </w:p>
    <w:p>
      <w:r>
        <w:rPr>
          <w:i/>
          <w:color w:val="666666"/>
          <w:sz w:val="18"/>
        </w:rPr>
        <w:t xml:space="preserve">   ... 외 8건 (전체는 2부 참조)</w:t>
      </w:r>
    </w:p>
    <w:p>
      <w:r>
        <w:rPr>
          <w:b/>
          <w:sz w:val="26"/>
        </w:rPr>
        <w:t>15. 대신증권</w:t>
      </w:r>
      <w:r>
        <w:rPr>
          <w:b/>
          <w:color w:val="CC0000"/>
          <w:sz w:val="22"/>
        </w:rPr>
        <w:t xml:space="preserve">   8건 언급</w:t>
      </w:r>
    </w:p>
    <w:p>
      <w:r>
        <w:rPr>
          <w:i/>
          <w:color w:val="666666"/>
          <w:sz w:val="18"/>
        </w:rPr>
        <w:t xml:space="preserve">   💰 금융  ·  카테고리: 금융, 정부정책  ·  테마: #밸류업/저PBR, #증권</w:t>
      </w:r>
    </w:p>
    <w:p>
      <w:r>
        <w:t xml:space="preserve">   • </w:t>
      </w:r>
      <w:hyperlink r:id="rId10">
        <w:r>
          <w:rPr>
            <w:color w:val="0066CC"/>
            <w:u w:val="single"/>
            <w:b/>
            <w:sz w:val="22"/>
          </w:rPr>
          <w:t xml:space="preserve">‘깐부 젠슨황’에 환호하는 LG·두산·NAVER…“삼전닉스 부럽지 않아”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이경민 대신증권 연구원은 “황 CEO의 방한 일정을 앞두고 엔비디아와의 협력 기대감이 확대되면서 AI와 로봇 모멘텀이 부각됐다”며 “이달에는 삼성전자와 SK하이닉스 외에도 LG·두산 계열주가 시장의 새로운... </w:t>
      </w:r>
    </w:p>
    <w:p>
      <w:r>
        <w:t xml:space="preserve">   • </w:t>
      </w:r>
      <w:hyperlink r:id="rId45">
        <w:r>
          <w:rPr>
            <w:color w:val="0066CC"/>
            <w:u w:val="single"/>
            <w:b/>
            <w:sz w:val="22"/>
          </w:rPr>
          <w:t xml:space="preserve">코스피 시총 7천兆... 삼전도 2천兆 돌파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이경민 대신증권 연구원은 &amp;quot;젠슨 황 엔비디아 CEO가 GTC 타이베이 기조연설에서 베라 루빈 칩 양산에 돌입했다고 발표했고, 마이크론·SK하이닉스·삼성전자의 HBM4를 탑재했다고 밝히면서 관련 업종의 투자심리가... </w:t>
      </w:r>
    </w:p>
    <w:p>
      <w:r>
        <w:t xml:space="preserve">   • </w:t>
      </w:r>
      <w:hyperlink r:id="rId46">
        <w:r>
          <w:rPr>
            <w:color w:val="0066CC"/>
            <w:u w:val="single"/>
            <w:b/>
            <w:sz w:val="22"/>
          </w:rPr>
          <w:t xml:space="preserve">코스피 하루 만에 8400→8800 '신기록'…시총 7천조원 돌파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대신증권 FICC리서치부 이경민 연구원은 &amp;quot;젠슨 황 CEO의 방한 일정을 앞두고 엔비디아의 협력 기대감이 커지면서 AI, 로봇 모멘텀이 부각되며 관련 대형주가 지수 강세를 주도했다&amp;quot;면서 &amp;quot;엔비디아 HBM4 탑재... </w:t>
      </w:r>
    </w:p>
    <w:p>
      <w:r>
        <w:rPr>
          <w:i/>
          <w:color w:val="666666"/>
          <w:sz w:val="18"/>
        </w:rPr>
        <w:t xml:space="preserve">   ... 외 5건 (전체는 2부 참조)</w:t>
      </w:r>
    </w:p>
    <w:p>
      <w:r>
        <w:br w:type="page"/>
      </w:r>
    </w:p>
    <w:p>
      <w:pPr>
        <w:pStyle w:val="Heading1"/>
      </w:pPr>
      <w:r>
        <w:t>📊 2부. 산업별 종목 묶음</w:t>
      </w:r>
    </w:p>
    <w:p>
      <w:r>
        <w:t>전체 134종목을 12개 산업으로 분류. 각 산업 안에서 언급 빈도순.</w:t>
      </w:r>
    </w:p>
    <w:p>
      <w:pPr>
        <w:pStyle w:val="Heading2"/>
      </w:pPr>
      <w:r>
        <w:t>&lt; 💾 반/디플 &gt;   17종목 · 281건</w:t>
      </w:r>
    </w:p>
    <w:p>
      <w:r>
        <w:rPr>
          <w:b/>
        </w:rPr>
        <w:t>• 삼성전자</w:t>
      </w:r>
      <w:r>
        <w:t xml:space="preserve">  (130건)</w:t>
      </w:r>
    </w:p>
    <w:p>
      <w:r>
        <w:rPr>
          <w:i/>
          <w:color w:val="666666"/>
          <w:sz w:val="18"/>
        </w:rPr>
        <w:t xml:space="preserve">     테마: #차량용 반도체, #3D 낸드(NAND), #반도체 소재/부품, #SOCAMM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삼전·하닉이 쏘아올린 공…HD현대重 노조, 영업익 30% 성과공유 주장</w:t>
        </w:r>
      </w:hyperlink>
    </w:p>
    <w:p>
      <w:r>
        <w:rPr>
          <w:sz w:val="18"/>
        </w:rPr>
        <w:t xml:space="preserve">       삼성전자와 SK하이닉스가 쏘아올린 '영업이익 N% 성과급' 공이 반도체 업종의 울타리를 넘어 조선업계까지 본격적으로 확산되는 양상이다. 삼전·하닉發 성과급 지각변동, 조선업계 덮쳐 2일 업계에 따르면 HD현대중공업... </w:t>
      </w:r>
    </w:p>
    <w:p>
      <w:r>
        <w:t xml:space="preserve">     - </w:t>
      </w:r>
      <w:hyperlink r:id="rId10">
        <w:r>
          <w:rPr>
            <w:color w:val="0066CC"/>
            <w:u w:val="single"/>
            <w:sz w:val="20"/>
          </w:rPr>
          <w:t xml:space="preserve">‘깐부 젠슨황’에 환호하는 LG·두산·NAVER…“삼전닉스 부럽지 않아”</w:t>
        </w:r>
      </w:hyperlink>
    </w:p>
    <w:p>
      <w:r>
        <w:rPr>
          <w:sz w:val="18"/>
        </w:rPr>
        <w:t xml:space="preserve">       이경민 대신증권 연구원은 “황 CEO의 방한 일정을 앞두고 엔비디아와의 협력 기대감이 확대되면서 AI와 로봇 모멘텀이 부각됐다”며 “이달에는 삼성전자와 SK하이닉스 외에도 LG·두산 계열주가 시장의 새로운... </w:t>
      </w:r>
    </w:p>
    <w:p>
      <w:r>
        <w:t xml:space="preserve">     - </w:t>
      </w:r>
      <w:hyperlink r:id="rId11">
        <w:r>
          <w:rPr>
            <w:color w:val="0066CC"/>
            <w:u w:val="single"/>
            <w:sz w:val="20"/>
          </w:rPr>
          <w:t xml:space="preserve">[N2 포커스] "마이크론, 게 섰거라"…삼성전자, 차량용 메모리도 '1위'</w:t>
        </w:r>
      </w:hyperlink>
    </w:p>
    <w:p>
      <w:r>
        <w:rPr>
          <w:sz w:val="18"/>
        </w:rPr>
        <w:t xml:space="preserve">       25년 삼성전자 차량용 메모리 시장 점유율 40%로 1위 차량용 메모리, 2030년까지 연평균 11.1% 성장 전망 [뉴스투데이=전소영 기자] 자동차 시장의 패러다임 내연기관에서 전기차와 자율주행으로 변화하고 있다. 차량이... </w:t>
      </w:r>
    </w:p>
    <w:p>
      <w:r>
        <w:t xml:space="preserve">     - </w:t>
      </w:r>
      <w:hyperlink r:id="rId12">
        <w:r>
          <w:rPr>
            <w:color w:val="0066CC"/>
            <w:u w:val="single"/>
            <w:sz w:val="20"/>
          </w:rPr>
          <w:t xml:space="preserve">젠슨 황, 이번 주 또 한국 온다…韓 기업들, 엔비디아 핵심 파트너로 부...</w:t>
        </w:r>
      </w:hyperlink>
    </w:p>
    <w:p>
      <w:r>
        <w:rPr>
          <w:sz w:val="18"/>
        </w:rPr>
        <w:t xml:space="preserve">       그는 기조연설 과정에서  올해 하반기에 출시 예정인 자사의 차세대 AI 가속기 '베라 루빈'이 &amp;quot;본격 양산(full production)&amp;quot;되고 있다며 해당 제품에는 삼성전자와 SK하이닉스의 6세대 고대역폭메모리 HBM4가 탑재된다고... </w:t>
      </w:r>
    </w:p>
    <w:p>
      <w:r>
        <w:t xml:space="preserve">     - </w:t>
      </w:r>
      <w:hyperlink r:id="rId47">
        <w:r>
          <w:rPr>
            <w:color w:val="0066CC"/>
            <w:u w:val="single"/>
            <w:sz w:val="20"/>
          </w:rPr>
          <w:t xml:space="preserve">젠슨 황, AI PC로 韓과 메모리 동맹 강화 예고… ‘삼쏘 회동’ 추진</w:t>
        </w:r>
      </w:hyperlink>
    </w:p>
    <w:p>
      <w:r>
        <w:rPr>
          <w:sz w:val="18"/>
        </w:rPr>
        <w:t xml:space="preserve">       이날 황 CEO는 하반기에 출시되는 AI 가속기 ‘베라 루빈’에 대해 “본격적인 생산에 들어갔다”며 “삼성전자와 SK하이닉스, 마이크론의 6세대 고대역폭메모리(HBM4)가 탑재된다”고 말했다. ● 젠슨 황, 이번엔... </w:t>
      </w:r>
    </w:p>
    <w:p>
      <w:r>
        <w:rPr>
          <w:i/>
          <w:color w:val="666666"/>
          <w:sz w:val="18"/>
        </w:rPr>
        <w:t xml:space="preserve">     ... 외 125건</w:t>
      </w:r>
    </w:p>
    <w:p>
      <w:r>
        <w:rPr>
          <w:b/>
        </w:rPr>
        <w:t>• SK하이닉스</w:t>
      </w:r>
      <w:r>
        <w:t xml:space="preserve">  (111건)</w:t>
      </w:r>
    </w:p>
    <w:p>
      <w:r>
        <w:rPr>
          <w:i/>
          <w:color w:val="666666"/>
          <w:sz w:val="18"/>
        </w:rPr>
        <w:t xml:space="preserve">     테마: #반도체 소재/부품, #HBM(고대역폭메모리), #3D 낸드(NAND), #엔비디아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삼전·하닉이 쏘아올린 공…HD현대重 노조, 영업익 30% 성과공유 주장</w:t>
        </w:r>
      </w:hyperlink>
    </w:p>
    <w:p>
      <w:r>
        <w:rPr>
          <w:sz w:val="18"/>
        </w:rPr>
        <w:t xml:space="preserve">       삼성전자와 SK하이닉스가 쏘아올린 '영업이익 N% 성과급' 공이 반도체 업종의 울타리를 넘어 조선업계까지 본격적으로 확산되는 양상이다. 삼전·하닉發 성과급 지각변동, 조선업계 덮쳐 2일 업계에 따르면 HD현대중공업... </w:t>
      </w:r>
    </w:p>
    <w:p>
      <w:r>
        <w:t xml:space="preserve">     - </w:t>
      </w:r>
      <w:hyperlink r:id="rId10">
        <w:r>
          <w:rPr>
            <w:color w:val="0066CC"/>
            <w:u w:val="single"/>
            <w:sz w:val="20"/>
          </w:rPr>
          <w:t xml:space="preserve">‘깐부 젠슨황’에 환호하는 LG·두산·NAVER…“삼전닉스 부럽지 않아”</w:t>
        </w:r>
      </w:hyperlink>
    </w:p>
    <w:p>
      <w:r>
        <w:rPr>
          <w:sz w:val="18"/>
        </w:rPr>
        <w:t xml:space="preserve">       이경민 대신증권 연구원은 “황 CEO의 방한 일정을 앞두고 엔비디아와의 협력 기대감이 확대되면서 AI와 로봇 모멘텀이 부각됐다”며 “이달에는 삼성전자와 SK하이닉스 외에도 LG·두산 계열주가 시장의 새로운... </w:t>
      </w:r>
    </w:p>
    <w:p>
      <w:r>
        <w:t xml:space="preserve">     - </w:t>
      </w:r>
      <w:hyperlink r:id="rId12">
        <w:r>
          <w:rPr>
            <w:color w:val="0066CC"/>
            <w:u w:val="single"/>
            <w:sz w:val="20"/>
          </w:rPr>
          <w:t xml:space="preserve">젠슨 황, 이번 주 또 한국 온다…韓 기업들, 엔비디아 핵심 파트너로 부...</w:t>
        </w:r>
      </w:hyperlink>
    </w:p>
    <w:p>
      <w:r>
        <w:rPr>
          <w:sz w:val="18"/>
        </w:rPr>
        <w:t xml:space="preserve">       그는 기조연설 과정에서  올해 하반기에 출시 예정인 자사의 차세대 AI 가속기 '베라 루빈'이 &amp;quot;본격 양산(full production)&amp;quot;되고 있다며 해당 제품에는 삼성전자와 SK하이닉스의 6세대 고대역폭메모리 HBM4가 탑재된다고... </w:t>
      </w:r>
    </w:p>
    <w:p>
      <w:r>
        <w:t xml:space="preserve">     - </w:t>
      </w:r>
      <w:hyperlink r:id="rId47">
        <w:r>
          <w:rPr>
            <w:color w:val="0066CC"/>
            <w:u w:val="single"/>
            <w:sz w:val="20"/>
          </w:rPr>
          <w:t xml:space="preserve">젠슨 황, AI PC로 韓과 메모리 동맹 강화 예고… ‘삼쏘 회동’ 추진</w:t>
        </w:r>
      </w:hyperlink>
    </w:p>
    <w:p>
      <w:r>
        <w:rPr>
          <w:sz w:val="18"/>
        </w:rPr>
        <w:t xml:space="preserve">       이날 황 CEO는 하반기에 출시되는 AI 가속기 ‘베라 루빈’에 대해 “본격적인 생산에 들어갔다”며 “삼성전자와 SK하이닉스, 마이크론의 6세대 고대역폭메모리(HBM4)가 탑재된다”고 말했다. ● 젠슨 황, 이번엔... </w:t>
      </w:r>
    </w:p>
    <w:p>
      <w:r>
        <w:t xml:space="preserve">     - </w:t>
      </w:r>
      <w:hyperlink r:id="rId23">
        <w:r>
          <w:rPr>
            <w:color w:val="0066CC"/>
            <w:u w:val="single"/>
            <w:sz w:val="20"/>
          </w:rPr>
          <w:t xml:space="preserve">“젠슨 황 회동 D-4”…피지컬 AI 기대감에 LG·로봇株 들썩</w:t>
        </w:r>
      </w:hyperlink>
    </w:p>
    <w:p>
      <w:r>
        <w:rPr>
          <w:sz w:val="18"/>
        </w:rPr>
        <w:t xml:space="preserve">       시장에서는 이번 방한의 핵심 의제로 피지컬 AI와 AI 플랫폼 협력, 고대역폭메모리(HBM)을 비롯한 차세대... 삼성전자와 SK하이닉스는 차세대 HBM 공급 확대 수혜주로 주목받고 있으며, 스마트팩토리와 로봇 분야에서는... </w:t>
      </w:r>
    </w:p>
    <w:p>
      <w:r>
        <w:rPr>
          <w:i/>
          <w:color w:val="666666"/>
          <w:sz w:val="18"/>
        </w:rPr>
        <w:t xml:space="preserve">     ... 외 106건</w:t>
      </w:r>
    </w:p>
    <w:p>
      <w:r>
        <w:rPr>
          <w:b/>
        </w:rPr>
        <w:t>• 두산</w:t>
      </w:r>
      <w:r>
        <w:t xml:space="preserve">  (15건)</w:t>
      </w:r>
    </w:p>
    <w:p>
      <w:r>
        <w:rPr>
          <w:i/>
          <w:color w:val="666666"/>
          <w:sz w:val="18"/>
        </w:rPr>
        <w:t xml:space="preserve">     테마: # 로봇, #건설기계, #밸류업/저PBR, #반도체 소재/부품</w:t>
      </w:r>
    </w:p>
    <w:p>
      <w:r>
        <w:t xml:space="preserve">     - </w:t>
      </w:r>
      <w:hyperlink r:id="rId10">
        <w:r>
          <w:rPr>
            <w:color w:val="0066CC"/>
            <w:u w:val="single"/>
            <w:sz w:val="20"/>
          </w:rPr>
          <w:t xml:space="preserve">‘깐부 젠슨황’에 환호하는 LG·두산·NAVER…“삼전닉스 부럽지 않아”</w:t>
        </w:r>
      </w:hyperlink>
    </w:p>
    <w:p>
      <w:r>
        <w:rPr>
          <w:sz w:val="18"/>
        </w:rPr>
        <w:t xml:space="preserve">       이경민 대신증권 연구원은 “황 CEO의 방한 일정을 앞두고 엔비디아와의 협력 기대감이 확대되면서 AI와 로봇 모멘텀이 부각됐다”며 “이달에는 삼성전자와 SK하이닉스 외에도 LG·두산 계열주가 시장의 새로운... </w:t>
      </w:r>
    </w:p>
    <w:p>
      <w:r>
        <w:t xml:space="preserve">     - </w:t>
      </w:r>
      <w:hyperlink r:id="rId27">
        <w:r>
          <w:rPr>
            <w:color w:val="0066CC"/>
            <w:u w:val="single"/>
            <w:sz w:val="20"/>
          </w:rPr>
          <w:t xml:space="preserve">젠슨황 "한국 원하면 '엔비디아 연례 AI 콘퍼런스' 서울 개최"</w:t>
        </w:r>
      </w:hyperlink>
    </w:p>
    <w:p>
      <w:r>
        <w:rPr>
          <w:sz w:val="18"/>
        </w:rPr>
        <w:t xml:space="preserve">       엔비디아는 현재 삼성전자와 SK하이닉스, 현대자동차, LG전자, 두산 등 국내 주요 기업들과 로봇과 자율주행... 상황&amp;quot;이라며 &amp;quot;AI와 로봇이 한국의 잠재력을 극대화할 것&amp;quot;이라고 강조했습니다. 이번주 방한 기간 중... </w:t>
      </w:r>
    </w:p>
    <w:p>
      <w:r>
        <w:t xml:space="preserve">     - </w:t>
      </w:r>
      <w:hyperlink r:id="rId35">
        <w:r>
          <w:rPr>
            <w:color w:val="0066CC"/>
            <w:u w:val="single"/>
            <w:sz w:val="20"/>
          </w:rPr>
          <w:t xml:space="preserve">[AI 생태계 전쟁] TSMC 밸류체인 한계 노출…AI 제조 중심축 韓 이동 조...</w:t>
        </w:r>
      </w:hyperlink>
    </w:p>
    <w:p>
      <w:r>
        <w:rPr>
          <w:sz w:val="18"/>
        </w:rPr>
        <w:t xml:space="preserve">       젠슨 황 엔비디아 CEO, 대만서 삼성·SK·LG·두산 등과 회동 메모리·첨단패키징·피지컬AI 등 AI 제조 핵심 기술로 부상 삼성·하이닉스와 메모리, 현대차와 자율주행, LG와 피지컬AI 등 아주경제=박진영 기자 sunlight... </w:t>
      </w:r>
    </w:p>
    <w:p>
      <w:r>
        <w:t xml:space="preserve">     - </w:t>
      </w:r>
      <w:hyperlink r:id="rId48">
        <w:r>
          <w:rPr>
            <w:color w:val="0066CC"/>
            <w:u w:val="single"/>
            <w:sz w:val="20"/>
          </w:rPr>
          <w:t xml:space="preserve">"이번 깐부 파트너는 나야 나"…LG·두산·네이버株 '불기둥'</w:t>
        </w:r>
      </w:hyperlink>
    </w:p>
    <w:p>
      <w:r>
        <w:rPr>
          <w:sz w:val="18"/>
        </w:rPr>
        <w:t xml:space="preserve">       휴머노이드 로봇, 모빌리티 등 피지컬 인공지능(AI)으로 빠르게 확산되고 있다&amp;quot;고 설명했다. LG전자는 최근 단순 가전 기업이 아니라 피지컬 AI와 로봇 사업 확장성이 부각되면서 주가가 큰 폭으로 상승했다.... </w:t>
      </w:r>
    </w:p>
    <w:p>
      <w:r>
        <w:t xml:space="preserve">     - </w:t>
      </w:r>
      <w:hyperlink r:id="rId49">
        <w:r>
          <w:rPr>
            <w:color w:val="0066CC"/>
            <w:u w:val="single"/>
            <w:sz w:val="20"/>
          </w:rPr>
          <w:t xml:space="preserve">젠슨 황, 韓서 '2차 깐부회동'…두산 홈경기 시구도 나선다</w:t>
        </w:r>
      </w:hyperlink>
    </w:p>
    <w:p>
      <w:r>
        <w:rPr>
          <w:sz w:val="18"/>
        </w:rPr>
        <w:t xml:space="preserve">       지난해 박지원 두산그룹 부회장이 미국 엔비디아 본사를 방문해 AI 가속기 및 데이터센터 협력 기반을 다진 데 이어 올 4월 엔비디아 글로벌 프로덕트 마케팅 매니저인 매디슨 황 수석이사가 경기 성남시 분당... </w:t>
      </w:r>
    </w:p>
    <w:p>
      <w:r>
        <w:rPr>
          <w:i/>
          <w:color w:val="666666"/>
          <w:sz w:val="18"/>
        </w:rPr>
        <w:t xml:space="preserve">     ... 외 10건</w:t>
      </w:r>
    </w:p>
    <w:p>
      <w:r>
        <w:rPr>
          <w:b/>
        </w:rPr>
        <w:t>• LG이노텍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#현대차/보스턴다이내믹스, # 로봇, # 스마트팩토리, #유리기판</w:t>
      </w:r>
    </w:p>
    <w:p>
      <w:r>
        <w:t xml:space="preserve">     - </w:t>
      </w:r>
      <w:hyperlink r:id="rId50">
        <w:r>
          <w:rPr>
            <w:color w:val="0066CC"/>
            <w:u w:val="single"/>
            <w:sz w:val="20"/>
          </w:rPr>
          <w:t xml:space="preserve">&lt;6월 1일 보고서‧기사‧특징주&gt;</w:t>
        </w:r>
      </w:hyperlink>
    </w:p>
    <w:p>
      <w:r>
        <w:rPr>
          <w:sz w:val="18"/>
        </w:rPr>
        <w:t xml:space="preserve">       &lt;6월 1일 보고서‧기사‧특징주&gt;</w:t>
        <w:br/>
        <w:br/>
        <w:t>▶️보고서</w:t>
        <w:br/>
        <w:t>삼성전자 61만원, SK하이닉스 400만원 (SK증권)</w:t>
        <w:br/>
        <w:t>https://buly.kr/9tCulf6</w:t>
        <w:br/>
        <w:br/>
        <w:t>삼성전기 : 엄중의 왕, 29년으로 모시겠습니다([미래에셋)</w:t>
        <w:br/>
        <w:t xml:space="preserve">-판가 상승 + CAPEX 투자로 중장기 성장성 확보 </w:t>
        <w:br/>
        <w:t>https://han.gl/IF0Ql</w:t>
        <w:br/>
        <w:br/>
        <w:t>삼성전기·LG이노텍, 멀티플 재평가인가, 과열인가?(SK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기판 업체 밸류에이션 재평가…LG이노텍 14% 급등 [매경 자이앤트]</w:t>
        </w:r>
      </w:hyperlink>
    </w:p>
    <w:p>
      <w:r>
        <w:rPr>
          <w:sz w:val="18"/>
        </w:rPr>
        <w:t xml:space="preserve">       기판 업체 밸류에이션 재평가…LG이노텍 14% 급등 [매경 자이앤트]</w:t>
      </w:r>
    </w:p>
    <w:p>
      <w:r>
        <w:t xml:space="preserve">     - </w:t>
      </w:r>
      <w:hyperlink r:id="rId52">
        <w:r>
          <w:rPr>
            <w:color w:val="0066CC"/>
            <w:u w:val="single"/>
            <w:sz w:val="20"/>
          </w:rPr>
          <w:t xml:space="preserve">[거래소 기관] SK하이닉스 삼성전자 NAVER 현대모비스 쓸어 담았다...왜...</w:t>
        </w:r>
      </w:hyperlink>
    </w:p>
    <w:p>
      <w:r>
        <w:rPr>
          <w:sz w:val="18"/>
        </w:rPr>
        <w:t xml:space="preserve">       전력 인프라 투자 확대와 글로벌 조선업 호황, 방산 수출 증가 기대가 투자심리를 뒷받침했다. 반면 기관은 SK스퀘어를 가장 많이 순매도했다. 이어 LG전자와 LG이노텍, LG, SKC 등이 매도 상위권에 포함됐다. 최근 상승...</w:t>
      </w:r>
    </w:p>
    <w:p>
      <w:r>
        <w:t xml:space="preserve">     - </w:t>
      </w:r>
      <w:hyperlink r:id="rId53">
        <w:r>
          <w:rPr>
            <w:color w:val="0066CC"/>
            <w:u w:val="single"/>
            <w:sz w:val="20"/>
          </w:rPr>
          <w:t xml:space="preserve">"깐부치킨도 상장해라" 개미들 난리…젠슨 황 오기도 전에 '불기둥' 종목</w:t>
        </w:r>
      </w:hyperlink>
    </w:p>
    <w:p>
      <w:r>
        <w:rPr>
          <w:sz w:val="18"/>
        </w:rPr>
        <w:t xml:space="preserve">       피지컬 AI는 로봇·자율주행·스마트팩토리 등 현실 세계에서 작동하는 AI 기술을 뜻한다. LG AI연구원을 비롯해 LG이노텍, LG유플러스 등 계열사와의 협력도 논의할 가능성이 거론된다. LG그룹의 글로벌 핵심 기업과의...</w:t>
      </w:r>
    </w:p>
    <w:p>
      <w:r>
        <w:t xml:space="preserve">     - </w:t>
      </w:r>
      <w:hyperlink r:id="rId54">
        <w:r>
          <w:rPr>
            <w:color w:val="0066CC"/>
            <w:u w:val="single"/>
            <w:sz w:val="20"/>
          </w:rPr>
          <w:t xml:space="preserve">[오늘의 경제뉴스] AI 시대, 뜻밖의 승자 삼성전기와 LG이노텍</w:t>
        </w:r>
      </w:hyperlink>
    </w:p>
    <w:p>
      <w:r>
        <w:rPr>
          <w:sz w:val="18"/>
        </w:rPr>
        <w:t xml:space="preserve">       글로벌 반도체 설계업체 ARM에 따르면 에이전틱 AI가 도입되면서 데이터센터 전력 1기가와트(GW)당 필요한 CPU 코어 수는 3,000만 개에서 1억2,000만 개로 4배 급증할 전망이다. 필요 CPU 코어 수가 늘어나면 여러 개의...</w:t>
      </w:r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삼성전기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#MLCC(적층세라믹콘덴서)</w:t>
      </w:r>
    </w:p>
    <w:p>
      <w:r>
        <w:t xml:space="preserve">     - </w:t>
      </w:r>
      <w:hyperlink r:id="rId55">
        <w:r>
          <w:rPr>
            <w:color w:val="0066CC"/>
            <w:u w:val="single"/>
            <w:sz w:val="20"/>
          </w:rPr>
          <w:t xml:space="preserve">[헬로스톡] 6/1 주목할 종목 : 삼성전기·한화솔루션·현대로템·LG</w:t>
        </w:r>
      </w:hyperlink>
    </w:p>
    <w:p>
      <w:r>
        <w:rPr>
          <w:sz w:val="18"/>
        </w:rPr>
        <w:t xml:space="preserve">       현대로템 — 폴란드 전차 풀가동, 방산 CAPA 25% 증설 창원 방산 공장이 조립 라인을 꽉 채운 채 풀 가동 중이다. 유진투자증권은 투자의견 BUY, 목표주가 316,000원을 유지했다. 5월 29일 현대로템 창원 공장... </w:t>
      </w:r>
    </w:p>
    <w:p>
      <w:r>
        <w:t xml:space="preserve">     - </w:t>
      </w:r>
      <w:hyperlink r:id="rId56">
        <w:r>
          <w:rPr>
            <w:color w:val="0066CC"/>
            <w:u w:val="single"/>
            <w:sz w:val="20"/>
          </w:rPr>
          <w:t xml:space="preserve">반도체 이어 MLCC도 장기계약 확산 조짐…삼성전기 호재</w:t>
        </w:r>
      </w:hyperlink>
    </w:p>
    <w:p>
      <w:r>
        <w:rPr>
          <w:sz w:val="18"/>
        </w:rPr>
        <w:t xml:space="preserve">       이투데이=이수진 기자 | AI 서버 수요 급증에 MLCC 슈퍼사이클 하이퍼스케일러 LTA 확대에 가격 상승세 인공지능(AI) 투자 확대로 그래픽처리장치(GPU), 고대역폭메모리(HBM)에 이어 적층세라믹콘덴서(MLCC)까지 수급... </w:t>
      </w:r>
    </w:p>
    <w:p>
      <w:r>
        <w:t xml:space="preserve">     - </w:t>
      </w:r>
      <w:hyperlink r:id="rId50">
        <w:r>
          <w:rPr>
            <w:color w:val="0066CC"/>
            <w:u w:val="single"/>
            <w:sz w:val="20"/>
          </w:rPr>
          <w:t xml:space="preserve">&lt;6월 1일 보고서‧기사‧특징주&gt;</w:t>
        </w:r>
      </w:hyperlink>
    </w:p>
    <w:p>
      <w:r>
        <w:rPr>
          <w:sz w:val="18"/>
        </w:rPr>
        <w:t xml:space="preserve">       &lt;6월 1일 보고서‧기사‧특징주&gt;</w:t>
        <w:br/>
        <w:br/>
        <w:t>▶️보고서</w:t>
        <w:br/>
        <w:t>삼성전자 61만원, SK하이닉스 400만원 (SK증권)</w:t>
        <w:br/>
        <w:t>https://buly.kr/9tCulf6</w:t>
        <w:br/>
        <w:br/>
        <w:t>삼성전기 : 엄중의 왕, 29년으로 모시겠습니다([미래에셋)</w:t>
        <w:br/>
        <w:t xml:space="preserve">-판가 상승 + CAPEX 투자로 중장기 성장성 확보 </w:t>
        <w:br/>
        <w:t>https://han.gl/IF0Ql</w:t>
        <w:br/>
        <w:br/>
        <w:t>삼성전기·LG이노텍, 멀티플 재평가인가, 과열인가?(SK</w:t>
      </w:r>
    </w:p>
    <w:p>
      <w:r>
        <w:t xml:space="preserve">     - </w:t>
      </w:r>
      <w:hyperlink r:id="rId54">
        <w:r>
          <w:rPr>
            <w:color w:val="0066CC"/>
            <w:u w:val="single"/>
            <w:sz w:val="20"/>
          </w:rPr>
          <w:t xml:space="preserve">[오늘의 경제뉴스] AI 시대, 뜻밖의 승자 삼성전기와 LG이노텍</w:t>
        </w:r>
      </w:hyperlink>
    </w:p>
    <w:p>
      <w:r>
        <w:rPr>
          <w:sz w:val="18"/>
        </w:rPr>
        <w:t xml:space="preserve">       글로벌 반도체 설계업체 ARM에 따르면 에이전틱 AI가 도입되면서 데이터센터 전력 1기가와트(GW)당 필요한 CPU 코어 수는 3,000만 개에서 1억2,000만 개로 4배 급증할 전망이다. 필요 CPU 코어 수가 늘어나면 여러 개의...</w:t>
      </w:r>
    </w:p>
    <w:p>
      <w:r>
        <w:rPr>
          <w:b/>
        </w:rPr>
        <w:t>• 마음AI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 로봇, #퀄컴, #마이크로소프트(MS), #엔비디아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[기로에 선 K-피지컬AI] '로봇의 몸'과 'AI 두뇌'…뉴로메카·마음AI 부상</w:t>
        </w:r>
      </w:hyperlink>
    </w:p>
    <w:p>
      <w:r>
        <w:rPr>
          <w:sz w:val="18"/>
        </w:rPr>
        <w:t xml:space="preserve">       협동로봇 강자 뉴로메카…휴머노이드로 영역 확장 마음AI, 월드모델 기반 피지컬AI 기술 확보 피지컬AI 경쟁, 단순 로봇 제조 넘어 HW·SW 확보 방향 진화할 것 아주경제=나선혜 기자 hisunny20@ajunews.com [그래픽=아주경제]... 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[기로에 선 K-피지컬AI] '로봇의 몸'과 'AI 두뇌'…뉴로메카·마음AI 부상</w:t>
        </w:r>
      </w:hyperlink>
    </w:p>
    <w:p>
      <w:r>
        <w:rPr>
          <w:sz w:val="18"/>
        </w:rPr>
        <w:t xml:space="preserve">       제조업 중심의 산업 구조를 가진 국내에서는 협동로봇, 휴머노이드, 자율주행 로봇 등이 피지컬 AI 상용화를 이끌 것으로 예상된다. 시장 성장세도 가파르다. 삼일회계법인에 따르면 관련 시장은 2025년 70억 달러(약...</w:t>
      </w:r>
    </w:p>
    <w:p>
      <w:r>
        <w:rPr>
          <w:b/>
        </w:rPr>
        <w:t>• 이엔에프테크놀로지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#반도체 소재/부품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✅ 이엔에프테크놀로지, 삼성전자 美 공장에 반도체 소재 공급</w:t>
        </w:r>
      </w:hyperlink>
    </w:p>
    <w:p>
      <w:r>
        <w:rPr>
          <w:sz w:val="18"/>
        </w:rPr>
        <w:t xml:space="preserve">       ✅ 이엔에프테크놀로지, 삼성전자 美 공장에 반도체 소재 공급</w:t>
        <w:br/>
        <w:br/>
        <w:t>https://www.thelec.kr/news/articleView.html?idxno=57425</w:t>
      </w:r>
    </w:p>
    <w:p>
      <w:r>
        <w:t xml:space="preserve">     - </w:t>
      </w:r>
      <w:hyperlink r:id="rId59">
        <w:r>
          <w:rPr>
            <w:color w:val="0066CC"/>
            <w:u w:val="single"/>
            <w:sz w:val="20"/>
          </w:rPr>
          <w:t xml:space="preserve">1일 업계에 따르면 이엔에프테크놀로지의 미국 텍사스 카일 공장에서 지난 4월부터 삼성전자 테일러 팹 관련 매출이 발생한 것으로 확인됐다. 현재 공급된 품목은 기타 공정용 소재다. </w:t>
        </w:r>
      </w:hyperlink>
    </w:p>
    <w:p>
      <w:r>
        <w:rPr>
          <w:sz w:val="18"/>
        </w:rPr>
        <w:t xml:space="preserve">       1일 업계에 따르면 이엔에프테크놀로지의 미국 텍사스 카일 공장에서 지난 4월부터 삼성전자 테일러 팹 관련 매출이 발생한 것으로 확인됐다. 현재 공급된 품목은 기타 공정용 소재다. 향후 주요 화학소재 공급도 순차적으로 확대될 전망이다.</w:t>
        <w:br/>
        <w:br/>
        <w:t>선제적으로 구축한 미국 생산 거점을 통해 삼성전자 공급망에 먼저 대응할 수 있었다. 삼성전자 테일러 팹 가동이 당초 예상보</w:t>
      </w:r>
    </w:p>
    <w:p>
      <w:r>
        <w:rPr>
          <w:b/>
        </w:rPr>
        <w:t>• 한화시스템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#차량용 반도체, #방산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[뉴스분석] 한화 대전 추진체 공장 폭발…5명 사망, 발사체 일정도 '먹구...</w:t>
        </w:r>
      </w:hyperlink>
    </w:p>
    <w:p>
      <w:r>
        <w:rPr>
          <w:sz w:val="18"/>
        </w:rPr>
        <w:t xml:space="preserve">       오동룡 군사방산전문기자 = 1일 오전 10시59분 대전 유성구 외삼동 한화에어로스페이스 대전사업장 56동... 우주·방산 협력 사업이다. 발사체는 한화에어로스페이스, 정찰위성은 한화시스템, 해상 발사 플랫폼은... </w:t>
      </w:r>
    </w:p>
    <w:p>
      <w:r>
        <w:rPr>
          <w:b/>
        </w:rPr>
        <w:t>• 광전자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#전력반도체</w:t>
      </w:r>
    </w:p>
    <w:p>
      <w:r>
        <w:t xml:space="preserve">     - </w:t>
      </w:r>
      <w:hyperlink r:id="rId61">
        <w:r>
          <w:rPr>
            <w:color w:val="0066CC"/>
            <w:u w:val="single"/>
            <w:sz w:val="20"/>
          </w:rPr>
          <w:t xml:space="preserve">[미디어텍: 삼성 공급망 진출 성공] 진시데이터는 6월 1일, 미디어텍이 최근 실시한 기관 투자 조사에서 하이슈오리 광전자 기술(쑤저우) 유한회사와 이노웨이브 베트남 유한회사의 지</w:t>
        </w:r>
      </w:hyperlink>
    </w:p>
    <w:p>
      <w:r>
        <w:rPr>
          <w:sz w:val="18"/>
        </w:rPr>
        <w:t xml:space="preserve">       [미디어텍: 삼성 공급망 진출 성공] 진시데이터는 6월 1일, 미디어텍이 최근 실시한 기관 투자 조사에서 하이슈오리 광전자 기술(쑤저우) 유한회사와 이노웨이브 베트남 유한회사의 지분 100% 인수를 통해 삼성 공급망에 성공적으로 진출했다고 밝혔다. 현재 미디어텍은 휴대폰 카메라 모듈용 소프트 필름 필터를 양산 중이며, 전력 칩용 웨이퍼 레벨 패키징 및 테스</w:t>
      </w:r>
    </w:p>
    <w:p>
      <w:r>
        <w:rPr>
          <w:b/>
        </w:rPr>
        <w:t>• 테스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#3D 낸드(NAND)</w:t>
      </w:r>
    </w:p>
    <w:p>
      <w:r>
        <w:t xml:space="preserve">     - </w:t>
      </w:r>
      <w:hyperlink r:id="rId61">
        <w:r>
          <w:rPr>
            <w:color w:val="0066CC"/>
            <w:u w:val="single"/>
            <w:sz w:val="20"/>
          </w:rPr>
          <w:t xml:space="preserve">[미디어텍: 삼성 공급망 진출 성공] 진시데이터는 6월 1일, 미디어텍이 최근 실시한 기관 투자 조사에서 하이슈오리 광전자 기술(쑤저우) 유한회사와 이노웨이브 베트남 유한회사의 지</w:t>
        </w:r>
      </w:hyperlink>
    </w:p>
    <w:p>
      <w:r>
        <w:rPr>
          <w:sz w:val="18"/>
        </w:rPr>
        <w:t xml:space="preserve">       [미디어텍: 삼성 공급망 진출 성공] 진시데이터는 6월 1일, 미디어텍이 최근 실시한 기관 투자 조사에서 하이슈오리 광전자 기술(쑤저우) 유한회사와 이노웨이브 베트남 유한회사의 지분 100% 인수를 통해 삼성 공급망에 성공적으로 진출했다고 밝혔다. 현재 미디어텍은 휴대폰 카메라 모듈용 소프트 필름 필터를 양산 중이며, 전력 칩용 웨이퍼 레벨 패키징 및 테스</w:t>
      </w:r>
    </w:p>
    <w:p>
      <w:r>
        <w:rPr>
          <w:b/>
        </w:rPr>
        <w:t>• 한미반도체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#HBM(고대역폭메모리), #반도체 패키징</w:t>
      </w:r>
    </w:p>
    <w:p>
      <w:r>
        <w:t xml:space="preserve">     - </w:t>
      </w:r>
      <w:hyperlink r:id="rId62">
        <w:r>
          <w:rPr>
            <w:color w:val="0066CC"/>
            <w:u w:val="single"/>
            <w:sz w:val="20"/>
          </w:rPr>
          <w:t xml:space="preserve">AI 머니 몰린 반도체 ETF…HANARO K-반도체, 순자산 4조원 돌파</w:t>
        </w:r>
      </w:hyperlink>
    </w:p>
    <w:p>
      <w:r>
        <w:rPr>
          <w:sz w:val="18"/>
        </w:rPr>
        <w:t xml:space="preserve">       이밖에 고대역폭메모리(HBM) 본딩 장비에서 독점적 지위를 확보한 한미반도체, 반도체 테스트 소켓... DRAM과 HBM 시장의 절반 이상을 점유한 한국 기업에 집중되고 있다. 보수적 증설 기조에 따른 제한적 공급과... </w:t>
      </w:r>
    </w:p>
    <w:p>
      <w:r>
        <w:rPr>
          <w:b/>
        </w:rPr>
        <w:t>• 와이씨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#CXL(컴퓨트익스프레스링크), #HBM(고대역폭메모리)</w:t>
      </w:r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[오늘의 주요공시] 대한전선·HD현대중공업·애경케미칼 등</w:t>
        </w:r>
      </w:hyperlink>
    </w:p>
    <w:p>
      <w:r>
        <w:rPr>
          <w:sz w:val="18"/>
        </w:rPr>
        <w:t xml:space="preserve">       7% 성장 △ 트리니티항공, 불성실공시법인 지정→관리종목 위험 경고 △ 비에이치아이, 1883억원 규모 일본 LNG 발전설비 수주 △ 와이씨, 삼성전자에 HBM 검사 장비 공급...930억 규모 △ 이노뎁, 약 73억 벨리즈 AI... </w:t>
      </w:r>
    </w:p>
    <w:p>
      <w:r>
        <w:rPr>
          <w:b/>
        </w:rPr>
        <w:t>• 아이티엠반도체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#아이폰 부품</w:t>
      </w:r>
    </w:p>
    <w:p>
      <w:r>
        <w:t xml:space="preserve">     - </w:t>
      </w:r>
      <w:hyperlink r:id="rId64">
        <w:r>
          <w:rPr>
            <w:color w:val="0066CC"/>
            <w:u w:val="single"/>
            <w:sz w:val="20"/>
          </w:rPr>
          <w:t xml:space="preserve">아이티엠반도체, 배터리 열폭주 지연 기술 개발 추진...정부 과제 참여</w:t>
        </w:r>
      </w:hyperlink>
    </w:p>
    <w:p>
      <w:r>
        <w:rPr>
          <w:sz w:val="18"/>
        </w:rPr>
        <w:t xml:space="preserve">       나아가 높은 신뢰성이 요구되는 로봇 및 방산 분야로의 확대도 기대된다. 나혁휘 아이티엠반도체 대표는 “이번 정책과제를 통해 배터리 안전성 기술을 한층 고도화하고, 이를 다양한 응용 산업으로 확산시켜 로봇·방산... </w:t>
      </w:r>
    </w:p>
    <w:p>
      <w:r>
        <w:rPr>
          <w:b/>
        </w:rPr>
        <w:t>• 와이제이링크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로봇, # 스마트팩토리, #PCB/FPCB(회로기판), #테슬라</w:t>
      </w:r>
    </w:p>
    <w:p>
      <w:r>
        <w:t xml:space="preserve">     - </w:t>
      </w:r>
      <w:hyperlink r:id="rId65">
        <w:r>
          <w:rPr>
            <w:color w:val="0066CC"/>
            <w:u w:val="single"/>
            <w:sz w:val="20"/>
          </w:rPr>
          <w:t xml:space="preserve">와이제이링크, 공매도 과열종목 연장→1일 거래 금지</w:t>
        </w:r>
      </w:hyperlink>
    </w:p>
    <w:p>
      <w:r>
        <w:rPr>
          <w:sz w:val="18"/>
        </w:rPr>
        <w:t xml:space="preserve">       한국거래소 공시에 따르면 코스닥시장 업무규정 제9조의2 및 같은 규정 시행세칙 제8조의5에 따라 와이제이링크의 공매도 과열종목 지정기간이 연장돼 해당일 정규시장 및 시간외시장에서 공매도 거래가 제한된다....</w:t>
      </w:r>
    </w:p>
    <w:p>
      <w:r>
        <w:rPr>
          <w:b/>
        </w:rPr>
        <w:t>• 주성엔지니어링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#유리기판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코스피, 9천 돌파 임박...반도체 기대감에 사상 최고치 기록</w:t>
        </w:r>
      </w:hyperlink>
    </w:p>
    <w:p>
      <w:r>
        <w:rPr>
          <w:sz w:val="18"/>
        </w:rPr>
        <w:t xml:space="preserve">       이차전지 관련주인 에코프로비엠과 에코프로가 큰 폭으로 내렸고, 알테오젠과 주성엔지니어링, 코오롱티슈진도 하락했다. 반면 레인보우로보틱스와 로보티즈 같은 로봇주는 강세를 보였고, 에이치엘비와...</w:t>
      </w:r>
    </w:p>
    <w:p>
      <w:r>
        <w:rPr>
          <w:b/>
        </w:rPr>
        <w:t>• 리노공업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#온디바이스AI, #반도체 장비, #차량용 반도체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리노공업, 반도체 훈풍 속 재평가 이어질까...화요일 흐름은</w:t>
        </w:r>
      </w:hyperlink>
    </w:p>
    <w:p>
      <w:r>
        <w:rPr>
          <w:sz w:val="18"/>
        </w:rPr>
        <w:t xml:space="preserve">       시장에서는 AI 반도체, HBM(고대역폭 메모리), CXL 등을 차세대 성장 동력으로 꼽고 있다. 정부의 대규모 반도체 클러스터 투자와 글로벌 빅테크 기업들의 AI 투자 확대 역시 국내 반도체 생태계에 긍정적인 요인으로...</w:t>
      </w:r>
    </w:p>
    <w:p>
      <w:r>
        <w:rPr>
          <w:b/>
        </w:rPr>
        <w:t>• 대교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#한동훈, #CXL(컴퓨트익스프레스링크), #교육</w:t>
      </w:r>
    </w:p>
    <w:p>
      <w:r>
        <w:t xml:space="preserve">     - </w:t>
      </w:r>
      <w:hyperlink r:id="rId68">
        <w:r>
          <w:rPr>
            <w:color w:val="0066CC"/>
            <w:u w:val="single"/>
            <w:sz w:val="20"/>
          </w:rPr>
          <w:t xml:space="preserve">625m 대교 위에서 ‘라방’…화웨이, 오지까지 5G 확장</w:t>
        </w:r>
      </w:hyperlink>
    </w:p>
    <w:p>
      <w:r>
        <w:rPr>
          <w:sz w:val="18"/>
        </w:rPr>
        <w:t xml:space="preserve">       산간벽지까지 깔린 5G망은 중국이 국가적 목표로 추진하는 인공지능(AI), 로봇 등 첨단기술 발전의 근간이 되고 있다. AI와 로봇이 제대로 작동하려면 대용량 데이터를 실시간으로 주고받고 지연 없이 판단을 내려야...</w:t>
      </w:r>
    </w:p>
    <w:p>
      <w:pPr>
        <w:pStyle w:val="Heading2"/>
      </w:pPr>
      <w:r>
        <w:t>&lt; 🚢 조선/방산 &gt;   7종목 · 179건</w:t>
      </w:r>
    </w:p>
    <w:p>
      <w:r>
        <w:rPr>
          <w:b/>
        </w:rPr>
        <w:t>• 한화</w:t>
      </w:r>
      <w:r>
        <w:t xml:space="preserve">  (100건)</w:t>
      </w:r>
    </w:p>
    <w:p>
      <w:r>
        <w:rPr>
          <w:i/>
          <w:color w:val="666666"/>
          <w:sz w:val="18"/>
        </w:rPr>
        <w:t xml:space="preserve">     테마: #스테이블코인, #밸류업/저PBR, #리디북스, #방산</w:t>
      </w:r>
    </w:p>
    <w:p>
      <w:r>
        <w:t xml:space="preserve">     - </w:t>
      </w:r>
      <w:hyperlink r:id="rId13">
        <w:r>
          <w:rPr>
            <w:color w:val="0066CC"/>
            <w:u w:val="single"/>
            <w:sz w:val="20"/>
          </w:rPr>
          <w:t xml:space="preserve">또 터진 한화 대전사업장…7년만에 반복된 사고의 재구성</w:t>
        </w:r>
      </w:hyperlink>
    </w:p>
    <w:p>
      <w:r>
        <w:rPr>
          <w:sz w:val="18"/>
        </w:rPr>
        <w:t xml:space="preserve">       핵심 방산 시설이다. 문제는 이번이 처음이 아니라는 점이다. 이 사업장에서는 2018년 5월 추진체에 추진제를... 업계에서는 방산 생산시설 특성상 추진제와 화약류를 다루는 고위험 작업이 많은 것은 사실이지만... </w:t>
      </w:r>
    </w:p>
    <w:p>
      <w:r>
        <w:t xml:space="preserve">     - </w:t>
      </w:r>
      <w:hyperlink r:id="rId14">
        <w:r>
          <w:rPr>
            <w:color w:val="0066CC"/>
            <w:u w:val="single"/>
            <w:sz w:val="20"/>
          </w:rPr>
          <w:t xml:space="preserve">한-캐나다, '방산·우주' 첨단산업협력</w:t>
        </w:r>
      </w:hyperlink>
    </w:p>
    <w:p>
      <w:r>
        <w:rPr>
          <w:sz w:val="18"/>
        </w:rPr>
        <w:t xml:space="preserve">       우주와 방산 분야 업무협약 세 건을 맺었습니다. 산업통상부는 현지시간 1일 캐나다 토론토에서 한-캐나다 첨단산업협력 비즈니스 라운드테이블을 열었습니다. 이 자리에서 한화는 한국과 캐나다의 방산·우주 분야 협력... </w:t>
      </w:r>
    </w:p>
    <w:p>
      <w:r>
        <w:t xml:space="preserve">     - </w:t>
      </w:r>
      <w:hyperlink r:id="rId15">
        <w:r>
          <w:rPr>
            <w:color w:val="0066CC"/>
            <w:u w:val="single"/>
            <w:sz w:val="20"/>
          </w:rPr>
          <w:t xml:space="preserve">8년 새 13명 숨졌다…한화에어로 ‘철통 보안’의 역설</w:t>
        </w:r>
      </w:hyperlink>
    </w:p>
    <w:p>
      <w:r>
        <w:rPr>
          <w:sz w:val="18"/>
        </w:rPr>
        <w:t xml:space="preserve">       민간 방산업체에서 생산하는 제품 특성상 극도의 보안 유지가 필수적이라는 이유로 과거 인명 피해로 이어진 폭발 사고 당시 그동안 안전실태 점검이 미흡했던 것 아니냐는 지적을 받아왔다. 실제 2018년 5월 사고 직후... </w:t>
      </w:r>
    </w:p>
    <w:p>
      <w:r>
        <w:t xml:space="preserve">     - </w:t>
      </w:r>
      <w:hyperlink r:id="rId69">
        <w:r>
          <w:rPr>
            <w:color w:val="0066CC"/>
            <w:u w:val="single"/>
            <w:sz w:val="20"/>
          </w:rPr>
          <w:t xml:space="preserve">벌써 세 번째… 한화에어로 폭발, 5명 사망</w:t>
        </w:r>
      </w:hyperlink>
    </w:p>
    <w:p>
      <w:r>
        <w:rPr>
          <w:sz w:val="18"/>
        </w:rPr>
        <w:t xml:space="preserve">       방산 특성상 극도의 보안 유지가 필수라는 이유로 안전 관리 및 실태 점검이 미흡했던 것 아니냐는 지적도 나온다. 대전사업장은 지난해와 올해 화재안전조사를 실시했으나 점검은 본관동 위주로 이뤄진 것으로... 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[경제 단신] 현대차, 이경규와 월드컵 응원 영상 공개 외</w:t>
        </w:r>
      </w:hyperlink>
    </w:p>
    <w:p>
      <w:r>
        <w:rPr>
          <w:sz w:val="18"/>
        </w:rPr>
        <w:t xml:space="preserve">       한화 ‘샹그릴라 대화’서 AI 방산 논의 한화가 아시아 최대 안보포럼인 ‘샹그릴라 대화’에서 미국·영국 등 주요국 관계자들과 만나 인공지능(AI) 기반 방산 기술 협력 방안을 논의했다. 한화는 지난달 29~31일... </w:t>
      </w:r>
    </w:p>
    <w:p>
      <w:r>
        <w:rPr>
          <w:i/>
          <w:color w:val="666666"/>
          <w:sz w:val="18"/>
        </w:rPr>
        <w:t xml:space="preserve">     ... 외 95건</w:t>
      </w:r>
    </w:p>
    <w:p>
      <w:r>
        <w:rPr>
          <w:b/>
        </w:rPr>
        <w:t>• 한화에어로스페이스</w:t>
      </w:r>
      <w:r>
        <w:t xml:space="preserve">  (55건)</w:t>
      </w:r>
    </w:p>
    <w:p>
      <w:r>
        <w:rPr>
          <w:i/>
          <w:color w:val="666666"/>
          <w:sz w:val="18"/>
        </w:rPr>
        <w:t xml:space="preserve">     테마: #항공기부품, #우주개발, #방산</w:t>
      </w:r>
    </w:p>
    <w:p>
      <w:r>
        <w:t xml:space="preserve">     - </w:t>
      </w:r>
      <w:hyperlink r:id="rId16">
        <w:r>
          <w:rPr>
            <w:color w:val="0066CC"/>
            <w:u w:val="single"/>
            <w:sz w:val="20"/>
          </w:rPr>
          <w:t xml:space="preserve">한화에어로 대전공장 폭발 사고… 5명 사망</w:t>
        </w:r>
      </w:hyperlink>
    </w:p>
    <w:p>
      <w:r>
        <w:rPr>
          <w:sz w:val="18"/>
        </w:rPr>
        <w:t xml:space="preserve">       사고가 난 한화에어로스페이스 대전사업장은 국내 로켓·유도무기 추진체를 개발·생산하는 핵심 방산시설이다. 대지 면적은 약 35만 m²로 국가보안시설로 지정돼 건물 배치 등은 외부에 공개되지 않고 있다. 경찰은... </w:t>
      </w:r>
    </w:p>
    <w:p>
      <w:r>
        <w:t xml:space="preserve">     - </w:t>
      </w:r>
      <w:hyperlink r:id="rId17">
        <w:r>
          <w:rPr>
            <w:color w:val="0066CC"/>
            <w:u w:val="single"/>
            <w:sz w:val="20"/>
          </w:rPr>
          <w:t xml:space="preserve">‘로켓 개발’ 국가보안시설이 또 불탔다</w:t>
        </w:r>
      </w:hyperlink>
    </w:p>
    <w:p>
      <w:r>
        <w:rPr>
          <w:sz w:val="18"/>
        </w:rPr>
        <w:t xml:space="preserve">       한화에어로 7년 만에 폭발 사고 5명 숨지고 1명 중상 1명 경상 공구에 묻은 화약 세척 중 화재 한화 “국민께 머리 숙여 사죄” 방산업체인 한화에어로스페이스 대전사업장에서 1일 폭발 사고가 나 작업자 5명이 숨지고... </w:t>
      </w:r>
    </w:p>
    <w:p>
      <w:r>
        <w:t xml:space="preserve">     - </w:t>
      </w:r>
      <w:hyperlink r:id="rId18">
        <w:r>
          <w:rPr>
            <w:color w:val="0066CC"/>
            <w:u w:val="single"/>
            <w:sz w:val="20"/>
          </w:rPr>
          <w:t xml:space="preserve">한화에어로스페이스 폭발 사고로 7명 사상...추진체 공구 세척하다 '펑...</w:t>
        </w:r>
      </w:hyperlink>
    </w:p>
    <w:p>
      <w:r>
        <w:rPr>
          <w:sz w:val="18"/>
        </w:rPr>
        <w:t xml:space="preserve">       항공·우주와 방산 전문 업체인 한화에어로스페이스 대전사업장에서 폭발과 함께 화재가 발생해 큰 인명피해가 났습니다. 오늘(1일) 오전 11시쯤 한화에어로스페이스 대전사업장 56동 세척실에 폭발이 일어났다는... 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[뉴스분석] 한화 대전 추진체 공장 폭발…5명 사망, 발사체 일정도 '먹구...</w:t>
        </w:r>
      </w:hyperlink>
    </w:p>
    <w:p>
      <w:r>
        <w:rPr>
          <w:sz w:val="18"/>
        </w:rPr>
        <w:t xml:space="preserve">       오동룡 군사방산전문기자 = 1일 오전 10시59분 대전 유성구 외삼동 한화에어로스페이스 대전사업장 56동... 우주·방산 협력 사업이다. 발사체는 한화에어로스페이스, 정찰위성은 한화시스템, 해상 발사 플랫폼은... </w:t>
      </w:r>
    </w:p>
    <w:p>
      <w:r>
        <w:t xml:space="preserve">     - </w:t>
      </w:r>
      <w:hyperlink r:id="rId70">
        <w:r>
          <w:rPr>
            <w:color w:val="0066CC"/>
            <w:u w:val="single"/>
            <w:sz w:val="20"/>
          </w:rPr>
          <w:t xml:space="preserve">한화 사고 현장 방문한 장동혁 "정부 관리 책임"‥정부·대통령 책임론...</w:t>
        </w:r>
      </w:hyperlink>
    </w:p>
    <w:p>
      <w:r>
        <w:rPr>
          <w:sz w:val="18"/>
        </w:rPr>
        <w:t xml:space="preserve">       장 대표는 오늘 오후 대전 한화에어로스페이스 사업장에서 &amp;quot;이곳 사업장은 방산 시설로서 국가 보안 시설로 지정된 곳&amp;quot;이라며 &amp;quot;2018년과 2019년에 사망사고가 있었던 만큼, 관리 책임 있는 정부가 보다 책임 있는 자세를... </w:t>
      </w:r>
    </w:p>
    <w:p>
      <w:r>
        <w:rPr>
          <w:i/>
          <w:color w:val="666666"/>
          <w:sz w:val="18"/>
        </w:rPr>
        <w:t xml:space="preserve">     ... 외 50건</w:t>
      </w:r>
    </w:p>
    <w:p>
      <w:r>
        <w:rPr>
          <w:b/>
        </w:rPr>
        <w:t>• HD현대중공업</w:t>
      </w:r>
      <w:r>
        <w:t xml:space="preserve">  (15건)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삼전·하닉이 쏘아올린 공…HD현대重 노조, 영업익 30% 성과공유 주장</w:t>
        </w:r>
      </w:hyperlink>
    </w:p>
    <w:p>
      <w:r>
        <w:rPr>
          <w:sz w:val="18"/>
        </w:rPr>
        <w:t xml:space="preserve">       삼성전자와 SK하이닉스가 쏘아올린 '영업이익 N% 성과급' 공이 반도체 업종의 울타리를 넘어 조선업계까지 본격적으로 확산되는 양상이다. 삼전·하닉發 성과급 지각변동, 조선업계 덮쳐 2일 업계에 따르면 HD현대중공업... 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성과 급한 토요타 노조…성과급 급한 현대차 노조</w:t>
        </w:r>
      </w:hyperlink>
    </w:p>
    <w:p>
      <w:r>
        <w:rPr>
          <w:sz w:val="18"/>
        </w:rPr>
        <w:t xml:space="preserve">       여기에 전동화와 자율주행에 들어가는 투자 규모는 점점 커지는 상황이다. 이익배분 요구는 노동계 전방위로 확산하고 있다. 기아·HD현대중공업·LG유플러스에선 영업이익의 30% 성과급, 카카오는 10% 성과급 요구가... </w:t>
      </w:r>
    </w:p>
    <w:p>
      <w:r>
        <w:t xml:space="preserve">     - </w:t>
      </w:r>
      <w:hyperlink r:id="rId34">
        <w:r>
          <w:rPr>
            <w:color w:val="0066CC"/>
            <w:u w:val="single"/>
            <w:sz w:val="20"/>
          </w:rPr>
          <w:t xml:space="preserve">HD현대중공업 '보안감점 1년' 운명, KDDX 수주 가른다…법원 "형 확정일...</w:t>
        </w:r>
      </w:hyperlink>
    </w:p>
    <w:p>
      <w:r>
        <w:rPr>
          <w:sz w:val="18"/>
        </w:rPr>
        <w:t xml:space="preserve">       오동룡 군사방산전문기자 = 한국형 차기구축함(KDDX) 상세설계 및 선도함 건조 사업을 둘러싼 경쟁... 업계에서는 이번 가처분 판단이 KDDX 선도함 사업(수조 원 규모) 향방은 물론, 향후 방산 입찰에서의 '보안 감점... </w:t>
      </w:r>
    </w:p>
    <w:p>
      <w:r>
        <w:t xml:space="preserve">     - </w:t>
      </w:r>
      <w:hyperlink r:id="rId71">
        <w:r>
          <w:rPr>
            <w:color w:val="0066CC"/>
            <w:u w:val="single"/>
            <w:sz w:val="20"/>
          </w:rPr>
          <w:t xml:space="preserve">KDDX 수주전 핵심 변수…HD현대중공업 보안 감점 연장적용 금지 가처분...</w:t>
        </w:r>
      </w:hyperlink>
    </w:p>
    <w:p>
      <w:r>
        <w:rPr>
          <w:sz w:val="18"/>
        </w:rPr>
        <w:t xml:space="preserve">       방산업계와 법조계에 따르면 서울중앙지법 민사 50부는 1일 HD현대중공업이 제기한 보안감점 연장적용... 방산업계 관계자는 “(양사의) 점수 차이가 1.2점 차이 이상이 나면 문제가 없겠지만, 근소한 차이로 결정이... </w:t>
      </w:r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[오늘의 주요공시] 대한전선·HD현대중공업·애경케미칼 등</w:t>
        </w:r>
      </w:hyperlink>
    </w:p>
    <w:p>
      <w:r>
        <w:rPr>
          <w:sz w:val="18"/>
        </w:rPr>
        <w:t xml:space="preserve">       7% 성장 △ 트리니티항공, 불성실공시법인 지정→관리종목 위험 경고 △ 비에이치아이, 1883억원 규모 일본 LNG 발전설비 수주 △ 와이씨, 삼성전자에 HBM 검사 장비 공급...930억 규모 △ 이노뎁, 약 73억 벨리즈 AI... </w:t>
      </w:r>
    </w:p>
    <w:p>
      <w:r>
        <w:rPr>
          <w:i/>
          <w:color w:val="666666"/>
          <w:sz w:val="18"/>
        </w:rPr>
        <w:t xml:space="preserve">     ... 외 10건</w:t>
      </w:r>
    </w:p>
    <w:p>
      <w:r>
        <w:rPr>
          <w:b/>
        </w:rPr>
        <w:t>• 한화오션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72">
        <w:r>
          <w:rPr>
            <w:color w:val="0066CC"/>
            <w:u w:val="single"/>
            <w:sz w:val="20"/>
          </w:rPr>
          <w:t xml:space="preserve">‘K-조선 원팀’ 한화오션·HD현대 캐나다 잠수함 수주 총력</w:t>
        </w:r>
      </w:hyperlink>
    </w:p>
    <w:p>
      <w:r>
        <w:rPr>
          <w:sz w:val="18"/>
        </w:rPr>
        <w:t xml:space="preserve">       - 총 60조 원 규모 12척 도입 추진 - 강훈식 실장 출국 등 정부도 지원 ‘K-방산’을 대표하는 동남권 기업... 한화오션은 잠수함 설계·건조부터 유지보수까지까지 수행할 수 있는 종합 방산 역량을 앞세워 캐나다 정부... </w:t>
      </w:r>
    </w:p>
    <w:p>
      <w:r>
        <w:t xml:space="preserve">     - </w:t>
      </w:r>
      <w:hyperlink r:id="rId73">
        <w:r>
          <w:rPr>
            <w:color w:val="0066CC"/>
            <w:u w:val="single"/>
            <w:sz w:val="20"/>
          </w:rPr>
          <w:t xml:space="preserve">"캐나다 잠수함 수주시 잭팟"…한화오션·HD현대重 주목</w:t>
        </w:r>
      </w:hyperlink>
    </w:p>
    <w:p>
      <w:r>
        <w:rPr>
          <w:sz w:val="18"/>
        </w:rPr>
        <w:t xml:space="preserve">       CPSP는 물론 대미투자특별법 시행에 따른 미국 MASGA(미국 조선산업을 다시 위대하게) 프로젝트 본격화 등에 주목하고 있다. 이 회사는 최근 미국 데이터센터용 가스엔진 수주 등 인공지능(AI) 모멘텀도 확대되고 있다.</w:t>
      </w:r>
    </w:p>
    <w:p>
      <w:r>
        <w:t xml:space="preserve">     - </w:t>
      </w:r>
      <w:hyperlink r:id="rId74">
        <w:r>
          <w:rPr>
            <w:color w:val="0066CC"/>
            <w:u w:val="single"/>
            <w:sz w:val="20"/>
          </w:rPr>
          <w:t xml:space="preserve">한화, K9 자주포 현지 생산 승부수…한화오션, 100조 캐나다 잠수함 수주...</w:t>
        </w:r>
      </w:hyperlink>
    </w:p>
    <w:p>
      <w:r>
        <w:rPr>
          <w:sz w:val="18"/>
        </w:rPr>
        <w:t xml:space="preserve">       지상 방산 장비 5종을 캐나다 본토에서 직접 생산하는 메가급 상생 파트너십을 전격 발표했다. 미국의... 소유하는 방산 컨소시엄 '프로젝트 애로우 디펜스(Project Arrow Defense)'를 공식 출범했다. 해당 매체는 이번...</w:t>
      </w:r>
    </w:p>
    <w:p>
      <w:r>
        <w:rPr>
          <w:b/>
        </w:rPr>
        <w:t>• 센서뷰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#통신/통신장비, #방산, #우주개발, #엔비디아</w:t>
      </w:r>
    </w:p>
    <w:p>
      <w:r>
        <w:t xml:space="preserve">     - </w:t>
      </w:r>
      <w:hyperlink r:id="rId75">
        <w:r>
          <w:rPr>
            <w:color w:val="0066CC"/>
            <w:u w:val="single"/>
            <w:sz w:val="20"/>
          </w:rPr>
          <w:t xml:space="preserve">[센서뷰] 정정신고서제출요구( 2026.05.18. 제출 증권신고서(지분증권) )</w:t>
        </w:r>
      </w:hyperlink>
    </w:p>
    <w:p>
      <w:r>
        <w:rPr>
          <w:sz w:val="18"/>
        </w:rPr>
        <w:t xml:space="preserve">       [센서뷰] 정정신고서제출요구( 2026.05.18. 제출 증권신고서(지분증권) )</w:t>
      </w:r>
    </w:p>
    <w:p>
      <w:r>
        <w:t xml:space="preserve">     - </w:t>
      </w:r>
      <w:hyperlink r:id="rId75">
        <w:r>
          <w:rPr>
            <w:color w:val="0066CC"/>
            <w:u w:val="single"/>
            <w:sz w:val="20"/>
          </w:rPr>
          <w:t xml:space="preserve">[센서뷰] 정정신고서제출요구( 2026.05.18. 제출 증권신고서(지분증권) )</w:t>
        </w:r>
      </w:hyperlink>
    </w:p>
    <w:p>
      <w:r>
        <w:rPr>
          <w:sz w:val="18"/>
        </w:rPr>
        <w:t xml:space="preserve">       [센서뷰] 정정신고서제출요구( 2026.05.18. 제출 증권신고서(지분증권) )</w:t>
      </w:r>
    </w:p>
    <w:p>
      <w:r>
        <w:rPr>
          <w:b/>
        </w:rPr>
        <w:t>• 뉴로메카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 휴머노이드, #조선기자재, # 로봇, # 액추에이터/감속기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[기로에 선 K-피지컬AI] '로봇의 몸'과 'AI 두뇌'…뉴로메카·마음AI 부상</w:t>
        </w:r>
      </w:hyperlink>
    </w:p>
    <w:p>
      <w:r>
        <w:rPr>
          <w:sz w:val="18"/>
        </w:rPr>
        <w:t xml:space="preserve">       협동로봇 강자 뉴로메카…휴머노이드로 영역 확장 마음AI, 월드모델 기반 피지컬AI 기술 확보 피지컬AI 경쟁, 단순 로봇 제조 넘어 HW·SW 확보 방향 진화할 것 아주경제=나선혜 기자 hisunny20@ajunews.com [그래픽=아주경제]... 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[기로에 선 K-피지컬AI] '로봇의 몸'과 'AI 두뇌'…뉴로메카·마음AI 부상</w:t>
        </w:r>
      </w:hyperlink>
    </w:p>
    <w:p>
      <w:r>
        <w:rPr>
          <w:sz w:val="18"/>
        </w:rPr>
        <w:t xml:space="preserve">       제조업 중심의 산업 구조를 가진 국내에서는 협동로봇, 휴머노이드, 자율주행 로봇 등이 피지컬 AI 상용화를 이끌 것으로 예상된다. 시장 성장세도 가파르다. 삼일회계법인에 따르면 관련 시장은 2025년 70억 달러(약...</w:t>
      </w:r>
    </w:p>
    <w:p>
      <w:r>
        <w:rPr>
          <w:b/>
        </w:rPr>
        <w:t>• 현대로템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#방산, #철도</w:t>
      </w:r>
    </w:p>
    <w:p>
      <w:r>
        <w:t xml:space="preserve">     - </w:t>
      </w:r>
      <w:hyperlink r:id="rId55">
        <w:r>
          <w:rPr>
            <w:color w:val="0066CC"/>
            <w:u w:val="single"/>
            <w:sz w:val="20"/>
          </w:rPr>
          <w:t xml:space="preserve">[헬로스톡] 6/1 주목할 종목 : 삼성전기·한화솔루션·현대로템·LG</w:t>
        </w:r>
      </w:hyperlink>
    </w:p>
    <w:p>
      <w:r>
        <w:rPr>
          <w:sz w:val="18"/>
        </w:rPr>
        <w:t xml:space="preserve">       현대로템 — 폴란드 전차 풀가동, 방산 CAPA 25% 증설 창원 방산 공장이 조립 라인을 꽉 채운 채 풀 가동 중이다. 유진투자증권은 투자의견 BUY, 목표주가 316,000원을 유지했다. 5월 29일 현대로템 창원 공장... </w:t>
      </w:r>
    </w:p>
    <w:p>
      <w:r>
        <w:t xml:space="preserve">     - </w:t>
      </w:r>
      <w:hyperlink r:id="rId76">
        <w:r>
          <w:rPr>
            <w:color w:val="0066CC"/>
            <w:u w:val="single"/>
            <w:sz w:val="20"/>
          </w:rPr>
          <w:t xml:space="preserve">[클릭 e종목]"공장 풀가동해도 부족"…수주 가시화할 K 방산업체는</w:t>
        </w:r>
      </w:hyperlink>
    </w:p>
    <w:p>
      <w:r>
        <w:rPr>
          <w:sz w:val="18"/>
        </w:rPr>
        <w:t xml:space="preserve">       현대로템의 해외 방산 수주가 보다 빨리 가시화하면서 저평가 국면에서 벗어날 것이라는 전망이 나왔다. 2일... 현대로템의 창원 방산 공장의 조립 공정은 현재 풀 가동 중이다. 양 연구원은 &amp;quot;지난 29일 창원 방산 공장에...</w:t>
      </w:r>
    </w:p>
    <w:p>
      <w:pPr>
        <w:pStyle w:val="Heading2"/>
      </w:pPr>
      <w:r>
        <w:t>&lt; 💰 금융 &gt;   13종목 · 116건</w:t>
      </w:r>
    </w:p>
    <w:p>
      <w:r>
        <w:rPr>
          <w:b/>
        </w:rPr>
        <w:t>• SK</w:t>
      </w:r>
      <w:r>
        <w:t xml:space="preserve">  (51건)</w:t>
      </w:r>
    </w:p>
    <w:p>
      <w:r>
        <w:rPr>
          <w:i/>
          <w:color w:val="666666"/>
          <w:sz w:val="18"/>
        </w:rPr>
        <w:t xml:space="preserve">     테마: #밸류업/저PBR, #지주사</w:t>
      </w:r>
    </w:p>
    <w:p>
      <w:r>
        <w:t xml:space="preserve">     - </w:t>
      </w:r>
      <w:hyperlink r:id="rId19">
        <w:r>
          <w:rPr>
            <w:color w:val="0066CC"/>
            <w:u w:val="single"/>
            <w:sz w:val="20"/>
          </w:rPr>
          <w:t xml:space="preserve">SK가 'AI 전력 해결사'로 낙점한 정승일…"정책-현장 꿰뚫는 시야"</w:t>
        </w:r>
      </w:hyperlink>
    </w:p>
    <w:p>
      <w:r>
        <w:rPr>
          <w:sz w:val="18"/>
        </w:rPr>
        <w:t xml:space="preserve">       반도체와 AI 데이터센터, 에너지 인프라를 함께 묶는 게 그룹의 주요 전략이 되고 있다. 최태원 SK그룹 회장은 지난 4월 국회 강연에서 &amp;quot;AI 발전의 '보틀넥(병목현상)'은 자본과 전력, 그래픽처리장치(GPU), 메모리 네 가지가... </w:t>
      </w:r>
    </w:p>
    <w:p>
      <w:r>
        <w:t xml:space="preserve">     - </w:t>
      </w:r>
      <w:hyperlink r:id="rId20">
        <w:r>
          <w:rPr>
            <w:color w:val="0066CC"/>
            <w:u w:val="single"/>
            <w:sz w:val="20"/>
          </w:rPr>
          <w:t xml:space="preserve">반도체는 웨이퍼에서 시작한다…SK실트론이 5조 몸값 받는 이유[반도체...</w:t>
        </w:r>
      </w:hyperlink>
    </w:p>
    <w:p>
      <w:r>
        <w:rPr>
          <w:sz w:val="18"/>
        </w:rPr>
        <w:t xml:space="preserve">       최근엔 AI 반도체와 고대역폭메모리(HBM) 생산 확대에 따라 300mm 웨이퍼의 중요성이 더욱 커지고 있다. 3단계는 웨이퍼 연마 및 평탄화다. 절단을 마친 웨이퍼는 곧바로 반도체 공정에 투입하지 않는다. 절삭 과정에서... </w:t>
      </w:r>
    </w:p>
    <w:p>
      <w:r>
        <w:t xml:space="preserve">     - </w:t>
      </w:r>
      <w:hyperlink r:id="rId21">
        <w:r>
          <w:rPr>
            <w:color w:val="0066CC"/>
            <w:u w:val="single"/>
            <w:sz w:val="20"/>
          </w:rPr>
          <w:t xml:space="preserve">젠슨 황 "한국에 투자도 고려…HBM은 SK와 긴밀히 협력"</w:t>
        </w:r>
      </w:hyperlink>
    </w:p>
    <w:p>
      <w:r>
        <w:rPr>
          <w:sz w:val="18"/>
        </w:rPr>
        <w:t xml:space="preserve">       국내 기업과의 파트너십 행사를 기획하고 투자 의지를 내비치는 한편 고대역폭메모리(HBM) 공급과 관련해선... AI 가속기의 핵심으로 꼽히는 HBM 공급과 관련해선 &amp;quot;성능과 품질, 신뢰성, 양산 능력이 모두 중요하다&amp;quot;면서... </w:t>
      </w:r>
    </w:p>
    <w:p>
      <w:r>
        <w:t xml:space="preserve">     - </w:t>
      </w:r>
      <w:hyperlink r:id="rId77">
        <w:r>
          <w:rPr>
            <w:color w:val="0066CC"/>
            <w:u w:val="single"/>
            <w:sz w:val="20"/>
          </w:rPr>
          <w:t xml:space="preserve">AI 노트북 들고나온 젠슨 황…이번엔 ‘삼겹살 소맥’ 회동</w:t>
        </w:r>
      </w:hyperlink>
    </w:p>
    <w:p>
      <w:r>
        <w:rPr>
          <w:sz w:val="18"/>
        </w:rPr>
        <w:t xml:space="preserve">       황 CEO는 베라 루빈에 탑재되는 SK하이닉스와 삼성전자의 고대역폭메모리(HBM)를 언급하며 한국 반도체 기업들의 역할을 강조했다. 또 SKT와 함께 SK하이닉스 반도체 공장에 구축한 디지털 트윈 사례를 들며 한국... </w:t>
      </w:r>
    </w:p>
    <w:p>
      <w:r>
        <w:t xml:space="preserve">     - </w:t>
      </w:r>
      <w:hyperlink r:id="rId78">
        <w:r>
          <w:rPr>
            <w:color w:val="0066CC"/>
            <w:u w:val="single"/>
            <w:sz w:val="20"/>
          </w:rPr>
          <w:t xml:space="preserve">젠슨황, 韓 기업과 대만서 회동…SK·네이버와 AI 동맹 강화(종합)</w:t>
        </w:r>
      </w:hyperlink>
    </w:p>
    <w:p>
      <w:r>
        <w:rPr>
          <w:sz w:val="18"/>
        </w:rPr>
        <w:t xml:space="preserve">       황 CEO는 &amp;quot;차세대 고대역폭 메모리(HBM)는 성능과 품질, 신뢰성, 공급 능력 등이 모두 중요한 복잡한 기술... &amp;lt;용어설명&amp;gt; ■ HBM 기판 위에 D램을 수직으로 쌓아 만든 3차원(3D) 형태의 차세대 D램이다. D램보다 데이터 전송... </w:t>
      </w:r>
    </w:p>
    <w:p>
      <w:r>
        <w:rPr>
          <w:i/>
          <w:color w:val="666666"/>
          <w:sz w:val="18"/>
        </w:rPr>
        <w:t xml:space="preserve">     ... 외 46건</w:t>
      </w:r>
    </w:p>
    <w:p>
      <w:r>
        <w:rPr>
          <w:b/>
        </w:rPr>
        <w:t>• LG</w:t>
      </w:r>
      <w:r>
        <w:t xml:space="preserve">  (31건)</w:t>
      </w:r>
    </w:p>
    <w:p>
      <w:r>
        <w:rPr>
          <w:i/>
          <w:color w:val="666666"/>
          <w:sz w:val="18"/>
        </w:rPr>
        <w:t xml:space="preserve">     테마: #밸류업/저PBR, #지주사</w:t>
      </w:r>
    </w:p>
    <w:p>
      <w:r>
        <w:t xml:space="preserve">     - </w:t>
      </w:r>
      <w:hyperlink r:id="rId10">
        <w:r>
          <w:rPr>
            <w:color w:val="0066CC"/>
            <w:u w:val="single"/>
            <w:sz w:val="20"/>
          </w:rPr>
          <w:t xml:space="preserve">‘깐부 젠슨황’에 환호하는 LG·두산·NAVER…“삼전닉스 부럽지 않아”</w:t>
        </w:r>
      </w:hyperlink>
    </w:p>
    <w:p>
      <w:r>
        <w:rPr>
          <w:sz w:val="18"/>
        </w:rPr>
        <w:t xml:space="preserve">       이경민 대신증권 연구원은 “황 CEO의 방한 일정을 앞두고 엔비디아와의 협력 기대감이 확대되면서 AI와 로봇 모멘텀이 부각됐다”며 “이달에는 삼성전자와 SK하이닉스 외에도 LG·두산 계열주가 시장의 새로운... </w:t>
      </w:r>
    </w:p>
    <w:p>
      <w:r>
        <w:t xml:space="preserve">     - </w:t>
      </w:r>
      <w:hyperlink r:id="rId22">
        <w:r>
          <w:rPr>
            <w:color w:val="0066CC"/>
            <w:u w:val="single"/>
            <w:sz w:val="20"/>
          </w:rPr>
          <w:t xml:space="preserve">‘피지컬 AI’ 날개 단 LG그룹, 젠슨 황 방한 앞두고 주가 급등</w:t>
        </w:r>
      </w:hyperlink>
    </w:p>
    <w:p>
      <w:r>
        <w:rPr>
          <w:sz w:val="18"/>
        </w:rPr>
        <w:t xml:space="preserve">       완제품 외에도 올해 상반기 안에 로봇 관절 ‘액추에이터’의 초도 물량 양산에 돌입할 계획이고, AI 데이터센터의 열 관리용 ‘칠러’와 냉각수 분배 장치 등 HVAC 사업도 육성 중이다. LG CNS는 피지컬 AI를 현장에... </w:t>
      </w:r>
    </w:p>
    <w:p>
      <w:r>
        <w:t xml:space="preserve">     - </w:t>
      </w:r>
      <w:hyperlink r:id="rId23">
        <w:r>
          <w:rPr>
            <w:color w:val="0066CC"/>
            <w:u w:val="single"/>
            <w:sz w:val="20"/>
          </w:rPr>
          <w:t xml:space="preserve">“젠슨 황 회동 D-4”…피지컬 AI 기대감에 LG·로봇株 들썩</w:t>
        </w:r>
      </w:hyperlink>
    </w:p>
    <w:p>
      <w:r>
        <w:rPr>
          <w:sz w:val="18"/>
        </w:rPr>
        <w:t xml:space="preserve">       시장에서는 이번 방한의 핵심 의제로 피지컬 AI와 AI 플랫폼 협력, 고대역폭메모리(HBM)을 비롯한 차세대... 삼성전자와 SK하이닉스는 차세대 HBM 공급 확대 수혜주로 주목받고 있으며, 스마트팩토리와 로봇 분야에서는... </w:t>
      </w:r>
    </w:p>
    <w:p>
      <w:r>
        <w:t xml:space="preserve">     - </w:t>
      </w:r>
      <w:hyperlink r:id="rId79">
        <w:r>
          <w:rPr>
            <w:color w:val="0066CC"/>
            <w:u w:val="single"/>
            <w:sz w:val="20"/>
          </w:rPr>
          <w:t xml:space="preserve">[르포] “무적 LG” 외치자 가속 질주⋯AI 입은 ‘9.81파크 제주’ 가보...</w:t>
        </w:r>
      </w:hyperlink>
    </w:p>
    <w:p>
      <w:r>
        <w:rPr>
          <w:sz w:val="18"/>
        </w:rPr>
        <w:t xml:space="preserve">       ◇ AI·자율주행 접목⋯레이싱카가 ‘지능형 장비’로 9.81파크는 스스로를 공간·스포츠·게임·인공지능(AI) 기술이 결합된 ‘스페이셜 게임 파크’로 정의한다. 현실 공간에서의 행동이 데이터로 전환되고, 그... </w:t>
      </w:r>
    </w:p>
    <w:p>
      <w:r>
        <w:t xml:space="preserve">     - </w:t>
      </w:r>
      <w:hyperlink r:id="rId29">
        <w:r>
          <w:rPr>
            <w:color w:val="0066CC"/>
            <w:u w:val="single"/>
            <w:sz w:val="20"/>
          </w:rPr>
          <w:t xml:space="preserve">[집중진단] ‘젠슨 황 효과 이 정도?’ LG전자 상한가 ‘불기둥'</w:t>
        </w:r>
      </w:hyperlink>
    </w:p>
    <w:p>
      <w:r>
        <w:rPr>
          <w:sz w:val="18"/>
        </w:rPr>
        <w:t xml:space="preserve">       LG그룹과 엔비디아 모두 로봇사업에 집중하고 있는데 어떤 부분의 사업 협력을 기대할 수 있을까요? Q. 현대차도 피지컬 AI 이슈가 나올 때마다 주가가 업그레이드되고 있죠. KB증권은 현대차 목표주가를 120만 원까지... </w:t>
      </w:r>
    </w:p>
    <w:p>
      <w:r>
        <w:rPr>
          <w:i/>
          <w:color w:val="666666"/>
          <w:sz w:val="18"/>
        </w:rPr>
        <w:t xml:space="preserve">     ... 외 26건</w:t>
      </w:r>
    </w:p>
    <w:p>
      <w:r>
        <w:rPr>
          <w:b/>
        </w:rPr>
        <w:t>• SK증권</w:t>
      </w:r>
      <w:r>
        <w:t xml:space="preserve">  (15건)</w:t>
      </w:r>
    </w:p>
    <w:p>
      <w:r>
        <w:rPr>
          <w:i/>
          <w:color w:val="666666"/>
          <w:sz w:val="18"/>
        </w:rPr>
        <w:t xml:space="preserve">     테마: #증권</w:t>
      </w:r>
    </w:p>
    <w:p>
      <w:r>
        <w:t xml:space="preserve">     - </w:t>
      </w:r>
      <w:hyperlink r:id="rId36">
        <w:r>
          <w:rPr>
            <w:color w:val="0066CC"/>
            <w:u w:val="single"/>
            <w:sz w:val="20"/>
          </w:rPr>
          <w:t xml:space="preserve">‘85만전자·300만전기’ 파격 전망 속…SK하닉은 ‘250만 vs 400만’ 엇갈...</w:t>
        </w:r>
      </w:hyperlink>
    </w:p>
    <w:p>
      <w:r>
        <w:rPr>
          <w:sz w:val="18"/>
        </w:rPr>
        <w:t xml:space="preserve">       한동희 SK증권 연구원은 목표주가 상향의 근거로 ▷장기공급계약(LTA) 확대에 따른 수요 가시성 확보 ▷2027년향 고대역폭메모리(HBM) 가격 인상 ▷구조적 업황 강세 장기화를 제시했다. 한 연구원은 “2027년향 HBM... 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SK증권, 삼성전자·SK하이닉스 목표주가 상향… 인공지능 수요가 견인</w:t>
        </w:r>
      </w:hyperlink>
    </w:p>
    <w:p>
      <w:r>
        <w:rPr>
          <w:sz w:val="18"/>
        </w:rPr>
        <w:t xml:space="preserve">       여기에 HBM, 고대역폭 메모리로 불리는 인공지능용 핵심 반도체의 가격이 2027년 물량 기준으로 큰 폭 오를 가능성이 크다고 분석했다. 한동희 SK증권 연구원은 내년 HBM 가격이 올해보다 최소 50% 인상될 수 있다며, 이런... 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SK증권, 삼전 61만·닉스 400만 제시…"HBM 호황 지속"</w:t>
        </w:r>
      </w:hyperlink>
    </w:p>
    <w:p>
      <w:r>
        <w:rPr>
          <w:sz w:val="18"/>
        </w:rPr>
        <w:t xml:space="preserve">       SK증권이 고대역폭메모리(HBM) 시장의 구조적 성장세가 이어질 것으로 전망하며 삼성전자와 SK하이닉스의 목표주가를 각각 61만원, 400만원으로 상향 조정했다. 장기공급계약(LTA) 확대와 HBM 가격 상승에 힘입어... </w:t>
      </w:r>
    </w:p>
    <w:p>
      <w:r>
        <w:t xml:space="preserve">     - </w:t>
      </w:r>
      <w:hyperlink r:id="rId80">
        <w:r>
          <w:rPr>
            <w:color w:val="0066CC"/>
            <w:u w:val="single"/>
            <w:sz w:val="20"/>
          </w:rPr>
          <w:t xml:space="preserve">[마감시황] 코스피, 사상 첫 8700선 마감...'개인·기관' 매수에 3% ↑</w:t>
        </w:r>
      </w:hyperlink>
    </w:p>
    <w:p>
      <w:r>
        <w:rPr>
          <w:sz w:val="18"/>
        </w:rPr>
        <w:t xml:space="preserve">       한동희 SK증권 연구원은 &amp;quot;장기공급계약(LTA)을 통한 수요 가시성 확보와 2027년 HBM 가격의 강력한 인상 가능성에 주목할 필요가 있다&amp;quot;며 &amp;quot;이에 따른 유례없는 구조적 업황 강세 장기화가 향후 실적 가시성... </w:t>
      </w:r>
    </w:p>
    <w:p>
      <w:r>
        <w:t xml:space="preserve">     - </w:t>
      </w:r>
      <w:hyperlink r:id="rId81">
        <w:r>
          <w:rPr>
            <w:color w:val="0066CC"/>
            <w:u w:val="single"/>
            <w:sz w:val="20"/>
          </w:rPr>
          <w:t xml:space="preserve">SK증권, 반도체 장기 호황 전망 … 삼전 61만원·하닉 400만원 상향</w:t>
        </w:r>
      </w:hyperlink>
    </w:p>
    <w:p>
      <w:r>
        <w:rPr>
          <w:sz w:val="18"/>
        </w:rPr>
        <w:t xml:space="preserve">       여기에 2027년을 겨냥한 고대역폭 메모리(HBM) 가격의 가파른 상승이 더해지면서 과거에 보지 못한 구조적인 장기 호황이 이어져 실적의 확실성이 높아질 것이라고 내다봤다. 특히 내년 HBM 가격은 올해와 비교해... </w:t>
      </w:r>
    </w:p>
    <w:p>
      <w:r>
        <w:rPr>
          <w:i/>
          <w:color w:val="666666"/>
          <w:sz w:val="18"/>
        </w:rPr>
        <w:t xml:space="preserve">     ... 외 10건</w:t>
      </w:r>
    </w:p>
    <w:p>
      <w:r>
        <w:rPr>
          <w:b/>
        </w:rPr>
        <w:t>• 대신증권</w:t>
      </w:r>
      <w:r>
        <w:t xml:space="preserve">  (8건)</w:t>
      </w:r>
    </w:p>
    <w:p>
      <w:r>
        <w:rPr>
          <w:i/>
          <w:color w:val="666666"/>
          <w:sz w:val="18"/>
        </w:rPr>
        <w:t xml:space="preserve">     테마: #밸류업/저PBR, #증권</w:t>
      </w:r>
    </w:p>
    <w:p>
      <w:r>
        <w:t xml:space="preserve">     - </w:t>
      </w:r>
      <w:hyperlink r:id="rId10">
        <w:r>
          <w:rPr>
            <w:color w:val="0066CC"/>
            <w:u w:val="single"/>
            <w:sz w:val="20"/>
          </w:rPr>
          <w:t xml:space="preserve">‘깐부 젠슨황’에 환호하는 LG·두산·NAVER…“삼전닉스 부럽지 않아”</w:t>
        </w:r>
      </w:hyperlink>
    </w:p>
    <w:p>
      <w:r>
        <w:rPr>
          <w:sz w:val="18"/>
        </w:rPr>
        <w:t xml:space="preserve">       이경민 대신증권 연구원은 “황 CEO의 방한 일정을 앞두고 엔비디아와의 협력 기대감이 확대되면서 AI와 로봇 모멘텀이 부각됐다”며 “이달에는 삼성전자와 SK하이닉스 외에도 LG·두산 계열주가 시장의 새로운... </w:t>
      </w:r>
    </w:p>
    <w:p>
      <w:r>
        <w:t xml:space="preserve">     - </w:t>
      </w:r>
      <w:hyperlink r:id="rId45">
        <w:r>
          <w:rPr>
            <w:color w:val="0066CC"/>
            <w:u w:val="single"/>
            <w:sz w:val="20"/>
          </w:rPr>
          <w:t xml:space="preserve">코스피 시총 7천兆... 삼전도 2천兆 돌파</w:t>
        </w:r>
      </w:hyperlink>
    </w:p>
    <w:p>
      <w:r>
        <w:rPr>
          <w:sz w:val="18"/>
        </w:rPr>
        <w:t xml:space="preserve">       이경민 대신증권 연구원은 &amp;quot;젠슨 황 엔비디아 CEO가 GTC 타이베이 기조연설에서 베라 루빈 칩 양산에 돌입했다고 발표했고, 마이크론·SK하이닉스·삼성전자의 HBM4를 탑재했다고 밝히면서 관련 업종의 투자심리가... </w:t>
      </w:r>
    </w:p>
    <w:p>
      <w:r>
        <w:t xml:space="preserve">     - </w:t>
      </w:r>
      <w:hyperlink r:id="rId46">
        <w:r>
          <w:rPr>
            <w:color w:val="0066CC"/>
            <w:u w:val="single"/>
            <w:sz w:val="20"/>
          </w:rPr>
          <w:t xml:space="preserve">코스피 하루 만에 8400→8800 '신기록'…시총 7천조원 돌파</w:t>
        </w:r>
      </w:hyperlink>
    </w:p>
    <w:p>
      <w:r>
        <w:rPr>
          <w:sz w:val="18"/>
        </w:rPr>
        <w:t xml:space="preserve">       대신증권 FICC리서치부 이경민 연구원은 &amp;quot;젠슨 황 CEO의 방한 일정을 앞두고 엔비디아의 협력 기대감이 커지면서 AI, 로봇 모멘텀이 부각되며 관련 대형주가 지수 강세를 주도했다&amp;quot;면서 &amp;quot;엔비디아 HBM4 탑재... </w:t>
      </w:r>
    </w:p>
    <w:p>
      <w:r>
        <w:t xml:space="preserve">     - </w:t>
      </w:r>
      <w:hyperlink r:id="rId82">
        <w:r>
          <w:rPr>
            <w:color w:val="0066CC"/>
            <w:u w:val="single"/>
            <w:sz w:val="20"/>
          </w:rPr>
          <w:t xml:space="preserve">[마감] 코스피 급등, 젠슨 황 방한 기대에 장중 8874선까지 치솟아</w:t>
        </w:r>
      </w:hyperlink>
    </w:p>
    <w:p>
      <w:r>
        <w:rPr>
          <w:sz w:val="18"/>
        </w:rPr>
        <w:t xml:space="preserve">       상승 배경에는 젠슨 황 CEO가 GTC 타이베이 기조연설에서 베라 루빈 칩의 양산 개시를 선언하고, SK하이닉스와 삼성전자의 HBM4 탑재 사실을 공개한 점이 자리했다. 이경민 대신증권 연구원은 “황 CEO의 방한... </w:t>
      </w:r>
    </w:p>
    <w:p>
      <w:r>
        <w:t xml:space="preserve">     - </w:t>
      </w:r>
      <w:hyperlink r:id="rId83">
        <w:r>
          <w:rPr>
            <w:color w:val="0066CC"/>
            <w:u w:val="single"/>
            <w:sz w:val="20"/>
          </w:rPr>
          <w:t xml:space="preserve">코스피 시총 7000조원 시대 열었다...'2000조 전자'가 견인</w:t>
        </w:r>
      </w:hyperlink>
    </w:p>
    <w:p>
      <w:r>
        <w:rPr>
          <w:sz w:val="18"/>
        </w:rPr>
        <w:t xml:space="preserve">       이경민 대신증권 연구원은 &amp;quot;젠슨 황 엔비디아 CEO가 GTC 타이베이 기조연설에서 베라 루빈 칩 양산에 돌입했다고 발표했고, 마이크론·SK하이닉스·삼성전자의 HBM4를 탑재했다고 밝히면서 관련 업종의 투자심리가... </w:t>
      </w:r>
    </w:p>
    <w:p>
      <w:r>
        <w:rPr>
          <w:i/>
          <w:color w:val="666666"/>
          <w:sz w:val="18"/>
        </w:rPr>
        <w:t xml:space="preserve">     ... 외 3건</w:t>
      </w:r>
    </w:p>
    <w:p>
      <w:r>
        <w:rPr>
          <w:b/>
        </w:rPr>
        <w:t>• LS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#밸류업/저PBR, #변압기, #지주사, #해저케이블</w:t>
      </w:r>
    </w:p>
    <w:p>
      <w:r>
        <w:t xml:space="preserve">     - </w:t>
      </w:r>
      <w:hyperlink r:id="rId84">
        <w:r>
          <w:rPr>
            <w:color w:val="0066CC"/>
            <w:u w:val="single"/>
            <w:sz w:val="20"/>
          </w:rPr>
          <w:t xml:space="preserve">1경원 AI 데이터센터 시장 잡아라 … 전력·냉각업체도 가세</w:t>
        </w:r>
      </w:hyperlink>
    </w:p>
    <w:p>
      <w:r>
        <w:rPr>
          <w:sz w:val="18"/>
        </w:rPr>
        <w:t xml:space="preserve">       반면 국내 업체들의 경우 고대역폭메모리(HBM) 등 반도체 강자인 '삼전닉스'를 제외하고는 생태계 내에서 변방에 가까운 것으로 평가된다. 그나마 HD현대일렉트릭과 효성중공업, LS일렉트릭 등이 대형 변압기 등... </w:t>
      </w:r>
    </w:p>
    <w:p>
      <w:r>
        <w:t xml:space="preserve">     - </w:t>
      </w:r>
      <w:hyperlink r:id="rId85">
        <w:r>
          <w:rPr>
            <w:color w:val="0066CC"/>
            <w:u w:val="single"/>
            <w:sz w:val="20"/>
          </w:rPr>
          <w:t xml:space="preserve">‘2.4조 vs 238억’⋯ 전력기기 호황 속 LS 공시 오류, 수주 지표 신뢰 도...</w:t>
        </w:r>
      </w:hyperlink>
    </w:p>
    <w:p>
      <w:r>
        <w:rPr>
          <w:sz w:val="18"/>
        </w:rPr>
        <w:t xml:space="preserve">       회사 측은 “단순 기재 오류로 실제 수주 흐름과는 무관하다”고 해명했지만, AI 데이터센터 확산과 노후 전력망 교체 수요로 슈퍼사이클을 타고 있는 전력기기 업계 전반에 상당한 후폭풍을 몰고 왔다. 1일 업계에... </w:t>
      </w:r>
    </w:p>
    <w:p>
      <w:r>
        <w:rPr>
          <w:b/>
        </w:rPr>
        <w:t>• 키움증권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#밸류업/저PBR, #증권</w:t>
      </w:r>
    </w:p>
    <w:p>
      <w:r>
        <w:t xml:space="preserve">     - </w:t>
      </w:r>
      <w:hyperlink r:id="rId86">
        <w:r>
          <w:rPr>
            <w:color w:val="0066CC"/>
            <w:u w:val="single"/>
            <w:sz w:val="20"/>
          </w:rPr>
          <w:t xml:space="preserve">“나만 못 벌면 어떡해” 또 역대 최고치 찍은 ‘빚투’…이대로 가도 ...</w:t>
        </w:r>
      </w:hyperlink>
    </w:p>
    <w:p>
      <w:r>
        <w:rPr>
          <w:sz w:val="18"/>
        </w:rPr>
        <w:t xml:space="preserve">       코스닥 시장에서도 전날보다 약 1100억 원이 늘어나며 9조 9982억 원을 기록했다. 특히 ‘반토체 투톱’ 삼성전자와 SK하이닉스로 향하는 빚투가 가파르게 늘고 있다. 키움증권에 따르면 지난달 29일 기준 삼성전자와...</w:t>
      </w:r>
    </w:p>
    <w:p>
      <w:r>
        <w:t xml:space="preserve">     - </w:t>
      </w:r>
      <w:hyperlink r:id="rId87">
        <w:r>
          <w:rPr>
            <w:color w:val="0066CC"/>
            <w:u w:val="single"/>
            <w:sz w:val="20"/>
          </w:rPr>
          <w:t xml:space="preserve">AI+로봇 가치 부각되는 'LG'…목표가↑[클릭 e종목]</w:t>
        </w:r>
      </w:hyperlink>
    </w:p>
    <w:p>
      <w:r>
        <w:rPr>
          <w:sz w:val="18"/>
        </w:rPr>
        <w:t xml:space="preserve">       키움증권은 2일 LG에 대해 인공지능(AI)과 로봇의 가치가 드디어 부각되기 시작했다며 목표주가를 종전... 안 연구원은 &amp;quot;최근 그룹사들의 주가는 AI와 로봇 등 신사업에서의 성장성이 부각되면서 상승세를 보였다&amp;quot;며...</w:t>
      </w:r>
    </w:p>
    <w:p>
      <w:r>
        <w:rPr>
          <w:b/>
        </w:rPr>
        <w:t>• 유진투자증권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#증권</w:t>
      </w:r>
    </w:p>
    <w:p>
      <w:r>
        <w:t xml:space="preserve">     - </w:t>
      </w:r>
      <w:hyperlink r:id="rId55">
        <w:r>
          <w:rPr>
            <w:color w:val="0066CC"/>
            <w:u w:val="single"/>
            <w:sz w:val="20"/>
          </w:rPr>
          <w:t xml:space="preserve">[헬로스톡] 6/1 주목할 종목 : 삼성전기·한화솔루션·현대로템·LG</w:t>
        </w:r>
      </w:hyperlink>
    </w:p>
    <w:p>
      <w:r>
        <w:rPr>
          <w:sz w:val="18"/>
        </w:rPr>
        <w:t xml:space="preserve">       현대로템 — 폴란드 전차 풀가동, 방산 CAPA 25% 증설 창원 방산 공장이 조립 라인을 꽉 채운 채 풀 가동 중이다. 유진투자증권은 투자의견 BUY, 목표주가 316,000원을 유지했다. 5월 29일 현대로템 창원 공장... </w:t>
      </w:r>
    </w:p>
    <w:p>
      <w:r>
        <w:rPr>
          <w:b/>
        </w:rPr>
        <w:t>• CJ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#지주사</w:t>
      </w:r>
    </w:p>
    <w:p>
      <w:r>
        <w:t xml:space="preserve">     - </w:t>
      </w:r>
      <w:hyperlink r:id="rId88">
        <w:r>
          <w:rPr>
            <w:color w:val="0066CC"/>
            <w:u w:val="single"/>
            <w:sz w:val="20"/>
          </w:rPr>
          <w:t xml:space="preserve">✅ CJ올리브영, 미국 첫 매장부터 오픈런...K뷰티 플랫폼 '현지화' 시동</w:t>
        </w:r>
      </w:hyperlink>
    </w:p>
    <w:p>
      <w:r>
        <w:rPr>
          <w:sz w:val="18"/>
        </w:rPr>
        <w:t xml:space="preserve">       ✅ CJ올리브영, 미국 첫 매장부터 오픈런...K뷰티 플랫폼 '현지화' 시동</w:t>
        <w:br/>
        <w:br/>
        <w:t>https://www.updownnews.co.kr/news/articleView.html?idxno=317402</w:t>
      </w:r>
    </w:p>
    <w:p>
      <w:r>
        <w:rPr>
          <w:b/>
        </w:rPr>
        <w:t>• 삼성증권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#증권</w:t>
      </w:r>
    </w:p>
    <w:p>
      <w:r>
        <w:t xml:space="preserve">     - </w:t>
      </w:r>
      <w:hyperlink r:id="rId89">
        <w:r>
          <w:rPr>
            <w:color w:val="0066CC"/>
            <w:u w:val="single"/>
            <w:sz w:val="20"/>
          </w:rPr>
          <w:t xml:space="preserve">**[반.전] 엔비디아: 저희는 AI면 다 합니다**</w:t>
        </w:r>
      </w:hyperlink>
    </w:p>
    <w:p>
      <w:r>
        <w:rPr>
          <w:sz w:val="18"/>
        </w:rPr>
        <w:t xml:space="preserve">       **[반.전] 엔비디아: 저희는 AI면 다 합니다**</w:t>
        <w:br/>
        <w:br/>
        <w:t>안녕하세요. 삼성증권 문준호의 ‘반도체를 전하다’입니다.</w:t>
        <w:br/>
        <w:br/>
        <w:t>조금 전 대만에서 젠슨 황의 GTC 키노트가 있었습니다. 이번 키노트는 에이전틱 AI 시대에 맞춰 Vera CPU가 주인공이었는데요,</w:t>
        <w:br/>
        <w:br/>
        <w:t xml:space="preserve">Vera CPU의 구체적 스펙과 더불어, 이를 활용한 Vera-Rubin 랙, 순수 Vera CPU 랙 및 </w:t>
      </w:r>
    </w:p>
    <w:p>
      <w:r>
        <w:rPr>
          <w:b/>
        </w:rPr>
        <w:t>• HS효성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#지주사</w:t>
      </w:r>
    </w:p>
    <w:p>
      <w:r>
        <w:t xml:space="preserve">     - </w:t>
      </w:r>
      <w:hyperlink r:id="rId90">
        <w:r>
          <w:rPr>
            <w:color w:val="0066CC"/>
            <w:u w:val="single"/>
            <w:sz w:val="20"/>
          </w:rPr>
          <w:t xml:space="preserve">AI 인프라 산업, 슈퍼사이클 돌입했다</w:t>
        </w:r>
      </w:hyperlink>
    </w:p>
    <w:p>
      <w:r>
        <w:rPr>
          <w:sz w:val="18"/>
        </w:rPr>
        <w:t xml:space="preserve">       HS효성인포메이션시스템 권동수 전문위원 “AI 도입 시 플랫폼 구축경험·기술력 확인 등 필요” AI의 폭발적인 발전과 확산은 데이터센터와 전력을 비롯한 다양한 인프라 분야의 동반 성장을 요구하고 있다. 특히... </w:t>
      </w:r>
    </w:p>
    <w:p>
      <w:r>
        <w:rPr>
          <w:b/>
        </w:rPr>
        <w:t>• 유안타증권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#증권</w:t>
      </w:r>
    </w:p>
    <w:p>
      <w:r>
        <w:t xml:space="preserve">     - </w:t>
      </w:r>
      <w:hyperlink r:id="rId91">
        <w:r>
          <w:rPr>
            <w:color w:val="0066CC"/>
            <w:u w:val="single"/>
            <w:sz w:val="20"/>
          </w:rPr>
          <w:t xml:space="preserve">“삼전닉스 주주들만 신났지” 같은 코스피인게 더 싫다…동일가중 수...</w:t>
        </w:r>
      </w:hyperlink>
    </w:p>
    <w:p>
      <w:r>
        <w:rPr>
          <w:sz w:val="18"/>
        </w:rPr>
        <w:t xml:space="preserve">       이재원 유안타증권 연구원은 “단일종목 레버리지 ETF 출시 이후 개인 자금이 기존 반도체 ETF와 코스닥 반도체 소부장 종목에서 이탈하며 삼성전자와 SK하이닉스로 집중됐다”면서 “양 종목의 거래대금 비중이...</w:t>
      </w:r>
    </w:p>
    <w:p>
      <w:r>
        <w:rPr>
          <w:b/>
        </w:rPr>
        <w:t>• 신영증권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#증권</w:t>
      </w:r>
    </w:p>
    <w:p>
      <w:r>
        <w:t xml:space="preserve">     - </w:t>
      </w:r>
      <w:hyperlink r:id="rId92">
        <w:r>
          <w:rPr>
            <w:color w:val="0066CC"/>
            <w:u w:val="single"/>
            <w:sz w:val="20"/>
          </w:rPr>
          <w:t xml:space="preserve">'삼전닉스' 날개 달고… 5월 수출 878억弗</w:t>
        </w:r>
      </w:hyperlink>
    </w:p>
    <w:p>
      <w:r>
        <w:rPr>
          <w:sz w:val="18"/>
        </w:rPr>
        <w:t xml:space="preserve">       김효진 신영증권 연구원은 &amp;quot;5월 수출은 반도체라는 주도주가 강하게 끌고 가는 가운데 그 강세의 외연이 소비재, 이차전지, AI 인프라 소재로 두터워지고 있음을 확인했다&amp;quot;며 &amp;quot;일방적 쏠림장은 아니다&amp;quot;라고...</w:t>
      </w:r>
    </w:p>
    <w:p>
      <w:r>
        <w:rPr>
          <w:b/>
        </w:rPr>
        <w:t>• 서울보증보험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#보험, #2025년 27분기 신규상장</w:t>
      </w:r>
    </w:p>
    <w:p>
      <w:r>
        <w:t xml:space="preserve">     - </w:t>
      </w:r>
      <w:hyperlink r:id="rId93">
        <w:r>
          <w:rPr>
            <w:color w:val="0066CC"/>
            <w:u w:val="single"/>
            <w:sz w:val="20"/>
          </w:rPr>
          <w:t xml:space="preserve">자취 감춘 대기업 증시 자금조달...코스닥만 간간이 등장</w:t>
        </w:r>
      </w:hyperlink>
    </w:p>
    <w:p>
      <w:r>
        <w:rPr>
          <w:sz w:val="18"/>
        </w:rPr>
        <w:t xml:space="preserve">       올해 들어 코스피 IPO는 2월 케이뱅크 한 건에 그쳤다. 중동전쟁 이후 금융시장 변동성이 커진 가운데... 코스피 IPO는 한 건도 없었다. 지난해 초에는 LG CNS와 서울보증보험 등 대형 상장사가 코스피 시장에...</w:t>
      </w:r>
    </w:p>
    <w:p>
      <w:pPr>
        <w:pStyle w:val="Heading2"/>
      </w:pPr>
      <w:r>
        <w:t>&lt; 🤖 AI/로봇 &gt;   19종목 · 91건</w:t>
      </w:r>
    </w:p>
    <w:p>
      <w:r>
        <w:rPr>
          <w:b/>
        </w:rPr>
        <w:t>• 현대차</w:t>
      </w:r>
      <w:r>
        <w:t xml:space="preserve">  (31건)</w:t>
      </w:r>
    </w:p>
    <w:p>
      <w:r>
        <w:rPr>
          <w:i/>
          <w:color w:val="666666"/>
          <w:sz w:val="18"/>
        </w:rPr>
        <w:t xml:space="preserve">     테마: #밸류업/저PBR, # 로봇, # 스마트팩토리</w:t>
      </w:r>
    </w:p>
    <w:p>
      <w:r>
        <w:t xml:space="preserve">     - </w:t>
      </w:r>
      <w:hyperlink r:id="rId24">
        <w:r>
          <w:rPr>
            <w:color w:val="0066CC"/>
            <w:u w:val="single"/>
            <w:sz w:val="20"/>
          </w:rPr>
          <w:t xml:space="preserve">[슬기로운 공약 탐구]김진태 반도체·바이오·AX ‘초격차 산업 육성’</w:t>
        </w:r>
      </w:hyperlink>
    </w:p>
    <w:p>
      <w:r>
        <w:rPr>
          <w:sz w:val="18"/>
        </w:rPr>
        <w:t xml:space="preserve">       또 △진료지원 AI △AI 에이전트 △일상회복 AI △의료데이터 활용 플랫폼 △피지컬 AI 등 AI 5대 서비스를 개발한다. 이 밖에 현대차그룹 미래차 공장 유치, 동해안 데이터센터벨트 구축, 국가 양자클러스터 유치, K... 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[경제 단신] 현대차, 이경규와 월드컵 응원 영상 공개 외</w:t>
        </w:r>
      </w:hyperlink>
    </w:p>
    <w:p>
      <w:r>
        <w:rPr>
          <w:sz w:val="18"/>
        </w:rPr>
        <w:t xml:space="preserve">       한화 ‘샹그릴라 대화’서 AI 방산 논의 한화가 아시아 최대 안보포럼인 ‘샹그릴라 대화’에서 미국·영국 등 주요국 관계자들과 만나 인공지능(AI) 기반 방산 기술 협력 방안을 논의했다. 한화는 지난달 29~31일... </w:t>
      </w:r>
    </w:p>
    <w:p>
      <w:r>
        <w:t xml:space="preserve">     - </w:t>
      </w:r>
      <w:hyperlink r:id="rId26">
        <w:r>
          <w:rPr>
            <w:color w:val="0066CC"/>
            <w:u w:val="single"/>
            <w:sz w:val="20"/>
          </w:rPr>
          <w:t xml:space="preserve">현대차·도요타 노조, 같은 위기에 정반대 대처</w:t>
        </w:r>
      </w:hyperlink>
    </w:p>
    <w:p>
      <w:r>
        <w:rPr>
          <w:sz w:val="18"/>
        </w:rPr>
        <w:t xml:space="preserve">       현대차 노조는 휴머노이드 로봇 아틀라스의 생산 현장 투입에 대해 “노사 합의 없이는 단 한 대도 받아들일... 자동차 산업이 관세, 전동화, AI, 로봇, 중국 업체 부상 같은 복합 위기를 맞은 만큼 노사 협상의 중심 의제도... 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성과 급한 토요타 노조…성과급 급한 현대차 노조</w:t>
        </w:r>
      </w:hyperlink>
    </w:p>
    <w:p>
      <w:r>
        <w:rPr>
          <w:sz w:val="18"/>
        </w:rPr>
        <w:t xml:space="preserve">       여기에 전동화와 자율주행에 들어가는 투자 규모는 점점 커지는 상황이다. 이익배분 요구는 노동계 전방위로 확산하고 있다. 기아·HD현대중공업·LG유플러스에선 영업이익의 30% 성과급, 카카오는 10% 성과급 요구가... </w:t>
      </w:r>
    </w:p>
    <w:p>
      <w:r>
        <w:t xml:space="preserve">     - </w:t>
      </w:r>
      <w:hyperlink r:id="rId94">
        <w:r>
          <w:rPr>
            <w:color w:val="0066CC"/>
            <w:u w:val="single"/>
            <w:sz w:val="20"/>
          </w:rPr>
          <w:t xml:space="preserve">코스피, 반도체·AI 상승세에 역대 최고치 경신</w:t>
        </w:r>
      </w:hyperlink>
    </w:p>
    <w:p>
      <w:r>
        <w:rPr>
          <w:sz w:val="18"/>
        </w:rPr>
        <w:t xml:space="preserve">       엘지그룹주와 로봇 관련주도 강하게 올랐다. 엘지전자는 29.86%, 엘지전자우는 29.99%, 엘지헬로비전은 30.00%, 엘지씨엔에스는 26.27%, 두산로보틱스는 29.95%, 현대차는 3.73% 상승했다. 인공지능 반도체, 전장, 로봇처럼... </w:t>
      </w:r>
    </w:p>
    <w:p>
      <w:r>
        <w:rPr>
          <w:i/>
          <w:color w:val="666666"/>
          <w:sz w:val="18"/>
        </w:rPr>
        <w:t xml:space="preserve">     ... 외 26건</w:t>
      </w:r>
    </w:p>
    <w:p>
      <w:r>
        <w:rPr>
          <w:b/>
        </w:rPr>
        <w:t>• LG전자</w:t>
      </w:r>
      <w:r>
        <w:t xml:space="preserve">  (19건)</w:t>
      </w:r>
    </w:p>
    <w:p>
      <w:r>
        <w:rPr>
          <w:i/>
          <w:color w:val="666666"/>
          <w:sz w:val="18"/>
        </w:rPr>
        <w:t xml:space="preserve">     테마: # 로봇, # 휴머노이드, #밸류업/저PBR, # 액추에이터/감속기</w:t>
      </w:r>
    </w:p>
    <w:p>
      <w:r>
        <w:t xml:space="preserve">     - </w:t>
      </w:r>
      <w:hyperlink r:id="rId27">
        <w:r>
          <w:rPr>
            <w:color w:val="0066CC"/>
            <w:u w:val="single"/>
            <w:sz w:val="20"/>
          </w:rPr>
          <w:t xml:space="preserve">젠슨황 "한국 원하면 '엔비디아 연례 AI 콘퍼런스' 서울 개최"</w:t>
        </w:r>
      </w:hyperlink>
    </w:p>
    <w:p>
      <w:r>
        <w:rPr>
          <w:sz w:val="18"/>
        </w:rPr>
        <w:t xml:space="preserve">       엔비디아는 현재 삼성전자와 SK하이닉스, 현대자동차, LG전자, 두산 등 국내 주요 기업들과 로봇과 자율주행... 상황&amp;quot;이라며 &amp;quot;AI와 로봇이 한국의 잠재력을 극대화할 것&amp;quot;이라고 강조했습니다. 이번주 방한 기간 중... </w:t>
      </w:r>
    </w:p>
    <w:p>
      <w:r>
        <w:t xml:space="preserve">     - </w:t>
      </w:r>
      <w:hyperlink r:id="rId28">
        <w:r>
          <w:rPr>
            <w:color w:val="0066CC"/>
            <w:u w:val="single"/>
            <w:sz w:val="20"/>
          </w:rPr>
          <w:t xml:space="preserve">[업앤다운]게임주 하락…넥써쓰↑·플레이위드↓</w:t>
        </w:r>
      </w:hyperlink>
    </w:p>
    <w:p>
      <w:r>
        <w:rPr>
          <w:sz w:val="18"/>
        </w:rPr>
        <w:t xml:space="preserve">       반도체·로봇 섹터에서는 젠슨 황 방한 기대감이 반영되며 삼성전자 급등과 SK하이닉스의 흐름 개선이 거론됐고, LG전자도 관련 재료로 상한가를 기록했다. 게임·엔터테인먼트 업종은 코스피 강세와 달리 종목별... </w:t>
      </w:r>
    </w:p>
    <w:p>
      <w:r>
        <w:t xml:space="preserve">     - </w:t>
      </w:r>
      <w:hyperlink r:id="rId29">
        <w:r>
          <w:rPr>
            <w:color w:val="0066CC"/>
            <w:u w:val="single"/>
            <w:sz w:val="20"/>
          </w:rPr>
          <w:t xml:space="preserve">[집중진단] ‘젠슨 황 효과 이 정도?’ LG전자 상한가 ‘불기둥'</w:t>
        </w:r>
      </w:hyperlink>
    </w:p>
    <w:p>
      <w:r>
        <w:rPr>
          <w:sz w:val="18"/>
        </w:rPr>
        <w:t xml:space="preserve">       LG그룹과 엔비디아 모두 로봇사업에 집중하고 있는데 어떤 부분의 사업 협력을 기대할 수 있을까요? Q. 현대차도 피지컬 AI 이슈가 나올 때마다 주가가 업그레이드되고 있죠. KB증권은 현대차 목표주가를 120만 원까지... </w:t>
      </w:r>
    </w:p>
    <w:p>
      <w:r>
        <w:t xml:space="preserve">     - </w:t>
      </w:r>
      <w:hyperlink r:id="rId48">
        <w:r>
          <w:rPr>
            <w:color w:val="0066CC"/>
            <w:u w:val="single"/>
            <w:sz w:val="20"/>
          </w:rPr>
          <w:t xml:space="preserve">"이번 깐부 파트너는 나야 나"…LG·두산·네이버株 '불기둥'</w:t>
        </w:r>
      </w:hyperlink>
    </w:p>
    <w:p>
      <w:r>
        <w:rPr>
          <w:sz w:val="18"/>
        </w:rPr>
        <w:t xml:space="preserve">       휴머노이드 로봇, 모빌리티 등 피지컬 인공지능(AI)으로 빠르게 확산되고 있다&amp;quot;고 설명했다. LG전자는 최근 단순 가전 기업이 아니라 피지컬 AI와 로봇 사업 확장성이 부각되면서 주가가 큰 폭으로 상승했다.... </w:t>
      </w:r>
    </w:p>
    <w:p>
      <w:r>
        <w:t xml:space="preserve">     - </w:t>
      </w:r>
      <w:hyperlink r:id="rId95">
        <w:r>
          <w:rPr>
            <w:color w:val="0066CC"/>
            <w:u w:val="single"/>
            <w:sz w:val="20"/>
          </w:rPr>
          <w:t xml:space="preserve">"남들 가는 길 가야 돈 번다?"⋯코스피 8700 돌파에도 내 주식만 파란불...</w:t>
        </w:r>
      </w:hyperlink>
    </w:p>
    <w:p>
      <w:r>
        <w:rPr>
          <w:sz w:val="18"/>
        </w:rPr>
        <w:t xml:space="preserve">       삼성전자가 세계 최초 7세대 고대역폭메모리(HBM)인 HBM4E 12단 샘플 출하를 발표한 이후 투자심리가 크게 개선된 것으로 분석된다. LG전자는 가격제한폭까지 오른 38만500원에 거래를 마쳤다. 이번 주 방한 예정인... </w:t>
      </w:r>
    </w:p>
    <w:p>
      <w:r>
        <w:rPr>
          <w:i/>
          <w:color w:val="666666"/>
          <w:sz w:val="18"/>
        </w:rPr>
        <w:t xml:space="preserve">     ... 외 14건</w:t>
      </w:r>
    </w:p>
    <w:p>
      <w:r>
        <w:rPr>
          <w:b/>
        </w:rPr>
        <w:t>• 기아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#밸류업/저PBR, # 로봇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성과 급한 토요타 노조…성과급 급한 현대차 노조</w:t>
        </w:r>
      </w:hyperlink>
    </w:p>
    <w:p>
      <w:r>
        <w:rPr>
          <w:sz w:val="18"/>
        </w:rPr>
        <w:t xml:space="preserve">       여기에 전동화와 자율주행에 들어가는 투자 규모는 점점 커지는 상황이다. 이익배분 요구는 노동계 전방위로 확산하고 있다. 기아·HD현대중공업·LG유플러스에선 영업이익의 30% 성과급, 카카오는 10% 성과급 요구가... </w:t>
      </w:r>
    </w:p>
    <w:p>
      <w:r>
        <w:t xml:space="preserve">     - </w:t>
      </w:r>
      <w:hyperlink r:id="rId96">
        <w:r>
          <w:rPr>
            <w:color w:val="0066CC"/>
            <w:u w:val="single"/>
            <w:sz w:val="20"/>
          </w:rPr>
          <w:t xml:space="preserve">영업익N% 성과급 갈등확산…노동계 "교섭대상" 경영계 "임금아냐"(종합...</w:t>
        </w:r>
      </w:hyperlink>
    </w:p>
    <w:p>
      <w:r>
        <w:rPr>
          <w:sz w:val="18"/>
        </w:rPr>
        <w:t xml:space="preserve">       조선업의 수주 호황에 맞춰 HD현대중공업 노조는 올해 단체교섭 요구안에 영업이익의 30% 성과 공유를 포함했다. 현대차와 기아 노조는 수년째 순이익의 30% 성과급 기준을 요구하고 있다. 삼성바이오로직스 노조는... </w:t>
      </w:r>
    </w:p>
    <w:p>
      <w:r>
        <w:t xml:space="preserve">     - </w:t>
      </w:r>
      <w:hyperlink r:id="rId96">
        <w:r>
          <w:rPr>
            <w:color w:val="0066CC"/>
            <w:u w:val="single"/>
            <w:sz w:val="20"/>
          </w:rPr>
          <w:t xml:space="preserve">영업익N% 성과급 갈등확산…노동계 "교섭대상" 경영계 "임금아냐"(종합...</w:t>
        </w:r>
      </w:hyperlink>
    </w:p>
    <w:p>
      <w:r>
        <w:rPr>
          <w:sz w:val="18"/>
        </w:rPr>
        <w:t xml:space="preserve">       조선업의 수주 호황에 맞춰 HD현대중공업 노조는 올해 단체교섭 요구안에 영업이익의 30% 성과 공유를 포함했다. 현대차와 기아 노조는 수년째 순이익의 30% 성과급 기준을 요구하고 있다. 삼성바이오로직스 노조는...</w:t>
      </w:r>
    </w:p>
    <w:p>
      <w:r>
        <w:t xml:space="preserve">     - </w:t>
      </w:r>
      <w:hyperlink r:id="rId97">
        <w:r>
          <w:rPr>
            <w:color w:val="0066CC"/>
            <w:u w:val="single"/>
            <w:sz w:val="20"/>
          </w:rPr>
          <w:t xml:space="preserve">반도체가 쏘아올린 공…'영업익 N%' 성과급 갈등 확산</w:t>
        </w:r>
      </w:hyperlink>
    </w:p>
    <w:p>
      <w:r>
        <w:rPr>
          <w:sz w:val="18"/>
        </w:rPr>
        <w:t xml:space="preserve">       조선업 수주 호황에 맞춰 HD현대중공업 노조는 올해 단체교섭 요구안에 영업이익의 30% 성과 공유를 담았고, 현대차와 기아 노조는 수년째 순이익의 30% 성과급 기준을 요구하고 있다. 삼성바이오로직스 노조는 영업이익의...</w:t>
      </w:r>
    </w:p>
    <w:p>
      <w:r>
        <w:t xml:space="preserve">     - </w:t>
      </w:r>
      <w:hyperlink r:id="rId98">
        <w:r>
          <w:rPr>
            <w:color w:val="0066CC"/>
            <w:u w:val="single"/>
            <w:sz w:val="20"/>
          </w:rPr>
          <w:t xml:space="preserve">[초점] 대기업 임단협 시장 '공수 교대'…산업계 번지는 '성과급 청구서...</w:t>
        </w:r>
      </w:hyperlink>
    </w:p>
    <w:p>
      <w:r>
        <w:rPr>
          <w:sz w:val="18"/>
        </w:rPr>
        <w:t xml:space="preserve">       반도체 넘어 자동차·조선·IT까지… '영업이익 N%' 교섭 표준화 HD현대중공업 노조는 조선업 수주 호황에 발맞춰 올해 단체교섭 요구안에 '영업이익 30% 성과 공유'를 포함시켰고, 현대자동차와 기아 노조 역시 수년째...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카카오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#음원/음반, #두나무, #NFT(대체불가능토큰), #AI(인공지능)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성과 급한 토요타 노조…성과급 급한 현대차 노조</w:t>
        </w:r>
      </w:hyperlink>
    </w:p>
    <w:p>
      <w:r>
        <w:rPr>
          <w:sz w:val="18"/>
        </w:rPr>
        <w:t xml:space="preserve">       여기에 전동화와 자율주행에 들어가는 투자 규모는 점점 커지는 상황이다. 이익배분 요구는 노동계 전방위로 확산하고 있다. 기아·HD현대중공업·LG유플러스에선 영업이익의 30% 성과급, 카카오는 10% 성과급 요구가... </w:t>
      </w:r>
    </w:p>
    <w:p>
      <w:r>
        <w:t xml:space="preserve">     - </w:t>
      </w:r>
      <w:hyperlink r:id="rId99">
        <w:r>
          <w:rPr>
            <w:color w:val="0066CC"/>
            <w:u w:val="single"/>
            <w:sz w:val="20"/>
          </w:rPr>
          <w:t xml:space="preserve">“네이버 말고 카카오 샀는데”…‘상한가 급등’ 네이버·‘파업 암초’ 카카오…엇갈린 IT대장주 [투자360]</w:t>
        </w:r>
      </w:hyperlink>
    </w:p>
    <w:p>
      <w:r>
        <w:rPr>
          <w:sz w:val="18"/>
        </w:rPr>
        <w:t xml:space="preserve">       “네이버 말고 카카오 샀는데”…‘상한가 급등’ 네이버·‘파업 암초’ 카카오…엇갈린 IT대장주 [투자360]</w:t>
      </w:r>
    </w:p>
    <w:p>
      <w:r>
        <w:t xml:space="preserve">     - </w:t>
      </w:r>
      <w:hyperlink r:id="rId100">
        <w:r>
          <w:rPr>
            <w:color w:val="0066CC"/>
            <w:u w:val="single"/>
            <w:sz w:val="20"/>
          </w:rPr>
          <w:t xml:space="preserve">한양대 ERICA, ‘로봇공학과 캡스톤디자인 최종발표회’ 개최</w:t>
        </w:r>
      </w:hyperlink>
    </w:p>
    <w:p>
      <w:r>
        <w:rPr>
          <w:sz w:val="18"/>
        </w:rPr>
        <w:t xml:space="preserve">       한양대학교 ERICA 공학대학 로봇공학과(학과장 배지훈)가 5월 20일 카카오 데이터센터 안산에서 ‘2026 로봇공학과 캡스톤디자인 최종발표회’를 개최했다. 이번 발표회는 ‘카카오 데이터센터 안산의 운영 효율화와 보안... </w:t>
      </w:r>
    </w:p>
    <w:p>
      <w:r>
        <w:t xml:space="preserve">     - </w:t>
      </w:r>
      <w:hyperlink r:id="rId101">
        <w:r>
          <w:rPr>
            <w:color w:val="0066CC"/>
            <w:u w:val="single"/>
            <w:sz w:val="20"/>
          </w:rPr>
          <w:t xml:space="preserve">카카오 노조, 10일 4시간 부분 파업…노사갈등 일촉즉발</w:t>
        </w:r>
      </w:hyperlink>
    </w:p>
    <w:p>
      <w:r>
        <w:rPr>
          <w:sz w:val="18"/>
        </w:rPr>
        <w:t xml:space="preserve">       업계에서는 파업이 장기화하면 투자 심리와 인공지능(AI) 경쟁력 확보에도 부담이 될 수 있다고 우려했다.... 카카오는 2022년 판교 데이터센터 화재 사고 이후인 2024년에도 메시지 수발신 지연과 로그인 오류 등 접속... 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성과 급한 토요타 노조…성과급 급한 현대차 노조</w:t>
        </w:r>
      </w:hyperlink>
    </w:p>
    <w:p>
      <w:r>
        <w:rPr>
          <w:sz w:val="18"/>
        </w:rPr>
        <w:t xml:space="preserve">       여기에 전동화와 자율주행에 들어가는 투자 규모는 점점 커지는 상황이다. 이익배분 요구는 노동계 전방위로 확산하고 있다. 기아·HD현대중공업·LG유플러스에선 영업이익의 30% 성과급, 카카오는 10% 성과급 요구가...</w:t>
      </w:r>
    </w:p>
    <w:p>
      <w:r>
        <w:rPr>
          <w:b/>
        </w:rPr>
        <w:t>• 두산로보틱스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 휴머노이드, #아마존(AWS), # 로봇</w:t>
      </w:r>
    </w:p>
    <w:p>
      <w:r>
        <w:t xml:space="preserve">     - </w:t>
      </w:r>
      <w:hyperlink r:id="rId94">
        <w:r>
          <w:rPr>
            <w:color w:val="0066CC"/>
            <w:u w:val="single"/>
            <w:sz w:val="20"/>
          </w:rPr>
          <w:t xml:space="preserve">코스피, 반도체·AI 상승세에 역대 최고치 경신</w:t>
        </w:r>
      </w:hyperlink>
    </w:p>
    <w:p>
      <w:r>
        <w:rPr>
          <w:sz w:val="18"/>
        </w:rPr>
        <w:t xml:space="preserve">       엘지그룹주와 로봇 관련주도 강하게 올랐다. 엘지전자는 29.86%, 엘지전자우는 29.99%, 엘지헬로비전은 30.00%, 엘지씨엔에스는 26.27%, 두산로보틱스는 29.95%, 현대차는 3.73% 상승했다. 인공지능 반도체, 전장, 로봇처럼... </w:t>
      </w:r>
    </w:p>
    <w:p>
      <w:r>
        <w:t xml:space="preserve">     - </w:t>
      </w:r>
      <w:hyperlink r:id="rId102">
        <w:r>
          <w:rPr>
            <w:color w:val="0066CC"/>
            <w:u w:val="single"/>
            <w:sz w:val="20"/>
          </w:rPr>
          <w:t xml:space="preserve">[급등락주 짚어보기] 젠슨 황 방한 기대감에 LG전자·두산로보틱스 등 ...</w:t>
        </w:r>
      </w:hyperlink>
    </w:p>
    <w:p>
      <w:r>
        <w:rPr>
          <w:sz w:val="18"/>
        </w:rPr>
        <w:t xml:space="preserve">       AI·로봇 테마를 중심으로 상한가 종목이 갈렸다. 1일 코스피 시장에서 상한가를 기록한 종목은 LG전자... 두산로보틱스가 엔비디아와 에이전틱 AI 기반 지능형 로봇 플랫폼 개발과 2028년 산업용 휴머노이드... </w:t>
      </w:r>
    </w:p>
    <w:p>
      <w:r>
        <w:t xml:space="preserve">     - </w:t>
      </w:r>
      <w:hyperlink r:id="rId103">
        <w:r>
          <w:rPr>
            <w:color w:val="0066CC"/>
            <w:u w:val="single"/>
            <w:sz w:val="20"/>
          </w:rPr>
          <w:t xml:space="preserve">젠슨황이 온다…네이버·로봇주 급등 마감 [특징주]</w:t>
        </w:r>
      </w:hyperlink>
    </w:p>
    <w:p>
      <w:r>
        <w:rPr>
          <w:sz w:val="18"/>
        </w:rPr>
        <w:t xml:space="preserve">       특히 피지컬 인공지능(AI) 협력 가능성이 높다는 점에서 로봇 관련주가 우상향했다. 일례로 두산로보틱스는 전장 대비 29.95% 오른 13만8400원에 마감했다. 일각에선 황 CEO가 서울 잠실야구장에서 열리는 두산 베어스... </w:t>
      </w:r>
    </w:p>
    <w:p>
      <w:r>
        <w:t xml:space="preserve">     - </w:t>
      </w:r>
      <w:hyperlink r:id="rId104">
        <w:r>
          <w:rPr>
            <w:color w:val="0066CC"/>
            <w:u w:val="single"/>
            <w:sz w:val="20"/>
          </w:rPr>
          <w:t xml:space="preserve">[주식마감] "젠슨 황 온다" 기대감에 LG그룹株 '들썩'… 두산로보틱스·...</w:t>
        </w:r>
      </w:hyperlink>
    </w:p>
    <w:p>
      <w:r>
        <w:rPr>
          <w:sz w:val="18"/>
        </w:rPr>
        <w:t xml:space="preserve">       산업용 휴머노이드 로봇 상용화를 목표로 피지컬 AI 사업 고도화에 박차를 가하고 있어 양사 간의 협력... 코리아휴머노이드로봇산업, RISE 삼성전자SK하이닉스채권혼합50, TIGER LG그룹플러스, SOL...</w:t>
      </w:r>
    </w:p>
    <w:p>
      <w:r>
        <w:t xml:space="preserve">     - </w:t>
      </w:r>
      <w:hyperlink r:id="rId105">
        <w:r>
          <w:rPr>
            <w:color w:val="0066CC"/>
            <w:u w:val="single"/>
            <w:sz w:val="20"/>
          </w:rPr>
          <w:t xml:space="preserve">[상한가 종목] LG전자-두산로보틱스 이어 로보스타-크레오에스지 등 마...</w:t>
        </w:r>
      </w:hyperlink>
    </w:p>
    <w:p>
      <w:r>
        <w:rPr>
          <w:sz w:val="18"/>
        </w:rPr>
        <w:t xml:space="preserve">       코스닥 시장에서는 로보스타, 크레오에스지, 오브젠, 크라우드웍스, 한국비티비, 팸텍으로 나타났다. 로보스타는 30%(2만8200원) 오른 12만2200원에 장을 마감했다. 오브젠은 29.9%(2700원) 상승한 1만1730원에 장을...</w:t>
      </w:r>
    </w:p>
    <w:p>
      <w:r>
        <w:rPr>
          <w:b/>
        </w:rPr>
        <w:t>• NAVER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#스테이블코인, #두나무, #데이터센터/클라우드, #웹툰/웹소설</w:t>
      </w:r>
    </w:p>
    <w:p>
      <w:r>
        <w:t xml:space="preserve">     - </w:t>
      </w:r>
      <w:hyperlink r:id="rId10">
        <w:r>
          <w:rPr>
            <w:color w:val="0066CC"/>
            <w:u w:val="single"/>
            <w:sz w:val="20"/>
          </w:rPr>
          <w:t xml:space="preserve">‘깐부 젠슨황’에 환호하는 LG·두산·NAVER…“삼전닉스 부럽지 않아”</w:t>
        </w:r>
      </w:hyperlink>
    </w:p>
    <w:p>
      <w:r>
        <w:rPr>
          <w:sz w:val="18"/>
        </w:rPr>
        <w:t xml:space="preserve">       이경민 대신증권 연구원은 “황 CEO의 방한 일정을 앞두고 엔비디아와의 협력 기대감이 확대되면서 AI와 로봇 모멘텀이 부각됐다”며 “이달에는 삼성전자와 SK하이닉스 외에도 LG·두산 계열주가 시장의 새로운... </w:t>
      </w:r>
    </w:p>
    <w:p>
      <w:r>
        <w:t xml:space="preserve">     - </w:t>
      </w:r>
      <w:hyperlink r:id="rId106">
        <w:r>
          <w:rPr>
            <w:color w:val="0066CC"/>
            <w:u w:val="single"/>
            <w:sz w:val="20"/>
          </w:rPr>
          <w:t xml:space="preserve">2026.06.01 16:25:31</w:t>
        </w:r>
      </w:hyperlink>
    </w:p>
    <w:p>
      <w:r>
        <w:rPr>
          <w:sz w:val="18"/>
        </w:rPr>
        <w:t xml:space="preserve">       2026.06.01 16:25:31</w:t>
        <w:br/>
        <w:t>기업명: NAVER(시가총액: 42조 5,912억) A035420</w:t>
        <w:br/>
        <w:t>보고서명: 기업설명회(IR)개최(안내공시)</w:t>
        <w:br/>
        <w:br/>
        <w:t>개최일자 : 2026-06-08</w:t>
        <w:br/>
        <w:t>개최시각 : --:--</w:t>
        <w:br/>
        <w:br/>
        <w:t>*IR 목적</w:t>
        <w:br/>
        <w:t>6월 NDR 및 컨퍼런스 참석</w:t>
        <w:br/>
        <w:br/>
        <w:t>*IR 내용</w:t>
        <w:br/>
        <w:t>기관투자자 대상 사업현황 설명</w:t>
        <w:br/>
        <w:br/>
        <w:t>공시링크: https://dart.fss.or.kr/dsaf001</w:t>
      </w:r>
    </w:p>
    <w:p>
      <w:r>
        <w:t xml:space="preserve">     - </w:t>
      </w:r>
      <w:hyperlink r:id="rId52">
        <w:r>
          <w:rPr>
            <w:color w:val="0066CC"/>
            <w:u w:val="single"/>
            <w:sz w:val="20"/>
          </w:rPr>
          <w:t xml:space="preserve">[거래소 기관] SK하이닉스 삼성전자 NAVER 현대모비스 쓸어 담았다...왜...</w:t>
        </w:r>
      </w:hyperlink>
    </w:p>
    <w:p>
      <w:r>
        <w:rPr>
          <w:sz w:val="18"/>
        </w:rPr>
        <w:t xml:space="preserve">       전력 인프라 투자 확대와 글로벌 조선업 호황, 방산 수출 증가 기대가 투자심리를 뒷받침했다. 반면 기관은 SK스퀘어를 가장 많이 순매도했다. 이어 LG전자와 LG이노텍, LG, SKC 등이 매도 상위권에 포함됐다. 최근 상승...</w:t>
      </w:r>
    </w:p>
    <w:p>
      <w:r>
        <w:t xml:space="preserve">     - </w:t>
      </w:r>
      <w:hyperlink r:id="rId10">
        <w:r>
          <w:rPr>
            <w:color w:val="0066CC"/>
            <w:u w:val="single"/>
            <w:sz w:val="20"/>
          </w:rPr>
          <w:t xml:space="preserve">‘깐부 젠슨황’에 환호하는 LG·두산·NAVER…“삼전닉스 부럽지 않아”</w:t>
        </w:r>
      </w:hyperlink>
    </w:p>
    <w:p>
      <w:r>
        <w:rPr>
          <w:sz w:val="18"/>
        </w:rPr>
        <w:t xml:space="preserve">       이경민 대신증권 연구원은 “황 CEO의 방한 일정을 앞두고 엔비디아와의 협력 기대감이 확대되면서 AI와 로봇 모멘텀이 부각됐다”며 “이달에는 삼성전자와 SK하이닉스 외에도 LG·두산 계열주가 시장의 새로운...</w:t>
      </w:r>
    </w:p>
    <w:p>
      <w:r>
        <w:rPr>
          <w:b/>
        </w:rPr>
        <w:t>• 로보티즈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 휴머노이드, # 로봇, #LG전자, # 액추에이터/감속기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코스피, 9천 돌파 임박...반도체 기대감에 사상 최고치 기록</w:t>
        </w:r>
      </w:hyperlink>
    </w:p>
    <w:p>
      <w:r>
        <w:rPr>
          <w:sz w:val="18"/>
        </w:rPr>
        <w:t xml:space="preserve">       반면 레인보우로보틱스와 로보티즈 같은 로봇주는 강세를 보였고, 에이치엘비와 아이에스씨도 올랐다. 서울 외환시장에서 원/달러 환율은 오후 3시 30분 기준 1,504.3원으로 전날보다 3.6원 내렸다. 다만 중동 정세... </w:t>
      </w:r>
    </w:p>
    <w:p>
      <w:r>
        <w:t xml:space="preserve">     - </w:t>
      </w:r>
      <w:hyperlink r:id="rId107">
        <w:r>
          <w:rPr>
            <w:color w:val="0066CC"/>
            <w:u w:val="single"/>
            <w:sz w:val="20"/>
          </w:rPr>
          <w:t xml:space="preserve">로보티즈, 'AI 사피엔스' 공개… "보행·점프·외발서기 구현"</w:t>
        </w:r>
      </w:hyperlink>
    </w:p>
    <w:p>
      <w:r>
        <w:rPr>
          <w:sz w:val="18"/>
        </w:rPr>
        <w:t xml:space="preserve">       이번 행사에서 로보티즈는 국내 기술로 개발된 휴머노이드 로봇 'AI 사피엔스'를 공개하며 다양한 전신 동작... 국내 휴머노이드 산업은 그동안 미국과 중국 대비 기술 격차가 존재한다는 평가를 받아왔다. 하지만 이번... </w:t>
      </w:r>
    </w:p>
    <w:p>
      <w:r>
        <w:t xml:space="preserve">     - </w:t>
      </w:r>
      <w:hyperlink r:id="rId108">
        <w:r>
          <w:rPr>
            <w:color w:val="0066CC"/>
            <w:u w:val="single"/>
            <w:sz w:val="20"/>
          </w:rPr>
          <w:t xml:space="preserve">[애프터마켓 브리핑] 5월 반도체 수출 372억 달러 '역대 최대'</w:t>
        </w:r>
      </w:hyperlink>
    </w:p>
    <w:p>
      <w:r>
        <w:rPr>
          <w:sz w:val="18"/>
        </w:rPr>
        <w:t xml:space="preserve">       이외에도 로보티즈가 지난주 휴머노이드 로봇인 AI 사피엔스를 공개하면서 정규장 초반부터 급등세를 이어가고 있습니다. 정규장 마치고 상승폭 키운 종목으로는 젠슨황 CEO의 기조연설 이후 가장 수헤를 많이 받은... 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코스피, 9천 돌파 임박...반도체 기대감에 사상 최고치 기록</w:t>
        </w:r>
      </w:hyperlink>
    </w:p>
    <w:p>
      <w:r>
        <w:rPr>
          <w:sz w:val="18"/>
        </w:rPr>
        <w:t xml:space="preserve">       이차전지 관련주인 에코프로비엠과 에코프로가 큰 폭으로 내렸고, 알테오젠과 주성엔지니어링, 코오롱티슈진도 하락했다. 반면 레인보우로보틱스와 로보티즈 같은 로봇주는 강세를 보였고, 에이치엘비와...</w:t>
      </w:r>
    </w:p>
    <w:p>
      <w:r>
        <w:rPr>
          <w:b/>
        </w:rPr>
        <w:t>• 레인보우로보틱스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 휴머노이드, # 로봇, # 스마트팩토리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코스피, 9천 돌파 임박...반도체 기대감에 사상 최고치 기록</w:t>
        </w:r>
      </w:hyperlink>
    </w:p>
    <w:p>
      <w:r>
        <w:rPr>
          <w:sz w:val="18"/>
        </w:rPr>
        <w:t xml:space="preserve">       반면 레인보우로보틱스와 로보티즈 같은 로봇주는 강세를 보였고, 에이치엘비와 아이에스씨도 올랐다. 서울 외환시장에서 원/달러 환율은 오후 3시 30분 기준 1,504.3원으로 전날보다 3.6원 내렸다. 다만 중동 정세... </w:t>
      </w:r>
    </w:p>
    <w:p>
      <w:r>
        <w:t xml:space="preserve">     - </w:t>
      </w:r>
      <w:hyperlink r:id="rId109">
        <w:r>
          <w:rPr>
            <w:color w:val="0066CC"/>
            <w:u w:val="single"/>
            <w:sz w:val="20"/>
          </w:rPr>
          <w:t xml:space="preserve">코스닥, 개인과 기관 매도에 하락 마감...레인보우로보틱스, HLB 상승 VS...</w:t>
        </w:r>
      </w:hyperlink>
    </w:p>
    <w:p>
      <w:r>
        <w:rPr>
          <w:sz w:val="18"/>
        </w:rPr>
        <w:t xml:space="preserve">       뉴시스 그래픽 코스닥이 개인과 기관의 매도에 하락 마감했다. 1일 코스닥은 전일 대비 2.3%(24.77포인트) 하락한 1050.03으로 장을 마쳤다. 외인은 8015억 원 순매수했지만 기관은 2914억 원, 개인은 4866억 원...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코스피, 9천 돌파 임박...반도체 기대감에 사상 최고치 기록</w:t>
        </w:r>
      </w:hyperlink>
    </w:p>
    <w:p>
      <w:r>
        <w:rPr>
          <w:sz w:val="18"/>
        </w:rPr>
        <w:t xml:space="preserve">       이차전지 관련주인 에코프로비엠과 에코프로가 큰 폭으로 내렸고, 알테오젠과 주성엔지니어링, 코오롱티슈진도 하락했다. 반면 레인보우로보틱스와 로보티즈 같은 로봇주는 강세를 보였고, 에이치엘비와...</w:t>
      </w:r>
    </w:p>
    <w:p>
      <w:r>
        <w:rPr>
          <w:b/>
        </w:rPr>
        <w:t>• 크라우드웍스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#이재명, #딥페이크, #네이버, #AI(인공지능)</w:t>
      </w:r>
    </w:p>
    <w:p>
      <w:r>
        <w:t xml:space="preserve">     - </w:t>
      </w:r>
      <w:hyperlink r:id="rId110">
        <w:r>
          <w:rPr>
            <w:color w:val="0066CC"/>
            <w:u w:val="single"/>
            <w:sz w:val="20"/>
          </w:rPr>
          <w:t xml:space="preserve">VC도 증시도 소프트웨어에서 피지컬 AI로… 5년 새 투자 5배 늘었다</w:t>
        </w:r>
      </w:hyperlink>
    </w:p>
    <w:p>
      <w:r>
        <w:rPr>
          <w:sz w:val="18"/>
        </w:rPr>
        <w:t xml:space="preserve">       최수연 네이버 대표는 “피지컬 AI와 자율주행·로보틱스 등 AI의 현실 세계 확장 가능성이 커지는 가운데, 드론 역시 중요한 미래 기술 영역 중 하나로 주목받고 있다”고 말했다. 데이터 기업 크라우드웍스는 지난달... </w:t>
      </w:r>
    </w:p>
    <w:p>
      <w:r>
        <w:t xml:space="preserve">     - </w:t>
      </w:r>
      <w:hyperlink r:id="rId105">
        <w:r>
          <w:rPr>
            <w:color w:val="0066CC"/>
            <w:u w:val="single"/>
            <w:sz w:val="20"/>
          </w:rPr>
          <w:t xml:space="preserve">[상한가 종목] LG전자-두산로보틱스 이어 로보스타-크레오에스지 등 마...</w:t>
        </w:r>
      </w:hyperlink>
    </w:p>
    <w:p>
      <w:r>
        <w:rPr>
          <w:sz w:val="18"/>
        </w:rPr>
        <w:t xml:space="preserve">       코스닥 시장에서는 로보스타, 크레오에스지, 오브젠, 크라우드웍스, 한국비티비, 팸텍으로 나타났다. 로보스타는 30%(2만8200원) 오른 12만2200원에 장을 마감했다. 오브젠은 29.9%(2700원) 상승한 1만1730원에 장을...</w:t>
      </w:r>
    </w:p>
    <w:p>
      <w:r>
        <w:t xml:space="preserve">     - </w:t>
      </w:r>
      <w:hyperlink r:id="rId111">
        <w:r>
          <w:rPr>
            <w:color w:val="0066CC"/>
            <w:u w:val="single"/>
            <w:sz w:val="20"/>
          </w:rPr>
          <w:t xml:space="preserve">시들해진 소프트웨어…피지컬 AI 찾아가는 투자 보따리</w:t>
        </w:r>
      </w:hyperlink>
    </w:p>
    <w:p>
      <w:r>
        <w:rPr>
          <w:sz w:val="18"/>
        </w:rPr>
        <w:t xml:space="preserve">       최수연 네이버 대표는 “피지컬 AI와 자율주행·로보틱스 등 AI의 현실 세계 확장 가능성이 커지는 가운데, 드론 역시 중요한 미래 기술 영역 중 하나로 주목하고 있다”고 말했다. 데이터 기업 크라우드웍스는 지난달...</w:t>
      </w:r>
    </w:p>
    <w:p>
      <w:r>
        <w:rPr>
          <w:b/>
        </w:rPr>
        <w:t>• 현대모비스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#밸류업/저PBR, # 로봇, # 스마트팩토리</w:t>
      </w:r>
    </w:p>
    <w:p>
      <w:r>
        <w:t xml:space="preserve">     - </w:t>
      </w:r>
      <w:hyperlink r:id="rId52">
        <w:r>
          <w:rPr>
            <w:color w:val="0066CC"/>
            <w:u w:val="single"/>
            <w:sz w:val="20"/>
          </w:rPr>
          <w:t xml:space="preserve">[거래소 기관] SK하이닉스 삼성전자 NAVER 현대모비스 쓸어 담았다...왜...</w:t>
        </w:r>
      </w:hyperlink>
    </w:p>
    <w:p>
      <w:r>
        <w:rPr>
          <w:sz w:val="18"/>
        </w:rPr>
        <w:t xml:space="preserve">       전력 인프라 투자 확대와 글로벌 조선업 호황, 방산 수출 증가 기대가 투자심리를 뒷받침했다. 반면 기관은 SK스퀘어를 가장 많이 순매도했다. 이어 LG전자와 LG이노텍, LG, SKC 등이 매도 상위권에 포함됐다. 최근 상승...</w:t>
      </w:r>
    </w:p>
    <w:p>
      <w:r>
        <w:t xml:space="preserve">     - </w:t>
      </w:r>
      <w:hyperlink r:id="rId112">
        <w:r>
          <w:rPr>
            <w:color w:val="0066CC"/>
            <w:u w:val="single"/>
            <w:sz w:val="20"/>
          </w:rPr>
          <w:t xml:space="preserve">현대모비스 “자율주행 ‘눈’ AI로 바꿨다…양산품도 개발”</w:t>
        </w:r>
      </w:hyperlink>
    </w:p>
    <w:p>
      <w:r>
        <w:rPr>
          <w:sz w:val="18"/>
        </w:rPr>
        <w:t xml:space="preserve">       한국자율주행산업협회 기술세미나…현대모비스 이재훈 팀장 발표 800만원에 시속 60㎞ㆍ차로변경 불가…“레벨3 상품성 한계” 인지 AI 전환 바탕으로 레벨2 개발 정조준…판매 시점은 미정 [대한경제=강주현 기자]...</w:t>
      </w:r>
    </w:p>
    <w:p>
      <w:r>
        <w:rPr>
          <w:b/>
        </w:rPr>
        <w:t>• 에스오에스랩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휴머노이드, # 로봇, #자율주행</w:t>
      </w:r>
    </w:p>
    <w:p>
      <w:r>
        <w:t xml:space="preserve">     - </w:t>
      </w:r>
      <w:hyperlink r:id="rId113">
        <w:r>
          <w:rPr>
            <w:color w:val="0066CC"/>
            <w:u w:val="single"/>
            <w:sz w:val="20"/>
          </w:rPr>
          <w:t xml:space="preserve">에스오에스랩, 로봇 유망기업 스페이스에이아이와 협력</w:t>
        </w:r>
      </w:hyperlink>
    </w:p>
    <w:p>
      <w:r>
        <w:rPr>
          <w:sz w:val="18"/>
        </w:rPr>
        <w:t xml:space="preserve">       라이다(LiDAR) 선도기업 에스오에스랩이 로봇 훈련 데이터 및 심투리얼(Sim-to-Real) 전문기업... 양사는 라이다 기반 공간 인지 기술과 물리 시뮬레이션 기반 로봇 학습 데이터를 연계해 차세대 로봇 학습용 데이터 취득... </w:t>
      </w:r>
    </w:p>
    <w:p>
      <w:r>
        <w:rPr>
          <w:b/>
        </w:rPr>
        <w:t>• 이노뎁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#보안, #디지털트윈, #마이크로소프트(MS), #메타버스</w:t>
      </w:r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[오늘의 주요공시] 대한전선·HD현대중공업·애경케미칼 등</w:t>
        </w:r>
      </w:hyperlink>
    </w:p>
    <w:p>
      <w:r>
        <w:rPr>
          <w:sz w:val="18"/>
        </w:rPr>
        <w:t xml:space="preserve">       7% 성장 △ 트리니티항공, 불성실공시법인 지정→관리종목 위험 경고 △ 비에이치아이, 1883억원 규모 일본 LNG 발전설비 수주 △ 와이씨, 삼성전자에 HBM 검사 장비 공급...930억 규모 △ 이노뎁, 약 73억 벨리즈 AI... </w:t>
      </w:r>
    </w:p>
    <w:p>
      <w:r>
        <w:rPr>
          <w:b/>
        </w:rPr>
        <w:t>• 아이엘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휴머노이드</w:t>
      </w:r>
    </w:p>
    <w:p>
      <w:r>
        <w:t xml:space="preserve">     - </w:t>
      </w:r>
      <w:hyperlink r:id="rId114">
        <w:r>
          <w:rPr>
            <w:color w:val="0066CC"/>
            <w:u w:val="single"/>
            <w:sz w:val="20"/>
          </w:rPr>
          <w:t xml:space="preserve">아이엘, 산업 자율주행로봇 'L1 맥스' 출시…피지컬AI 사업 확대</w:t>
        </w:r>
      </w:hyperlink>
    </w:p>
    <w:p>
      <w:r>
        <w:rPr>
          <w:sz w:val="18"/>
        </w:rPr>
        <w:t xml:space="preserve">       아이엘이 산업 현장용 자율주행 로봇을 선보이며 피지컬AI 기반 사업 확대에 나섰다. 1일 아이엘은 4족 보행... 장거리 감지 LiDAR와 열화상 센서, 광학 카메라 등을 기반으로 데이터센터, 발전소, 제조공장 등에서 자율... </w:t>
      </w:r>
    </w:p>
    <w:p>
      <w:r>
        <w:rPr>
          <w:b/>
        </w:rPr>
        <w:t>• 자화전자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#개성공단, # 액추에이터/감속기, #카메라모듈/부품, #아이폰 부품</w:t>
      </w:r>
    </w:p>
    <w:p>
      <w:r>
        <w:t xml:space="preserve">     - </w:t>
      </w:r>
      <w:hyperlink r:id="rId115">
        <w:r>
          <w:rPr>
            <w:color w:val="0066CC"/>
            <w:u w:val="single"/>
            <w:sz w:val="20"/>
          </w:rPr>
          <w:t xml:space="preserve">✅ [단독] 자화전자, 애플 차세대 모델 3종 '카메라 액추에이터' 사실상 독점 수주…생산능력 4배 키운다</w:t>
        </w:r>
      </w:hyperlink>
    </w:p>
    <w:p>
      <w:r>
        <w:rPr>
          <w:sz w:val="18"/>
        </w:rPr>
        <w:t xml:space="preserve">       ✅ [단독] 자화전자, 애플 차세대 모델 3종 '카메라 액추에이터' 사실상 독점 수주…생산능력 4배 키운다</w:t>
        <w:br/>
        <w:br/>
        <w:t>https://alphabiz.co.kr//news/view/1065595513765279?sicode=01</w:t>
      </w:r>
    </w:p>
    <w:p>
      <w:r>
        <w:rPr>
          <w:b/>
        </w:rPr>
        <w:t>• 와이즈넛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#2025년 26분기 신규상장, #데이터센터/클라우드, #AI(인공지능)</w:t>
      </w:r>
    </w:p>
    <w:p>
      <w:r>
        <w:t xml:space="preserve">     - </w:t>
      </w:r>
      <w:hyperlink r:id="rId116">
        <w:r>
          <w:rPr>
            <w:color w:val="0066CC"/>
            <w:u w:val="single"/>
            <w:sz w:val="20"/>
          </w:rPr>
          <w:t xml:space="preserve">와이즈넛, 공매도 과열종목 지정 연장→공매도 거래 하루 금지</w:t>
        </w:r>
      </w:hyperlink>
    </w:p>
    <w:p>
      <w:r>
        <w:rPr>
          <w:sz w:val="18"/>
        </w:rPr>
        <w:t xml:space="preserve">       와이즈넛(096250)이 코스닥시장 업무규정 제9조의2 및 같은 규정 시행세칙 제8조의5에 따라 공매도... 코스닥시장의 해당 공시를 바탕으로 투자자들은 와이즈넛의 공매도 거래 금지 연장 조치에 대해 각별히 주의를...</w:t>
      </w:r>
    </w:p>
    <w:p>
      <w:r>
        <w:rPr>
          <w:b/>
        </w:rPr>
        <w:t>• 로보스타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#현대차/보스턴다이내믹스, # 로봇, # 스마트팩토리, #3D 프린터</w:t>
      </w:r>
    </w:p>
    <w:p>
      <w:r>
        <w:t xml:space="preserve">     - </w:t>
      </w:r>
      <w:hyperlink r:id="rId105">
        <w:r>
          <w:rPr>
            <w:color w:val="0066CC"/>
            <w:u w:val="single"/>
            <w:sz w:val="20"/>
          </w:rPr>
          <w:t xml:space="preserve">[상한가 종목] LG전자-두산로보틱스 이어 로보스타-크레오에스지 등 마...</w:t>
        </w:r>
      </w:hyperlink>
    </w:p>
    <w:p>
      <w:r>
        <w:rPr>
          <w:sz w:val="18"/>
        </w:rPr>
        <w:t xml:space="preserve">       코스닥 시장에서는 로보스타, 크레오에스지, 오브젠, 크라우드웍스, 한국비티비, 팸텍으로 나타났다. 로보스타는 30%(2만8200원) 오른 12만2200원에 장을 마감했다. 오브젠은 29.9%(2700원) 상승한 1만1730원에 장을...</w:t>
      </w:r>
    </w:p>
    <w:p>
      <w:r>
        <w:rPr>
          <w:b/>
        </w:rPr>
        <w:t>• 오브젠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#네이버, #AI(인공지능)</w:t>
      </w:r>
    </w:p>
    <w:p>
      <w:r>
        <w:t xml:space="preserve">     - </w:t>
      </w:r>
      <w:hyperlink r:id="rId105">
        <w:r>
          <w:rPr>
            <w:color w:val="0066CC"/>
            <w:u w:val="single"/>
            <w:sz w:val="20"/>
          </w:rPr>
          <w:t xml:space="preserve">[상한가 종목] LG전자-두산로보틱스 이어 로보스타-크레오에스지 등 마...</w:t>
        </w:r>
      </w:hyperlink>
    </w:p>
    <w:p>
      <w:r>
        <w:rPr>
          <w:sz w:val="18"/>
        </w:rPr>
        <w:t xml:space="preserve">       코스닥 시장에서는 로보스타, 크레오에스지, 오브젠, 크라우드웍스, 한국비티비, 팸텍으로 나타났다. 로보스타는 30%(2만8200원) 오른 12만2200원에 장을 마감했다. 오브젠은 29.9%(2700원) 상승한 1만1730원에 장을...</w:t>
      </w:r>
    </w:p>
    <w:p>
      <w:r>
        <w:rPr>
          <w:b/>
        </w:rPr>
        <w:t>• NHN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#스테이블코인, #보안, #데이터센터/클라우드</w:t>
      </w:r>
    </w:p>
    <w:p>
      <w:r>
        <w:t xml:space="preserve">     - </w:t>
      </w:r>
      <w:hyperlink r:id="rId117">
        <w:r>
          <w:rPr>
            <w:color w:val="0066CC"/>
            <w:u w:val="single"/>
            <w:sz w:val="20"/>
          </w:rPr>
          <w:t xml:space="preserve">[클릭 e종목]"NHN, 클라우드 부문 흑자전환 기대"</w:t>
        </w:r>
      </w:hyperlink>
    </w:p>
    <w:p>
      <w:r>
        <w:rPr>
          <w:sz w:val="18"/>
        </w:rPr>
        <w:t xml:space="preserve">       송지원 흥국증권 연구원은 &amp;quot;클라우드 고성장을 통해 올해 기술 부문은 공공 및 민간향 클라우드서비스제공자(CSP)·인프라형 클라우드(IaaS), 광주 국가AI데이터센터 그래픽처리장치(GPU) 등 안정적인 기존 매출...</w:t>
      </w:r>
    </w:p>
    <w:p>
      <w:r>
        <w:rPr>
          <w:b/>
        </w:rPr>
        <w:t>• 코스모로보틱스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로봇, # 의료로봇</w:t>
      </w:r>
    </w:p>
    <w:p>
      <w:r>
        <w:t xml:space="preserve">     - </w:t>
      </w:r>
      <w:hyperlink r:id="rId118">
        <w:r>
          <w:rPr>
            <w:color w:val="0066CC"/>
            <w:u w:val="single"/>
            <w:sz w:val="20"/>
          </w:rPr>
          <w:t xml:space="preserve">2026년 상반기 IPO시장 ‘침체’… 입성 성공 종목은 ‘대박’</w:t>
        </w:r>
      </w:hyperlink>
    </w:p>
    <w:p>
      <w:r>
        <w:rPr>
          <w:sz w:val="18"/>
        </w:rPr>
        <w:t xml:space="preserve">       5월에는 코스닥 시장에서 3개 종목이 상장하는 데 그쳤다”고 짚었다. 일각에선 IPO시장 침체 원인으로... 지난달 11일 코스닥에 공모가 6000원에 상장한 코스모로보틱스의 현재(1일 기준) 수익률은 475%를 기록...</w:t>
      </w:r>
    </w:p>
    <w:p>
      <w:pPr>
        <w:pStyle w:val="Heading2"/>
      </w:pPr>
      <w:r>
        <w:t>&lt; 🔌 전력/에너지 &gt;   19종목 · 51건</w:t>
      </w:r>
    </w:p>
    <w:p>
      <w:r>
        <w:rPr>
          <w:b/>
        </w:rPr>
        <w:t>• 현대건설</w:t>
      </w:r>
      <w:r>
        <w:t xml:space="preserve">  (16건)</w:t>
      </w:r>
    </w:p>
    <w:p>
      <w:r>
        <w:rPr>
          <w:i/>
          <w:color w:val="666666"/>
          <w:sz w:val="18"/>
        </w:rPr>
        <w:t xml:space="preserve">     테마: #SMR(소형모듈원자로), #원전 해체, #원자력 발전, #건설</w:t>
      </w:r>
    </w:p>
    <w:p>
      <w:r>
        <w:t xml:space="preserve">     - </w:t>
      </w:r>
      <w:hyperlink r:id="rId30">
        <w:r>
          <w:rPr>
            <w:color w:val="0066CC"/>
            <w:u w:val="single"/>
            <w:sz w:val="20"/>
          </w:rPr>
          <w:t xml:space="preserve">현대건설·현대엔지니어링 R&amp;D 역량 합친다</w:t>
        </w:r>
      </w:hyperlink>
    </w:p>
    <w:p>
      <w:r>
        <w:rPr>
          <w:sz w:val="18"/>
        </w:rPr>
        <w:t xml:space="preserve">       양사는 수소와 원자력 등 차세대 에너지 분야 원천 기술 확보와 실증 사업 확대에 역량을 집중할 계획이다. 현대차그룹의 수소 생태계 확대를 위해 제주도 '5MW급 플랜트형 PEM(고분자 전해질막) 수전해 시스템' 개발 및... </w:t>
      </w:r>
    </w:p>
    <w:p>
      <w:r>
        <w:t xml:space="preserve">     - </w:t>
      </w:r>
      <w:hyperlink r:id="rId31">
        <w:r>
          <w:rPr>
            <w:color w:val="0066CC"/>
            <w:u w:val="single"/>
            <w:sz w:val="20"/>
          </w:rPr>
          <w:t xml:space="preserve">현대건설·엔지니어링, R&amp;D 통합 조직 출범</w:t>
        </w:r>
      </w:hyperlink>
    </w:p>
    <w:p>
      <w:r>
        <w:rPr>
          <w:sz w:val="18"/>
        </w:rPr>
        <w:t xml:space="preserve">       구체적으로 소형모듈원전(SMR)·수소·지속가능항공유(SAF) 등 차세대 에너지, 주거 신상품 및 신공법 활용 등 미래 주거, 인공지능(AI)과 로보틱스를 활용한 안전·품질 향상·휴먼에러 예방 등 스마트 건설, 지하 공간 및... </w:t>
      </w:r>
    </w:p>
    <w:p>
      <w:r>
        <w:t xml:space="preserve">     - </w:t>
      </w:r>
      <w:hyperlink r:id="rId32">
        <w:r>
          <w:rPr>
            <w:color w:val="0066CC"/>
            <w:u w:val="single"/>
            <w:sz w:val="20"/>
          </w:rPr>
          <w:t xml:space="preserve">현대건설·현대엔지니어링, R&amp;D 통합 조직 출범…“SMR·스마트건설 등...</w:t>
        </w:r>
      </w:hyperlink>
    </w:p>
    <w:p>
      <w:r>
        <w:rPr>
          <w:sz w:val="18"/>
        </w:rPr>
        <w:t xml:space="preserve">       △소형모듈원전(SMR)·수소·지속가능항공유(SAF) 등 차세대 에너지 △주거 신상품과 신공법, 주거 데이터 활용 등 미래 주거 △인공지능(AI)·로보틱스를 활용한 스마트건설 △지하 공간·모빌리티 등 미래 인프라... </w:t>
      </w:r>
    </w:p>
    <w:p>
      <w:r>
        <w:t xml:space="preserve">     - </w:t>
      </w:r>
      <w:hyperlink r:id="rId119">
        <w:r>
          <w:rPr>
            <w:color w:val="0066CC"/>
            <w:u w:val="single"/>
            <w:sz w:val="20"/>
          </w:rPr>
          <w:t xml:space="preserve">현대건설·현대엔지니어링 R&amp;D 통합…국내 최대 'HMG건설기술연구원' 출...</w:t>
        </w:r>
      </w:hyperlink>
    </w:p>
    <w:p>
      <w:r>
        <w:rPr>
          <w:sz w:val="18"/>
        </w:rPr>
        <w:t xml:space="preserve">       양사는 수소·원자력·스마트건설 등 차세대 기술 연구 역량을 결집해 현대자동차그룹의 미래 신사업과 연계한 기술 경쟁력 강화에 속도를 낸다는 전략이다. 1일 현대건설과 현대엔지니어링은 양사 연구개발 조직을... </w:t>
      </w:r>
    </w:p>
    <w:p>
      <w:r>
        <w:t xml:space="preserve">     - </w:t>
      </w:r>
      <w:hyperlink r:id="rId120">
        <w:r>
          <w:rPr>
            <w:color w:val="0066CC"/>
            <w:u w:val="single"/>
            <w:sz w:val="20"/>
          </w:rPr>
          <w:t xml:space="preserve">현대건설·현대엔지니어링 R&amp;D 통합…'국내 최대 건설 연구조직' 출범</w:t>
        </w:r>
      </w:hyperlink>
    </w:p>
    <w:p>
      <w:r>
        <w:rPr>
          <w:sz w:val="18"/>
        </w:rPr>
        <w:t xml:space="preserve">       에너지 분야에서는 소형모듈원전(SMR), 수소, 지속가능항공유(SAF), 해상풍력, 바이오가스 등 차세대 에너지 기술을 연구합니다. 미래 주거 분야에서는 주거 신상품 개발과 신공법, 주거 데이터 활용 기술을 집중적으로... </w:t>
      </w:r>
    </w:p>
    <w:p>
      <w:r>
        <w:rPr>
          <w:i/>
          <w:color w:val="666666"/>
          <w:sz w:val="18"/>
        </w:rPr>
        <w:t xml:space="preserve">     ... 외 11건</w:t>
      </w:r>
    </w:p>
    <w:p>
      <w:r>
        <w:rPr>
          <w:b/>
        </w:rPr>
        <w:t>• 미래산업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#반도체 장비, #리튬</w:t>
      </w:r>
    </w:p>
    <w:p>
      <w:r>
        <w:t xml:space="preserve">     - </w:t>
      </w:r>
      <w:hyperlink r:id="rId121">
        <w:r>
          <w:rPr>
            <w:color w:val="0066CC"/>
            <w:u w:val="single"/>
            <w:sz w:val="20"/>
          </w:rPr>
          <w:t xml:space="preserve">대구TP, 섬유·미래산업 융합 R&amp;D 과제 공모…국비 확보 기반 마련</w:t>
        </w:r>
      </w:hyperlink>
    </w:p>
    <w:p>
      <w:r>
        <w:rPr>
          <w:sz w:val="18"/>
        </w:rPr>
        <w:t xml:space="preserve">       지원 분야는 친환경 소재, 의료용 섬유, 휴머노이드 관련 소재 등 섬유산업과 미래산업이 결합된 융합기술이다. 사업 기획 단계에서는 다이텍연구원... </w:t>
      </w:r>
    </w:p>
    <w:p>
      <w:r>
        <w:t xml:space="preserve">     - </w:t>
      </w:r>
      <w:hyperlink r:id="rId122">
        <w:r>
          <w:rPr>
            <w:color w:val="0066CC"/>
            <w:u w:val="single"/>
            <w:sz w:val="20"/>
          </w:rPr>
          <w:t xml:space="preserve">대구TP, 섬유·미래산업 융합 R&amp;D 과제 공모…국비 확보 지원</w:t>
        </w:r>
      </w:hyperlink>
    </w:p>
    <w:p>
      <w:r>
        <w:rPr>
          <w:sz w:val="18"/>
        </w:rPr>
        <w:t xml:space="preserve">       지원 분야는 친환경 소재와 메디컬 섬유, 휴머노이드 소재 등 섬유산업과 미래산업이 융합된 기술 분야다. 다이텍연구원, 한국섬유개발연구원, 대구경북과학기술원(DGIST) 등 지역 연구기관이 참여해 기술 수요를... </w:t>
      </w:r>
    </w:p>
    <w:p>
      <w:r>
        <w:t xml:space="preserve">     - </w:t>
      </w:r>
      <w:hyperlink r:id="rId123">
        <w:r>
          <w:rPr>
            <w:color w:val="0066CC"/>
            <w:u w:val="single"/>
            <w:sz w:val="20"/>
          </w:rPr>
          <w:t xml:space="preserve">김영환 후보 "K-유학생 3만명시대 개막"</w:t>
        </w:r>
      </w:hyperlink>
    </w:p>
    <w:p>
      <w:r>
        <w:rPr>
          <w:sz w:val="18"/>
        </w:rPr>
        <w:t xml:space="preserve">       특히 청주의 반도체와 오송 바이오, 오창 이차전지, 충주 첨단산업단지 등 충북의 미래산업과 연계해 해외 청년 인재들이 충북에서 배우고 일하며 정착할 수 있는 기반을 만들겠다는 구상이다, 다문화가정 지원 정책도...</w:t>
      </w:r>
    </w:p>
    <w:p>
      <w:r>
        <w:t xml:space="preserve">     - </w:t>
      </w:r>
      <w:hyperlink r:id="rId124">
        <w:r>
          <w:rPr>
            <w:color w:val="0066CC"/>
            <w:u w:val="single"/>
            <w:sz w:val="20"/>
          </w:rPr>
          <w:t xml:space="preserve">박완수 경남도지사 후보 "경남 지켜달라"</w:t>
        </w:r>
      </w:hyperlink>
    </w:p>
    <w:p>
      <w:r>
        <w:rPr>
          <w:sz w:val="18"/>
        </w:rPr>
        <w:t xml:space="preserve">       우주항공청 유치 등 성과를 바탕으로 조선·방산·원전과 피지컬 AI 등 미래산업 유치로 일자리 창출과 청년 귀환을 약속드린다&amp;quot;고 강조했다. 박 후보는 마지막 호소에서 &amp;quot;견제와 균형을 바로 세우는 도민의 한 표가...</w:t>
      </w:r>
    </w:p>
    <w:p>
      <w:r>
        <w:t xml:space="preserve">     - </w:t>
      </w:r>
      <w:hyperlink r:id="rId125">
        <w:r>
          <w:rPr>
            <w:color w:val="0066CC"/>
            <w:u w:val="single"/>
            <w:sz w:val="20"/>
          </w:rPr>
          <w:t xml:space="preserve">[종합] 김관영, 72시간 민생행보…동부권·산업현장 동시 공략</w:t>
        </w:r>
      </w:hyperlink>
    </w:p>
    <w:p>
      <w:r>
        <w:rPr>
          <w:sz w:val="18"/>
        </w:rPr>
        <w:t xml:space="preserve">       김 후보는 이날 새벽 익산역에서 일정을 시작한 뒤 K-Food 스마트팜 현장과 이차전지 기업 비나텍을 차례로 방문했다. 이는 선거 막판에도 전북 미래산업과 첨단 제조업 육성 기조를 전면에 내세우겠다는 의도로 풀이된다....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두산에너빌리티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#SMR(소형모듈원자로), #원전 해체, #원자력 발전, #셰일가스</w:t>
      </w:r>
    </w:p>
    <w:p>
      <w:r>
        <w:t xml:space="preserve">     - </w:t>
      </w:r>
      <w:hyperlink r:id="rId126">
        <w:r>
          <w:rPr>
            <w:color w:val="0066CC"/>
            <w:u w:val="single"/>
            <w:sz w:val="20"/>
          </w:rPr>
          <w:t xml:space="preserve">두산에너빌리티, 연일 수주 잭팟 … 사우디서 8370억원 규모 수주</w:t>
        </w:r>
      </w:hyperlink>
    </w:p>
    <w:p>
      <w:r>
        <w:rPr>
          <w:sz w:val="18"/>
        </w:rPr>
        <w:t xml:space="preserve">       중동 외 지역에서도 가스터빈부터 원전까지 굵직한 수주를 확보했다. 특히 체코 두코바니 원전사업에서 약 5조6400억원 규모의 원자로ㆍ증기발생기 등 핵증기공급계통(NSSS), 터빈·발전기 등 주기기 일체를 공급하게... </w:t>
      </w:r>
    </w:p>
    <w:p>
      <w:r>
        <w:t xml:space="preserve">     - </w:t>
      </w:r>
      <w:hyperlink r:id="rId127">
        <w:r>
          <w:rPr>
            <w:color w:val="0066CC"/>
            <w:u w:val="single"/>
            <w:sz w:val="20"/>
          </w:rPr>
          <w:t xml:space="preserve">두산에너빌리티, 사우디서도 입지↑...열병합발전소 공사 수주</w:t>
        </w:r>
      </w:hyperlink>
    </w:p>
    <w:p>
      <w:r>
        <w:rPr>
          <w:sz w:val="18"/>
        </w:rPr>
        <w:t xml:space="preserve">       미국 기업과 370MW급 스팀터빈과 발전기 각각 4기 공급계약을 체결한 바 있다. 또한 베트남 에너지 공기업 자회사 2곳과 신규원전 협력 및 공급망 구축 업무협약을 맺는 등 글로벌 포트폴리오 확장에 힘쓰고 있다.</w:t>
      </w:r>
    </w:p>
    <w:p>
      <w:r>
        <w:t xml:space="preserve">     - </w:t>
      </w:r>
      <w:hyperlink r:id="rId128">
        <w:r>
          <w:rPr>
            <w:color w:val="0066CC"/>
            <w:u w:val="single"/>
            <w:sz w:val="20"/>
          </w:rPr>
          <w:t xml:space="preserve">2026.06.01 16:10:35</w:t>
        </w:r>
      </w:hyperlink>
    </w:p>
    <w:p>
      <w:r>
        <w:rPr>
          <w:sz w:val="18"/>
        </w:rPr>
        <w:t xml:space="preserve">       2026.06.01 16:10:35</w:t>
        <w:br/>
        <w:t>기업명: 두산에너빌리티(시가총액: 68조 4,760억) A034020</w:t>
        <w:br/>
        <w:t>보고서명: 단일판매ㆍ공급계약체결</w:t>
        <w:br/>
        <w:br/>
        <w:t xml:space="preserve">계약상대 : Korea Electric Power Corporation For Power Company </w:t>
        <w:br/>
        <w:t xml:space="preserve">계약내용 : ( 공사수주 ) Jafurah Phase II Cogeneration Plant </w:t>
        <w:br/>
        <w:t>공급지역 : 사우디</w:t>
      </w:r>
    </w:p>
    <w:p>
      <w:r>
        <w:t xml:space="preserve">     - </w:t>
      </w:r>
      <w:hyperlink r:id="rId129">
        <w:r>
          <w:rPr>
            <w:color w:val="0066CC"/>
            <w:u w:val="single"/>
            <w:sz w:val="20"/>
          </w:rPr>
          <w:t xml:space="preserve">유럽 SMR 시장 본격화 … 두산에너빌리티, 유럽 공급망 선점 가속</w:t>
        </w:r>
      </w:hyperlink>
    </w:p>
    <w:p>
      <w:r>
        <w:rPr>
          <w:sz w:val="18"/>
        </w:rPr>
        <w:t xml:space="preserve">       또한 AI 데이터센터 전력난이 심화하면서, 탈원전 기조를 고수하던 스위스 등 국가들마저 SMR 도입으로 선회하며 유럽 내 SMR 수요가 증가하고 있다. 문제는 역내 제조 인프라다. 부지는 있지만 적기에 대량 생산할... </w:t>
      </w:r>
    </w:p>
    <w:p>
      <w:r>
        <w:t xml:space="preserve">     - </w:t>
      </w:r>
      <w:hyperlink r:id="rId130">
        <w:r>
          <w:rPr>
            <w:color w:val="0066CC"/>
            <w:u w:val="single"/>
            <w:sz w:val="20"/>
          </w:rPr>
          <w:t xml:space="preserve">두산에너빌리티, 사우디서 8400억원 수주…글로벌 수주 행진</w:t>
        </w:r>
      </w:hyperlink>
    </w:p>
    <w:p>
      <w:r>
        <w:rPr>
          <w:sz w:val="18"/>
        </w:rPr>
        <w:t xml:space="preserve">       데 이어 최근에는 미국 기업과 370MW급 스팀터빈·발전기 공급 계약을 맺었다. 체코 두코바니 원전 사업에서는 원자로와 증기발생기 등 핵증기공급계통(NSSS)과 터빈·발전기 등 주기기 공급을 맡게 됐다. [비즈트리뷴=]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HD현대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#석유/정유, #변압기, #밸류업/저PBR, #조선기자재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삼전·하닉이 쏘아올린 공…HD현대重 노조, 영업익 30% 성과공유 주장</w:t>
        </w:r>
      </w:hyperlink>
    </w:p>
    <w:p>
      <w:r>
        <w:rPr>
          <w:sz w:val="18"/>
        </w:rPr>
        <w:t xml:space="preserve">       삼성전자와 SK하이닉스가 쏘아올린 '영업이익 N% 성과급' 공이 반도체 업종의 울타리를 넘어 조선업계까지 본격적으로 확산되는 양상이다. 삼전·하닉發 성과급 지각변동, 조선업계 덮쳐 2일 업계에 따르면 HD현대중공업... </w:t>
      </w:r>
    </w:p>
    <w:p>
      <w:r>
        <w:t xml:space="preserve">     - </w:t>
      </w:r>
      <w:hyperlink r:id="rId72">
        <w:r>
          <w:rPr>
            <w:color w:val="0066CC"/>
            <w:u w:val="single"/>
            <w:sz w:val="20"/>
          </w:rPr>
          <w:t xml:space="preserve">‘K-조선 원팀’ 한화오션·HD현대 캐나다 잠수함 수주 총력</w:t>
        </w:r>
      </w:hyperlink>
    </w:p>
    <w:p>
      <w:r>
        <w:rPr>
          <w:sz w:val="18"/>
        </w:rPr>
        <w:t xml:space="preserve">       - 총 60조 원 규모 12척 도입 추진 - 강훈식 실장 출국 등 정부도 지원 ‘K-방산’을 대표하는 동남권 기업... 한화오션은 잠수함 설계·건조부터 유지보수까지까지 수행할 수 있는 종합 방산 역량을 앞세워 캐나다 정부... </w:t>
      </w:r>
    </w:p>
    <w:p>
      <w:r>
        <w:t xml:space="preserve">     - </w:t>
      </w:r>
      <w:hyperlink r:id="rId73">
        <w:r>
          <w:rPr>
            <w:color w:val="0066CC"/>
            <w:u w:val="single"/>
            <w:sz w:val="20"/>
          </w:rPr>
          <w:t xml:space="preserve">"캐나다 잠수함 수주시 잭팟"…한화오션·HD현대重 주목</w:t>
        </w:r>
      </w:hyperlink>
    </w:p>
    <w:p>
      <w:r>
        <w:rPr>
          <w:sz w:val="18"/>
        </w:rPr>
        <w:t xml:space="preserve">       CPSP는 물론 대미투자특별법 시행에 따른 미국 MASGA(미국 조선산업을 다시 위대하게) 프로젝트 본격화 등에 주목하고 있다. 이 회사는 최근 미국 데이터센터용 가스엔진 수주 등 인공지능(AI) 모멘텀도 확대되고 있다.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삼전·하닉이 쏘아올린 공…HD현대重 노조, 영업익 30% 성과공유 주장</w:t>
        </w:r>
      </w:hyperlink>
    </w:p>
    <w:p>
      <w:r>
        <w:rPr>
          <w:sz w:val="18"/>
        </w:rPr>
        <w:t xml:space="preserve">       HD현대중공업 노동조합이 2일부터 사측과 상견례를 갖고 본격적인 임금 및 단체협약(임단협) 교섭에 돌입한다. 지난주 노조가 사측에 교섭안을 전달한 가운데, 올해 핵심 쟁점으로 떠오른 것은 '영업이익의 최소 30%를...</w:t>
      </w:r>
    </w:p>
    <w:p>
      <w:r>
        <w:rPr>
          <w:b/>
        </w:rPr>
        <w:t>• 풍산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#방산, #구리</w:t>
      </w:r>
    </w:p>
    <w:p>
      <w:r>
        <w:t xml:space="preserve">     - </w:t>
      </w:r>
      <w:hyperlink r:id="rId131">
        <w:r>
          <w:rPr>
            <w:color w:val="0066CC"/>
            <w:u w:val="single"/>
            <w:sz w:val="20"/>
          </w:rPr>
          <w:t xml:space="preserve">✅ [MM] 풍산, 방산 매각 카드 다시 만지작… 지난번엔 2조~3조 원해 결렬</w:t>
        </w:r>
      </w:hyperlink>
    </w:p>
    <w:p>
      <w:r>
        <w:rPr>
          <w:sz w:val="18"/>
        </w:rPr>
        <w:t xml:space="preserve">       ✅ [MM] 풍산, 방산 매각 카드 다시 만지작… 지난번엔 2조~3조 원해 결렬</w:t>
        <w:br/>
        <w:t>1일 투자은행(IB) 업계에 따르면 풍산은 방산 부문의 분리 매각 방안을 다시 검토하고 있는 것으로 알려졌다. 풍산은 지난 4월 한화에어로스페이스와 탄약사업부 매각 협상을 진행했으나, 가격 등 조건을 놓고 이견을 좁히지 못해 거래가 무산됐다.</w:t>
        <w:br/>
        <w:br/>
        <w:t>당시 풍산은 인적분할을 통해 방산</w:t>
      </w:r>
    </w:p>
    <w:p>
      <w:r>
        <w:t xml:space="preserve">     - </w:t>
      </w:r>
      <w:hyperlink r:id="rId132">
        <w:r>
          <w:rPr>
            <w:color w:val="0066CC"/>
            <w:u w:val="single"/>
            <w:sz w:val="20"/>
          </w:rPr>
          <w:t xml:space="preserve">풍산, 방산 매각 카드 다시 만지작… 지난번엔 2조~3조 원해 결렬</w:t>
        </w:r>
      </w:hyperlink>
    </w:p>
    <w:p>
      <w:r>
        <w:rPr>
          <w:sz w:val="18"/>
        </w:rPr>
        <w:t xml:space="preserve">       풍산이 방산 사업 부문 매각을 다시 검토하고 있다. 지난 4월 한화그룹과의 매각 협상이 결렬됐지만, 차입금 부담과 승계 문제 때문에 결국엔 방산 부문을 매각할 것이라는 전망이 적지 않은 가운데 물밑에서 인수...</w:t>
      </w:r>
    </w:p>
    <w:p>
      <w:r>
        <w:rPr>
          <w:b/>
        </w:rPr>
        <w:t>• 나노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#황사/미세먼지, #희귀금속(티타늄 등)</w:t>
      </w:r>
    </w:p>
    <w:p>
      <w:r>
        <w:t xml:space="preserve">     - </w:t>
      </w:r>
      <w:hyperlink r:id="rId133">
        <w:r>
          <w:rPr>
            <w:color w:val="0066CC"/>
            <w:u w:val="single"/>
            <w:sz w:val="20"/>
          </w:rPr>
          <w:t xml:space="preserve">최태원, 젠슨 황 기조연설 청취…엔비디아 기술 로드맵, 현장서 직접 살...</w:t>
        </w:r>
      </w:hyperlink>
    </w:p>
    <w:p>
      <w:r>
        <w:rPr>
          <w:sz w:val="18"/>
        </w:rPr>
        <w:t xml:space="preserve">       특히 HBM(고대역폭메모리)을 중심으로 주요 고객들과의 파트너십을 강화하는 동시에 차세대 메모리... 그러면서 “TSMC의 3나노 공정, 패키징, 마이크론·SK하이닉스·삼성전자의 HBM4 등이 들어간다”고 언급했다.... </w:t>
      </w:r>
    </w:p>
    <w:p>
      <w:r>
        <w:t xml:space="preserve">     - </w:t>
      </w:r>
      <w:hyperlink r:id="rId134">
        <w:r>
          <w:rPr>
            <w:color w:val="0066CC"/>
            <w:u w:val="single"/>
            <w:sz w:val="20"/>
          </w:rPr>
          <w:t xml:space="preserve">[주간투자동향] 퓨리오사AI, 8000억 원 규모 투자 유치 外</w:t>
        </w:r>
      </w:hyperlink>
    </w:p>
    <w:p>
      <w:r>
        <w:rPr>
          <w:sz w:val="18"/>
        </w:rPr>
        <w:t xml:space="preserve">       또한 고대역폭메모리(HBM)에서 불러온 데이터를 온 칩 메모리에서 재사용해 속도를 높이고 전력 소비를 낮춘다. 퓨리오사AI는 이번에 확보한 투자금으로 현재 양산 중인 레니게이드(5나노·HBM3)의 생산 확대와 HBM4 기반... </w:t>
      </w:r>
    </w:p>
    <w:p>
      <w:r>
        <w:rPr>
          <w:b/>
        </w:rPr>
        <w:t>• GS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#석유/정유, #지주사</w:t>
      </w:r>
    </w:p>
    <w:p>
      <w:r>
        <w:t xml:space="preserve">     - </w:t>
      </w:r>
      <w:hyperlink r:id="rId135">
        <w:r>
          <w:rPr>
            <w:color w:val="0066CC"/>
            <w:u w:val="single"/>
            <w:sz w:val="20"/>
          </w:rPr>
          <w:t xml:space="preserve">정동욱 박사, 한국전력국제원자력대학원대학교 총장 취임</w:t>
        </w:r>
      </w:hyperlink>
    </w:p>
    <w:p>
      <w:r>
        <w:rPr>
          <w:sz w:val="18"/>
        </w:rPr>
        <w:t xml:space="preserve">       한국전력국제원자력대학원대학교(KINGS)의 5대 총장으로 정동욱 박사가 1일 취임했다. 임기는 3년이다. 미국 매사추세츠 공대(MIT)에서 원자력공학 박사를 받은 정 총장은 한국수력원자력 중앙연구원 수석연구원... </w:t>
      </w:r>
    </w:p>
    <w:p>
      <w:r>
        <w:t xml:space="preserve">     - </w:t>
      </w:r>
      <w:hyperlink r:id="rId136">
        <w:r>
          <w:rPr>
            <w:color w:val="0066CC"/>
            <w:u w:val="single"/>
            <w:sz w:val="20"/>
          </w:rPr>
          <w:t xml:space="preserve">[신지아의 산업예보] 주력사업 정체된 GS, AI 승부수…허태수式 'DAX' 통...</w:t>
        </w:r>
      </w:hyperlink>
    </w:p>
    <w:p>
      <w:r>
        <w:rPr>
          <w:sz w:val="18"/>
        </w:rPr>
        <w:t xml:space="preserve">       GS퓨처스가 최근 투자자로 참여한 '어거스트 로보틱스'는 건설 현장 자율주행 로봇 기업으로 건설 현장의 인력난이나 안전 문제를 해결할 수 있다. 또한 대규모 로봇·AI 에이전트를 안전하게 원격으로 제어하고... </w:t>
      </w:r>
    </w:p>
    <w:p>
      <w:r>
        <w:rPr>
          <w:b/>
        </w:rPr>
        <w:t>• 우리기술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#풍력 발전, #원전 해체, #SMR(소형모듈원자로), #원자력 발전</w:t>
      </w:r>
    </w:p>
    <w:p>
      <w:r>
        <w:t xml:space="preserve">     - </w:t>
      </w:r>
      <w:hyperlink r:id="rId137">
        <w:r>
          <w:rPr>
            <w:color w:val="0066CC"/>
            <w:u w:val="single"/>
            <w:sz w:val="20"/>
          </w:rPr>
          <w:t xml:space="preserve">우리기술 3거래일 약세 끊고 반등…코스닥 시장 약세 국면 속 껑충</w:t>
        </w:r>
      </w:hyperlink>
    </w:p>
    <w:p>
      <w:r>
        <w:rPr>
          <w:sz w:val="18"/>
        </w:rPr>
        <w:t xml:space="preserve">       원전 자료사진. AI가 생성한 이미지. 우리기술(032820)이 최근 3거래일 연속 이어졌던 약세 흐름을 끊고 반등에 성공했다. 코스닥 시장 전반이 하락세를 보인 가운데서도 상승 마감했다. 1일 코스닥시장에서...</w:t>
      </w:r>
    </w:p>
    <w:p>
      <w:r>
        <w:t xml:space="preserve">     - </w:t>
      </w:r>
      <w:hyperlink r:id="rId138">
        <w:r>
          <w:rPr>
            <w:color w:val="0066CC"/>
            <w:u w:val="single"/>
            <w:sz w:val="20"/>
          </w:rPr>
          <w:t xml:space="preserve">두산에너빌리티 우리기술 등 강세로, 원전주 흐름은?…우진엔텍 오르비...</w:t>
        </w:r>
      </w:hyperlink>
    </w:p>
    <w:p>
      <w:r>
        <w:rPr>
          <w:sz w:val="18"/>
        </w:rPr>
        <w:t xml:space="preserve">       국내 원전주들의 지난 6월 1일 주가 흐름이 투자자들의 이목을 끌었다. 이날 원전 관련 종목 가운데 두산에너빌리티가 11만200원으로 4.3% 상승하며 가장 강한 흐름을 나타냈다. 이날 장후 NXT에서 상승폭을 키웠다....</w:t>
      </w:r>
    </w:p>
    <w:p>
      <w:r>
        <w:rPr>
          <w:b/>
        </w:rPr>
        <w:t>• 효성중공업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#변압기, #북미공장, #원자력 발전</w:t>
      </w:r>
    </w:p>
    <w:p>
      <w:r>
        <w:t xml:space="preserve">     - </w:t>
      </w:r>
      <w:hyperlink r:id="rId84">
        <w:r>
          <w:rPr>
            <w:color w:val="0066CC"/>
            <w:u w:val="single"/>
            <w:sz w:val="20"/>
          </w:rPr>
          <w:t xml:space="preserve">1경원 AI 데이터센터 시장 잡아라 … 전력·냉각업체도 가세</w:t>
        </w:r>
      </w:hyperlink>
    </w:p>
    <w:p>
      <w:r>
        <w:rPr>
          <w:sz w:val="18"/>
        </w:rPr>
        <w:t xml:space="preserve">       반면 국내 업체들의 경우 고대역폭메모리(HBM) 등 반도체 강자인 '삼전닉스'를 제외하고는 생태계 내에서 변방에 가까운 것으로 평가된다. 그나마 HD현대일렉트릭과 효성중공업, LS일렉트릭 등이 대형 변압기 등... </w:t>
      </w:r>
    </w:p>
    <w:p>
      <w:r>
        <w:rPr>
          <w:b/>
        </w:rPr>
        <w:t>• 태광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#LNG(액화천연가스), #조선기자재, #피팅/밸브</w:t>
      </w:r>
    </w:p>
    <w:p>
      <w:r>
        <w:t xml:space="preserve">     - </w:t>
      </w:r>
      <w:hyperlink r:id="rId139">
        <w:r>
          <w:rPr>
            <w:color w:val="0066CC"/>
            <w:u w:val="single"/>
            <w:sz w:val="20"/>
          </w:rPr>
          <w:t xml:space="preserve">'매각 7수' KDB생명 예비입찰 흥행 … 생보 빅3·한투·태광 참여</w:t>
        </w:r>
      </w:hyperlink>
    </w:p>
    <w:p>
      <w:r>
        <w:rPr>
          <w:sz w:val="18"/>
        </w:rPr>
        <w:t xml:space="preserve">       '매각 7수' KDB생명 예비입찰 흥행 … 생보 빅3·한투·태광 참여</w:t>
      </w:r>
    </w:p>
    <w:p>
      <w:r>
        <w:rPr>
          <w:b/>
        </w:rPr>
        <w:t>• 미코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#고체산화물 연료전지(SOFC), #수소차/수소충전, #반도체 소재/부품, #TSMC</w:t>
      </w:r>
    </w:p>
    <w:p>
      <w:r>
        <w:t xml:space="preserve">     - </w:t>
      </w:r>
      <w:hyperlink r:id="rId140">
        <w:r>
          <w:rPr>
            <w:color w:val="0066CC"/>
            <w:u w:val="single"/>
            <w:sz w:val="20"/>
          </w:rPr>
          <w:t xml:space="preserve">M&amp;A로 큰 미코, 유럽 'LNG 100년 기업' 인수</w:t>
        </w:r>
      </w:hyperlink>
    </w:p>
    <w:p>
      <w:r>
        <w:rPr>
          <w:sz w:val="18"/>
        </w:rPr>
        <w:t xml:space="preserve">       발전업계에선 LNG발전 시장이 인공지능(AI) 데이터센터 확산에 따른 전력 수요 급증과 중동의 지정학적 리스크에 따른 에너지 안보 수요가 맞물리면서 향후 3년간 수퍼사이클(장기 호황)에 접어들었다는 분석이... </w:t>
      </w:r>
    </w:p>
    <w:p>
      <w:r>
        <w:rPr>
          <w:b/>
        </w:rPr>
        <w:t>• 대한전선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#에너지고속도로, #HVDC(초고압직류송전), #해저케이블, #전선</w:t>
      </w:r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[오늘의 주요공시] 대한전선·HD현대중공업·애경케미칼 등</w:t>
        </w:r>
      </w:hyperlink>
    </w:p>
    <w:p>
      <w:r>
        <w:rPr>
          <w:sz w:val="18"/>
        </w:rPr>
        <w:t xml:space="preserve">       7% 성장 △ 트리니티항공, 불성실공시법인 지정→관리종목 위험 경고 △ 비에이치아이, 1883억원 규모 일본 LNG 발전설비 수주 △ 와이씨, 삼성전자에 HBM 검사 장비 공급...930억 규모 △ 이노뎁, 약 73억 벨리즈 AI... </w:t>
      </w:r>
    </w:p>
    <w:p>
      <w:r>
        <w:rPr>
          <w:b/>
        </w:rPr>
        <w:t>• 비에이치아이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#LNG(액화천연가스), #셰일가스, #원전 해체, #고체산화물 연료전지(SOFC)</w:t>
      </w:r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[오늘의 주요공시] 대한전선·HD현대중공업·애경케미칼 등</w:t>
        </w:r>
      </w:hyperlink>
    </w:p>
    <w:p>
      <w:r>
        <w:rPr>
          <w:sz w:val="18"/>
        </w:rPr>
        <w:t xml:space="preserve">       7% 성장 △ 트리니티항공, 불성실공시법인 지정→관리종목 위험 경고 △ 비에이치아이, 1883억원 규모 일본 LNG 발전설비 수주 △ 와이씨, 삼성전자에 HBM 검사 장비 공급...930억 규모 △ 이노뎁, 약 73억 벨리즈 AI... </w:t>
      </w:r>
    </w:p>
    <w:p>
      <w:r>
        <w:rPr>
          <w:b/>
        </w:rPr>
        <w:t>• 한국전력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#SMR(소형모듈원자로), #원자력 발전, #개성공단, #셰일가스</w:t>
      </w:r>
    </w:p>
    <w:p>
      <w:r>
        <w:t xml:space="preserve">     - </w:t>
      </w:r>
      <w:hyperlink r:id="rId135">
        <w:r>
          <w:rPr>
            <w:color w:val="0066CC"/>
            <w:u w:val="single"/>
            <w:sz w:val="20"/>
          </w:rPr>
          <w:t xml:space="preserve">정동욱 박사, 한국전력국제원자력대학원대학교 총장 취임</w:t>
        </w:r>
      </w:hyperlink>
    </w:p>
    <w:p>
      <w:r>
        <w:rPr>
          <w:sz w:val="18"/>
        </w:rPr>
        <w:t xml:space="preserve">       한국전력국제원자력대학원대학교(KINGS)의 5대 총장으로 정동욱 박사가 1일 취임했다. 임기는 3년이다. 미국 매사추세츠 공대(MIT)에서 원자력공학 박사를 받은 정 총장은 한국수력원자력 중앙연구원 수석연구원... </w:t>
      </w:r>
    </w:p>
    <w:p>
      <w:r>
        <w:rPr>
          <w:b/>
        </w:rPr>
        <w:t>• 코스텍시스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#전력반도체, #갈륨, #5G/6G, #반도체 소재/부품</w:t>
      </w:r>
    </w:p>
    <w:p>
      <w:r>
        <w:t xml:space="preserve">     - </w:t>
      </w:r>
      <w:hyperlink r:id="rId141">
        <w:r>
          <w:rPr>
            <w:color w:val="0066CC"/>
            <w:u w:val="single"/>
            <w:sz w:val="20"/>
          </w:rPr>
          <w:t xml:space="preserve">모건스탠리, 코스텍시스 저가 매수 나섰나…AI 데이터센터 방열 수혜 베팅</w:t>
        </w:r>
      </w:hyperlink>
    </w:p>
    <w:p>
      <w:r>
        <w:rPr>
          <w:sz w:val="18"/>
        </w:rPr>
        <w:t xml:space="preserve">       모건스탠리, 코스텍시스 저가 매수 나섰나…AI 데이터센터 방열 수혜 베팅</w:t>
      </w:r>
    </w:p>
    <w:p>
      <w:r>
        <w:rPr>
          <w:b/>
        </w:rPr>
        <w:t>• 에이전트AI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#풍력 발전, #태양광 발전</w:t>
      </w:r>
    </w:p>
    <w:p>
      <w:r>
        <w:t xml:space="preserve">     - </w:t>
      </w:r>
      <w:hyperlink r:id="rId142">
        <w:r>
          <w:rPr>
            <w:color w:val="0066CC"/>
            <w:u w:val="single"/>
            <w:sz w:val="20"/>
          </w:rPr>
          <w:t xml:space="preserve">젠슨황 "에이전트AI가 대세…엔비디아, 토털AI 기업" 선언(종합)</w:t>
        </w:r>
      </w:hyperlink>
    </w:p>
    <w:p>
      <w:r>
        <w:rPr>
          <w:sz w:val="18"/>
        </w:rPr>
        <w:t xml:space="preserve">       이는 차세대 고대역폭 메모리(HBM)인 HBM4를 탑재해 데이터 병목 현상을 해결한다. 이 플랫폼은 사람이 지시하지 않아도 스스로 판단하고 행동하는 '에이전틱 AI'와 대규모 AI 모델을 빠르고 저렴하고 학습하고 활용하는... </w:t>
      </w:r>
    </w:p>
    <w:p>
      <w:r>
        <w:rPr>
          <w:b/>
        </w:rPr>
        <w:t>• 휴림로봇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#원전 해체, # 로봇</w:t>
      </w:r>
    </w:p>
    <w:p>
      <w:r>
        <w:t xml:space="preserve">     - </w:t>
      </w:r>
      <w:hyperlink r:id="rId143">
        <w:r>
          <w:rPr>
            <w:color w:val="0066CC"/>
            <w:u w:val="single"/>
            <w:sz w:val="20"/>
          </w:rPr>
          <w:t xml:space="preserve">휴림로봇, 11,170원 지지선 회복…로봇 사업 확장 기대감 다시 커지나</w:t>
        </w:r>
      </w:hyperlink>
    </w:p>
    <w:p>
      <w:r>
        <w:rPr>
          <w:sz w:val="18"/>
        </w:rPr>
        <w:t xml:space="preserve">       시장에서는 휴림로봇이 단순한 산업용 로봇 기업을 넘어 자율주행, 스마트팩토리, 물류 자동화 분야까지 사업 영역을 확대하고 있다는 점에 주목하고 있다. 이에 따라 향후 신규 수주와 사업 성과가 가시화될 경우 기업...</w:t>
      </w:r>
    </w:p>
    <w:p>
      <w:r>
        <w:rPr>
          <w:b/>
        </w:rPr>
        <w:t>• DL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#건설, #석유/정유, #여행, #지주사</w:t>
      </w:r>
    </w:p>
    <w:p>
      <w:r>
        <w:t xml:space="preserve">     - </w:t>
      </w:r>
      <w:hyperlink r:id="rId144">
        <w:r>
          <w:rPr>
            <w:color w:val="0066CC"/>
            <w:u w:val="single"/>
            <w:sz w:val="20"/>
          </w:rPr>
          <w:t xml:space="preserve">[발로 뛰는 건설사 CEO] 데뷔 1년차 DL건설 여성찬, '알짜경영' 속도전</w:t>
        </w:r>
      </w:hyperlink>
    </w:p>
    <w:p>
      <w:r>
        <w:rPr>
          <w:sz w:val="18"/>
        </w:rPr>
        <w:t xml:space="preserve">       DL건설 관계자는 &amp;quot;상암 데이터센터, 가산 AI 데이터센터, 부천 데이터센터에 이은 이번 수주를 통해 디지털 인프라 시공 역량을 다시 한번 입증했다&amp;quot;며 &amp;quot;앞으로도 첨단 인프라 구축을 통해 미래 건설시장을 선도해...</w:t>
      </w:r>
    </w:p>
    <w:p>
      <w:r>
        <w:rPr>
          <w:b/>
        </w:rPr>
        <w:t>• 우진엔텍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#원전 해체, #원자력 발전</w:t>
      </w:r>
    </w:p>
    <w:p>
      <w:r>
        <w:t xml:space="preserve">     - </w:t>
      </w:r>
      <w:hyperlink r:id="rId138">
        <w:r>
          <w:rPr>
            <w:color w:val="0066CC"/>
            <w:u w:val="single"/>
            <w:sz w:val="20"/>
          </w:rPr>
          <w:t xml:space="preserve">두산에너빌리티 우리기술 등 강세로, 원전주 흐름은?…우진엔텍 오르비...</w:t>
        </w:r>
      </w:hyperlink>
    </w:p>
    <w:p>
      <w:r>
        <w:rPr>
          <w:sz w:val="18"/>
        </w:rPr>
        <w:t xml:space="preserve">       국내 원전주들의 지난 6월 1일 주가 흐름이 투자자들의 이목을 끌었다. 이날 원전 관련 종목 가운데 두산에너빌리티가 11만200원으로 4.3% 상승하며 가장 강한 흐름을 나타냈다. 이날 장후 NXT에서 상승폭을 키웠다....</w:t>
      </w:r>
    </w:p>
    <w:p>
      <w:pPr>
        <w:pStyle w:val="Heading2"/>
      </w:pPr>
      <w:r>
        <w:t>&lt; 🗂 기타 &gt;   21종목 · 51건</w:t>
      </w:r>
    </w:p>
    <w:p>
      <w:r>
        <w:rPr>
          <w:b/>
        </w:rPr>
        <w:t>• 대상</w:t>
      </w:r>
      <w:r>
        <w:t xml:space="preserve">  (14건)</w:t>
      </w:r>
    </w:p>
    <w:p>
      <w:r>
        <w:rPr>
          <w:i/>
          <w:color w:val="666666"/>
          <w:sz w:val="18"/>
        </w:rPr>
        <w:t xml:space="preserve">     테마: #설탕(설탕 대체), #대체육</w:t>
      </w:r>
    </w:p>
    <w:p>
      <w:r>
        <w:t xml:space="preserve">     - </w:t>
      </w:r>
      <w:hyperlink r:id="rId39">
        <w:r>
          <w:rPr>
            <w:color w:val="0066CC"/>
            <w:u w:val="single"/>
            <w:sz w:val="20"/>
          </w:rPr>
          <w:t xml:space="preserve">지난달 코스피 28% 뛸때 코스닥은 10% 하락</w:t>
        </w:r>
      </w:hyperlink>
    </w:p>
    <w:p>
      <w:r>
        <w:rPr>
          <w:sz w:val="18"/>
        </w:rPr>
        <w:t xml:space="preserve">       증권가는 AI·로봇·우주항공 등 성장 산업 중심의 기업공개(IPO) 확대가 코스닥 시장에 새로운 활력을 불어넣을 수 있을 것으로 보고 있다. 이달 6개 기업이 코스닥 상장을 위한 기관투자자 대상 수요예측을 앞두고 있고... </w:t>
      </w:r>
    </w:p>
    <w:p>
      <w:r>
        <w:t xml:space="preserve">     - </w:t>
      </w:r>
      <w:hyperlink r:id="rId40">
        <w:r>
          <w:rPr>
            <w:color w:val="0066CC"/>
            <w:u w:val="single"/>
            <w:sz w:val="20"/>
          </w:rPr>
          <w:t xml:space="preserve">대구시, AI 환경 변화 반영 '2025년 경제총조사' 실시</w:t>
        </w:r>
      </w:hyperlink>
    </w:p>
    <w:p>
      <w:r>
        <w:rPr>
          <w:sz w:val="18"/>
        </w:rPr>
        <w:t xml:space="preserve">       대상 6만 곳 등 15만 6천 곳으로 대구 지역 사업체의 47%에 해당됩니다. 이번 조사에는 AI와 로봇 활용, 스마트공장 운영 등 산업 환경 변화를 반영한 38개 항목이 포함되는데, 조사 결과는 올해 12월 잠정 공표될 예정입니다</w:t>
      </w:r>
    </w:p>
    <w:p>
      <w:r>
        <w:t xml:space="preserve">     - </w:t>
      </w:r>
      <w:hyperlink r:id="rId41">
        <w:r>
          <w:rPr>
            <w:color w:val="0066CC"/>
            <w:u w:val="single"/>
            <w:sz w:val="20"/>
          </w:rPr>
          <w:t xml:space="preserve">올릭스, 로레알VC 등 대상 '1100억 규모' 유상증자 결정</w:t>
        </w:r>
      </w:hyperlink>
    </w:p>
    <w:p>
      <w:r>
        <w:rPr>
          <w:sz w:val="18"/>
        </w:rPr>
        <w:t xml:space="preserve">       올릭스, 로레알VC 등 대상 '1100억 규모' 유상증자 결정</w:t>
        <w:br/>
        <w:br/>
        <w:t>로레알(L'Oreal)그룹 VC BOLD, 美 브룩데일 등 3자배정 유증..연구개발 운영자금 사용계획</w:t>
        <w:br/>
        <w:br/>
        <w:t>https://www.biospectator.com/news/view/28925</w:t>
      </w:r>
    </w:p>
    <w:p>
      <w:r>
        <w:t xml:space="preserve">     - </w:t>
      </w:r>
      <w:hyperlink r:id="rId145">
        <w:r>
          <w:rPr>
            <w:color w:val="0066CC"/>
            <w:u w:val="single"/>
            <w:sz w:val="20"/>
          </w:rPr>
          <w:t xml:space="preserve">롯데건설·한수원, 6월 맞아 소외계층·유공자 대상 상생 봉사활동</w:t>
        </w:r>
      </w:hyperlink>
    </w:p>
    <w:p>
      <w:r>
        <w:rPr>
          <w:sz w:val="18"/>
        </w:rPr>
        <w:t xml:space="preserve">       [사진=롯데건설] [뉴스투데이=김성현 기자] 롯데건설과 한국수력원자력이 6월을 맞아 국가유공자 가정과... 한국수력원자력 방사선보건원 노·경 임직원들도 지역 주민을 위한 의료 봉사활동을 전개했다. 한수원... </w:t>
      </w:r>
    </w:p>
    <w:p>
      <w:r>
        <w:t xml:space="preserve">     - </w:t>
      </w:r>
      <w:hyperlink r:id="rId146">
        <w:r>
          <w:rPr>
            <w:color w:val="0066CC"/>
            <w:u w:val="single"/>
            <w:sz w:val="20"/>
          </w:rPr>
          <w:t xml:space="preserve">진천군, 6천 2백여 개 사업체 대상 ‘25 경제총조사 실시</w:t>
        </w:r>
      </w:hyperlink>
    </w:p>
    <w:p>
      <w:r>
        <w:rPr>
          <w:sz w:val="18"/>
        </w:rPr>
        <w:t xml:space="preserve">       주요 신규 항목으로는 인공지능(AI) 활용, 로봇 활용, 스마트 공장·농장 운영, 무인매장 운영, 외국인 종사자 등 6개 항목이 추가됐다. 이에 따라 전체 조사 항목은... </w:t>
      </w:r>
    </w:p>
    <w:p>
      <w:r>
        <w:rPr>
          <w:i/>
          <w:color w:val="666666"/>
          <w:sz w:val="18"/>
        </w:rPr>
        <w:t xml:space="preserve">     ... 외 9건</w:t>
      </w:r>
    </w:p>
    <w:p>
      <w:r>
        <w:rPr>
          <w:b/>
        </w:rPr>
        <w:t>• 디바이스</w:t>
      </w:r>
      <w:r>
        <w:t xml:space="preserve">  (5건)</w:t>
      </w:r>
    </w:p>
    <w:p>
      <w:r>
        <w:t xml:space="preserve">     - </w:t>
      </w:r>
      <w:hyperlink r:id="rId147">
        <w:r>
          <w:rPr>
            <w:color w:val="0066CC"/>
            <w:u w:val="single"/>
            <w:sz w:val="20"/>
          </w:rPr>
          <w:t xml:space="preserve">개인 AI 비서 시대 성큼...온디바이스 경쟁 거세진다[김창영의 실리콘밸...</w:t>
        </w:r>
      </w:hyperlink>
    </w:p>
    <w:p>
      <w:r>
        <w:rPr>
          <w:sz w:val="18"/>
        </w:rPr>
        <w:t xml:space="preserve">       빅테크들이 AI 데이터센터에 수천억 달러를 쏟아붓고 있지만 애플은 다양한 스마트기기에서 실행되는 AI 기능 확장에 주력할 수 있다는 것이다. 차기 CEO인 존 터너스가 하드웨어 전문가라는 점도 애플이 온디바이스... </w:t>
      </w:r>
    </w:p>
    <w:p>
      <w:r>
        <w:t xml:space="preserve">     - </w:t>
      </w:r>
      <w:hyperlink r:id="rId148">
        <w:r>
          <w:rPr>
            <w:color w:val="0066CC"/>
            <w:u w:val="single"/>
            <w:sz w:val="20"/>
          </w:rPr>
          <w:t xml:space="preserve">퀄컴 아몬 CEO “AI 에이전트 시대” 선언…디바이스 중심 AI 전략 강조</w:t>
        </w:r>
      </w:hyperlink>
    </w:p>
    <w:p>
      <w:r>
        <w:rPr>
          <w:sz w:val="18"/>
        </w:rPr>
        <w:t xml:space="preserve">       그는 AI가 데이터센터를 넘어 다양한 디바이스와 물리적 환경으로 확장되고 있으며, 컴퓨팅 구조 전반이 빠르게 재편되고 있다고 언급하며 AI 생태계의 외연 확대를 강조했다.</w:t>
      </w:r>
    </w:p>
    <w:p>
      <w:r>
        <w:t xml:space="preserve">     - </w:t>
      </w:r>
      <w:hyperlink r:id="rId149">
        <w:r>
          <w:rPr>
            <w:color w:val="0066CC"/>
            <w:u w:val="single"/>
            <w:sz w:val="20"/>
          </w:rPr>
          <w:t xml:space="preserve">PC두뇌까지 만드는 엔비디아 … 졸면 죽는 반도체 경쟁 [사설]</w:t>
        </w:r>
      </w:hyperlink>
    </w:p>
    <w:p>
      <w:r>
        <w:rPr>
          <w:sz w:val="18"/>
        </w:rPr>
        <w:t xml:space="preserve">       엔비디아가 PC 시장에 뛰어든 배경에는 개인 맞춤형 AI인 '에이전틱 AI'가 있다. 연산을 데이터센터에 맡기는 대신 기기 내부에서 처리하는 '온디바이스 AI'를 구현하려면 압도적인 성능의 하드웨어가 필수적이기... </w:t>
      </w:r>
    </w:p>
    <w:p>
      <w:r>
        <w:t xml:space="preserve">     - </w:t>
      </w:r>
      <w:hyperlink r:id="rId150">
        <w:r>
          <w:rPr>
            <w:color w:val="0066CC"/>
            <w:u w:val="single"/>
            <w:sz w:val="20"/>
          </w:rPr>
          <w:t xml:space="preserve">'PC에 AI칩 심는다' … 젠슨 황 "클라우드 필요없는 개인용 AI 노트북 선...</w:t>
        </w:r>
      </w:hyperlink>
    </w:p>
    <w:p>
      <w:r>
        <w:rPr>
          <w:sz w:val="18"/>
        </w:rPr>
        <w:t xml:space="preserve">       사실상 데이터센터급 AI 연산 능력을 노트북으로 구현하겠다는 전략이다. 이런 접근은 애플이 추진해 온 온디바이스 AI 전략과 정면으로 부딪친다. 동시에 인텔과 AMD가 장악해온 PC 프로세서 시장에도 적지 않은... </w:t>
      </w:r>
    </w:p>
    <w:p>
      <w:r>
        <w:t xml:space="preserve">     - </w:t>
      </w:r>
      <w:hyperlink r:id="rId147">
        <w:r>
          <w:rPr>
            <w:color w:val="0066CC"/>
            <w:u w:val="single"/>
            <w:sz w:val="20"/>
          </w:rPr>
          <w:t xml:space="preserve">개인 AI 비서 시대 성큼...온디바이스 경쟁 거세진다[김창영의 실리콘밸...</w:t>
        </w:r>
      </w:hyperlink>
    </w:p>
    <w:p>
      <w:r>
        <w:rPr>
          <w:sz w:val="18"/>
        </w:rPr>
        <w:t xml:space="preserve">       빅테크들이 AI 데이터센터에 수천억 달러를 쏟아붓고 있지만 애플은 다양한 스마트기기에서 실행되는 AI 기능 확장에 주력할 수 있다는 것이다. 차기 CEO인 존 터너스가 하드웨어 전문가라는 점도 애플이 온디바이스...</w:t>
      </w:r>
    </w:p>
    <w:p>
      <w:r>
        <w:rPr>
          <w:b/>
        </w:rPr>
        <w:t>• TP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#한동훈, #패션/의류, #개성공단, #남북경협</w:t>
      </w:r>
    </w:p>
    <w:p>
      <w:r>
        <w:t xml:space="preserve">     - </w:t>
      </w:r>
      <w:hyperlink r:id="rId121">
        <w:r>
          <w:rPr>
            <w:color w:val="0066CC"/>
            <w:u w:val="single"/>
            <w:sz w:val="20"/>
          </w:rPr>
          <w:t xml:space="preserve">대구TP, 섬유·미래산업 융합 R&amp;D 과제 공모…국비 확보 기반 마련</w:t>
        </w:r>
      </w:hyperlink>
    </w:p>
    <w:p>
      <w:r>
        <w:rPr>
          <w:sz w:val="18"/>
        </w:rPr>
        <w:t xml:space="preserve">       지원 분야는 친환경 소재, 의료용 섬유, 휴머노이드 관련 소재 등 섬유산업과 미래산업이 결합된 융합기술이다. 사업 기획 단계에서는 다이텍연구원... </w:t>
      </w:r>
    </w:p>
    <w:p>
      <w:r>
        <w:t xml:space="preserve">     - </w:t>
      </w:r>
      <w:hyperlink r:id="rId151">
        <w:r>
          <w:rPr>
            <w:color w:val="0066CC"/>
            <w:u w:val="single"/>
            <w:sz w:val="20"/>
          </w:rPr>
          <w:t xml:space="preserve">대구TP, 스마트도시 특화단지 조성 본격화…산·학·연·관 협력체계 구...</w:t>
        </w:r>
      </w:hyperlink>
    </w:p>
    <w:p>
      <w:r>
        <w:rPr>
          <w:sz w:val="18"/>
        </w:rPr>
        <w:t xml:space="preserve">       특히 혁신기술의 신속한 실증을 위한 행정 및 규제 지원 방안, 로봇·모빌리티·지능형 관제 분야 테스트베드 운영, 데이터 및 인공지능(AI) 기반 혁신 생태계 구축... </w:t>
      </w:r>
    </w:p>
    <w:p>
      <w:r>
        <w:t xml:space="preserve">     - </w:t>
      </w:r>
      <w:hyperlink r:id="rId152">
        <w:r>
          <w:rPr>
            <w:color w:val="0066CC"/>
            <w:u w:val="single"/>
            <w:sz w:val="20"/>
          </w:rPr>
          <w:t xml:space="preserve">경남도, 원전기업 패키지 지원사업 대상 13개사 선정</w:t>
        </w:r>
      </w:hyperlink>
    </w:p>
    <w:p>
      <w:r>
        <w:rPr>
          <w:sz w:val="18"/>
        </w:rPr>
        <w:t xml:space="preserve">       경남도는 1일 오후 경남테크노파크 중회의실에서 창원시·경남TP와 함께 '2026년 경남 원전기업 수요맞춤형 패키지 지원사업' 대상으로 선정된 13개 기업과 협약을 체결했다고 밝혔다. '원전기업 패키지 지원사업'은... </w:t>
      </w:r>
    </w:p>
    <w:p>
      <w:r>
        <w:t xml:space="preserve">     - </w:t>
      </w:r>
      <w:hyperlink r:id="rId122">
        <w:r>
          <w:rPr>
            <w:color w:val="0066CC"/>
            <w:u w:val="single"/>
            <w:sz w:val="20"/>
          </w:rPr>
          <w:t xml:space="preserve">대구TP, 섬유·미래산업 융합 R&amp;D 과제 공모…국비 확보 지원</w:t>
        </w:r>
      </w:hyperlink>
    </w:p>
    <w:p>
      <w:r>
        <w:rPr>
          <w:sz w:val="18"/>
        </w:rPr>
        <w:t xml:space="preserve">       지원 분야는 친환경 소재와 메디컬 섬유, 휴머노이드 소재 등 섬유산업과 미래산업이 융합된 기술 분야다. 다이텍연구원, 한국섬유개발연구원, 대구경북과학기술원(DGIST) 등 지역 연구기관이 참여해 기술 수요를... </w:t>
      </w:r>
    </w:p>
    <w:p>
      <w:r>
        <w:t xml:space="preserve">     - </w:t>
      </w:r>
      <w:hyperlink r:id="rId153">
        <w:r>
          <w:rPr>
            <w:color w:val="0066CC"/>
            <w:u w:val="single"/>
            <w:sz w:val="20"/>
          </w:rPr>
          <w:t xml:space="preserve">포항시, 포항TP·POEX와 '국제 배터리 엑스포' 고도화 맞손</w:t>
        </w:r>
      </w:hyperlink>
    </w:p>
    <w:p>
      <w:r>
        <w:rPr>
          <w:sz w:val="18"/>
        </w:rPr>
        <w:t xml:space="preserve">       이차전지 선도도시 포항시가 지역 특화 전략산업과 마이스(MICE, 기업회의·포상관광·컨벤션·전시) 산업을 연계한 '산업형 MICE' 생태계 조성에 본격적인 시동을 걸었다. 포항시는 1일 포항테크노파크(포항TP) 본부동에서...</w:t>
      </w:r>
    </w:p>
    <w:p>
      <w:r>
        <w:rPr>
          <w:b/>
        </w:rPr>
        <w:t>• 효성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#지주사</w:t>
      </w:r>
    </w:p>
    <w:p>
      <w:r>
        <w:t xml:space="preserve">     - </w:t>
      </w:r>
      <w:hyperlink r:id="rId154">
        <w:r>
          <w:rPr>
            <w:color w:val="0066CC"/>
            <w:u w:val="single"/>
            <w:sz w:val="20"/>
          </w:rPr>
          <w:t xml:space="preserve">[부고] 김중구씨 별세 外</w:t>
        </w:r>
      </w:hyperlink>
    </w:p>
    <w:p>
      <w:r>
        <w:rPr>
          <w:sz w:val="18"/>
        </w:rPr>
        <w:t xml:space="preserve">       ▲김중구씨 별세, 김종선(제이드케이파트너스 대표· 전 코스닥협회 전무) 김종필(효성 안전보건팀장) 김한진(디바테크놀로지 대표) 김은미 김동미(한국네일미용사회 이사)씨 부친상, 송훈(능곡고 축구감독)씨...</w:t>
      </w:r>
    </w:p>
    <w:p>
      <w:r>
        <w:t xml:space="preserve">     - </w:t>
      </w:r>
      <w:hyperlink r:id="rId155">
        <w:r>
          <w:rPr>
            <w:color w:val="0066CC"/>
            <w:u w:val="single"/>
            <w:sz w:val="20"/>
          </w:rPr>
          <w:t xml:space="preserve">[6월1일 부고종합] 김희겸(경기도행정1부지사)씨 장인상 외</w:t>
        </w:r>
      </w:hyperlink>
    </w:p>
    <w:p>
      <w:r>
        <w:rPr>
          <w:sz w:val="18"/>
        </w:rPr>
        <w:t xml:space="preserve">       (032)548-1009 ▲김중구씨 별세, 김종선(제이드케이파트너스 대표· 전 코스닥협회 전무)·김종필(효성 안전보건팀장)·김한진(디바테크놀로지 대표·김은미·김동미(한국네일미용사회 이사)씨 부친상, 송훈(능곡고...</w:t>
      </w:r>
    </w:p>
    <w:p>
      <w:r>
        <w:t xml:space="preserve">     - </w:t>
      </w:r>
      <w:hyperlink r:id="rId156">
        <w:r>
          <w:rPr>
            <w:color w:val="0066CC"/>
            <w:u w:val="single"/>
            <w:sz w:val="20"/>
          </w:rPr>
          <w:t xml:space="preserve">[부고] 김중구씨 外</w:t>
        </w:r>
      </w:hyperlink>
    </w:p>
    <w:p>
      <w:r>
        <w:rPr>
          <w:sz w:val="18"/>
        </w:rPr>
        <w:t xml:space="preserve">       ▶김중구씨 별세, 김종선(제이드케이파트너스 대표·전 코스닥협회 전무)·종필(효성 안전보건팀장)·한진(디바테크놀로지 대표)·은미·동미씨(한국네일미용사회 이사) 부친상, 송훈씨(능곡고 축구감독) 장인상...</w:t>
      </w:r>
    </w:p>
    <w:p>
      <w:r>
        <w:t xml:space="preserve">     - </w:t>
      </w:r>
      <w:hyperlink r:id="rId157">
        <w:r>
          <w:rPr>
            <w:color w:val="0066CC"/>
            <w:u w:val="single"/>
            <w:sz w:val="20"/>
          </w:rPr>
          <w:t xml:space="preserve">[부음] 김중구 별세 외</w:t>
        </w:r>
      </w:hyperlink>
    </w:p>
    <w:p>
      <w:r>
        <w:rPr>
          <w:sz w:val="18"/>
        </w:rPr>
        <w:t xml:space="preserve">       ▲김중구 별세, 김종선 前 코스닥협회 전무·김종필 효성 안전보건팀장·김은미·김한진 디바테크놀로지 대표·김동미 한국네일미용사회 이사 부친상, 송훈 능곡고 축구감독 장인상=1일6시 전남...</w:t>
      </w:r>
    </w:p>
    <w:p>
      <w:r>
        <w:t xml:space="preserve">     - </w:t>
      </w:r>
      <w:hyperlink r:id="rId158">
        <w:r>
          <w:rPr>
            <w:color w:val="0066CC"/>
            <w:u w:val="single"/>
            <w:sz w:val="20"/>
          </w:rPr>
          <w:t xml:space="preserve">[부고]김영신 별세 外</w:t>
        </w:r>
      </w:hyperlink>
    </w:p>
    <w:p>
      <w:r>
        <w:rPr>
          <w:sz w:val="18"/>
        </w:rPr>
        <w:t xml:space="preserve">       (전 코스닥협회 전무) 종필 효성 안전보건팀장 한진 디바테크놀로지 대표 은미 씨 동미 한국네일미용사회 이사 부친상·송훈 능곡고 축구감독 장인상=1일 전남 영광종합병원, 발인 3일 오전 10시 061-350-8044...</w:t>
      </w:r>
    </w:p>
    <w:p>
      <w:r>
        <w:rPr>
          <w:b/>
        </w:rPr>
        <w:t>• LF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#패션/의류</w:t>
      </w:r>
    </w:p>
    <w:p>
      <w:r>
        <w:t xml:space="preserve">     - </w:t>
      </w:r>
      <w:hyperlink r:id="rId159">
        <w:r>
          <w:rPr>
            <w:color w:val="0066CC"/>
            <w:u w:val="single"/>
            <w:sz w:val="20"/>
          </w:rPr>
          <w:t xml:space="preserve">中 전유물서 K-배터리 새 먹거리로…판 커지는 LFP 배터리 시장</w:t>
        </w:r>
      </w:hyperlink>
    </w:p>
    <w:p>
      <w:r>
        <w:rPr>
          <w:sz w:val="18"/>
        </w:rPr>
        <w:t xml:space="preserve">       그러나 최근 보급형 전기차 수요와 AI 데이터센터 설립을 위한 ESS 배터리 수요가 폭증하면서 대응하지 않을 수 없게 된 것. 특히 LFP 배터리는 발화 위험이 낮은 안전성 때문에 대규모 전력 저장에 적합하다는... </w:t>
      </w:r>
    </w:p>
    <w:p>
      <w:r>
        <w:t xml:space="preserve">     - </w:t>
      </w:r>
      <w:hyperlink r:id="rId160">
        <w:r>
          <w:rPr>
            <w:color w:val="0066CC"/>
            <w:u w:val="single"/>
            <w:sz w:val="20"/>
          </w:rPr>
          <w:t xml:space="preserve">LFP 시장 문 두드리는 포스코퓨처엠, 中 독주에 도전장</w:t>
        </w:r>
      </w:hyperlink>
    </w:p>
    <w:p>
      <w:r>
        <w:rPr>
          <w:sz w:val="18"/>
        </w:rPr>
        <w:t xml:space="preserve">       이차전지 소재 국내 기업 피노, 중국 배터리 소재 기업 CNGR(중위그룹)과 합작사(JV) 씨앤피신소재테크놀로지를 설립하고 포항 영일만 4일반산업단지에 LFP 양극재 공장 건설을 시작했다. 지난달 28일 착공한 이 공장은...</w:t>
      </w:r>
    </w:p>
    <w:p>
      <w:r>
        <w:t xml:space="preserve">     - </w:t>
      </w:r>
      <w:hyperlink r:id="rId159">
        <w:r>
          <w:rPr>
            <w:color w:val="0066CC"/>
            <w:u w:val="single"/>
            <w:sz w:val="20"/>
          </w:rPr>
          <w:t xml:space="preserve">中 전유물서 K-배터리 새 먹거리로…판 커지는 LFP 배터리 시장</w:t>
        </w:r>
      </w:hyperlink>
    </w:p>
    <w:p>
      <w:r>
        <w:rPr>
          <w:sz w:val="18"/>
        </w:rPr>
        <w:t xml:space="preserve">       2일 관련업계에 따르면 이차전지 소재 기업인 포스코퓨처엠이 최근 LFP 양극재 공장을 착공한데 이어 LG에너지솔루션이 미국에서 ESS(에너지저장장치)용 LFP 배터리를 수주하는 등 국내 배터리 업계가 소재부터 완성...</w:t>
      </w:r>
    </w:p>
    <w:p>
      <w:r>
        <w:rPr>
          <w:b/>
        </w:rPr>
        <w:t>• DB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#지주사</w:t>
      </w:r>
    </w:p>
    <w:p>
      <w:r>
        <w:t xml:space="preserve">     - </w:t>
      </w:r>
      <w:hyperlink r:id="rId139">
        <w:r>
          <w:rPr>
            <w:color w:val="0066CC"/>
            <w:u w:val="single"/>
            <w:sz w:val="20"/>
          </w:rPr>
          <w:t xml:space="preserve">'매각 7수' KDB생명 예비입찰 흥행 … 생보 빅3·한투·태광 참여</w:t>
        </w:r>
      </w:hyperlink>
    </w:p>
    <w:p>
      <w:r>
        <w:rPr>
          <w:sz w:val="18"/>
        </w:rPr>
        <w:t xml:space="preserve">       '매각 7수' KDB생명 예비입찰 흥행 … 생보 빅3·한투·태광 참여</w:t>
      </w:r>
    </w:p>
    <w:p>
      <w:r>
        <w:t xml:space="preserve">     - </w:t>
      </w:r>
      <w:hyperlink r:id="rId161">
        <w:r>
          <w:rPr>
            <w:color w:val="0066CC"/>
            <w:u w:val="single"/>
            <w:sz w:val="20"/>
          </w:rPr>
          <w:t xml:space="preserve">호국보훈의 달, 기억해야 할 과학영웅들 부국강병의 주역들, 대전현충원...</w:t>
        </w:r>
      </w:hyperlink>
    </w:p>
    <w:p>
      <w:r>
        <w:rPr>
          <w:sz w:val="18"/>
        </w:rPr>
        <w:t xml:space="preserve">       위해 원전기술 독립 기반을 마련한 한필순 전 원자력연 소장.[사진= 대덕넷 DB]6월은 호국보훈의 달이다.... [사진= 길애경 기자]◇ 한필순 소장 &amp;quot;우리 손으로 원전을, 에너지 기술자립&amp;quot; 국립대전현충원 사회공헌자묘역에...</w:t>
      </w:r>
    </w:p>
    <w:p>
      <w:r>
        <w:t xml:space="preserve">     - </w:t>
      </w:r>
      <w:hyperlink r:id="rId162">
        <w:r>
          <w:rPr>
            <w:color w:val="0066CC"/>
            <w:u w:val="single"/>
            <w:sz w:val="20"/>
          </w:rPr>
          <w:t xml:space="preserve">[美 도전 K-세포·유전자치료제] ② FDA 주목 받는 네이처셀 '조인트스템...</w:t>
        </w:r>
      </w:hyperlink>
    </w:p>
    <w:p>
      <w:r>
        <w:rPr>
          <w:sz w:val="18"/>
        </w:rPr>
        <w:t xml:space="preserve">       /한스경제DB ▲ 나스닥 상장·대규모 생산시설 구축…상업화 넘어야 할 과제는 FDA 허가 준비와 함께 글로벌 자본시장 공략에도 나서고 있다. 네이처셀은 올해 하반기 미국 나스닥 상장 신청에 착수해 내년 상반기...</w:t>
      </w:r>
    </w:p>
    <w:p>
      <w:r>
        <w:rPr>
          <w:b/>
        </w:rPr>
        <w:t>• 한진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#물류</w:t>
      </w:r>
    </w:p>
    <w:p>
      <w:r>
        <w:t xml:space="preserve">     - </w:t>
      </w:r>
      <w:hyperlink r:id="rId156">
        <w:r>
          <w:rPr>
            <w:color w:val="0066CC"/>
            <w:u w:val="single"/>
            <w:sz w:val="20"/>
          </w:rPr>
          <w:t xml:space="preserve">[부고] 김중구씨 外</w:t>
        </w:r>
      </w:hyperlink>
    </w:p>
    <w:p>
      <w:r>
        <w:rPr>
          <w:sz w:val="18"/>
        </w:rPr>
        <w:t xml:space="preserve">       ▶김중구씨 별세, 김종선(제이드케이파트너스 대표·전 코스닥협회 전무)·종필(효성 안전보건팀장)·한진(디바테크놀로지 대표)·은미·동미씨(한국네일미용사회 이사) 부친상, 송훈씨(능곡고 축구감독) 장인상...</w:t>
      </w:r>
    </w:p>
    <w:p>
      <w:r>
        <w:t xml:space="preserve">     - </w:t>
      </w:r>
      <w:hyperlink r:id="rId158">
        <w:r>
          <w:rPr>
            <w:color w:val="0066CC"/>
            <w:u w:val="single"/>
            <w:sz w:val="20"/>
          </w:rPr>
          <w:t xml:space="preserve">[부고]김영신 별세 外</w:t>
        </w:r>
      </w:hyperlink>
    </w:p>
    <w:p>
      <w:r>
        <w:rPr>
          <w:sz w:val="18"/>
        </w:rPr>
        <w:t xml:space="preserve">       (전 코스닥협회 전무) 종필 효성 안전보건팀장 한진 디바테크놀로지 대표 은미 씨 동미 한국네일미용사회 이사 부친상·송훈 능곡고 축구감독 장인상=1일 전남 영광종합병원, 발인 3일 오전 10시 061-350-8044...</w:t>
      </w:r>
    </w:p>
    <w:p>
      <w:r>
        <w:rPr>
          <w:b/>
        </w:rPr>
        <w:t>• 신원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#패션/의류, #개성공단, #남북경협</w:t>
      </w:r>
    </w:p>
    <w:p>
      <w:r>
        <w:t xml:space="preserve">     - </w:t>
      </w:r>
      <w:hyperlink r:id="rId163">
        <w:r>
          <w:rPr>
            <w:color w:val="0066CC"/>
            <w:u w:val="single"/>
            <w:sz w:val="20"/>
          </w:rPr>
          <w:t xml:space="preserve">"훼손 심해 신원 확인 어렵다"…한화에어로 폭발 사망자 부검 예정</w:t>
        </w:r>
      </w:hyperlink>
    </w:p>
    <w:p>
      <w:r>
        <w:rPr>
          <w:sz w:val="18"/>
        </w:rPr>
        <w:t xml:space="preserve">       한화에어로스페이스는 항공기용 엔진과 우주발사체엔진, 무기, 총포탄 등을 제조하는 방산업체다. 대전공장에서는 2018년 5월 폭발 사고로 5명이 사망했고, 이듬해인 2019년 2월에도 비슷한 사고로 3명이 숨졌다. 경찰은... </w:t>
      </w:r>
    </w:p>
    <w:p>
      <w:r>
        <w:rPr>
          <w:b/>
        </w:rPr>
        <w:t>• 넥스트바이오메디컬</w:t>
      </w:r>
      <w:r>
        <w:t xml:space="preserve">  (1건)</w:t>
      </w:r>
    </w:p>
    <w:p>
      <w:r>
        <w:t xml:space="preserve">     - </w:t>
      </w:r>
      <w:hyperlink r:id="rId164">
        <w:r>
          <w:rPr>
            <w:color w:val="0066CC"/>
            <w:u w:val="single"/>
            <w:sz w:val="20"/>
          </w:rPr>
          <w:t xml:space="preserve">오늘 바이오 대호재: 올릭스 로레알 지분투자, 오스코텍 기술이전 계약, 한미약품-무려 릴리2조원 계약, 넥스트바이오메디컬 유럽판권 계약 with 일본 대기업, 인터로조 FDA승인 </w:t>
        </w:r>
      </w:hyperlink>
    </w:p>
    <w:p>
      <w:r>
        <w:rPr>
          <w:sz w:val="18"/>
        </w:rPr>
        <w:t xml:space="preserve">       오늘 바이오 대호재: 올릭스 로레알 지분투자, 오스코텍 기술이전 계약, 한미약품-무려 릴리2조원 계약, 넥스트바이오메디컬 유럽판권 계약 with 일본 대기업, 인터로조 FDA승인 </w:t>
        <w:br/>
        <w:br/>
        <w:t>이정도면?</w:t>
      </w:r>
    </w:p>
    <w:p>
      <w:r>
        <w:rPr>
          <w:b/>
        </w:rPr>
        <w:t>• 인터로조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#고령화/노인복지</w:t>
      </w:r>
    </w:p>
    <w:p>
      <w:r>
        <w:t xml:space="preserve">     - </w:t>
      </w:r>
      <w:hyperlink r:id="rId164">
        <w:r>
          <w:rPr>
            <w:color w:val="0066CC"/>
            <w:u w:val="single"/>
            <w:sz w:val="20"/>
          </w:rPr>
          <w:t xml:space="preserve">오늘 바이오 대호재: 올릭스 로레알 지분투자, 오스코텍 기술이전 계약, 한미약품-무려 릴리2조원 계약, 넥스트바이오메디컬 유럽판권 계약 with 일본 대기업, 인터로조 FDA승인 </w:t>
        </w:r>
      </w:hyperlink>
    </w:p>
    <w:p>
      <w:r>
        <w:rPr>
          <w:sz w:val="18"/>
        </w:rPr>
        <w:t xml:space="preserve">       오늘 바이오 대호재: 올릭스 로레알 지분투자, 오스코텍 기술이전 계약, 한미약품-무려 릴리2조원 계약, 넥스트바이오메디컬 유럽판권 계약 with 일본 대기업, 인터로조 FDA승인 </w:t>
        <w:br/>
        <w:br/>
        <w:t>이정도면?</w:t>
      </w:r>
    </w:p>
    <w:p>
      <w:r>
        <w:rPr>
          <w:b/>
        </w:rPr>
        <w:t>• LIG디펜스앤에어로스페이스</w:t>
      </w:r>
      <w:r>
        <w:t xml:space="preserve">  (1건)</w:t>
      </w:r>
    </w:p>
    <w:p>
      <w:r>
        <w:t xml:space="preserve">     - </w:t>
      </w:r>
      <w:hyperlink r:id="rId165">
        <w:r>
          <w:rPr>
            <w:color w:val="0066CC"/>
            <w:u w:val="single"/>
            <w:sz w:val="20"/>
          </w:rPr>
          <w:t xml:space="preserve">LIG D&amp;A, 디토닉과 방산특화 AI 플랫폼 'L-NODE' 개발 협력</w:t>
        </w:r>
      </w:hyperlink>
    </w:p>
    <w:p>
      <w:r>
        <w:rPr>
          <w:sz w:val="18"/>
        </w:rPr>
        <w:t xml:space="preserve">       LIG디펜스앤에어로스페이스(079550)는 지난달 29일 인공지능(AI) 플랫폼 전문기업인 디토닉과 '방산특화 AI... L-NODE는 온톨로지 기반의 지식 체계와 에이전틱 AI를 결합한 방산 특화 에이전트 플랫폼이다. 물리적... </w:t>
      </w:r>
    </w:p>
    <w:p>
      <w:r>
        <w:rPr>
          <w:b/>
        </w:rPr>
        <w:t>• 엑사이엔씨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#사물인터넷(IoT)/스마트홈</w:t>
      </w:r>
    </w:p>
    <w:p>
      <w:r>
        <w:t xml:space="preserve">     - </w:t>
      </w:r>
      <w:hyperlink r:id="rId166">
        <w:r>
          <w:rPr>
            <w:color w:val="0066CC"/>
            <w:u w:val="single"/>
            <w:sz w:val="20"/>
          </w:rPr>
          <w:t xml:space="preserve">엑사이엔씨, 네이버 데이터센터 공사 수주…첨단 인프라 시장 공략 본격...</w:t>
        </w:r>
      </w:hyperlink>
    </w:p>
    <w:p>
      <w:r>
        <w:rPr>
          <w:sz w:val="18"/>
        </w:rPr>
        <w:t xml:space="preserve">       ‘각 세종’은 춘천에 이어 네이버가 세종시에 구축하는 하이퍼스케일 규모로, 현 정부에서 추진하는 국민성장펀드를 통해 지원하는 AI 데이터센터다. 공사 규모는 서버동 지상 1~2층 약 1만2136㎡로, 축구장 2개 크기에... </w:t>
      </w:r>
    </w:p>
    <w:p>
      <w:r>
        <w:rPr>
          <w:b/>
        </w:rPr>
        <w:t>• SK텔레콤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#통신/통신장비</w:t>
      </w:r>
    </w:p>
    <w:p>
      <w:r>
        <w:t xml:space="preserve">     - </w:t>
      </w:r>
      <w:hyperlink r:id="rId167">
        <w:r>
          <w:rPr>
            <w:color w:val="0066CC"/>
            <w:u w:val="single"/>
            <w:sz w:val="20"/>
          </w:rPr>
          <w:t xml:space="preserve">**[SK텔레콤] 젠슨황 GTC 기조연설에 ‘피지컬 AI 협력사’로 언급</w:t>
        </w:r>
      </w:hyperlink>
    </w:p>
    <w:p>
      <w:r>
        <w:rPr>
          <w:sz w:val="18"/>
        </w:rPr>
        <w:t xml:space="preserve">       **[SK텔레콤] 젠슨황 GTC 기조연설에 ‘피지컬 AI 협력사’로 언급</w:t>
        <w:br/>
        <w:br/>
        <w:t>■ SK텔레콤, 대만에서 열린 젠슨 황 엔비디아 CEO의 ‘GTC 타이베이’ 기조연설에서 제조·피지컬 AI 분야 주요 협력사로 소개됨**</w:t>
        <w:br/>
        <w:br/>
        <w:t>- SK텔레콤, 엔비디아의 에이전트 툴킷(Agent Toolkit)을 활용해 제조 현장의 설비, 공간 구조 등 다양한 데이터를 디지털 트윈 환경</w:t>
      </w:r>
    </w:p>
    <w:p>
      <w:r>
        <w:rPr>
          <w:b/>
        </w:rPr>
        <w:t>• LG디스플레이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#아이폰 부품</w:t>
      </w:r>
    </w:p>
    <w:p>
      <w:r>
        <w:t xml:space="preserve">     - </w:t>
      </w:r>
      <w:hyperlink r:id="rId168">
        <w:r>
          <w:rPr>
            <w:color w:val="0066CC"/>
            <w:u w:val="single"/>
            <w:sz w:val="20"/>
          </w:rPr>
          <w:t xml:space="preserve">2026.06.01 15:28:42</w:t>
        </w:r>
      </w:hyperlink>
    </w:p>
    <w:p>
      <w:r>
        <w:rPr>
          <w:sz w:val="18"/>
        </w:rPr>
        <w:t xml:space="preserve">       2026.06.01 15:28:42</w:t>
        <w:br/>
        <w:t>기업명: LG디스플레이(시가총액: 7조 9,100억) A034220</w:t>
        <w:br/>
        <w:t>보고서명: 주식등의대량보유상황보고서(약식)</w:t>
        <w:br/>
        <w:br/>
        <w:t>대표보고 : 블랙록 펀드 어드바이저스/미국</w:t>
        <w:br/>
        <w:t>보유목적 : 단순투자</w:t>
        <w:br/>
        <w:br/>
        <w:t>보고전 : 5.04%</w:t>
        <w:br/>
        <w:t>보고후 : 6.05%</w:t>
        <w:br/>
        <w:t>보고사유 : - 단순투자목적으로 장내에서 발행회사의 주식 매수</w:t>
        <w:br/>
        <w:br/>
        <w:t>* Aperio Group LLC</w:t>
        <w:br/>
        <w:t>2</w:t>
      </w:r>
    </w:p>
    <w:p>
      <w:r>
        <w:rPr>
          <w:b/>
        </w:rPr>
        <w:t>• 피노</w:t>
      </w:r>
      <w:r>
        <w:t xml:space="preserve">  (1건)</w:t>
      </w:r>
    </w:p>
    <w:p>
      <w:r>
        <w:t xml:space="preserve">     - </w:t>
      </w:r>
      <w:hyperlink r:id="rId160">
        <w:r>
          <w:rPr>
            <w:color w:val="0066CC"/>
            <w:u w:val="single"/>
            <w:sz w:val="20"/>
          </w:rPr>
          <w:t xml:space="preserve">LFP 시장 문 두드리는 포스코퓨처엠, 中 독주에 도전장</w:t>
        </w:r>
      </w:hyperlink>
    </w:p>
    <w:p>
      <w:r>
        <w:rPr>
          <w:sz w:val="18"/>
        </w:rPr>
        <w:t xml:space="preserve">       이차전지 소재 국내 기업 피노, 중국 배터리 소재 기업 CNGR(중위그룹)과 합작사(JV) 씨앤피신소재테크놀로지를 설립하고 포항 영일만 4일반산업단지에 LFP 양극재 공장 건설을 시작했다. 지난달 28일 착공한 이 공장은...</w:t>
      </w:r>
    </w:p>
    <w:p>
      <w:r>
        <w:rPr>
          <w:b/>
        </w:rPr>
        <w:t>• 해성옵틱스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#카메라모듈/부품, #바이오인식(생체인식)</w:t>
      </w:r>
    </w:p>
    <w:p>
      <w:r>
        <w:t xml:space="preserve">     - </w:t>
      </w:r>
      <w:hyperlink r:id="rId169">
        <w:r>
          <w:rPr>
            <w:color w:val="0066CC"/>
            <w:u w:val="single"/>
            <w:sz w:val="20"/>
          </w:rPr>
          <w:t xml:space="preserve">해성옵틱스, 공매도 과열종목 지정 연장→단일 거래일 공매도 금지</w:t>
        </w:r>
      </w:hyperlink>
    </w:p>
    <w:p>
      <w:r>
        <w:rPr>
          <w:sz w:val="18"/>
        </w:rPr>
        <w:t xml:space="preserve">       해성옵틱스(076610)가 코스닥시장 업무규정 제9조의2 및 같은 규정 시행세칙 제8조의5에 근거해 공매도 과열종목으로 지정돼, 2026-06-02 단일 거래일 동안 공매도 거래가 금지된다고 공시했다. 한국거래소 공시에 따르면...</w:t>
      </w:r>
    </w:p>
    <w:p>
      <w:r>
        <w:rPr>
          <w:b/>
        </w:rPr>
        <w:t>• SGA솔루션즈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#마이크로소프트(MS), #삼성페이, #보안, #CBDC</w:t>
      </w:r>
    </w:p>
    <w:p>
      <w:r>
        <w:t xml:space="preserve">     - </w:t>
      </w:r>
      <w:hyperlink r:id="rId170">
        <w:r>
          <w:rPr>
            <w:color w:val="0066CC"/>
            <w:u w:val="single"/>
            <w:sz w:val="20"/>
          </w:rPr>
          <w:t xml:space="preserve">SGA솔루션즈, 공매도 과열종목 지정 연장→단기 거래 제한 조치</w:t>
        </w:r>
      </w:hyperlink>
    </w:p>
    <w:p>
      <w:r>
        <w:rPr>
          <w:sz w:val="18"/>
        </w:rPr>
        <w:t xml:space="preserve">       이 조치는 코스닥시장 업무규정 제9조의2와 해당 규정 시행세칙 제8조의5에 근거해 시행된 것으로, 지정일은 2026년 6월 2일이다. 이번 조치에 따라 1일간 정규시장 및 시간외시장에서 SGA솔루션즈의 공매도 거래가...</w:t>
      </w:r>
    </w:p>
    <w:p>
      <w:r>
        <w:rPr>
          <w:b/>
        </w:rPr>
        <w:t>• 케이피엠테크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#마스크/호흡기</w:t>
      </w:r>
    </w:p>
    <w:p>
      <w:r>
        <w:t xml:space="preserve">     - </w:t>
      </w:r>
      <w:hyperlink r:id="rId171">
        <w:r>
          <w:rPr>
            <w:color w:val="0066CC"/>
            <w:u w:val="single"/>
            <w:sz w:val="20"/>
          </w:rPr>
          <w:t xml:space="preserve">"감자는 했는데 책임은 누가 지나"…케이피엠테크 2만9천 소액주주의 분...</w:t>
        </w:r>
      </w:hyperlink>
    </w:p>
    <w:p>
      <w:r>
        <w:rPr>
          <w:sz w:val="18"/>
        </w:rPr>
        <w:t xml:space="preserve">       일각에서는 이번 사안을 단순 적자기업 문제가 아니라 '코스닥 지배구조 문제'로 봐야 한다는 시각도 나온다. 실적은 악화되는데 지배구조는 복잡해지고, 일반주주는 반복적으로 희석되는 구조가 이어질 경우 시장 신뢰...</w:t>
      </w:r>
    </w:p>
    <w:p>
      <w:r>
        <w:rPr>
          <w:b/>
        </w:rPr>
        <w:t>• 강원랜드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#호텔/카지노</w:t>
      </w:r>
    </w:p>
    <w:p>
      <w:r>
        <w:t xml:space="preserve">     - </w:t>
      </w:r>
      <w:hyperlink r:id="rId172">
        <w:r>
          <w:rPr>
            <w:color w:val="0066CC"/>
            <w:u w:val="single"/>
            <w:sz w:val="20"/>
          </w:rPr>
          <w:t xml:space="preserve">로보아이, 베트남 썬 그룹과 케이블카 안전관리 자동화 협력 논의</w:t>
        </w:r>
      </w:hyperlink>
    </w:p>
    <w:p>
      <w:r>
        <w:rPr>
          <w:sz w:val="18"/>
        </w:rPr>
        <w:t xml:space="preserve">       사업에는 로보아이를 비롯해 한국로봇융합연구원, 한국시설안전연구원, 한국원자력연구원, 금오공과대, 한국교통안전공단 등이 참여했으며, 강원랜드 하이원리조트는 리조트 삭도시설 현장 실증 수요기관으로...</w:t>
      </w:r>
    </w:p>
    <w:p>
      <w:r>
        <w:rPr>
          <w:b/>
        </w:rPr>
        <w:t>• CNH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#지주사</w:t>
      </w:r>
    </w:p>
    <w:p>
      <w:r>
        <w:t xml:space="preserve">     - </w:t>
      </w:r>
      <w:hyperlink r:id="rId173">
        <w:r>
          <w:rPr>
            <w:color w:val="0066CC"/>
            <w:u w:val="single"/>
            <w:sz w:val="20"/>
          </w:rPr>
          <w:t xml:space="preserve">미 달러화 강세…美·이란, 종전 합의 불확실성 속 또 교전</w:t>
        </w:r>
      </w:hyperlink>
    </w:p>
    <w:p>
      <w:r>
        <w:rPr>
          <w:sz w:val="18"/>
        </w:rPr>
        <w:t xml:space="preserve">       유로-달러 환율 1.16452달러로 전장보다 0.00195달러(0.167%) 내려갔다. 유럽연합(EU) 통계 당국인 유로스타트에... 파운드-달러 환율 1.34637달러로 전장보다 0.00053달러(0.039%) 떨어졌다. 역외 달러-위안(CNH) 환율은 6....</w:t>
      </w:r>
    </w:p>
    <w:p>
      <w:r>
        <w:rPr>
          <w:b/>
        </w:rPr>
        <w:t>• CS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#이재명</w:t>
      </w:r>
    </w:p>
    <w:p>
      <w:r>
        <w:t xml:space="preserve">     - </w:t>
      </w:r>
      <w:hyperlink r:id="rId117">
        <w:r>
          <w:rPr>
            <w:color w:val="0066CC"/>
            <w:u w:val="single"/>
            <w:sz w:val="20"/>
          </w:rPr>
          <w:t xml:space="preserve">[클릭 e종목]"NHN, 클라우드 부문 흑자전환 기대"</w:t>
        </w:r>
      </w:hyperlink>
    </w:p>
    <w:p>
      <w:r>
        <w:rPr>
          <w:sz w:val="18"/>
        </w:rPr>
        <w:t xml:space="preserve">       송지원 흥국증권 연구원은 &amp;quot;클라우드 고성장을 통해 올해 기술 부문은 공공 및 민간향 클라우드서비스제공자(CSP)·인프라형 클라우드(IaaS), 광주 국가AI데이터센터 그래픽처리장치(GPU) 등 안정적인 기존 매출...</w:t>
      </w:r>
    </w:p>
    <w:p>
      <w:pPr>
        <w:pStyle w:val="Heading2"/>
      </w:pPr>
      <w:r>
        <w:t>&lt; 💊 바이오/의료 &gt;   13종목 · 31건</w:t>
      </w:r>
    </w:p>
    <w:p>
      <w:r>
        <w:rPr>
          <w:b/>
        </w:rPr>
        <w:t>• SK바이오사이언스</w:t>
      </w:r>
      <w:r>
        <w:t xml:space="preserve">  (8건)</w:t>
      </w:r>
    </w:p>
    <w:p>
      <w:r>
        <w:rPr>
          <w:i/>
          <w:color w:val="666666"/>
          <w:sz w:val="18"/>
        </w:rPr>
        <w:t xml:space="preserve">     테마: # 생물보안법(CDMO 등)</w:t>
      </w:r>
    </w:p>
    <w:p>
      <w:r>
        <w:t xml:space="preserve">     - </w:t>
      </w:r>
      <w:hyperlink r:id="rId174">
        <w:r>
          <w:rPr>
            <w:color w:val="0066CC"/>
            <w:u w:val="single"/>
            <w:sz w:val="20"/>
          </w:rPr>
          <w:t xml:space="preserve">SK바이오사이언스 국민성장펀드 3000억원 지원, 경북 백신산업 성장 탄...</w:t>
        </w:r>
      </w:hyperlink>
    </w:p>
    <w:p>
      <w:r>
        <w:rPr>
          <w:sz w:val="18"/>
        </w:rPr>
        <w:t xml:space="preserve">       국민성장펀드는 정부와 금융권, 국민이 함께 조성한 150조원 규모의 정책펀드로 AI, 반도체, 바이오, 이차전지 등 첨단전략산업 육성을 목표로 하고 있다. 이번 심의회에서는 SK바이오사이언스를 포함한 5개 사업, 총... </w:t>
      </w:r>
    </w:p>
    <w:p>
      <w:r>
        <w:t xml:space="preserve">     - </w:t>
      </w:r>
      <w:hyperlink r:id="rId175">
        <w:r>
          <w:rPr>
            <w:color w:val="0066CC"/>
            <w:u w:val="single"/>
            <w:sz w:val="20"/>
          </w:rPr>
          <w:t xml:space="preserve">안동 바이오 기지 글로벌 도약…SK바이오사이언스, '국민성장펀드' 3000...</w:t>
        </w:r>
      </w:hyperlink>
    </w:p>
    <w:p>
      <w:r>
        <w:rPr>
          <w:sz w:val="18"/>
        </w:rPr>
        <w:t xml:space="preserve">       경상북도는 이번 성과를 기점으로 포항과 구미에 도입을 추진 중인 차세대 AI 데이터센터 사업의 정책금융 매칭 작업도 막바지 조율에 들어갔다. 로봇과 반도체, 산업용 헴프(Hemp·대마) 등 후속 첨단 산업들의 자금 유치... </w:t>
      </w:r>
    </w:p>
    <w:p>
      <w:r>
        <w:t xml:space="preserve">     - </w:t>
      </w:r>
      <w:hyperlink r:id="rId176">
        <w:r>
          <w:rPr>
            <w:color w:val="0066CC"/>
            <w:u w:val="single"/>
            <w:sz w:val="20"/>
          </w:rPr>
          <w:t xml:space="preserve">국민성장펀드 3천억 확보한 SK바이오사이언스…경북 백신산업 도약 기대</w:t>
        </w:r>
      </w:hyperlink>
    </w:p>
    <w:p>
      <w:r>
        <w:rPr>
          <w:sz w:val="18"/>
        </w:rPr>
        <w:t xml:space="preserve">       국민성장펀드는 정부와 금융권, 국민이 공동으로 조성한 150조 원 규모의 정책금융 프로그램으로, 인공지능(AI), 반도체, 바이오, 이차전지 등 국가 전략산업 육성을... </w:t>
      </w:r>
    </w:p>
    <w:p>
      <w:r>
        <w:t xml:space="preserve">     - </w:t>
      </w:r>
      <w:hyperlink r:id="rId177">
        <w:r>
          <w:rPr>
            <w:color w:val="0066CC"/>
            <w:u w:val="single"/>
            <w:sz w:val="20"/>
          </w:rPr>
          <w:t xml:space="preserve">안동 백신공장 증설에 3000억 원 지원…경북 바이오산업 탄력</w:t>
        </w:r>
      </w:hyperlink>
    </w:p>
    <w:p>
      <w:r>
        <w:rPr>
          <w:sz w:val="18"/>
        </w:rPr>
        <w:t xml:space="preserve">       국민성장펀드는 정부와 금융권, 국민이 함께 조성한 150조 원 규모의 정책펀드로 AI, 반도체, 바이오, 이차전지 등 첨단전략산업 육성을 목표로 하고 있다. 이번 심의회에서는 SK바이오사이언스를 포함한 5개 사업, 총... </w:t>
      </w:r>
    </w:p>
    <w:p>
      <w:r>
        <w:t xml:space="preserve">     - </w:t>
      </w:r>
      <w:hyperlink r:id="rId176">
        <w:r>
          <w:rPr>
            <w:color w:val="0066CC"/>
            <w:u w:val="single"/>
            <w:sz w:val="20"/>
          </w:rPr>
          <w:t xml:space="preserve">국민성장펀드 3천억 확보한 SK바이오사이언스…경북 백신산업 도약 기대</w:t>
        </w:r>
      </w:hyperlink>
    </w:p>
    <w:p>
      <w:r>
        <w:rPr>
          <w:sz w:val="18"/>
        </w:rPr>
        <w:t xml:space="preserve">       국민성장펀드는 정부와 금융권, 국민이 공동으로 조성한 150조 원 규모의 정책금융 프로그램으로, 인공지능(AI), 반도체, 바이오, 이차전지 등 국가 전략산업 육성을...</w:t>
      </w:r>
    </w:p>
    <w:p>
      <w:r>
        <w:rPr>
          <w:i/>
          <w:color w:val="666666"/>
          <w:sz w:val="18"/>
        </w:rPr>
        <w:t xml:space="preserve">     ... 외 3건</w:t>
      </w:r>
    </w:p>
    <w:p>
      <w:r>
        <w:rPr>
          <w:b/>
        </w:rPr>
        <w:t>• 올릭스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#탈모, # 비만치료제, # mRNA(메신저 리보핵산)</w:t>
      </w:r>
    </w:p>
    <w:p>
      <w:r>
        <w:t xml:space="preserve">     - </w:t>
      </w:r>
      <w:hyperlink r:id="rId41">
        <w:r>
          <w:rPr>
            <w:color w:val="0066CC"/>
            <w:u w:val="single"/>
            <w:sz w:val="20"/>
          </w:rPr>
          <w:t xml:space="preserve">올릭스, 로레알VC 등 대상 '1100억 규모' 유상증자 결정</w:t>
        </w:r>
      </w:hyperlink>
    </w:p>
    <w:p>
      <w:r>
        <w:rPr>
          <w:sz w:val="18"/>
        </w:rPr>
        <w:t xml:space="preserve">       올릭스, 로레알VC 등 대상 '1100억 규모' 유상증자 결정</w:t>
        <w:br/>
        <w:br/>
        <w:t>로레알(L'Oreal)그룹 VC BOLD, 美 브룩데일 등 3자배정 유증..연구개발 운영자금 사용계획</w:t>
        <w:br/>
        <w:br/>
        <w:t>https://www.biospectator.com/news/view/28925</w:t>
      </w:r>
    </w:p>
    <w:p>
      <w:r>
        <w:t xml:space="preserve">     - </w:t>
      </w:r>
      <w:hyperlink r:id="rId178">
        <w:r>
          <w:rPr>
            <w:color w:val="0066CC"/>
            <w:u w:val="single"/>
            <w:sz w:val="20"/>
          </w:rPr>
          <w:t xml:space="preserve">모두들 까먹은 올릭스와 로레알의 연구 계약. 아직 본계약은 나오지도 않았다. 본계약은 진짜 탈모치료제부터 시작해서 화장품까지 멋지게 나올 것 같은데...지분투자까지 하고 본계약을 </w:t>
        </w:r>
      </w:hyperlink>
    </w:p>
    <w:p>
      <w:r>
        <w:rPr>
          <w:sz w:val="18"/>
        </w:rPr>
        <w:t xml:space="preserve">       모두들 까먹은 올릭스와 로레알의 연구 계약. 아직 본계약은 나오지도 않았다. 본계약은 진짜 탈모치료제부터 시작해서 화장품까지 멋지게 나올 것 같은데...지분투자까지 하고 본계약을 안할리가?</w:t>
      </w:r>
    </w:p>
    <w:p>
      <w:r>
        <w:t xml:space="preserve">     - </w:t>
      </w:r>
      <w:hyperlink r:id="rId179">
        <w:r>
          <w:rPr>
            <w:color w:val="0066CC"/>
            <w:u w:val="single"/>
            <w:sz w:val="20"/>
          </w:rPr>
          <w:t xml:space="preserve">2026.06.01 18:40:51</w:t>
        </w:r>
      </w:hyperlink>
    </w:p>
    <w:p>
      <w:r>
        <w:rPr>
          <w:sz w:val="18"/>
        </w:rPr>
        <w:t xml:space="preserve">       2026.06.01 18:40:51</w:t>
        <w:br/>
        <w:t>기업명: 올릭스(시가총액: 3조 5,079억) A226950</w:t>
        <w:br/>
        <w:t>보고서명: 주요사항보고서(유상증자결정)</w:t>
        <w:br/>
        <w:br/>
        <w:t>보통주 : 740,367주(발행가격 : 149,599원)</w:t>
        <w:br/>
        <w:t xml:space="preserve">우선주 : </w:t>
        <w:br/>
        <w:br/>
        <w:t>발행비율 : 4%</w:t>
        <w:br/>
        <w:br/>
        <w:t>* 투자자</w:t>
        <w:br/>
        <w:t>BOLD (Business Opportunities for L'Oreal Development)</w:t>
        <w:br/>
        <w:t>Brookdale Gl</w:t>
      </w:r>
    </w:p>
    <w:p>
      <w:r>
        <w:t xml:space="preserve">     - </w:t>
      </w:r>
      <w:hyperlink r:id="rId180">
        <w:r>
          <w:rPr>
            <w:color w:val="0066CC"/>
            <w:u w:val="single"/>
            <w:sz w:val="20"/>
          </w:rPr>
          <w:t xml:space="preserve">📌 올릭스(시가총액: 3조 5,079억) #A226950</w:t>
        </w:r>
      </w:hyperlink>
    </w:p>
    <w:p>
      <w:r>
        <w:rPr>
          <w:sz w:val="18"/>
        </w:rPr>
        <w:t xml:space="preserve">       📌 올릭스(시가총액: 3조 5,079억) #A226950</w:t>
        <w:br/>
        <w:t>📁 주요사항보고서(유상증자결정)</w:t>
        <w:br/>
        <w:t>2026.06.01 18:40:51 (현재가 : 172,800원, -1.31%)</w:t>
        <w:br/>
        <w:br/>
        <w:t>보통주 : 740,367주(발행가격 : 149,599원)</w:t>
        <w:br/>
        <w:t xml:space="preserve">우선주 : </w:t>
        <w:br/>
        <w:br/>
        <w:t>발행비율 : 4%</w:t>
        <w:br/>
        <w:t>프리미엄 : -10.0%</w:t>
        <w:br/>
        <w:br/>
        <w:t>* 투자자</w:t>
        <w:br/>
        <w:t xml:space="preserve">BOLD (Business Opportunities for </w:t>
      </w:r>
    </w:p>
    <w:p>
      <w:r>
        <w:t xml:space="preserve">     - </w:t>
      </w:r>
      <w:hyperlink r:id="rId164">
        <w:r>
          <w:rPr>
            <w:color w:val="0066CC"/>
            <w:u w:val="single"/>
            <w:sz w:val="20"/>
          </w:rPr>
          <w:t xml:space="preserve">오늘 바이오 대호재: 올릭스 로레알 지분투자, 오스코텍 기술이전 계약, 한미약품-무려 릴리2조원 계약, 넥스트바이오메디컬 유럽판권 계약 with 일본 대기업, 인터로조 FDA승인 </w:t>
        </w:r>
      </w:hyperlink>
    </w:p>
    <w:p>
      <w:r>
        <w:rPr>
          <w:sz w:val="18"/>
        </w:rPr>
        <w:t xml:space="preserve">       오늘 바이오 대호재: 올릭스 로레알 지분투자, 오스코텍 기술이전 계약, 한미약품-무려 릴리2조원 계약, 넥스트바이오메디컬 유럽판권 계약 with 일본 대기업, 인터로조 FDA승인 </w:t>
        <w:br/>
        <w:br/>
        <w:t>이정도면?</w:t>
      </w:r>
    </w:p>
    <w:p>
      <w:r>
        <w:rPr>
          <w:b/>
        </w:rPr>
        <w:t>• 오스코텍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 치매/알츠하이머, #고령화/노인복지, # 면역항암제, # 치아 치료(임플란트)</w:t>
      </w:r>
    </w:p>
    <w:p>
      <w:r>
        <w:t xml:space="preserve">     - </w:t>
      </w:r>
      <w:hyperlink r:id="rId164">
        <w:r>
          <w:rPr>
            <w:color w:val="0066CC"/>
            <w:u w:val="single"/>
            <w:sz w:val="20"/>
          </w:rPr>
          <w:t xml:space="preserve">오늘 바이오 대호재: 올릭스 로레알 지분투자, 오스코텍 기술이전 계약, 한미약품-무려 릴리2조원 계약, 넥스트바이오메디컬 유럽판권 계약 with 일본 대기업, 인터로조 FDA승인 </w:t>
        </w:r>
      </w:hyperlink>
    </w:p>
    <w:p>
      <w:r>
        <w:rPr>
          <w:sz w:val="18"/>
        </w:rPr>
        <w:t xml:space="preserve">       오늘 바이오 대호재: 올릭스 로레알 지분투자, 오스코텍 기술이전 계약, 한미약품-무려 릴리2조원 계약, 넥스트바이오메디컬 유럽판권 계약 with 일본 대기업, 인터로조 FDA승인 </w:t>
        <w:br/>
        <w:br/>
        <w:t>이정도면?</w:t>
      </w:r>
    </w:p>
    <w:p>
      <w:r>
        <w:t xml:space="preserve">     - </w:t>
      </w:r>
      <w:hyperlink r:id="rId181">
        <w:r>
          <w:rPr>
            <w:color w:val="0066CC"/>
            <w:u w:val="single"/>
            <w:sz w:val="20"/>
          </w:rPr>
          <w:t xml:space="preserve">✅ **오스코텍**, 美 아지오스와 SYK 억제제 ‘세비도플레닙’ 9620억원 규모 L/O (후속 기사)</w:t>
        </w:r>
      </w:hyperlink>
    </w:p>
    <w:p>
      <w:r>
        <w:rPr>
          <w:sz w:val="18"/>
        </w:rPr>
        <w:t xml:space="preserve">       ✅ **오스코텍**, 美 아지오스와 SYK 억제제 ‘세비도플레닙’ 9620억원 규모 L/O (후속 기사)</w:t>
        <w:br/>
        <w:br/>
        <w:t>https://www.thebionews.net//news/articleView.html?idxno=25063</w:t>
      </w:r>
    </w:p>
    <w:p>
      <w:r>
        <w:t xml:space="preserve">     - </w:t>
      </w:r>
      <w:hyperlink r:id="rId182">
        <w:r>
          <w:rPr>
            <w:color w:val="0066CC"/>
            <w:u w:val="single"/>
            <w:sz w:val="20"/>
          </w:rPr>
          <w:t xml:space="preserve">오스코텍, 美 아지오스와 최대 9620억원 규모 기술수출 계약 </w:t>
        </w:r>
      </w:hyperlink>
    </w:p>
    <w:p>
      <w:r>
        <w:rPr>
          <w:sz w:val="18"/>
        </w:rPr>
        <w:t xml:space="preserve">       오스코텍, 美 아지오스와 최대 9620억원 규모 기술수출 계약 </w:t>
        <w:br/>
        <w:t xml:space="preserve">출처 : 이데일리 | 네이버 </w:t>
        <w:br/>
        <w:br/>
        <w:t>https://naver.me/FpwwjbwT</w:t>
      </w:r>
    </w:p>
    <w:p>
      <w:r>
        <w:t xml:space="preserve">     - </w:t>
      </w:r>
      <w:hyperlink r:id="rId183">
        <w:r>
          <w:rPr>
            <w:color w:val="0066CC"/>
            <w:u w:val="single"/>
            <w:sz w:val="20"/>
          </w:rPr>
          <w:t xml:space="preserve">2026.06.01 16:08:41</w:t>
        </w:r>
      </w:hyperlink>
    </w:p>
    <w:p>
      <w:r>
        <w:rPr>
          <w:sz w:val="18"/>
        </w:rPr>
        <w:t xml:space="preserve">       2026.06.01 16:08:41</w:t>
        <w:br/>
        <w:t>기업명: 오스코텍(시가총액: 1조 5,514억) A039200</w:t>
        <w:br/>
        <w:t>보고서명: 투자판단관련주요경영사항              (SYK 저해제 후보물질 세비도플레닙(SKIO703) 기술수출 계약 체결)</w:t>
        <w:br/>
        <w:br/>
        <w:t>제목 : SYK 저해제 후보물질 세비도플레닙(SKI-O-703) 기술수출 계약 체결</w:t>
        <w:br/>
        <w:br/>
        <w:t xml:space="preserve">* 주요내용 </w:t>
        <w:br/>
        <w:t xml:space="preserve">※ 투자유의사항 </w:t>
        <w:br/>
        <w:t>동 계약</w:t>
      </w:r>
    </w:p>
    <w:p>
      <w:r>
        <w:rPr>
          <w:b/>
        </w:rPr>
        <w:t>• 삼성바이오로직스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 생물보안법(CDMO 등)</w:t>
      </w:r>
    </w:p>
    <w:p>
      <w:r>
        <w:t xml:space="preserve">     - </w:t>
      </w:r>
      <w:hyperlink r:id="rId96">
        <w:r>
          <w:rPr>
            <w:color w:val="0066CC"/>
            <w:u w:val="single"/>
            <w:sz w:val="20"/>
          </w:rPr>
          <w:t xml:space="preserve">영업익N% 성과급 갈등확산…노동계 "교섭대상" 경영계 "임금아냐"(종합...</w:t>
        </w:r>
      </w:hyperlink>
    </w:p>
    <w:p>
      <w:r>
        <w:rPr>
          <w:sz w:val="18"/>
        </w:rPr>
        <w:t xml:space="preserve">       조선업의 수주 호황에 맞춰 HD현대중공업 노조는 올해 단체교섭 요구안에 영업이익의 30% 성과 공유를 포함했다. 현대차와 기아 노조는 수년째 순이익의 30% 성과급 기준을 요구하고 있다. 삼성바이오로직스 노조는... </w:t>
      </w:r>
    </w:p>
    <w:p>
      <w:r>
        <w:t xml:space="preserve">     - </w:t>
      </w:r>
      <w:hyperlink r:id="rId96">
        <w:r>
          <w:rPr>
            <w:color w:val="0066CC"/>
            <w:u w:val="single"/>
            <w:sz w:val="20"/>
          </w:rPr>
          <w:t xml:space="preserve">영업익N% 성과급 갈등확산…노동계 "교섭대상" 경영계 "임금아냐"(종합...</w:t>
        </w:r>
      </w:hyperlink>
    </w:p>
    <w:p>
      <w:r>
        <w:rPr>
          <w:sz w:val="18"/>
        </w:rPr>
        <w:t xml:space="preserve">       조선업의 수주 호황에 맞춰 HD현대중공업 노조는 올해 단체교섭 요구안에 영업이익의 30% 성과 공유를 포함했다. 현대차와 기아 노조는 수년째 순이익의 30% 성과급 기준을 요구하고 있다. 삼성바이오로직스 노조는...</w:t>
      </w:r>
    </w:p>
    <w:p>
      <w:r>
        <w:t xml:space="preserve">     - </w:t>
      </w:r>
      <w:hyperlink r:id="rId97">
        <w:r>
          <w:rPr>
            <w:color w:val="0066CC"/>
            <w:u w:val="single"/>
            <w:sz w:val="20"/>
          </w:rPr>
          <w:t xml:space="preserve">반도체가 쏘아올린 공…'영업익 N%' 성과급 갈등 확산</w:t>
        </w:r>
      </w:hyperlink>
    </w:p>
    <w:p>
      <w:r>
        <w:rPr>
          <w:sz w:val="18"/>
        </w:rPr>
        <w:t xml:space="preserve">       조선업 수주 호황에 맞춰 HD현대중공업 노조는 올해 단체교섭 요구안에 영업이익의 30% 성과 공유를 담았고, 현대차와 기아 노조는 수년째 순이익의 30% 성과급 기준을 요구하고 있다. 삼성바이오로직스 노조는 영업이익의...</w:t>
      </w:r>
    </w:p>
    <w:p>
      <w:r>
        <w:t xml:space="preserve">     - </w:t>
      </w:r>
      <w:hyperlink r:id="rId184">
        <w:r>
          <w:rPr>
            <w:color w:val="0066CC"/>
            <w:u w:val="single"/>
            <w:sz w:val="20"/>
          </w:rPr>
          <w:t xml:space="preserve">삼성바이오로직스 노사갈등으로 본 제약산업 쟁의ㆍ투쟁 흑역사</w:t>
        </w:r>
      </w:hyperlink>
    </w:p>
    <w:p>
      <w:r>
        <w:rPr>
          <w:sz w:val="18"/>
        </w:rPr>
        <w:t xml:space="preserve">       자동차·조선업 등 일반 제조업은 생산 지연 시에도 원자재 보존이 가능하지만, 미생물·동물세포 기반 바이오 의약품은 공정 이상 발생 시 배양액 전체를 폐기해야 하는 불가역적 손실 가능성이 존재하기 때문이다. 법조계...</w:t>
      </w:r>
    </w:p>
    <w:p>
      <w:r>
        <w:rPr>
          <w:b/>
        </w:rPr>
        <w:t>• 셀트리온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 마이크로바이옴</w:t>
      </w:r>
    </w:p>
    <w:p>
      <w:r>
        <w:t xml:space="preserve">     - </w:t>
      </w:r>
      <w:hyperlink r:id="rId185">
        <w:r>
          <w:rPr>
            <w:color w:val="0066CC"/>
            <w:u w:val="single"/>
            <w:sz w:val="20"/>
          </w:rPr>
          <w:t xml:space="preserve">송재봉 의원, 청주시 AI 입은 첨단소재 혁신 거점으로</w:t>
        </w:r>
      </w:hyperlink>
    </w:p>
    <w:p>
      <w:r>
        <w:rPr>
          <w:sz w:val="18"/>
        </w:rPr>
        <w:t xml:space="preserve">       여기에 LG AI연구원이 이차전지, 바이오, 반도체 분야에 특화된 AI 모델 개발을 주도하며, 에코프로, 셀트리온제약, 메타바이오메드 등 청주의 내로라하는 대표 기업들이 수요기업으로 참여해 실증을 이끈다. 송재봉...</w:t>
      </w:r>
    </w:p>
    <w:p>
      <w:r>
        <w:t xml:space="preserve">     - </w:t>
      </w:r>
      <w:hyperlink r:id="rId186">
        <w:r>
          <w:rPr>
            <w:color w:val="0066CC"/>
            <w:u w:val="single"/>
            <w:sz w:val="20"/>
          </w:rPr>
          <w:t xml:space="preserve">후보 찾고 공정 예측까지…AI, 제약 연구소·공장 바꾼다</w:t>
        </w:r>
      </w:hyperlink>
    </w:p>
    <w:p>
      <w:r>
        <w:rPr>
          <w:sz w:val="18"/>
        </w:rPr>
        <w:t xml:space="preserve">       그리고 로봇 기술과 결합한 피지컬 AI가 제조 혁신을 이끌고 있다. 셀트리온은 생산 현장에서 AI 도입... 송도에 건설 예정인 신규 원료의약품 4·5공장에 자율이송로봇, 자동화 물류창고, 지능형 로봇팔과 협동로봇...</w:t>
      </w:r>
    </w:p>
    <w:p>
      <w:r>
        <w:rPr>
          <w:b/>
        </w:rPr>
        <w:t>• 한미약품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비만치료제, # mRNA(메신저 리보핵산)</w:t>
      </w:r>
    </w:p>
    <w:p>
      <w:r>
        <w:t xml:space="preserve">     - </w:t>
      </w:r>
      <w:hyperlink r:id="rId164">
        <w:r>
          <w:rPr>
            <w:color w:val="0066CC"/>
            <w:u w:val="single"/>
            <w:sz w:val="20"/>
          </w:rPr>
          <w:t xml:space="preserve">오늘 바이오 대호재: 올릭스 로레알 지분투자, 오스코텍 기술이전 계약, 한미약품-무려 릴리2조원 계약, 넥스트바이오메디컬 유럽판권 계약 with 일본 대기업, 인터로조 FDA승인 </w:t>
        </w:r>
      </w:hyperlink>
    </w:p>
    <w:p>
      <w:r>
        <w:rPr>
          <w:sz w:val="18"/>
        </w:rPr>
        <w:t xml:space="preserve">       오늘 바이오 대호재: 올릭스 로레알 지분투자, 오스코텍 기술이전 계약, 한미약품-무려 릴리2조원 계약, 넥스트바이오메디컬 유럽판권 계약 with 일본 대기업, 인터로조 FDA승인 </w:t>
        <w:br/>
        <w:br/>
        <w:t>이정도면?</w:t>
      </w:r>
    </w:p>
    <w:p>
      <w:r>
        <w:rPr>
          <w:b/>
        </w:rPr>
        <w:t>• 보령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치매/알츠하이머, #황사/미세먼지, # 비만치료제, #탈모</w:t>
      </w:r>
    </w:p>
    <w:p>
      <w:r>
        <w:t xml:space="preserve">     - </w:t>
      </w:r>
      <w:hyperlink r:id="rId187">
        <w:r>
          <w:rPr>
            <w:color w:val="0066CC"/>
            <w:u w:val="single"/>
            <w:sz w:val="20"/>
          </w:rPr>
          <w:t xml:space="preserve">현대건설·현대엔지니어링 R&amp;D 조직 통합…'HMG건설기술연구원'으로 재...</w:t>
        </w:r>
      </w:hyperlink>
    </w:p>
    <w:p>
      <w:r>
        <w:rPr>
          <w:sz w:val="18"/>
        </w:rPr>
        <w:t xml:space="preserve">       한편, 현대건설은 미국 홀텍과 SMR 사업 협력을 추진하고 있으며 원전과 수소 등 에너지 분야 기술 개발을 확대하고 있다. 현대엔지니어링은 충남 보령 수전해 기반 수소 생산기지 사업에 참여하는 등 수소 인프라... </w:t>
      </w:r>
    </w:p>
    <w:p>
      <w:r>
        <w:rPr>
          <w:b/>
        </w:rPr>
        <w:t>• 메타바이오메드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치매/알츠하이머, #한동훈, # 치아 치료(임플란트)</w:t>
      </w:r>
    </w:p>
    <w:p>
      <w:r>
        <w:t xml:space="preserve">     - </w:t>
      </w:r>
      <w:hyperlink r:id="rId185">
        <w:r>
          <w:rPr>
            <w:color w:val="0066CC"/>
            <w:u w:val="single"/>
            <w:sz w:val="20"/>
          </w:rPr>
          <w:t xml:space="preserve">송재봉 의원, 청주시 AI 입은 첨단소재 혁신 거점으로</w:t>
        </w:r>
      </w:hyperlink>
    </w:p>
    <w:p>
      <w:r>
        <w:rPr>
          <w:sz w:val="18"/>
        </w:rPr>
        <w:t xml:space="preserve">       여기에 LG AI연구원이 이차전지, 바이오, 반도체 분야에 특화된 AI 모델 개발을 주도하며, 에코프로, 셀트리온제약, 메타바이오메드 등 청주의 내로라하는 대표 기업들이 수요기업으로 참여해 실증을 이끈다. 송재봉...</w:t>
      </w:r>
    </w:p>
    <w:p>
      <w:r>
        <w:rPr>
          <w:b/>
        </w:rPr>
        <w:t>• HLB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면역항암제</w:t>
      </w:r>
    </w:p>
    <w:p>
      <w:r>
        <w:t xml:space="preserve">     - </w:t>
      </w:r>
      <w:hyperlink r:id="rId109">
        <w:r>
          <w:rPr>
            <w:color w:val="0066CC"/>
            <w:u w:val="single"/>
            <w:sz w:val="20"/>
          </w:rPr>
          <w:t xml:space="preserve">코스닥, 개인과 기관 매도에 하락 마감...레인보우로보틱스, HLB 상승 VS...</w:t>
        </w:r>
      </w:hyperlink>
    </w:p>
    <w:p>
      <w:r>
        <w:rPr>
          <w:sz w:val="18"/>
        </w:rPr>
        <w:t xml:space="preserve">       뉴시스 그래픽 코스닥이 개인과 기관의 매도에 하락 마감했다. 1일 코스닥은 전일 대비 2.3%(24.77포인트) 하락한 1050.03으로 장을 마쳤다. 외인은 8015억 원 순매수했지만 기관은 2914억 원, 개인은 4866억 원...</w:t>
      </w:r>
    </w:p>
    <w:p>
      <w:r>
        <w:rPr>
          <w:b/>
        </w:rPr>
        <w:t>• 알테오젠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면역항암제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코스피, 9천 돌파 임박...반도체 기대감에 사상 최고치 기록</w:t>
        </w:r>
      </w:hyperlink>
    </w:p>
    <w:p>
      <w:r>
        <w:rPr>
          <w:sz w:val="18"/>
        </w:rPr>
        <w:t xml:space="preserve">       이차전지 관련주인 에코프로비엠과 에코프로가 큰 폭으로 내렸고, 알테오젠과 주성엔지니어링, 코오롱티슈진도 하락했다. 반면 레인보우로보틱스와 로보티즈 같은 로봇주는 강세를 보였고, 에이치엘비와...</w:t>
      </w:r>
    </w:p>
    <w:p>
      <w:r>
        <w:rPr>
          <w:b/>
        </w:rPr>
        <w:t>• 코오롱티슈진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비만치료제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코스피, 9천 돌파 임박...반도체 기대감에 사상 최고치 기록</w:t>
        </w:r>
      </w:hyperlink>
    </w:p>
    <w:p>
      <w:r>
        <w:rPr>
          <w:sz w:val="18"/>
        </w:rPr>
        <w:t xml:space="preserve">       이차전지 관련주인 에코프로비엠과 에코프로가 큰 폭으로 내렸고, 알테오젠과 주성엔지니어링, 코오롱티슈진도 하락했다. 반면 레인보우로보틱스와 로보티즈 같은 로봇주는 강세를 보였고, 에이치엘비와...</w:t>
      </w:r>
    </w:p>
    <w:p>
      <w:r>
        <w:rPr>
          <w:b/>
        </w:rPr>
        <w:t>• 디앤디파마텍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비만치료제</w:t>
      </w:r>
    </w:p>
    <w:p>
      <w:r>
        <w:t xml:space="preserve">     - </w:t>
      </w:r>
      <w:hyperlink r:id="rId188">
        <w:r>
          <w:rPr>
            <w:color w:val="0066CC"/>
            <w:u w:val="single"/>
            <w:sz w:val="20"/>
          </w:rPr>
          <w:t xml:space="preserve">[우보세]디앤디파마텍 쾌거, K바이오 훈풍 부나</w:t>
        </w:r>
      </w:hyperlink>
    </w:p>
    <w:p>
      <w:r>
        <w:rPr>
          <w:sz w:val="18"/>
        </w:rPr>
        <w:t xml:space="preserve">       올해 코스피지수가 8000을 넘을 정도로 국내 주식시장이 폭등하는 가운데 'KRX헬스케어지수'는 연초 대비 12% 가까이 하락했다. 주식 투자자 사이에서 '바이오만 빼고 다 오른다'는 자조 섞인 우스갯소리도 나온다....</w:t>
      </w:r>
    </w:p>
    <w:p>
      <w:r>
        <w:rPr>
          <w:b/>
        </w:rPr>
        <w:t>• 네이처셀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치매/알츠하이머, #코로나, # 줄기세포</w:t>
      </w:r>
    </w:p>
    <w:p>
      <w:r>
        <w:t xml:space="preserve">     - </w:t>
      </w:r>
      <w:hyperlink r:id="rId162">
        <w:r>
          <w:rPr>
            <w:color w:val="0066CC"/>
            <w:u w:val="single"/>
            <w:sz w:val="20"/>
          </w:rPr>
          <w:t xml:space="preserve">[美 도전 K-세포·유전자치료제] ② FDA 주목 받는 네이처셀 '조인트스템...</w:t>
        </w:r>
      </w:hyperlink>
    </w:p>
    <w:p>
      <w:r>
        <w:rPr>
          <w:sz w:val="18"/>
        </w:rPr>
        <w:t xml:space="preserve">       /한스경제DB ▲ 나스닥 상장·대규모 생산시설 구축…상업화 넘어야 할 과제는 FDA 허가 준비와 함께 글로벌 자본시장 공략에도 나서고 있다. 네이처셀은 올해 하반기 미국 나스닥 상장 신청에 착수해 내년 상반기...</w:t>
      </w:r>
    </w:p>
    <w:p>
      <w:pPr>
        <w:pStyle w:val="Heading2"/>
      </w:pPr>
      <w:r>
        <w:t>&lt; 🔋 이차전지/ESS &gt;   12종목 · 22건</w:t>
      </w:r>
    </w:p>
    <w:p>
      <w:r>
        <w:rPr>
          <w:b/>
        </w:rPr>
        <w:t>• LG에너지솔루션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#LFP배터리(리튬인산철), #ESS(전력저장장치), #테슬라</w:t>
      </w:r>
    </w:p>
    <w:p>
      <w:r>
        <w:t xml:space="preserve">     - </w:t>
      </w:r>
      <w:hyperlink r:id="rId189">
        <w:r>
          <w:rPr>
            <w:color w:val="0066CC"/>
            <w:u w:val="single"/>
            <w:sz w:val="20"/>
          </w:rPr>
          <w:t xml:space="preserve">“AI 성장세에 올라타자”… K-배터리 3사, 전기차 대신 ESS 시장에 집중</w:t>
        </w:r>
      </w:hyperlink>
    </w:p>
    <w:p>
      <w:r>
        <w:rPr>
          <w:sz w:val="18"/>
        </w:rPr>
        <w:t xml:space="preserve">       LG에너지솔루션이 공급하는 배터리는 DTE에너지가 미시간주에 건설하는 오라클의 AI 데이터센터 프로젝트 등 총 8개 핵심 전력망 구축 사업에 투입될 예정이다. 오라클은 챗GPT 개발사인 오픈AI와 손잡고 미국... </w:t>
      </w:r>
    </w:p>
    <w:p>
      <w:r>
        <w:t xml:space="preserve">     - </w:t>
      </w:r>
      <w:hyperlink r:id="rId190">
        <w:r>
          <w:rPr>
            <w:color w:val="0066CC"/>
            <w:u w:val="single"/>
            <w:sz w:val="20"/>
          </w:rPr>
          <w:t xml:space="preserve">"전기차 20분 충전 1000㎞ 주행" 실리콘 배터리 신소재 개발</w:t>
        </w:r>
      </w:hyperlink>
    </w:p>
    <w:p>
      <w:r>
        <w:rPr>
          <w:sz w:val="18"/>
        </w:rPr>
        <w:t xml:space="preserve">       포스텍은 화학과 박수진 교수·제민준 박사 연구팀은 서울대 화학생물공학부 최장욱 교수팀, LG에너지솔루션과 함께 이차전지 충·방전을 반복해도 쉽게 부서지지 않는 '고강도 실리콘 소재' 개발에 성공했다고 1일...</w:t>
      </w:r>
    </w:p>
    <w:p>
      <w:r>
        <w:t xml:space="preserve">     - </w:t>
      </w:r>
      <w:hyperlink r:id="rId191">
        <w:r>
          <w:rPr>
            <w:color w:val="0066CC"/>
            <w:u w:val="single"/>
            <w:sz w:val="20"/>
          </w:rPr>
          <w:t xml:space="preserve">충·방전 반복해도 안 깨지는 실리콘 배터리 소재 개발</w:t>
        </w:r>
      </w:hyperlink>
    </w:p>
    <w:p>
      <w:r>
        <w:rPr>
          <w:sz w:val="18"/>
        </w:rPr>
        <w:t xml:space="preserve">       국내 연구진이 이차전지의 충전과 방전을 반복해도 쉽게 부서지지 않는 '고강도 실리콘 소재'를 개발했습니다. 포스텍 박수진 교수팀은 서울대, LG에너지솔루션과 함께 20분 급속충전 조건에서 1,000회 이상 안정적으로...</w:t>
      </w:r>
    </w:p>
    <w:p>
      <w:r>
        <w:t xml:space="preserve">     - </w:t>
      </w:r>
      <w:hyperlink r:id="rId159">
        <w:r>
          <w:rPr>
            <w:color w:val="0066CC"/>
            <w:u w:val="single"/>
            <w:sz w:val="20"/>
          </w:rPr>
          <w:t xml:space="preserve">中 전유물서 K-배터리 새 먹거리로…판 커지는 LFP 배터리 시장</w:t>
        </w:r>
      </w:hyperlink>
    </w:p>
    <w:p>
      <w:r>
        <w:rPr>
          <w:sz w:val="18"/>
        </w:rPr>
        <w:t xml:space="preserve">       2일 관련업계에 따르면 이차전지 소재 기업인 포스코퓨처엠이 최근 LFP 양극재 공장을 착공한데 이어 LG에너지솔루션이 미국에서 ESS(에너지저장장치)용 LFP 배터리를 수주하는 등 국내 배터리 업계가 소재부터 완성...</w:t>
      </w:r>
    </w:p>
    <w:p>
      <w:r>
        <w:rPr>
          <w:b/>
        </w:rPr>
        <w:t>• 에코프로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#ESS(전력저장장치), #나트륨이온배터리, #지주사</w:t>
      </w:r>
    </w:p>
    <w:p>
      <w:r>
        <w:t xml:space="preserve">     - </w:t>
      </w:r>
      <w:hyperlink r:id="rId192">
        <w:r>
          <w:rPr>
            <w:color w:val="0066CC"/>
            <w:u w:val="single"/>
            <w:sz w:val="20"/>
          </w:rPr>
          <w:t xml:space="preserve">포항, 국제 배터리 엑스포 앞세워 '배터리 MICE 도시' 도약</w:t>
        </w:r>
      </w:hyperlink>
    </w:p>
    <w:p>
      <w:r>
        <w:rPr>
          <w:sz w:val="18"/>
        </w:rPr>
        <w:t xml:space="preserve">       포항은 국가첨단전략산업 이차전지 특화단지 지정과 함께 포스코퓨처엠, 에코프로 등 국내 대표 배터리 기업들이 집적된 대한민국 대표 배터리 산업도시로 성장하고 있다. 시는 이러한 산업 기반을 바탕으로 국제...</w:t>
      </w:r>
    </w:p>
    <w:p>
      <w:r>
        <w:t xml:space="preserve">     - </w:t>
      </w:r>
      <w:hyperlink r:id="rId185">
        <w:r>
          <w:rPr>
            <w:color w:val="0066CC"/>
            <w:u w:val="single"/>
            <w:sz w:val="20"/>
          </w:rPr>
          <w:t xml:space="preserve">송재봉 의원, 청주시 AI 입은 첨단소재 혁신 거점으로</w:t>
        </w:r>
      </w:hyperlink>
    </w:p>
    <w:p>
      <w:r>
        <w:rPr>
          <w:sz w:val="18"/>
        </w:rPr>
        <w:t xml:space="preserve">       여기에 LG AI연구원이 이차전지, 바이오, 반도체 분야에 특화된 AI 모델 개발을 주도하며, 에코프로, 셀트리온제약, 메타바이오메드 등 청주의 내로라하는 대표 기업들이 수요기업으로 참여해 실증을 이끈다. 송재봉...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코스피, 9천 돌파 임박...반도체 기대감에 사상 최고치 기록</w:t>
        </w:r>
      </w:hyperlink>
    </w:p>
    <w:p>
      <w:r>
        <w:rPr>
          <w:sz w:val="18"/>
        </w:rPr>
        <w:t xml:space="preserve">       이차전지 관련주인 에코프로비엠과 에코프로가 큰 폭으로 내렸고, 알테오젠과 주성엔지니어링, 코오롱티슈진도 하락했다. 반면 레인보우로보틱스와 로보티즈 같은 로봇주는 강세를 보였고, 에이치엘비와...</w:t>
      </w:r>
    </w:p>
    <w:p>
      <w:r>
        <w:rPr>
          <w:b/>
        </w:rPr>
        <w:t>• 포스코퓨처엠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#LFP배터리(리튬인산철), #리튬, #희귀금속(티타늄 등)</w:t>
      </w:r>
    </w:p>
    <w:p>
      <w:r>
        <w:t xml:space="preserve">     - </w:t>
      </w:r>
      <w:hyperlink r:id="rId192">
        <w:r>
          <w:rPr>
            <w:color w:val="0066CC"/>
            <w:u w:val="single"/>
            <w:sz w:val="20"/>
          </w:rPr>
          <w:t xml:space="preserve">포항, 국제 배터리 엑스포 앞세워 '배터리 MICE 도시' 도약</w:t>
        </w:r>
      </w:hyperlink>
    </w:p>
    <w:p>
      <w:r>
        <w:rPr>
          <w:sz w:val="18"/>
        </w:rPr>
        <w:t xml:space="preserve">       포항은 국가첨단전략산업 이차전지 특화단지 지정과 함께 포스코퓨처엠, 에코프로 등 국내 대표 배터리 기업들이 집적된 대한민국 대표 배터리 산업도시로 성장하고 있다. 시는 이러한 산업 기반을 바탕으로 국제...</w:t>
      </w:r>
    </w:p>
    <w:p>
      <w:r>
        <w:t xml:space="preserve">     - </w:t>
      </w:r>
      <w:hyperlink r:id="rId160">
        <w:r>
          <w:rPr>
            <w:color w:val="0066CC"/>
            <w:u w:val="single"/>
            <w:sz w:val="20"/>
          </w:rPr>
          <w:t xml:space="preserve">LFP 시장 문 두드리는 포스코퓨처엠, 中 독주에 도전장</w:t>
        </w:r>
      </w:hyperlink>
    </w:p>
    <w:p>
      <w:r>
        <w:rPr>
          <w:sz w:val="18"/>
        </w:rPr>
        <w:t xml:space="preserve">       이차전지 소재 국내 기업 피노, 중국 배터리 소재 기업 CNGR(중위그룹)과 합작사(JV) 씨앤피신소재테크놀로지를 설립하고 포항 영일만 4일반산업단지에 LFP 양극재 공장 건설을 시작했다. 지난달 28일 착공한 이 공장은...</w:t>
      </w:r>
    </w:p>
    <w:p>
      <w:r>
        <w:t xml:space="preserve">     - </w:t>
      </w:r>
      <w:hyperlink r:id="rId159">
        <w:r>
          <w:rPr>
            <w:color w:val="0066CC"/>
            <w:u w:val="single"/>
            <w:sz w:val="20"/>
          </w:rPr>
          <w:t xml:space="preserve">中 전유물서 K-배터리 새 먹거리로…판 커지는 LFP 배터리 시장</w:t>
        </w:r>
      </w:hyperlink>
    </w:p>
    <w:p>
      <w:r>
        <w:rPr>
          <w:sz w:val="18"/>
        </w:rPr>
        <w:t xml:space="preserve">       2일 관련업계에 따르면 이차전지 소재 기업인 포스코퓨처엠이 최근 LFP 양극재 공장을 착공한데 이어 LG에너지솔루션이 미국에서 ESS(에너지저장장치)용 LFP 배터리를 수주하는 등 국내 배터리 업계가 소재부터 완성...</w:t>
      </w:r>
    </w:p>
    <w:p>
      <w:r>
        <w:rPr>
          <w:b/>
        </w:rPr>
        <w:t>• 비나텍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#수소차/수소충전, #고체산화물 연료전지(SOFC), #ESS(전력저장장치)</w:t>
      </w:r>
    </w:p>
    <w:p>
      <w:r>
        <w:t xml:space="preserve">     - </w:t>
      </w:r>
      <w:hyperlink r:id="rId193">
        <w:r>
          <w:rPr>
            <w:color w:val="0066CC"/>
            <w:u w:val="single"/>
            <w:sz w:val="20"/>
          </w:rPr>
          <w:t xml:space="preserve">본투표 앞두고 새벽부터 종횡무진…김관영 "72시간 민생행보로 도민과 ...</w:t>
        </w:r>
      </w:hyperlink>
    </w:p>
    <w:p>
      <w:r>
        <w:rPr>
          <w:sz w:val="18"/>
        </w:rPr>
        <w:t xml:space="preserve">       김 후보는 전주 호남제일문 인근으로 이동해 새벽 출근길 인사를 이어갔고, 전주 비나텍 본사를 찾아 전북 미래 먹거리 산업인 이차전지 분야 현장을 점검했다. 김 후보는 &amp;quot;전북이 이차전지 특화단지로 지정된 이후...</w:t>
      </w:r>
    </w:p>
    <w:p>
      <w:r>
        <w:t xml:space="preserve">     - </w:t>
      </w:r>
      <w:hyperlink r:id="rId125">
        <w:r>
          <w:rPr>
            <w:color w:val="0066CC"/>
            <w:u w:val="single"/>
            <w:sz w:val="20"/>
          </w:rPr>
          <w:t xml:space="preserve">[종합] 김관영, 72시간 민생행보…동부권·산업현장 동시 공략</w:t>
        </w:r>
      </w:hyperlink>
    </w:p>
    <w:p>
      <w:r>
        <w:rPr>
          <w:sz w:val="18"/>
        </w:rPr>
        <w:t xml:space="preserve">       김 후보는 이날 새벽 익산역에서 일정을 시작한 뒤 K-Food 스마트팜 현장과 이차전지 기업 비나텍을 차례로 방문했다. 이는 선거 막판에도 전북 미래산업과 첨단 제조업 육성 기조를 전면에 내세우겠다는 의도로 풀이된다....</w:t>
      </w:r>
    </w:p>
    <w:p>
      <w:r>
        <w:t xml:space="preserve">     - </w:t>
      </w:r>
      <w:hyperlink r:id="rId194">
        <w:r>
          <w:rPr>
            <w:color w:val="0066CC"/>
            <w:u w:val="single"/>
            <w:sz w:val="20"/>
          </w:rPr>
          <w:t xml:space="preserve">선거 이틀 앞두고 현장 민심 들어보니…이원택 "민주당 지지"-김관영 "도...</w:t>
        </w:r>
      </w:hyperlink>
    </w:p>
    <w:p>
      <w:r>
        <w:rPr>
          <w:sz w:val="18"/>
        </w:rPr>
        <w:t xml:space="preserve">       그는 전날 밤 익산역을 찾아 귀가하는 시민들과 인사를 나누고 택시기사들과 민생 대화를 가진 데 이어 익산 스마트팜 농장과 전주의 이차전지 기업 비나텍을 방문하며 농생명 산업과 첨단산업 현장을 찾았다. 김 후보는...</w:t>
      </w:r>
    </w:p>
    <w:p>
      <w:r>
        <w:rPr>
          <w:b/>
        </w:rPr>
        <w:t>• 에코프로비엠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#나트륨이온배터리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코스피, 9천 돌파 임박...반도체 기대감에 사상 최고치 기록</w:t>
        </w:r>
      </w:hyperlink>
    </w:p>
    <w:p>
      <w:r>
        <w:rPr>
          <w:sz w:val="18"/>
        </w:rPr>
        <w:t xml:space="preserve">       이차전지 관련주인 에코프로비엠과 에코프로가 큰 폭으로 내렸고, 알테오젠과 주성엔지니어링, 코오롱티슈진도 하락했다. 반면 레인보우로보틱스와 로보티즈 같은 로봇주는 강세를 보였고, 에이치엘비와...</w:t>
      </w:r>
    </w:p>
    <w:p>
      <w:r>
        <w:t xml:space="preserve">     - </w:t>
      </w:r>
      <w:hyperlink r:id="rId39">
        <w:r>
          <w:rPr>
            <w:color w:val="0066CC"/>
            <w:u w:val="single"/>
            <w:sz w:val="20"/>
          </w:rPr>
          <w:t xml:space="preserve">지난달 코스피 28% 뛸때 코스닥은 10% 하락</w:t>
        </w:r>
      </w:hyperlink>
    </w:p>
    <w:p>
      <w:r>
        <w:rPr>
          <w:sz w:val="18"/>
        </w:rPr>
        <w:t xml:space="preserve">       이 기간 대형 반도체주는 큰 폭으로 오른 반면, 코스닥 시가총액 상위권을 차지하는 바이오·이차전지 종목은 상대적으로 부진했다. 삼성전자는 지난달 43.8% 상승했지만, 코스닥 시총 1위 에코프로비엠은 5.3% 오르는 데...</w:t>
      </w:r>
    </w:p>
    <w:p>
      <w:r>
        <w:rPr>
          <w:b/>
        </w:rPr>
        <w:t>• 한화솔루션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#ESS(전력저장장치), #이준석, #북미공장, #태양광 발전</w:t>
      </w:r>
    </w:p>
    <w:p>
      <w:r>
        <w:t xml:space="preserve">     - </w:t>
      </w:r>
      <w:hyperlink r:id="rId55">
        <w:r>
          <w:rPr>
            <w:color w:val="0066CC"/>
            <w:u w:val="single"/>
            <w:sz w:val="20"/>
          </w:rPr>
          <w:t xml:space="preserve">[헬로스톡] 6/1 주목할 종목 : 삼성전기·한화솔루션·현대로템·LG</w:t>
        </w:r>
      </w:hyperlink>
    </w:p>
    <w:p>
      <w:r>
        <w:rPr>
          <w:sz w:val="18"/>
        </w:rPr>
        <w:t xml:space="preserve">       현대로템 — 폴란드 전차 풀가동, 방산 CAPA 25% 증설 창원 방산 공장이 조립 라인을 꽉 채운 채 풀 가동 중이다. 유진투자증권은 투자의견 BUY, 목표주가 316,000원을 유지했다. 5월 29일 현대로템 창원 공장... </w:t>
      </w:r>
    </w:p>
    <w:p>
      <w:r>
        <w:rPr>
          <w:b/>
        </w:rPr>
        <w:t>• HD현대일렉트릭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#변압기, #ESS(전력저장장치)</w:t>
      </w:r>
    </w:p>
    <w:p>
      <w:r>
        <w:t xml:space="preserve">     - </w:t>
      </w:r>
      <w:hyperlink r:id="rId84">
        <w:r>
          <w:rPr>
            <w:color w:val="0066CC"/>
            <w:u w:val="single"/>
            <w:sz w:val="20"/>
          </w:rPr>
          <w:t xml:space="preserve">1경원 AI 데이터센터 시장 잡아라 … 전력·냉각업체도 가세</w:t>
        </w:r>
      </w:hyperlink>
    </w:p>
    <w:p>
      <w:r>
        <w:rPr>
          <w:sz w:val="18"/>
        </w:rPr>
        <w:t xml:space="preserve">       반면 국내 업체들의 경우 고대역폭메모리(HBM) 등 반도체 강자인 '삼전닉스'를 제외하고는 생태계 내에서 변방에 가까운 것으로 평가된다. 그나마 HD현대일렉트릭과 효성중공업, LS일렉트릭 등이 대형 변압기 등... </w:t>
      </w:r>
    </w:p>
    <w:p>
      <w:r>
        <w:rPr>
          <w:b/>
        </w:rPr>
        <w:t>• 애경케미칼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#나트륨이온배터리</w:t>
      </w:r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[오늘의 주요공시] 대한전선·HD현대중공업·애경케미칼 등</w:t>
        </w:r>
      </w:hyperlink>
    </w:p>
    <w:p>
      <w:r>
        <w:rPr>
          <w:sz w:val="18"/>
        </w:rPr>
        <w:t xml:space="preserve">       7% 성장 △ 트리니티항공, 불성실공시법인 지정→관리종목 위험 경고 △ 비에이치아이, 1883억원 규모 일본 LNG 발전설비 수주 △ 와이씨, 삼성전자에 HBM 검사 장비 공급...930억 규모 △ 이노뎁, 약 73억 벨리즈 AI... </w:t>
      </w:r>
    </w:p>
    <w:p>
      <w:r>
        <w:rPr>
          <w:b/>
        </w:rPr>
        <w:t>• 두산퓨얼셀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#수소차/수소충전, #고체산화물 연료전지(SOFC), #ESS(전력저장장치)</w:t>
      </w:r>
    </w:p>
    <w:p>
      <w:r>
        <w:t xml:space="preserve">     - </w:t>
      </w:r>
      <w:hyperlink r:id="rId195">
        <w:r>
          <w:rPr>
            <w:color w:val="0066CC"/>
            <w:u w:val="single"/>
            <w:sz w:val="20"/>
          </w:rPr>
          <w:t xml:space="preserve">"그렇게 안오르더니 반전"…LG그룹 ETF 수익률 첫 1위, 한화는 '꼴찌'</w:t>
        </w:r>
      </w:hyperlink>
    </w:p>
    <w:p>
      <w:r>
        <w:rPr>
          <w:sz w:val="18"/>
        </w:rPr>
        <w:t xml:space="preserve">       시장에선 젠슨 황 CEO와의 회동 등 LG그룹의 피지컬 인공지능(AI) 사업 잠재력이 시장에서... 글로벌 데이터센터 시장에서 연료전지 수요가 급증하면서 두산퓨얼셀 주가는 지난 한 달간 48.18% 뛰었다. 반면... </w:t>
      </w:r>
    </w:p>
    <w:p>
      <w:r>
        <w:rPr>
          <w:b/>
        </w:rPr>
        <w:t>• 코윈테크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#ESS(전력저장장치), # 로봇, #2차전지(장비), # 스마트팩토리</w:t>
      </w:r>
    </w:p>
    <w:p>
      <w:r>
        <w:t xml:space="preserve">     - </w:t>
      </w:r>
      <w:hyperlink r:id="rId196">
        <w:r>
          <w:rPr>
            <w:color w:val="0066CC"/>
            <w:u w:val="single"/>
            <w:sz w:val="20"/>
          </w:rPr>
          <w:t xml:space="preserve">코윈테크, ESG 경영부문 대상 수상… 로봇 자동화 기반 지속가능경영 성...</w:t>
        </w:r>
      </w:hyperlink>
    </w:p>
    <w:p>
      <w:r>
        <w:rPr>
          <w:sz w:val="18"/>
        </w:rPr>
        <w:t xml:space="preserve">       제조와 물류 현장의 생산성과 안전성을 높이는 로봇 자동화 기술이 주요 평가 요소로 반영됐다. 코윈테크는... 코윈테크는 제조 및 물류 현장의 로봇 자동화 솔루션을 통해 생산성과 효율성 향상은 물론 산업재해 예방과... </w:t>
      </w:r>
    </w:p>
    <w:p>
      <w:r>
        <w:rPr>
          <w:b/>
        </w:rPr>
        <w:t>• SKC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#원통형 배터리, #ESS(전력저장장치), #유리기판</w:t>
      </w:r>
    </w:p>
    <w:p>
      <w:r>
        <w:t xml:space="preserve">     - </w:t>
      </w:r>
      <w:hyperlink r:id="rId52">
        <w:r>
          <w:rPr>
            <w:color w:val="0066CC"/>
            <w:u w:val="single"/>
            <w:sz w:val="20"/>
          </w:rPr>
          <w:t xml:space="preserve">[거래소 기관] SK하이닉스 삼성전자 NAVER 현대모비스 쓸어 담았다...왜...</w:t>
        </w:r>
      </w:hyperlink>
    </w:p>
    <w:p>
      <w:r>
        <w:rPr>
          <w:sz w:val="18"/>
        </w:rPr>
        <w:t xml:space="preserve">       전력 인프라 투자 확대와 글로벌 조선업 호황, 방산 수출 증가 기대가 투자심리를 뒷받침했다. 반면 기관은 SK스퀘어를 가장 많이 순매도했다. 이어 LG전자와 LG이노텍, LG, SKC 등이 매도 상위권에 포함됐다. 최근 상승...</w:t>
      </w:r>
    </w:p>
    <w:p>
      <w:r>
        <w:rPr>
          <w:b/>
        </w:rPr>
        <w:t>• 파인텍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#UAM/드론, #폴더블폰, #양자암호/양자컴퓨팅, #2차전지(장비)</w:t>
      </w:r>
    </w:p>
    <w:p>
      <w:r>
        <w:t xml:space="preserve">     - </w:t>
      </w:r>
      <w:hyperlink r:id="rId197">
        <w:r>
          <w:rPr>
            <w:color w:val="0066CC"/>
            <w:u w:val="single"/>
            <w:sz w:val="20"/>
          </w:rPr>
          <w:t xml:space="preserve">파인텍, 공매도 과열종목 지정 연장→거래 금지 조치</w:t>
        </w:r>
      </w:hyperlink>
    </w:p>
    <w:p>
      <w:r>
        <w:rPr>
          <w:sz w:val="18"/>
        </w:rPr>
        <w:t xml:space="preserve">       한국거래소 공시에 따르면, 이번 조치는 코스닥시장 업무규정 제9조의2 및 같은 규정 시행세칙 제8조의5에 따른 것으로, 연장일 익일부터는 공매도 거래가 다시 허용된다. 다만, 공매도 금지일 당일 주가가 -5% 이상...</w:t>
      </w:r>
    </w:p>
    <w:p>
      <w:pPr>
        <w:pStyle w:val="Heading2"/>
      </w:pPr>
      <w:r>
        <w:t>&lt; 🚗 자동차 &gt;   4종목 · 16건</w:t>
      </w:r>
    </w:p>
    <w:p>
      <w:r>
        <w:rPr>
          <w:b/>
        </w:rPr>
        <w:t>• 이닉스</w:t>
      </w:r>
      <w:r>
        <w:t xml:space="preserve">  (11건)</w:t>
      </w:r>
    </w:p>
    <w:p>
      <w:r>
        <w:rPr>
          <w:i/>
          <w:color w:val="666666"/>
          <w:sz w:val="18"/>
        </w:rPr>
        <w:t xml:space="preserve">     테마: #전기차 화재 방지</w:t>
      </w:r>
    </w:p>
    <w:p>
      <w:r>
        <w:t xml:space="preserve">     - </w:t>
      </w:r>
      <w:hyperlink r:id="rId42">
        <w:r>
          <w:rPr>
            <w:color w:val="0066CC"/>
            <w:u w:val="single"/>
            <w:sz w:val="20"/>
          </w:rPr>
          <w:t xml:space="preserve">오늘새벽3시 바이낸스 삼성전자 하이닉스 현대자동차상장</w:t>
        </w:r>
      </w:hyperlink>
    </w:p>
    <w:p>
      <w:r>
        <w:rPr>
          <w:sz w:val="18"/>
        </w:rPr>
        <w:t xml:space="preserve">       오늘새벽3시 바이낸스 삼성전자 하이닉스 현대자동차상장</w:t>
      </w:r>
    </w:p>
    <w:p>
      <w:r>
        <w:t xml:space="preserve">     - </w:t>
      </w:r>
      <w:hyperlink r:id="rId43">
        <w:r>
          <w:rPr>
            <w:color w:val="0066CC"/>
            <w:u w:val="single"/>
            <w:sz w:val="20"/>
          </w:rPr>
          <w:t xml:space="preserve">삼성전자, 1Q D램 점유율 38.5%로 1위…하이닉스와 격차 벌려</w:t>
        </w:r>
      </w:hyperlink>
    </w:p>
    <w:p>
      <w:r>
        <w:rPr>
          <w:sz w:val="18"/>
        </w:rPr>
        <w:t xml:space="preserve">       이에 따라 고대역폭메모리(HBM)뿐 아니라 서버용 D램(RDIMM) 수요도 빠르게 증가하는 추세다. 삼성전자는... 삼성전자는 최근 엔비디아의 차세대 고대역폭메모리(HBM)4 품질 인증을 통과하고 양산 공급에 돌입했다.... </w:t>
      </w:r>
    </w:p>
    <w:p>
      <w:r>
        <w:t xml:space="preserve">     - </w:t>
      </w:r>
      <w:hyperlink r:id="rId44">
        <w:r>
          <w:rPr>
            <w:color w:val="0066CC"/>
            <w:u w:val="single"/>
            <w:sz w:val="20"/>
          </w:rPr>
          <w:t xml:space="preserve">반도체 슈퍼 호황 ‘낙수효과’에 주목할 때</w:t>
        </w:r>
      </w:hyperlink>
    </w:p>
    <w:p>
      <w:r>
        <w:rPr>
          <w:sz w:val="18"/>
        </w:rPr>
        <w:t xml:space="preserve">       국내 반도체산업을 대변하는 양대 기업의 시가총액 격차가 축소된 원인에는 에스케이하이닉스가 고대역폭 메모리 반도체(HBM)를 선점한 효과를 우선 들 수 있다. 또한, 삼성전자는 다양한 사업 포트폴리오를 가지고 있는... </w:t>
      </w:r>
    </w:p>
    <w:p>
      <w:r>
        <w:t xml:space="preserve">     - </w:t>
      </w:r>
      <w:hyperlink r:id="rId35">
        <w:r>
          <w:rPr>
            <w:color w:val="0066CC"/>
            <w:u w:val="single"/>
            <w:sz w:val="20"/>
          </w:rPr>
          <w:t xml:space="preserve">[AI 생태계 전쟁] TSMC 밸류체인 한계 노출…AI 제조 중심축 韓 이동 조...</w:t>
        </w:r>
      </w:hyperlink>
    </w:p>
    <w:p>
      <w:r>
        <w:rPr>
          <w:sz w:val="18"/>
        </w:rPr>
        <w:t xml:space="preserve">       젠슨 황 엔비디아 CEO, 대만서 삼성·SK·LG·두산 등과 회동 메모리·첨단패키징·피지컬AI 등 AI 제조 핵심 기술로 부상 삼성·하이닉스와 메모리, 현대차와 자율주행, LG와 피지컬AI 등 아주경제=박진영 기자 sunlight... </w:t>
      </w:r>
    </w:p>
    <w:p>
      <w:r>
        <w:t xml:space="preserve">     - </w:t>
      </w:r>
      <w:hyperlink r:id="rId198">
        <w:r>
          <w:rPr>
            <w:color w:val="0066CC"/>
            <w:u w:val="single"/>
            <w:sz w:val="20"/>
          </w:rPr>
          <w:t xml:space="preserve">[증시 인사이트] 9000선 눈앞에 둔 코스피…삼성전자·하이닉스 덕?</w:t>
        </w:r>
      </w:hyperlink>
    </w:p>
    <w:p>
      <w:r>
        <w:rPr>
          <w:sz w:val="18"/>
        </w:rPr>
        <w:t xml:space="preserve">       특히 삼성전자, HBM4E 12단 샘플 출하를 시작했다는 발표도 있었고, 지난달 반도체 수출이 호조를 보였다는... 삼성·SK·마이크론 HBM4 탑재&amp;quot; - 젠슨 황, GTC 기조연설서 AI 에이전트 'CPU' 강조 - 젠슨 황, GTC서 CPU 8개 탑재... </w:t>
      </w:r>
    </w:p>
    <w:p>
      <w:r>
        <w:rPr>
          <w:i/>
          <w:color w:val="666666"/>
          <w:sz w:val="18"/>
        </w:rPr>
        <w:t xml:space="preserve">     ... 외 6건</w:t>
      </w:r>
    </w:p>
    <w:p>
      <w:r>
        <w:rPr>
          <w:b/>
        </w:rPr>
        <w:t>• LG유플러스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#전기차 충전, #통신/통신장비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성과 급한 토요타 노조…성과급 급한 현대차 노조</w:t>
        </w:r>
      </w:hyperlink>
    </w:p>
    <w:p>
      <w:r>
        <w:rPr>
          <w:sz w:val="18"/>
        </w:rPr>
        <w:t xml:space="preserve">       여기에 전동화와 자율주행에 들어가는 투자 규모는 점점 커지는 상황이다. 이익배분 요구는 노동계 전방위로 확산하고 있다. 기아·HD현대중공업·LG유플러스에선 영업이익의 30% 성과급, 카카오는 10% 성과급 요구가... </w:t>
      </w:r>
    </w:p>
    <w:p>
      <w:r>
        <w:t xml:space="preserve">     - </w:t>
      </w:r>
      <w:hyperlink r:id="rId53">
        <w:r>
          <w:rPr>
            <w:color w:val="0066CC"/>
            <w:u w:val="single"/>
            <w:sz w:val="20"/>
          </w:rPr>
          <w:t xml:space="preserve">"깐부치킨도 상장해라" 개미들 난리…젠슨 황 오기도 전에 '불기둥' 종목</w:t>
        </w:r>
      </w:hyperlink>
    </w:p>
    <w:p>
      <w:r>
        <w:rPr>
          <w:sz w:val="18"/>
        </w:rPr>
        <w:t xml:space="preserve">       피지컬 AI는 로봇·자율주행·스마트팩토리 등 현실 세계에서 작동하는 AI 기술을 뜻한다. LG AI연구원을 비롯해 LG이노텍, LG유플러스 등 계열사와의 협력도 논의할 가능성이 거론된다. LG그룹의 글로벌 핵심 기업과의...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성과 급한 토요타 노조…성과급 급한 현대차 노조</w:t>
        </w:r>
      </w:hyperlink>
    </w:p>
    <w:p>
      <w:r>
        <w:rPr>
          <w:sz w:val="18"/>
        </w:rPr>
        <w:t xml:space="preserve">       여기에 전동화와 자율주행에 들어가는 투자 규모는 점점 커지는 상황이다. 이익배분 요구는 노동계 전방위로 확산하고 있다. 기아·HD현대중공업·LG유플러스에선 영업이익의 30% 성과급, 카카오는 10% 성과급 요구가...</w:t>
      </w:r>
    </w:p>
    <w:p>
      <w:r>
        <w:rPr>
          <w:b/>
        </w:rPr>
        <w:t>• LG헬로비전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#전기차 충전, #알뜰폰(MVNO), #영화/드라마/OTT</w:t>
      </w:r>
    </w:p>
    <w:p>
      <w:r>
        <w:t xml:space="preserve">     - </w:t>
      </w:r>
      <w:hyperlink r:id="rId199">
        <w:r>
          <w:rPr>
            <w:color w:val="0066CC"/>
            <w:u w:val="single"/>
            <w:sz w:val="20"/>
          </w:rPr>
          <w:t xml:space="preserve">[증시 오늘] 코스피 사상 첫 종가 8788 돌파</w:t>
        </w:r>
      </w:hyperlink>
    </w:p>
    <w:p>
      <w:r>
        <w:rPr>
          <w:sz w:val="18"/>
        </w:rPr>
        <w:t xml:space="preserve">       코스피는 반도체·로봇·AI 관련 대형주가 지수를 끌어올리며 종가 기준 사상 최고치를 다시 썼지만... 코스피에서는 LG그룹주와 로봇주 등이 강세를 보였다. LG헬로비전(30.00%)이 상한가를 기록했고, LG전자... </w:t>
      </w:r>
    </w:p>
    <w:p>
      <w:r>
        <w:rPr>
          <w:b/>
        </w:rPr>
        <w:t>• 채비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#자동차, #전기차 충전</w:t>
      </w:r>
    </w:p>
    <w:p>
      <w:r>
        <w:t xml:space="preserve">     - </w:t>
      </w:r>
      <w:hyperlink r:id="rId200">
        <w:r>
          <w:rPr>
            <w:color w:val="0066CC"/>
            <w:u w:val="single"/>
            <w:sz w:val="20"/>
          </w:rPr>
          <w:t xml:space="preserve">내달 원/달러 24시간 거래…증권사 외환 비즈니스 확대 채비</w:t>
        </w:r>
      </w:hyperlink>
    </w:p>
    <w:p>
      <w:r>
        <w:rPr>
          <w:sz w:val="18"/>
        </w:rPr>
        <w:t xml:space="preserve">       NDF는 만기 시 환율 차이만 정산하는 시장으로, 해외 투자자들의 NDF 필요가 줄어들고 원화 현물시장 거래가... 시장 환율로 환전이 가능해지면 자산관리 안정성 향상 효과도 기대할 수 있다&amp;quot;고 말했다. 이어 그는 &amp;quot;시장...</w:t>
      </w:r>
    </w:p>
    <w:p>
      <w:pPr>
        <w:pStyle w:val="Heading2"/>
      </w:pPr>
      <w:r>
        <w:t>&lt; 🎬 IP/엔터 &gt;   6종목 · 7건</w:t>
      </w:r>
    </w:p>
    <w:p>
      <w:r>
        <w:rPr>
          <w:b/>
        </w:rPr>
        <w:t>• 하이브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#음원/음반, #마켓컬리</w:t>
      </w:r>
    </w:p>
    <w:p>
      <w:r>
        <w:t xml:space="preserve">     - </w:t>
      </w:r>
      <w:hyperlink r:id="rId201">
        <w:r>
          <w:rPr>
            <w:color w:val="0066CC"/>
            <w:u w:val="single"/>
            <w:sz w:val="20"/>
          </w:rPr>
          <w:t xml:space="preserve">700조 신시장 여는 '엔터테크'…가상·현실 허무는 하이브리드 K팝</w:t>
        </w:r>
      </w:hyperlink>
    </w:p>
    <w:p>
      <w:r>
        <w:rPr>
          <w:sz w:val="18"/>
        </w:rPr>
        <w:t xml:space="preserve">       갤럭시코퍼레이션은 세계 최초로 사람의 얼굴을 가진 '휴머노이드 로봇 아이돌' 출시 로드맵을 공개했다. 최용호 갤럭시코퍼레이션 대표는 지난달 15일 로봇 파크에서 열린 간담회에서 &amp;quot;인공지능(AI)의 미래는 결국... </w:t>
      </w:r>
    </w:p>
    <w:p>
      <w:r>
        <w:t xml:space="preserve">     - </w:t>
      </w:r>
      <w:hyperlink r:id="rId202">
        <w:r>
          <w:rPr>
            <w:color w:val="0066CC"/>
            <w:u w:val="single"/>
            <w:sz w:val="20"/>
          </w:rPr>
          <w:t xml:space="preserve">[K배터리 진단] 동화기업, 북미 수주·국가전략기술 확보…전해액 승부...</w:t>
        </w:r>
      </w:hyperlink>
    </w:p>
    <w:p>
      <w:r>
        <w:rPr>
          <w:sz w:val="18"/>
        </w:rPr>
        <w:t xml:space="preserve">       회사가 확보한 기술은 '리튬이차전지의 핵심 성능 구현을 위한 다중 결합 구조 기반 하이브리드형 전해액 첨가제'다. 배터리 출력 향상과 수명 연장, 고온 안정성 개선에 활용되는 고기능 기술로 평가받는다. 특히 수입...</w:t>
      </w:r>
    </w:p>
    <w:p>
      <w:r>
        <w:rPr>
          <w:b/>
        </w:rPr>
        <w:t>• 넥써쓰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#게임, #메타버스, #NFT(대체불가능토큰)</w:t>
      </w:r>
    </w:p>
    <w:p>
      <w:r>
        <w:t xml:space="preserve">     - </w:t>
      </w:r>
      <w:hyperlink r:id="rId28">
        <w:r>
          <w:rPr>
            <w:color w:val="0066CC"/>
            <w:u w:val="single"/>
            <w:sz w:val="20"/>
          </w:rPr>
          <w:t xml:space="preserve">[업앤다운]게임주 하락…넥써쓰↑·플레이위드↓</w:t>
        </w:r>
      </w:hyperlink>
    </w:p>
    <w:p>
      <w:r>
        <w:rPr>
          <w:sz w:val="18"/>
        </w:rPr>
        <w:t xml:space="preserve">       반도체·로봇 섹터에서는 젠슨 황 방한 기대감이 반영되며 삼성전자 급등과 SK하이닉스의 흐름 개선이 거론됐고, LG전자도 관련 재료로 상한가를 기록했다. 게임·엔터테인먼트 업종은 코스피 강세와 달리 종목별... </w:t>
      </w:r>
    </w:p>
    <w:p>
      <w:r>
        <w:rPr>
          <w:b/>
        </w:rPr>
        <w:t>• 플레이위드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#게임, #NFT(대체불가능토큰)</w:t>
      </w:r>
    </w:p>
    <w:p>
      <w:r>
        <w:t xml:space="preserve">     - </w:t>
      </w:r>
      <w:hyperlink r:id="rId28">
        <w:r>
          <w:rPr>
            <w:color w:val="0066CC"/>
            <w:u w:val="single"/>
            <w:sz w:val="20"/>
          </w:rPr>
          <w:t xml:space="preserve">[업앤다운]게임주 하락…넥써쓰↑·플레이위드↓</w:t>
        </w:r>
      </w:hyperlink>
    </w:p>
    <w:p>
      <w:r>
        <w:rPr>
          <w:sz w:val="18"/>
        </w:rPr>
        <w:t xml:space="preserve">       반도체·로봇 섹터에서는 젠슨 황 방한 기대감이 반영되며 삼성전자 급등과 SK하이닉스의 흐름 개선이 거론됐고, LG전자도 관련 재료로 상한가를 기록했다. 게임·엔터테인먼트 업종은 코스피 강세와 달리 종목별... </w:t>
      </w:r>
    </w:p>
    <w:p>
      <w:r>
        <w:rPr>
          <w:b/>
        </w:rPr>
        <w:t>• 크래프톤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#게임, #NFT(대체불가능토큰)</w:t>
      </w:r>
    </w:p>
    <w:p>
      <w:r>
        <w:t xml:space="preserve">     - </w:t>
      </w:r>
      <w:hyperlink r:id="rId203">
        <w:r>
          <w:rPr>
            <w:color w:val="0066CC"/>
            <w:u w:val="single"/>
            <w:sz w:val="20"/>
          </w:rPr>
          <w:t xml:space="preserve">배그·리니지 만든 게임사, 다음 전장은 ‘로봇 두뇌’… 한화·현대로...</w:t>
        </w:r>
      </w:hyperlink>
    </w:p>
    <w:p>
      <w:r>
        <w:rPr>
          <w:sz w:val="18"/>
        </w:rPr>
        <w:t xml:space="preserve">       김창한 크래프톤 대표는 합작법을 “안두릴 같은 글로벌 방산 기술 기업으로 키우겠다”고 선언했다.... 한상열 소프트웨어정책연구소 연구원은 “한국은 세계 최고 수준의 로봇 밀도와 빠르게 성장하는 방산 산업 등... </w:t>
      </w:r>
    </w:p>
    <w:p>
      <w:r>
        <w:rPr>
          <w:b/>
        </w:rPr>
        <w:t>• SK스퀘어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#음원/음반, #지주사</w:t>
      </w:r>
    </w:p>
    <w:p>
      <w:r>
        <w:t xml:space="preserve">     - </w:t>
      </w:r>
      <w:hyperlink r:id="rId52">
        <w:r>
          <w:rPr>
            <w:color w:val="0066CC"/>
            <w:u w:val="single"/>
            <w:sz w:val="20"/>
          </w:rPr>
          <w:t xml:space="preserve">[거래소 기관] SK하이닉스 삼성전자 NAVER 현대모비스 쓸어 담았다...왜...</w:t>
        </w:r>
      </w:hyperlink>
    </w:p>
    <w:p>
      <w:r>
        <w:rPr>
          <w:sz w:val="18"/>
        </w:rPr>
        <w:t xml:space="preserve">       전력 인프라 투자 확대와 글로벌 조선업 호황, 방산 수출 증가 기대가 투자심리를 뒷받침했다. 반면 기관은 SK스퀘어를 가장 많이 순매도했다. 이어 LG전자와 LG이노텍, LG, SKC 등이 매도 상위권에 포함됐다. 최근 상승...</w:t>
      </w:r>
    </w:p>
    <w:p>
      <w:r>
        <w:rPr>
          <w:b/>
        </w:rPr>
        <w:t>• 더블유게임즈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#게임</w:t>
      </w:r>
    </w:p>
    <w:p>
      <w:r>
        <w:t xml:space="preserve">     - </w:t>
      </w:r>
      <w:hyperlink r:id="rId204">
        <w:r>
          <w:rPr>
            <w:color w:val="0066CC"/>
            <w:u w:val="single"/>
            <w:sz w:val="20"/>
          </w:rPr>
          <w:t xml:space="preserve">[클릭 e종목]"게임 개발 과정 AI 자동화한 더블유게임즈, 목표가 ↑"</w:t>
        </w:r>
      </w:hyperlink>
    </w:p>
    <w:p>
      <w:r>
        <w:rPr>
          <w:sz w:val="18"/>
        </w:rPr>
        <w:t xml:space="preserve">       아울러 이 연구원은 &amp;quot;나스닥 상장 자회사 '더블다운인터액티브(DoubleDown Interactive)'의 잔여 지분을 전량 취득해 완전 자회사화를 연내 완료하는 것을 목표로 추진 중인 점 역시 긍정적인 정책으로 판단한다&amp;quot;고...</w:t>
      </w:r>
    </w:p>
    <w:p>
      <w:pPr>
        <w:pStyle w:val="Heading2"/>
      </w:pPr>
      <w:r>
        <w:t>&lt; 🏗️ 건설/인프라 &gt;   3종목 · 6건</w:t>
      </w:r>
    </w:p>
    <w:p>
      <w:r>
        <w:rPr>
          <w:b/>
        </w:rPr>
        <w:t>• SG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#시멘트</w:t>
      </w:r>
    </w:p>
    <w:p>
      <w:r>
        <w:t xml:space="preserve">     - </w:t>
      </w:r>
      <w:hyperlink r:id="rId205">
        <w:r>
          <w:rPr>
            <w:color w:val="0066CC"/>
            <w:u w:val="single"/>
            <w:sz w:val="20"/>
          </w:rPr>
          <w:t xml:space="preserve">**골드만삭스(Goldman Sachs) ,델( ****$DELL****)에 대한 매수(Buy) 의견을 유지하면서 목표 주가를  230달러에서 500달러로 상향 **</w:t>
        </w:r>
      </w:hyperlink>
    </w:p>
    <w:p>
      <w:r>
        <w:rPr>
          <w:sz w:val="18"/>
        </w:rPr>
        <w:t xml:space="preserve">       **골드만삭스(Goldman Sachs) ,델( ****$DELL****)에 대한 매수(Buy) 의견을 유지하면서 목표 주가를  230달러에서 500달러로 상향 **</w:t>
        <w:br/>
        <w:br/>
        <w:t xml:space="preserve">"델의 2027 회계연도 1분기(F1Q27) 주당순이익(EPS)은 4.86달러를 기록하며 골드만삭스 예상치, 시장 컨센서스, 그리고 회사의 가이던스를 모두 상회했습니다. 이는 ISG(인프라 </w:t>
      </w:r>
    </w:p>
    <w:p>
      <w:r>
        <w:t xml:space="preserve">     - </w:t>
      </w:r>
      <w:hyperlink r:id="rId196">
        <w:r>
          <w:rPr>
            <w:color w:val="0066CC"/>
            <w:u w:val="single"/>
            <w:sz w:val="20"/>
          </w:rPr>
          <w:t xml:space="preserve">코윈테크, ESG 경영부문 대상 수상… 로봇 자동화 기반 지속가능경영 성...</w:t>
        </w:r>
      </w:hyperlink>
    </w:p>
    <w:p>
      <w:r>
        <w:rPr>
          <w:sz w:val="18"/>
        </w:rPr>
        <w:t xml:space="preserve">       제조와 물류 현장의 생산성과 안전성을 높이는 로봇 자동화 기술이 주요 평가 요소로 반영됐다. 코윈테크는... 코윈테크는 제조 및 물류 현장의 로봇 자동화 솔루션을 통해 생산성과 효율성 향상은 물론 산업재해 예방과... </w:t>
      </w:r>
    </w:p>
    <w:p>
      <w:r>
        <w:t xml:space="preserve">     - </w:t>
      </w:r>
      <w:hyperlink r:id="rId73">
        <w:r>
          <w:rPr>
            <w:color w:val="0066CC"/>
            <w:u w:val="single"/>
            <w:sz w:val="20"/>
          </w:rPr>
          <w:t xml:space="preserve">"캐나다 잠수함 수주시 잭팟"…한화오션·HD현대重 주목</w:t>
        </w:r>
      </w:hyperlink>
    </w:p>
    <w:p>
      <w:r>
        <w:rPr>
          <w:sz w:val="18"/>
        </w:rPr>
        <w:t xml:space="preserve">       CPSP는 물론 대미투자특별법 시행에 따른 미국 MASGA(미국 조선산업을 다시 위대하게) 프로젝트 본격화 등에 주목하고 있다. 이 회사는 최근 미국 데이터센터용 가스엔진 수주 등 인공지능(AI) 모멘텀도 확대되고 있다.</w:t>
      </w:r>
    </w:p>
    <w:p>
      <w:r>
        <w:rPr>
          <w:b/>
        </w:rPr>
        <w:t>• KD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#건설, #오세훈, #이재명</w:t>
      </w:r>
    </w:p>
    <w:p>
      <w:r>
        <w:t xml:space="preserve">     - </w:t>
      </w:r>
      <w:hyperlink r:id="rId34">
        <w:r>
          <w:rPr>
            <w:color w:val="0066CC"/>
            <w:u w:val="single"/>
            <w:sz w:val="20"/>
          </w:rPr>
          <w:t xml:space="preserve">HD현대중공업 '보안감점 1년' 운명, KDDX 수주 가른다…법원 "형 확정일...</w:t>
        </w:r>
      </w:hyperlink>
    </w:p>
    <w:p>
      <w:r>
        <w:rPr>
          <w:sz w:val="18"/>
        </w:rPr>
        <w:t xml:space="preserve">       오동룡 군사방산전문기자 = 한국형 차기구축함(KDDX) 상세설계 및 선도함 건조 사업을 둘러싼 경쟁... 업계에서는 이번 가처분 판단이 KDDX 선도함 사업(수조 원 규모) 향방은 물론, 향후 방산 입찰에서의 '보안 감점... </w:t>
      </w:r>
    </w:p>
    <w:p>
      <w:r>
        <w:t xml:space="preserve">     - </w:t>
      </w:r>
      <w:hyperlink r:id="rId71">
        <w:r>
          <w:rPr>
            <w:color w:val="0066CC"/>
            <w:u w:val="single"/>
            <w:sz w:val="20"/>
          </w:rPr>
          <w:t xml:space="preserve">KDDX 수주전 핵심 변수…HD현대중공업 보안 감점 연장적용 금지 가처분...</w:t>
        </w:r>
      </w:hyperlink>
    </w:p>
    <w:p>
      <w:r>
        <w:rPr>
          <w:sz w:val="18"/>
        </w:rPr>
        <w:t xml:space="preserve">       방산업계와 법조계에 따르면 서울중앙지법 민사 50부는 1일 HD현대중공업이 제기한 보안감점 연장적용... 방산업계 관계자는 “(양사의) 점수 차이가 1.2점 차이 이상이 나면 문제가 없겠지만, 근소한 차이로 결정이... </w:t>
      </w:r>
    </w:p>
    <w:p>
      <w:r>
        <w:rPr>
          <w:b/>
        </w:rPr>
        <w:t>• 동화기업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#리모델링/인테리어</w:t>
      </w:r>
    </w:p>
    <w:p>
      <w:r>
        <w:t xml:space="preserve">     - </w:t>
      </w:r>
      <w:hyperlink r:id="rId202">
        <w:r>
          <w:rPr>
            <w:color w:val="0066CC"/>
            <w:u w:val="single"/>
            <w:sz w:val="20"/>
          </w:rPr>
          <w:t xml:space="preserve">[K배터리 진단] 동화기업, 북미 수주·국가전략기술 확보…전해액 승부...</w:t>
        </w:r>
      </w:hyperlink>
    </w:p>
    <w:p>
      <w:r>
        <w:rPr>
          <w:sz w:val="18"/>
        </w:rPr>
        <w:t xml:space="preserve">       회사가 확보한 기술은 '리튬이차전지의 핵심 성능 구현을 위한 다중 결합 구조 기반 하이브리드형 전해액 첨가제'다. 배터리 출력 향상과 수명 연장, 고온 안정성 개선에 활용되는 고기능 기술로 평가받는다. 특히 수입...</w:t>
      </w:r>
    </w:p>
    <w:p>
      <w:r>
        <w:br w:type="page"/>
      </w:r>
    </w:p>
    <w:p>
      <w:pPr>
        <w:pStyle w:val="Heading1"/>
      </w:pPr>
      <w:r>
        <w:t>🌐 3부. 매크로 (지수·환율·해외)</w:t>
      </w:r>
    </w:p>
    <w:p>
      <w:pPr>
        <w:pStyle w:val="Heading2"/>
      </w:pPr>
      <w:r>
        <w:t>[S&amp;P500]  11건</w:t>
      </w:r>
    </w:p>
    <w:p>
      <w:r>
        <w:t xml:space="preserve">• </w:t>
      </w:r>
      <w:hyperlink r:id="rId206">
        <w:r>
          <w:rPr>
            <w:color w:val="0066CC"/>
            <w:u w:val="single"/>
            <w:b/>
            <w:sz w:val="22"/>
          </w:rPr>
          <w:t xml:space="preserve">[뉴욕증시]이란, 미국과 소통 중단…유가 상승에 혼조 출발</w:t>
        </w:r>
      </w:hyperlink>
    </w:p>
    <w:p>
      <w:r>
        <w:rPr>
          <w:i/>
          <w:color w:val="666666"/>
          <w:sz w:val="18"/>
        </w:rPr>
        <w:t xml:space="preserve">   06-01 23:00 KST</w:t>
      </w:r>
    </w:p>
    <w:p>
      <w:r>
        <w:t xml:space="preserve">   대형주 중심의 S&amp;amp;P500지수는 1.51포인트(0.02%) 내린 7578.55, 기술주 중심의 나스닥지수는 3.56포인트(0.01%) 오른 2만6976.18을 가리키고 있다. 이날 뉴욕타임스(NYT)에 따르면 미군 중부사령부(CENTCOM)는 주말 동안 이란...</w:t>
      </w:r>
    </w:p>
    <w:p>
      <w:r>
        <w:t xml:space="preserve">• </w:t>
      </w:r>
      <w:hyperlink r:id="rId207">
        <w:r>
          <w:rPr>
            <w:color w:val="0066CC"/>
            <w:u w:val="single"/>
            <w:b/>
            <w:sz w:val="22"/>
          </w:rPr>
          <w:t xml:space="preserve">뉴욕증시, 주요 지수 상승 출발… 엔비디아발 ‘AI 낙관론’ 영향</w:t>
        </w:r>
      </w:hyperlink>
    </w:p>
    <w:p>
      <w:r>
        <w:rPr>
          <w:i/>
          <w:color w:val="666666"/>
          <w:sz w:val="18"/>
        </w:rPr>
        <w:t xml:space="preserve">   06-01 23:15 KST</w:t>
      </w:r>
    </w:p>
    <w:p>
      <w:r>
        <w:t xml:space="preserve">   스탠더드앤드푸어스(S&amp;amp;P) 500지수는 2.2포인트(0.03%) 오른 7582.29를 나타냈다. 다만 나스닥 종합 지수는 20.0포인트(0.07%) 하락한 2만 6952.579로 출발했다. 현재 엔비디아가 시장 분위기에 가장 큰 영향을 미치고 있다....</w:t>
      </w:r>
    </w:p>
    <w:p>
      <w:r>
        <w:t xml:space="preserve">• </w:t>
      </w:r>
      <w:hyperlink r:id="rId208">
        <w:r>
          <w:rPr>
            <w:color w:val="0066CC"/>
            <w:u w:val="single"/>
            <w:b/>
            <w:sz w:val="22"/>
          </w:rPr>
          <w:t xml:space="preserve">美·이란 협상 중단설…유가 상승에 美 국채 하락·증시 혼조</w:t>
        </w:r>
      </w:hyperlink>
    </w:p>
    <w:p>
      <w:r>
        <w:rPr>
          <w:i/>
          <w:color w:val="666666"/>
          <w:sz w:val="18"/>
        </w:rPr>
        <w:t xml:space="preserve">   06-01 23:24 KST</w:t>
      </w:r>
    </w:p>
    <w:p>
      <w:r>
        <w:t xml:space="preserve">   미국 동부 시간으로 오전 10시 15분에 S&amp;amp;P500은 마이너스 보합권에서 거래되고 나스닥은 전 거래일과 비슷한 수준에서 등락하고 있다. 다우존스 산업평균은 0.1% 하락했다. 유가 급등은 이란 국영 언론이 이스라엘의...</w:t>
      </w:r>
    </w:p>
    <w:p>
      <w:r>
        <w:t xml:space="preserve">• </w:t>
      </w:r>
      <w:hyperlink r:id="rId209">
        <w:r>
          <w:rPr>
            <w:color w:val="0066CC"/>
            <w:u w:val="single"/>
            <w:b/>
            <w:sz w:val="22"/>
          </w:rPr>
          <w:t xml:space="preserve">[자정 뉴스브리핑] 이란과 저항축, 호르무즈 해협 전면 봉쇄 결정 보도...</w:t>
        </w:r>
      </w:hyperlink>
    </w:p>
    <w:p>
      <w:r>
        <w:rPr>
          <w:i/>
          <w:color w:val="666666"/>
          <w:sz w:val="18"/>
        </w:rPr>
        <w:t xml:space="preserve">   06-01 23:32 KST</w:t>
      </w:r>
    </w:p>
    <w:p>
      <w:r>
        <w:t xml:space="preserve">   PANews는 바이비트 데이터를 인용해 다우존스 산업평균지수가 0.30%, 나스닥 종합지수가 0.18%, S&amp;amp;P500 지수가 0.13% 하락했다고 전했다. 암호화폐 관련주 가운데 코인베이스는 5.64%, 로빈후드는 7.81% 하락했다. 이란...</w:t>
      </w:r>
    </w:p>
    <w:p>
      <w:r>
        <w:t xml:space="preserve">• </w:t>
      </w:r>
      <w:hyperlink r:id="rId210">
        <w:r>
          <w:rPr>
            <w:color w:val="0066CC"/>
            <w:u w:val="single"/>
            <w:b/>
            <w:sz w:val="22"/>
          </w:rPr>
          <w:t xml:space="preserve">이란발 협상 중단 보도에 유가 급등…브렌트유 97달러 돌파</w:t>
        </w:r>
      </w:hyperlink>
    </w:p>
    <w:p>
      <w:r>
        <w:rPr>
          <w:i/>
          <w:color w:val="666666"/>
          <w:sz w:val="18"/>
        </w:rPr>
        <w:t xml:space="preserve">   06-01 23:34 KST</w:t>
      </w:r>
    </w:p>
    <w:p>
      <w:r>
        <w:t xml:space="preserve">   S&amp;amp;P500지수는 0.03% 상승 출발해 직전 거래일 기록한 사상 최고치 부근에서 보합권을 유지하고 있다. 다우존스30산업평균지수는 0.3% 하락했고, 나스닥종합지수는 보합세를 나타냈다. 앞서 이란 반관영 매체 타스님...</w:t>
      </w:r>
    </w:p>
    <w:p>
      <w:r>
        <w:t xml:space="preserve">• </w:t>
      </w:r>
      <w:hyperlink r:id="rId211">
        <w:r>
          <w:rPr>
            <w:color w:val="0066CC"/>
            <w:u w:val="single"/>
            <w:b/>
            <w:sz w:val="22"/>
          </w:rPr>
          <w:t xml:space="preserve">뉴욕증시, 미-이란 갈등 재고조에 혼조 출발</w:t>
        </w:r>
      </w:hyperlink>
    </w:p>
    <w:p>
      <w:r>
        <w:rPr>
          <w:i/>
          <w:color w:val="666666"/>
          <w:sz w:val="18"/>
        </w:rPr>
        <w:t xml:space="preserve">   06-01 23:38 KST</w:t>
      </w:r>
    </w:p>
    <w:p>
      <w:r>
        <w:t xml:space="preserve">   스탠더드앤드푸어스(S&amp;amp;P) 500지수는 전장 대비 0.92포인트(0.01%) 상승한 7,580.98, 나스닥 종합지수는 전장보다 8.33포인트(0.03%) 상승한 26,980.95를 가리켰습니다. 미국과 이란의 종전 합의가 재차 교착상태에 빠진 점은...</w:t>
      </w:r>
    </w:p>
    <w:p>
      <w:r>
        <w:t xml:space="preserve">• </w:t>
      </w:r>
      <w:hyperlink r:id="rId212">
        <w:r>
          <w:rPr>
            <w:color w:val="0066CC"/>
            <w:u w:val="single"/>
            <w:b/>
            <w:sz w:val="22"/>
          </w:rPr>
          <w:t xml:space="preserve">S&amp;P500 신고가에도 쏠림 심화…BoA “버블 말기 근접 가능성”</w:t>
        </w:r>
      </w:hyperlink>
    </w:p>
    <w:p>
      <w:r>
        <w:rPr>
          <w:i/>
          <w:color w:val="666666"/>
          <w:sz w:val="18"/>
        </w:rPr>
        <w:t xml:space="preserve">   06-01 23:46 KST</w:t>
      </w:r>
    </w:p>
    <w:p>
      <w:r>
        <w:t xml:space="preserve">   S&amp;amp;P500지수가 5월 마지막 거래일 종가 기준 사상 최고치를 기록했지만, 상승세가 인공지능 관련 대형 기술주에 집중되며 시장 쏠림 우려가 커지고 있다고 오데일리가 전했다. 데이터에 따르면 지난주 금요일 S&amp;amp;P500...</w:t>
      </w:r>
    </w:p>
    <w:p>
      <w:r>
        <w:t xml:space="preserve">• </w:t>
      </w:r>
      <w:hyperlink r:id="rId213">
        <w:r>
          <w:rPr>
            <w:color w:val="0066CC"/>
            <w:u w:val="single"/>
            <w:b/>
            <w:sz w:val="22"/>
          </w:rPr>
          <w:t xml:space="preserve">뉴욕증시, 다우 나스닥 혼조세...미국-이란 갈등 재고조</w:t>
        </w:r>
      </w:hyperlink>
    </w:p>
    <w:p>
      <w:r>
        <w:rPr>
          <w:i/>
          <w:color w:val="666666"/>
          <w:sz w:val="18"/>
        </w:rPr>
        <w:t xml:space="preserve">   06-02 00:02 KST</w:t>
      </w:r>
    </w:p>
    <w:p>
      <w:r>
        <w:t xml:space="preserve">   스탠더드앤드푸어스(S&amp;amp;P)500지수는 전장보다 0.11% 하락한 7572.01에 거래 중이다. 나스닥종합지수는 전장 대비 0.04% 오른 2만6984.00에 거래되고 있다. 미국과 이란의 갈등이 다시 고조되면서 혼조세를 보이는 것으로...</w:t>
      </w:r>
    </w:p>
    <w:p>
      <w:r>
        <w:t xml:space="preserve">• </w:t>
      </w:r>
      <w:hyperlink r:id="rId214">
        <w:r>
          <w:rPr>
            <w:color w:val="0066CC"/>
            <w:u w:val="single"/>
            <w:b/>
            <w:sz w:val="22"/>
          </w:rPr>
          <w:t xml:space="preserve">[이재명의 세무테크] 2026 해외주식 절세, RIA 계좌의 유혹</w:t>
        </w:r>
      </w:hyperlink>
    </w:p>
    <w:p>
      <w:r>
        <w:rPr>
          <w:i/>
          <w:color w:val="666666"/>
          <w:sz w:val="18"/>
        </w:rPr>
        <w:t xml:space="preserve">   06-02 00:06 KST</w:t>
      </w:r>
    </w:p>
    <w:p>
      <w:r>
        <w:t xml:space="preserve">   RIA 계좌 외 다른 계좌(일반·ISA·연금저축 등)에서 해외주식이나 해외 ETF(국내 상장 TIGER 미국S&amp;amp;P500 등 포함)를 새로 사면 그 순매수 금액만큼 공제 혜택이 차감된다. 이는 글로벌 자산 배분 전략을 사실상 제한하는...</w:t>
      </w:r>
    </w:p>
    <w:p>
      <w:r>
        <w:t xml:space="preserve">• </w:t>
      </w:r>
      <w:hyperlink r:id="rId215">
        <w:r>
          <w:rPr>
            <w:color w:val="0066CC"/>
            <w:u w:val="single"/>
            <w:b/>
            <w:sz w:val="22"/>
          </w:rPr>
          <w:t xml:space="preserve">증시는 질주하는데...블룸버그 전략가 "비트코인, 1만 달러 갈 수도"</w:t>
        </w:r>
      </w:hyperlink>
    </w:p>
    <w:p>
      <w:r>
        <w:rPr>
          <w:i/>
          <w:color w:val="666666"/>
          <w:sz w:val="18"/>
        </w:rPr>
        <w:t xml:space="preserve">   06-02 03:22 KST</w:t>
      </w:r>
    </w:p>
    <w:p>
      <w:r>
        <w:t xml:space="preserve">   비트코인(Bitcoin, BTC)이 S&amp;amp;P 500 사상 최고치 행진에서 이탈하며 1만 달러 추락 경고까지 등장했다. 6월 1일(현지시간) 암호화폐 전문 매체 유투데이에 따르면, 블룸버그 인텔리전스(Bloomberg Intelligence) 수석 원자재...</w:t>
      </w:r>
    </w:p>
    <w:p>
      <w:pPr>
        <w:pStyle w:val="Heading2"/>
      </w:pPr>
      <w:r>
        <w:t>[나스닥]  45건</w:t>
      </w:r>
    </w:p>
    <w:p>
      <w:r>
        <w:t xml:space="preserve">• </w:t>
      </w:r>
      <w:hyperlink r:id="rId216">
        <w:r>
          <w:rPr>
            <w:color w:val="0066CC"/>
            <w:u w:val="single"/>
            <w:b/>
            <w:sz w:val="22"/>
          </w:rPr>
          <w:t xml:space="preserve">뉴욕증시, 美-이란 갈등 재고조 속 혼조 출발</w:t>
        </w:r>
      </w:hyperlink>
    </w:p>
    <w:p>
      <w:r>
        <w:rPr>
          <w:i/>
          <w:color w:val="666666"/>
          <w:sz w:val="18"/>
        </w:rPr>
        <w:t xml:space="preserve">   06-02 01:20 KST</w:t>
      </w:r>
    </w:p>
    <w:p>
      <w:r>
        <w:t xml:space="preserve">   스탠더드앤드푸어스(S&amp;amp;P) 500지수는 전장 대비 0.92포인트(0.01%) 상승한 7,580.98, 나스닥 종합지수는 전장보다 8.33포인트(0.03%) 상승한 26,980.95를 가리켰다. 미국과 이란의 종전 합의가 재차 교착상태에 빠진 점은...</w:t>
      </w:r>
    </w:p>
    <w:p>
      <w:r>
        <w:t xml:space="preserve">• </w:t>
      </w:r>
      <w:hyperlink r:id="rId217">
        <w:r>
          <w:rPr>
            <w:color w:val="0066CC"/>
            <w:u w:val="single"/>
            <w:b/>
            <w:sz w:val="22"/>
          </w:rPr>
          <w:t xml:space="preserve">스트래티지, 32BTC 첫 매각...비트코인 보유 전략 종료?</w:t>
        </w:r>
      </w:hyperlink>
    </w:p>
    <w:p>
      <w:r>
        <w:rPr>
          <w:i/>
          <w:color w:val="666666"/>
          <w:sz w:val="18"/>
        </w:rPr>
        <w:t xml:space="preserve">   06-02 01:42 KST</w:t>
      </w:r>
    </w:p>
    <w:p>
      <w:r>
        <w:t xml:space="preserve">   나스닥 상장사 프로캡 파이낸셜(ProCap Financial)은 월요일 보통주 200만 주를 순자산가치 대비 약 50% 할인된 가격에 되사기 위해 약 52BTC를 매각했다고 밝혔다. 기업 공시에 따르면 지난주 기업들의 비트코인 매입...</w:t>
      </w:r>
    </w:p>
    <w:p>
      <w:r>
        <w:t xml:space="preserve">• </w:t>
      </w:r>
      <w:hyperlink r:id="rId218">
        <w:r>
          <w:rPr>
            <w:color w:val="0066CC"/>
            <w:u w:val="single"/>
            <w:b/>
            <w:sz w:val="22"/>
          </w:rPr>
          <w:t xml:space="preserve">"팔란티어 내년 주가 177달러 간다”</w:t>
        </w:r>
      </w:hyperlink>
    </w:p>
    <w:p>
      <w:r>
        <w:rPr>
          <w:i/>
          <w:color w:val="666666"/>
          <w:sz w:val="18"/>
        </w:rPr>
        <w:t xml:space="preserve">   06-02 03:00 KST</w:t>
      </w:r>
    </w:p>
    <w:p>
      <w:r>
        <w:t xml:space="preserve">   반면 같은 기간 스탠더드앤드푸어스(S&amp;amp;P)500 지수와 나스닥 종합지수는 각각 11%, 16% 상승했다. ◇AI 확산 속 소프트웨어 업종 조정 모틀리풀은 “최근 AI 확산으로 소프트웨어 산업 전반의 경쟁 구도가 바뀌면서...</w:t>
      </w:r>
    </w:p>
    <w:p>
      <w:r>
        <w:t xml:space="preserve">• </w:t>
      </w:r>
      <w:hyperlink r:id="rId219">
        <w:r>
          <w:rPr>
            <w:color w:val="0066CC"/>
            <w:u w:val="single"/>
            <w:b/>
            <w:sz w:val="22"/>
          </w:rPr>
          <w:t xml:space="preserve">미국-이란 갈등 속 AI 기술주로 엇갈린 뉴욕증시</w:t>
        </w:r>
      </w:hyperlink>
    </w:p>
    <w:p>
      <w:r>
        <w:rPr>
          <w:i/>
          <w:color w:val="666666"/>
          <w:sz w:val="18"/>
        </w:rPr>
        <w:t xml:space="preserve">   06-02 03:42 KST</w:t>
      </w:r>
    </w:p>
    <w:p>
      <w:r>
        <w:t xml:space="preserve">   반면 스탠더드앤드푸어스(S&amp;amp;P) 500지수는 0.92포인트(0.01%) 오른 7,580.98, 나스닥종합지수는 8.33포인트(0.03%) 상승한 26,980.95를 나타냈다. 시장은 중동 정세 불안이라는 악재와 인공지능 산업 확장 기대라는 호재를 동시에...</w:t>
      </w:r>
    </w:p>
    <w:p>
      <w:r>
        <w:t xml:space="preserve">• </w:t>
      </w:r>
      <w:hyperlink r:id="rId220">
        <w:r>
          <w:rPr>
            <w:color w:val="0066CC"/>
            <w:u w:val="single"/>
            <w:b/>
            <w:sz w:val="22"/>
          </w:rPr>
          <w:t xml:space="preserve">미국증시 장중..금주 실적 발표기업 주가 '껑충' &amp; 나스닥 '상승'</w:t>
        </w:r>
      </w:hyperlink>
    </w:p>
    <w:p>
      <w:r>
        <w:rPr>
          <w:i/>
          <w:color w:val="666666"/>
          <w:sz w:val="18"/>
        </w:rPr>
        <w:t xml:space="preserve">   06-02 04:00 KST</w:t>
      </w:r>
    </w:p>
    <w:p>
      <w:r>
        <w:t xml:space="preserve">   이날 장중 이번주 실적을 공개할 기업들의 주가가 줄줄이 뛰며 나스닥과 S&amp;amp;P500을 견인 중이다.... 이들 기업 실적 기대감 속에 장중 나스닥 및 S&amp;amp;P500 지수도 오름세를 보이고 있다. 이 시각 이날 정규장 마감 후...</w:t>
      </w:r>
    </w:p>
    <w:p>
      <w:r>
        <w:t xml:space="preserve">• </w:t>
      </w:r>
      <w:hyperlink r:id="rId221">
        <w:r>
          <w:rPr>
            <w:color w:val="0066CC"/>
            <w:u w:val="single"/>
            <w:b/>
            <w:sz w:val="22"/>
          </w:rPr>
          <w:t xml:space="preserve">[N2 포커스] 미국 AI 빅3 IPO 쓰나미 온다... 한국 투자자가 알아야 할 것...</w:t>
        </w:r>
      </w:hyperlink>
    </w:p>
    <w:p>
      <w:r>
        <w:rPr>
          <w:i/>
          <w:color w:val="666666"/>
          <w:sz w:val="18"/>
        </w:rPr>
        <w:t xml:space="preserve">   06-02 04:14 KST</w:t>
      </w:r>
    </w:p>
    <w:p>
      <w:r>
        <w:t xml:space="preserve">   스페이스X 6월 나스닥 상장 유력... 오픈AI·앤트로픽도 연내 상장 추진 공모가 배정은 기관 전용, 한국... 안에 나스닥 상장을 노린다. 세 기업의 합산 예상 기업가치는 4조 달러(약 6000조 원)를 웃돈다. 글로벌 투자...</w:t>
      </w:r>
    </w:p>
    <w:p>
      <w:r>
        <w:t xml:space="preserve">• </w:t>
      </w:r>
      <w:hyperlink r:id="rId222">
        <w:r>
          <w:rPr>
            <w:color w:val="0066CC"/>
            <w:u w:val="single"/>
            <w:b/>
            <w:sz w:val="22"/>
          </w:rPr>
          <w:t xml:space="preserve">한국 오전 4시...WTI 폭등에도 미국증시 '선방', 오라클 '급등'</w:t>
        </w:r>
      </w:hyperlink>
    </w:p>
    <w:p>
      <w:r>
        <w:rPr>
          <w:i/>
          <w:color w:val="666666"/>
          <w:sz w:val="18"/>
        </w:rPr>
        <w:t xml:space="preserve">   06-02 04:30 KST</w:t>
      </w:r>
    </w:p>
    <w:p>
      <w:r>
        <w:t xml:space="preserve">   이 시각 기술주 중심의 나스닥종합 지수는 2만7151.74로 0.66% 오른 채로 움직이고 있다. 이 시각 대형주... 이 시각 데이터도그(DDOG) 주가도 276.74 달러로 11.88%나 높아지며 나스닥 및 S&amp;amp;P500 지수를 견인 중이다. 이...</w:t>
      </w:r>
    </w:p>
    <w:p>
      <w:r>
        <w:t xml:space="preserve">• </w:t>
      </w:r>
      <w:hyperlink r:id="rId223">
        <w:r>
          <w:rPr>
            <w:color w:val="0066CC"/>
            <w:u w:val="single"/>
            <w:b/>
            <w:sz w:val="22"/>
          </w:rPr>
          <w:t xml:space="preserve">머스크 스페이스X IPO…5% 특별 배정</w:t>
        </w:r>
      </w:hyperlink>
    </w:p>
    <w:p>
      <w:r>
        <w:rPr>
          <w:i/>
          <w:color w:val="666666"/>
          <w:sz w:val="18"/>
        </w:rPr>
        <w:t xml:space="preserve">   06-02 04:38 KST</w:t>
      </w:r>
    </w:p>
    <w:p>
      <w:r>
        <w:t xml:space="preserve">   올해 초 스페이스X와 자신의 AI 기업 xAI를 결합하며 기업가치를 약 1조2500억달러로 평가한 만큼, 상장 규모만으로도 역대 최대 수준이 될 가능성이 크다. 시장에서는 빠르면 오는 12일 나스닥 상장 가능성도 거론된다.</w:t>
      </w:r>
    </w:p>
    <w:p>
      <w:r>
        <w:t xml:space="preserve">• </w:t>
      </w:r>
      <w:hyperlink r:id="rId224">
        <w:r>
          <w:rPr>
            <w:color w:val="0066CC"/>
            <w:u w:val="single"/>
            <w:b/>
            <w:sz w:val="22"/>
          </w:rPr>
          <w:t xml:space="preserve">플레어, 기관 자금으로 디파이 전쟁 반전 시도..."놀고 있는 XRP(리플)로...</w:t>
        </w:r>
      </w:hyperlink>
    </w:p>
    <w:p>
      <w:r>
        <w:rPr>
          <w:i/>
          <w:color w:val="666666"/>
          <w:sz w:val="18"/>
        </w:rPr>
        <w:t xml:space="preserve">   06-02 04:42 KST</w:t>
      </w:r>
    </w:p>
    <w:p>
      <w:r>
        <w:t xml:space="preserve">   대표 사례로 나스닥 상장사 비보파워(VivoPower)는 플레어 네트워크에 1억 달러 규모의 XRP를 배치하기로 했다. 플레어는 대규모 XRP 보유분을 탈중앙화 금융 애플리케이션에 투입할 수 있는 신규 파트너 확보도...</w:t>
      </w:r>
    </w:p>
    <w:p>
      <w:r>
        <w:t xml:space="preserve">• </w:t>
      </w:r>
      <w:hyperlink r:id="rId225">
        <w:r>
          <w:rPr>
            <w:color w:val="0066CC"/>
            <w:u w:val="single"/>
            <w:b/>
            <w:sz w:val="22"/>
          </w:rPr>
          <w:t xml:space="preserve">[美증시 특징주] 엔비디아, 긴 조정 탈출 화려한 귀환...PC CPU 시장 진출...</w:t>
        </w:r>
      </w:hyperlink>
    </w:p>
    <w:p>
      <w:r>
        <w:rPr>
          <w:i/>
          <w:color w:val="666666"/>
          <w:sz w:val="18"/>
        </w:rPr>
        <w:t xml:space="preserve">   06-02 04:48 KST</w:t>
      </w:r>
    </w:p>
    <w:p>
      <w:r>
        <w:t xml:space="preserve">   1일(현지시간) 나스닥시장에서 엔비디아는 오후 3시30분 현재 6% 뛴 224.07 달러선에 거래되고 있다. 엔비디아는 실적 발표 직후인 지난달 15일 이후 조정에 들어가 주가가 235달러선에서 지난달 마지막 거래일엔...</w:t>
      </w:r>
    </w:p>
    <w:p>
      <w:pPr>
        <w:pStyle w:val="Heading2"/>
      </w:pPr>
      <w:r>
        <w:t>[코스닥]  39건</w:t>
      </w:r>
    </w:p>
    <w:p>
      <w:r>
        <w:t xml:space="preserve">• </w:t>
      </w:r>
      <w:hyperlink r:id="rId226">
        <w:r>
          <w:rPr>
            <w:color w:val="0066CC"/>
            <w:u w:val="single"/>
            <w:b/>
            <w:sz w:val="22"/>
          </w:rPr>
          <w:t xml:space="preserve">불장서 식어가는 코스닥…국민성장펀드·승강제로 달아오를까</w:t>
        </w:r>
      </w:hyperlink>
    </w:p>
    <w:p>
      <w:r>
        <w:rPr>
          <w:i/>
          <w:color w:val="666666"/>
          <w:sz w:val="18"/>
        </w:rPr>
        <w:t xml:space="preserve">   06-01 20:39 KST</w:t>
      </w:r>
    </w:p>
    <w:p>
      <w:r>
        <w:t xml:space="preserve">   반면 코스닥은 상승세가 주춤거리고 있다. 정부는 코스닥 승강제, 국민성장펀드 자금 투입 등을 추진하고 있다. 시장에서는 코스닥에 대한 투자자의 신뢰 회복이 우선이라는 지적이 나온다. 1일 한국거래소에 따르면...</w:t>
      </w:r>
    </w:p>
    <w:p>
      <w:r>
        <w:t xml:space="preserve">• </w:t>
      </w:r>
      <w:hyperlink r:id="rId227">
        <w:r>
          <w:rPr>
            <w:color w:val="0066CC"/>
            <w:u w:val="single"/>
            <w:b/>
            <w:sz w:val="22"/>
          </w:rPr>
          <w:t xml:space="preserve">"강세장 주도주 쏠림은 흔한 일"‥박스권 갇힌 코스닥 활성화는?</w:t>
        </w:r>
      </w:hyperlink>
    </w:p>
    <w:p>
      <w:r>
        <w:rPr>
          <w:i/>
          <w:color w:val="666666"/>
          <w:sz w:val="18"/>
        </w:rPr>
        <w:t xml:space="preserve">   06-01 20:39 KST</w:t>
      </w:r>
    </w:p>
    <w:p>
      <w:r>
        <w:t xml:space="preserve">   정부는 코스닥 등 소외된 시장의 부양책도 곧 시행할 계획입니다. 남효정 기자의 보도입니다. ◀ 리포트... 다만 성장가치가 있는 산업에 조달될 자금이 코스피 주도주로만 쏠리고, 코스닥 시장의 침체가 굳어지는 건...</w:t>
      </w:r>
    </w:p>
    <w:p>
      <w:r>
        <w:t xml:space="preserve">• </w:t>
      </w:r>
      <w:hyperlink r:id="rId91">
        <w:r>
          <w:rPr>
            <w:color w:val="0066CC"/>
            <w:u w:val="single"/>
            <w:b/>
            <w:sz w:val="22"/>
          </w:rPr>
          <w:t xml:space="preserve">“삼전닉스 주주들만 신났지” 같은 코스피인게 더 싫다…동일가중 수...</w:t>
        </w:r>
      </w:hyperlink>
    </w:p>
    <w:p>
      <w:r>
        <w:rPr>
          <w:i/>
          <w:color w:val="666666"/>
          <w:sz w:val="18"/>
        </w:rPr>
        <w:t xml:space="preserve">   06-01 20:40 KST</w:t>
      </w:r>
    </w:p>
    <w:p>
      <w:r>
        <w:t xml:space="preserve">   이재원 유안타증권 연구원은 “단일종목 레버리지 ETF 출시 이후 개인 자금이 기존 반도체 ETF와 코스닥 반도체 소부장 종목에서 이탈하며 삼성전자와 SK하이닉스로 집중됐다”면서 “양 종목의 거래대금 비중이...</w:t>
      </w:r>
    </w:p>
    <w:p>
      <w:r>
        <w:t xml:space="preserve">• </w:t>
      </w:r>
      <w:hyperlink r:id="rId65">
        <w:r>
          <w:rPr>
            <w:color w:val="0066CC"/>
            <w:u w:val="single"/>
            <w:b/>
            <w:sz w:val="22"/>
          </w:rPr>
          <w:t xml:space="preserve">와이제이링크, 공매도 과열종목 연장→1일 거래 금지</w:t>
        </w:r>
      </w:hyperlink>
    </w:p>
    <w:p>
      <w:r>
        <w:rPr>
          <w:i/>
          <w:color w:val="666666"/>
          <w:sz w:val="18"/>
        </w:rPr>
        <w:t xml:space="preserve">   06-01 20:42 KST</w:t>
      </w:r>
    </w:p>
    <w:p>
      <w:r>
        <w:t xml:space="preserve">   한국거래소 공시에 따르면 코스닥시장 업무규정 제9조의2 및 같은 규정 시행세칙 제8조의5에 따라 와이제이링크의 공매도 과열종목 지정기간이 연장돼 해당일 정규시장 및 시간외시장에서 공매도 거래가 제한된다....</w:t>
      </w:r>
    </w:p>
    <w:p>
      <w:r>
        <w:t xml:space="preserve">• </w:t>
      </w:r>
      <w:hyperlink r:id="rId197">
        <w:r>
          <w:rPr>
            <w:color w:val="0066CC"/>
            <w:u w:val="single"/>
            <w:b/>
            <w:sz w:val="22"/>
          </w:rPr>
          <w:t xml:space="preserve">파인텍, 공매도 과열종목 지정 연장→거래 금지 조치</w:t>
        </w:r>
      </w:hyperlink>
    </w:p>
    <w:p>
      <w:r>
        <w:rPr>
          <w:i/>
          <w:color w:val="666666"/>
          <w:sz w:val="18"/>
        </w:rPr>
        <w:t xml:space="preserve">   06-01 20:42 KST</w:t>
      </w:r>
    </w:p>
    <w:p>
      <w:r>
        <w:t xml:space="preserve">   한국거래소 공시에 따르면, 이번 조치는 코스닥시장 업무규정 제9조의2 및 같은 규정 시행세칙 제8조의5에 따른 것으로, 연장일 익일부터는 공매도 거래가 다시 허용된다. 다만, 공매도 금지일 당일 주가가 -5% 이상...</w:t>
      </w:r>
    </w:p>
    <w:p>
      <w:r>
        <w:t xml:space="preserve">• </w:t>
      </w:r>
      <w:hyperlink r:id="rId169">
        <w:r>
          <w:rPr>
            <w:color w:val="0066CC"/>
            <w:u w:val="single"/>
            <w:b/>
            <w:sz w:val="22"/>
          </w:rPr>
          <w:t xml:space="preserve">해성옵틱스, 공매도 과열종목 지정 연장→단일 거래일 공매도 금지</w:t>
        </w:r>
      </w:hyperlink>
    </w:p>
    <w:p>
      <w:r>
        <w:rPr>
          <w:i/>
          <w:color w:val="666666"/>
          <w:sz w:val="18"/>
        </w:rPr>
        <w:t xml:space="preserve">   06-01 20:42 KST</w:t>
      </w:r>
    </w:p>
    <w:p>
      <w:r>
        <w:t xml:space="preserve">   해성옵틱스(076610)가 코스닥시장 업무규정 제9조의2 및 같은 규정 시행세칙 제8조의5에 근거해 공매도 과열종목으로 지정돼, 2026-06-02 단일 거래일 동안 공매도 거래가 금지된다고 공시했다. 한국거래소 공시에 따르면...</w:t>
      </w:r>
    </w:p>
    <w:p>
      <w:r>
        <w:t xml:space="preserve">• </w:t>
      </w:r>
      <w:hyperlink r:id="rId170">
        <w:r>
          <w:rPr>
            <w:color w:val="0066CC"/>
            <w:u w:val="single"/>
            <w:b/>
            <w:sz w:val="22"/>
          </w:rPr>
          <w:t xml:space="preserve">SGA솔루션즈, 공매도 과열종목 지정 연장→단기 거래 제한 조치</w:t>
        </w:r>
      </w:hyperlink>
    </w:p>
    <w:p>
      <w:r>
        <w:rPr>
          <w:i/>
          <w:color w:val="666666"/>
          <w:sz w:val="18"/>
        </w:rPr>
        <w:t xml:space="preserve">   06-01 20:42 KST</w:t>
      </w:r>
    </w:p>
    <w:p>
      <w:r>
        <w:t xml:space="preserve">   이 조치는 코스닥시장 업무규정 제9조의2와 해당 규정 시행세칙 제8조의5에 근거해 시행된 것으로, 지정일은 2026년 6월 2일이다. 이번 조치에 따라 1일간 정규시장 및 시간외시장에서 SGA솔루션즈의 공매도 거래가...</w:t>
      </w:r>
    </w:p>
    <w:p>
      <w:r>
        <w:t xml:space="preserve">• </w:t>
      </w:r>
      <w:hyperlink r:id="rId116">
        <w:r>
          <w:rPr>
            <w:color w:val="0066CC"/>
            <w:u w:val="single"/>
            <w:b/>
            <w:sz w:val="22"/>
          </w:rPr>
          <w:t xml:space="preserve">와이즈넛, 공매도 과열종목 지정 연장→공매도 거래 하루 금지</w:t>
        </w:r>
      </w:hyperlink>
    </w:p>
    <w:p>
      <w:r>
        <w:rPr>
          <w:i/>
          <w:color w:val="666666"/>
          <w:sz w:val="18"/>
        </w:rPr>
        <w:t xml:space="preserve">   06-01 20:42 KST</w:t>
      </w:r>
    </w:p>
    <w:p>
      <w:r>
        <w:t xml:space="preserve">   와이즈넛(096250)이 코스닥시장 업무규정 제9조의2 및 같은 규정 시행세칙 제8조의5에 따라 공매도... 코스닥시장의 해당 공시를 바탕으로 투자자들은 와이즈넛의 공매도 거래 금지 연장 조치에 대해 각별히 주의를...</w:t>
      </w:r>
    </w:p>
    <w:p>
      <w:r>
        <w:t xml:space="preserve">• </w:t>
      </w:r>
      <w:hyperlink r:id="rId171">
        <w:r>
          <w:rPr>
            <w:color w:val="0066CC"/>
            <w:u w:val="single"/>
            <w:b/>
            <w:sz w:val="22"/>
          </w:rPr>
          <w:t xml:space="preserve">"감자는 했는데 책임은 누가 지나"…케이피엠테크 2만9천 소액주주의 분...</w:t>
        </w:r>
      </w:hyperlink>
    </w:p>
    <w:p>
      <w:r>
        <w:rPr>
          <w:i/>
          <w:color w:val="666666"/>
          <w:sz w:val="18"/>
        </w:rPr>
        <w:t xml:space="preserve">   06-01 20:50 KST</w:t>
      </w:r>
    </w:p>
    <w:p>
      <w:r>
        <w:t xml:space="preserve">   일각에서는 이번 사안을 단순 적자기업 문제가 아니라 '코스닥 지배구조 문제'로 봐야 한다는 시각도 나온다. 실적은 악화되는데 지배구조는 복잡해지고, 일반주주는 반복적으로 희석되는 구조가 이어질 경우 시장 신뢰...</w:t>
      </w:r>
    </w:p>
    <w:p>
      <w:r>
        <w:t xml:space="preserve">• </w:t>
      </w:r>
      <w:hyperlink r:id="rId154">
        <w:r>
          <w:rPr>
            <w:color w:val="0066CC"/>
            <w:u w:val="single"/>
            <w:b/>
            <w:sz w:val="22"/>
          </w:rPr>
          <w:t xml:space="preserve">[부고] 김중구씨 별세 外</w:t>
        </w:r>
      </w:hyperlink>
    </w:p>
    <w:p>
      <w:r>
        <w:rPr>
          <w:i/>
          <w:color w:val="666666"/>
          <w:sz w:val="18"/>
        </w:rPr>
        <w:t xml:space="preserve">   06-01 20:56 KST</w:t>
      </w:r>
    </w:p>
    <w:p>
      <w:r>
        <w:t xml:space="preserve">   ▲김중구씨 별세, 김종선(제이드케이파트너스 대표· 전 코스닥협회 전무) 김종필(효성 안전보건팀장) 김한진(디바테크놀로지 대표) 김은미 김동미(한국네일미용사회 이사)씨 부친상, 송훈(능곡고 축구감독)씨...</w:t>
      </w:r>
    </w:p>
    <w:p>
      <w:pPr>
        <w:pStyle w:val="Heading2"/>
      </w:pPr>
      <w:r>
        <w:t>[코스피]  38건</w:t>
      </w:r>
    </w:p>
    <w:p>
      <w:r>
        <w:t xml:space="preserve">• </w:t>
      </w:r>
      <w:hyperlink r:id="rId228">
        <w:r>
          <w:rPr>
            <w:color w:val="0066CC"/>
            <w:u w:val="single"/>
            <w:b/>
            <w:sz w:val="22"/>
          </w:rPr>
          <w:t xml:space="preserve">1%라도 더… 여야 ‘지방선거 D-1’ 총력전</w:t>
        </w:r>
      </w:hyperlink>
    </w:p>
    <w:p>
      <w:r>
        <w:rPr>
          <w:i/>
          <w:color w:val="666666"/>
          <w:sz w:val="18"/>
        </w:rPr>
        <w:t xml:space="preserve">   06-02 00:58 KST</w:t>
      </w:r>
    </w:p>
    <w:p>
      <w:r>
        <w:t xml:space="preserve">   코스피 지수는 1일 사상 최고치를 경신한 8788.38포인트로 마감했다. 정청래 대표는 지난 29일 “코스피 상승으로 이익을 보시거나 주식 계좌를 보면서 마음이 흐뭇하신 분들은 민주당에 투표해 달라”고 했다. 민주당은 이...</w:t>
      </w:r>
    </w:p>
    <w:p>
      <w:r>
        <w:t xml:space="preserve">• </w:t>
      </w:r>
      <w:hyperlink r:id="rId229">
        <w:r>
          <w:rPr>
            <w:color w:val="0066CC"/>
            <w:u w:val="single"/>
            <w:b/>
            <w:sz w:val="22"/>
          </w:rPr>
          <w:t xml:space="preserve">[사설] 상생의 토요타 노사 문화, 우리도 적극 받아들일 때다</w:t>
        </w:r>
      </w:hyperlink>
    </w:p>
    <w:p>
      <w:r>
        <w:rPr>
          <w:i/>
          <w:color w:val="666666"/>
          <w:sz w:val="18"/>
        </w:rPr>
        <w:t xml:space="preserve">   06-02 01:11 KST</w:t>
      </w:r>
    </w:p>
    <w:p>
      <w:r>
        <w:t xml:space="preserve">   성과급 협상 와중에 “회사를 없애버리겠다” “코스피를 5000으로 회귀하게 만들겠다”고 협박한 국내 최고 기업 삼성전자 노조와 격이 다른 대응이다. 오늘 임단협에 나설 HD현대중공업 노조는 영업이익의 30%를...</w:t>
      </w:r>
    </w:p>
    <w:p>
      <w:r>
        <w:t xml:space="preserve">• </w:t>
      </w:r>
      <w:hyperlink r:id="rId230">
        <w:r>
          <w:rPr>
            <w:color w:val="0066CC"/>
            <w:u w:val="single"/>
            <w:b/>
            <w:sz w:val="22"/>
          </w:rPr>
          <w:t xml:space="preserve">미국 뉴욕증시 혼조세…국제유가 상승 불구 투자심리 안정</w:t>
        </w:r>
      </w:hyperlink>
    </w:p>
    <w:p>
      <w:r>
        <w:rPr>
          <w:i/>
          <w:color w:val="666666"/>
          <w:sz w:val="18"/>
        </w:rPr>
        <w:t xml:space="preserve">   06-02 01:32 KST</w:t>
      </w:r>
    </w:p>
    <w:p>
      <w:r>
        <w:t xml:space="preserve">   코스피는 삼성전자 주가가 10.1% 급등한 데 힘입어 3.7% 상승하며 사상 최고치를 기록했다. 한국 정부가 발표한 5월 수출은 반도체 수요 증가에 힘입어 전년 동기 대비 53% 증가한 것으로 집계됐다. 시장 전문가들은 중동...</w:t>
      </w:r>
    </w:p>
    <w:p>
      <w:r>
        <w:t xml:space="preserve">• </w:t>
      </w:r>
      <w:hyperlink r:id="rId231">
        <w:r>
          <w:rPr>
            <w:color w:val="0066CC"/>
            <w:u w:val="single"/>
            <w:b/>
            <w:sz w:val="22"/>
          </w:rPr>
          <w:t xml:space="preserve">[빅데이터가 점지한 오늘의 운세] 2026년 6월 2일 화요일(음력 4월 17일,...</w:t>
        </w:r>
      </w:hyperlink>
    </w:p>
    <w:p>
      <w:r>
        <w:rPr>
          <w:i/>
          <w:color w:val="666666"/>
          <w:sz w:val="18"/>
        </w:rPr>
        <w:t xml:space="preserve">   06-02 02:18 KST</w:t>
      </w:r>
    </w:p>
    <w:p>
      <w:r>
        <w:t xml:space="preserve">   1973년생: 코스피나 비트코인의 단기적인 흐름에 일희일비하기보다 현상을 묵묵히 관망하는 태도가 유리합니다. 1985년생: 내 의견만 너무 고집하면 마찰이 생깁니다. 주변 동료의 조언을 둥글게 수용하세요. 1997년생...</w:t>
      </w:r>
    </w:p>
    <w:p>
      <w:r>
        <w:t xml:space="preserve">• </w:t>
      </w:r>
      <w:hyperlink r:id="rId232">
        <w:r>
          <w:rPr>
            <w:color w:val="0066CC"/>
            <w:u w:val="single"/>
            <w:b/>
            <w:sz w:val="22"/>
          </w:rPr>
          <w:t xml:space="preserve">코스피 또 사상 '최고'… 개미, 올해 삼전닉스 53조 순매수</w:t>
        </w:r>
      </w:hyperlink>
    </w:p>
    <w:p>
      <w:r>
        <w:rPr>
          <w:i/>
          <w:color w:val="666666"/>
          <w:sz w:val="18"/>
        </w:rPr>
        <w:t xml:space="preserve">   06-02 04:20 KST</w:t>
      </w:r>
    </w:p>
    <w:p>
      <w:r>
        <w:t xml:space="preserve">   코스피지수가 8700선으로 역대 최고가를 또다시 갈아치우며 가파른 상승세를 이어갔다. 삼성전자가 장중... 1일 코스피지수는 전거래일 대비 312.23포인트(3.68%) 오른 8788.38에 장을 마감했다. 종가 기준 역대...</w:t>
      </w:r>
    </w:p>
    <w:p>
      <w:r>
        <w:t xml:space="preserve">• </w:t>
      </w:r>
      <w:hyperlink r:id="rId233">
        <w:r>
          <w:rPr>
            <w:color w:val="0066CC"/>
            <w:u w:val="single"/>
            <w:b/>
            <w:sz w:val="22"/>
          </w:rPr>
          <w:t xml:space="preserve">조작기소 특검법-탱크데이 논란에 진영대결 가열</w:t>
        </w:r>
      </w:hyperlink>
    </w:p>
    <w:p>
      <w:r>
        <w:rPr>
          <w:i/>
          <w:color w:val="666666"/>
          <w:sz w:val="18"/>
        </w:rPr>
        <w:t xml:space="preserve">   06-02 04:33 KST</w:t>
      </w:r>
    </w:p>
    <w:p>
      <w:r>
        <w:t xml:space="preserve">   이 대통령의 높은 지지율과 코스피 상승 등 경제 성과를 전면에 내세우며 ‘국정 지원론’을 부각한 것. ‘절윤’(윤석열 전 대통령과의 절연), 징계 내분 등으로 지방선거 체제 전환이 한발 늦었던 국민의힘은 “지방...</w:t>
      </w:r>
    </w:p>
    <w:p>
      <w:r>
        <w:t xml:space="preserve">• </w:t>
      </w:r>
      <w:hyperlink r:id="rId234">
        <w:r>
          <w:rPr>
            <w:color w:val="0066CC"/>
            <w:u w:val="single"/>
            <w:b/>
            <w:sz w:val="22"/>
          </w:rPr>
          <w:t xml:space="preserve">李 “손흥민도 축구 빼면 보통 사람”… 증시 반도체 착시론 반박</w:t>
        </w:r>
      </w:hyperlink>
    </w:p>
    <w:p>
      <w:r>
        <w:rPr>
          <w:i/>
          <w:color w:val="666666"/>
          <w:sz w:val="18"/>
        </w:rPr>
        <w:t xml:space="preserve">   06-02 04:33 KST</w:t>
      </w:r>
    </w:p>
    <w:p>
      <w:r>
        <w:t xml:space="preserve">   이재명 대통령은 1일 코스피 시장이 반도체주 중심으로 급등한다는 지적에 대해 “축구 실력 빼면 손흥민도... 이 대통령은 이날 오후 X(옛 트위터)에 ‘반도체 빼면 코스피 4,100 선’이라는 기사를 공유하면서 “반도체가...</w:t>
      </w:r>
    </w:p>
    <w:p>
      <w:r>
        <w:t xml:space="preserve">• </w:t>
      </w:r>
      <w:hyperlink r:id="rId235">
        <w:r>
          <w:rPr>
            <w:color w:val="0066CC"/>
            <w:u w:val="single"/>
            <w:b/>
            <w:sz w:val="22"/>
          </w:rPr>
          <w:t xml:space="preserve">[이재명 정부 1년] 코스피 8000 '초과 달성'…'생중계' 통한 국정 투명성...</w:t>
        </w:r>
      </w:hyperlink>
    </w:p>
    <w:p>
      <w:r>
        <w:rPr>
          <w:i/>
          <w:color w:val="666666"/>
          <w:sz w:val="18"/>
        </w:rPr>
        <w:t xml:space="preserve">   06-02 05:00 KST</w:t>
      </w:r>
    </w:p>
    <w:p>
      <w:r>
        <w:t xml:space="preserve">   &amp;quot;코스피가 5000포인트를 넘어야 국부가 늘어나고 국민 재산도 커질 수 있다.&amp;quot; 이재명 대통령이 지난해 치른... 그러나 이 대통령은 취임 1년도 되기 전 코스피 8000시대를 열며 공약을 '초과 달성'했다. 이재명 대통령이...</w:t>
      </w:r>
    </w:p>
    <w:p>
      <w:r>
        <w:t xml:space="preserve">• </w:t>
      </w:r>
      <w:hyperlink r:id="rId236">
        <w:r>
          <w:rPr>
            <w:color w:val="0066CC"/>
            <w:u w:val="single"/>
            <w:b/>
            <w:sz w:val="22"/>
          </w:rPr>
          <w:t xml:space="preserve">[사설]李정부 1년 경제성적표는 ‘우수’... 노동ㆍ부동산 해결해야</w:t>
        </w:r>
      </w:hyperlink>
    </w:p>
    <w:p>
      <w:r>
        <w:rPr>
          <w:i/>
          <w:color w:val="666666"/>
          <w:sz w:val="18"/>
        </w:rPr>
        <w:t xml:space="preserve">   06-02 05:01 KST</w:t>
      </w:r>
    </w:p>
    <w:p>
      <w:r>
        <w:t xml:space="preserve">   코스피가 파죽지세로 치솟는 가운데 수출도 거침이 없고, 성장률은 껑충 뛰어올랐다. 이른바 ‘트럼프... 정부 출범 당시 2500선에 머물던 코스피는 1년 새 8000선을 돌파했다. 상승률은 주요국 가운데 압도적 1위다....</w:t>
      </w:r>
    </w:p>
    <w:p>
      <w:r>
        <w:t xml:space="preserve">• </w:t>
      </w:r>
      <w:hyperlink r:id="rId237">
        <w:r>
          <w:rPr>
            <w:color w:val="0066CC"/>
            <w:u w:val="single"/>
            <w:b/>
            <w:sz w:val="22"/>
          </w:rPr>
          <w:t xml:space="preserve">이재명 정부 1년…국가정상화로 열어젖힌 8천피 시대</w:t>
        </w:r>
      </w:hyperlink>
    </w:p>
    <w:p>
      <w:r>
        <w:rPr>
          <w:i/>
          <w:color w:val="666666"/>
          <w:sz w:val="18"/>
        </w:rPr>
        <w:t xml:space="preserve">   06-02 05:01 KST</w:t>
      </w:r>
    </w:p>
    <w:p>
      <w:r>
        <w:t xml:space="preserve">   힘입은 코스피에 지지율도 고공 부동산시장 정책·직설화법은 긍정·부정 공존 '민생' 방점 2년차…&amp;quot;체감될... 이 같은 지지율 추세는 내란 후 진행된 국가정상화 과정과 코스피지수 상승으로 상징되는 경제 활성화에...</w:t>
      </w:r>
    </w:p>
    <w:p>
      <w:pPr>
        <w:pStyle w:val="Heading2"/>
      </w:pPr>
      <w:r>
        <w:t>[환율]  35건</w:t>
      </w:r>
    </w:p>
    <w:p>
      <w:r>
        <w:t xml:space="preserve">• </w:t>
      </w:r>
      <w:hyperlink r:id="rId238">
        <w:r>
          <w:rPr>
            <w:color w:val="0066CC"/>
            <w:u w:val="single"/>
            <w:b/>
            <w:sz w:val="22"/>
          </w:rPr>
          <w:t xml:space="preserve">“저렴한 한국 좋아”…환전소에 외국인 북적</w:t>
        </w:r>
      </w:hyperlink>
    </w:p>
    <w:p>
      <w:r>
        <w:rPr>
          <w:i/>
          <w:color w:val="666666"/>
          <w:sz w:val="18"/>
        </w:rPr>
        <w:t xml:space="preserve">   06-01 19:44 KST</w:t>
      </w:r>
    </w:p>
    <w:p>
      <w:r>
        <w:t xml:space="preserve">   고환율 상황이 '뉴노멀'이 되고 있습니다. 오늘은 한 때 1518원까지 뛰기도 했습니다. 원화 가치가 떨어지자... 자국 돈을 가져와 저렴해진 원화를 사려는 건데, 다들 환율 때문에 한국을 찾았다고 말합니다. [코니 캉...</w:t>
      </w:r>
    </w:p>
    <w:p>
      <w:r>
        <w:t xml:space="preserve">• </w:t>
      </w:r>
      <w:hyperlink r:id="rId239">
        <w:r>
          <w:rPr>
            <w:color w:val="0066CC"/>
            <w:u w:val="single"/>
            <w:b/>
            <w:sz w:val="22"/>
          </w:rPr>
          <w:t xml:space="preserve">신현송 한은 총재 "금리 올릴 여건 갖춰졌다"…반도체 호황에 긴축 자신...</w:t>
        </w:r>
      </w:hyperlink>
    </w:p>
    <w:p>
      <w:r>
        <w:rPr>
          <w:i/>
          <w:color w:val="666666"/>
          <w:sz w:val="18"/>
        </w:rPr>
        <w:t xml:space="preserve">   06-01 19:48 KST</w:t>
      </w:r>
    </w:p>
    <w:p>
      <w:r>
        <w:t xml:space="preserve">   성장과 물가, 환율, 가계부채 등 주요 경제지표가 모두 같은 방향을 가리키고 있어 인플레이션 대응을 위한... 신 총재는 &amp;quot;경제가 강력할 때는 고려해야 할 딜레마가 적어진다&amp;quot;며 &amp;quot;주택가격, 가계부채, 환율 등 모든...</w:t>
      </w:r>
    </w:p>
    <w:p>
      <w:r>
        <w:t xml:space="preserve">• </w:t>
      </w:r>
      <w:hyperlink r:id="rId240">
        <w:r>
          <w:rPr>
            <w:color w:val="0066CC"/>
            <w:u w:val="single"/>
            <w:b/>
            <w:sz w:val="22"/>
          </w:rPr>
          <w:t xml:space="preserve">문도엽, LIV골프 데뷔전서 얼마나 벌었을까?</w:t>
        </w:r>
      </w:hyperlink>
    </w:p>
    <w:p>
      <w:r>
        <w:rPr>
          <w:i/>
          <w:color w:val="666666"/>
          <w:sz w:val="18"/>
        </w:rPr>
        <w:t xml:space="preserve">   06-01 19:48 KST</w:t>
      </w:r>
    </w:p>
    <w:p>
      <w:r>
        <w:t xml:space="preserve">   현재 환율로는 대략 2억9,000만원이다. 여기에 팀 상금 40만달러 중 4분의 1을 추가로 받는다면, 10만달러(약 1억5,000만원)를 더하면 된다. LIV 골프 개인 최고 성적을 거둔 송영한은 공동 12위 상금으로 33만달러(약...</w:t>
      </w:r>
    </w:p>
    <w:p>
      <w:r>
        <w:t xml:space="preserve">• </w:t>
      </w:r>
      <w:hyperlink r:id="rId241">
        <w:r>
          <w:rPr>
            <w:color w:val="0066CC"/>
            <w:u w:val="single"/>
            <w:b/>
            <w:sz w:val="22"/>
          </w:rPr>
          <w:t xml:space="preserve">잠들지 않는 외환시장, 국내 증시 ‘양날검’</w:t>
        </w:r>
      </w:hyperlink>
    </w:p>
    <w:p>
      <w:r>
        <w:rPr>
          <w:i/>
          <w:color w:val="666666"/>
          <w:sz w:val="18"/>
        </w:rPr>
        <w:t xml:space="preserve">   06-01 19:48 KST</w:t>
      </w:r>
    </w:p>
    <w:p>
      <w:r>
        <w:t xml:space="preserve">   내달 6일부터 ‘24시간 운영’ 변경 외국인 국내 주식 유입 활발 기대 자금 이탈 수월한 리스크도 공존 야간·새벽시간 환율 급등 가능성 1일 서울 중구 우리은행 본점 딜링룸 현황판에 코스피, 원/달러 환율, 코스닥...</w:t>
      </w:r>
    </w:p>
    <w:p>
      <w:r>
        <w:t xml:space="preserve">• </w:t>
      </w:r>
      <w:hyperlink r:id="rId242">
        <w:r>
          <w:rPr>
            <w:color w:val="0066CC"/>
            <w:u w:val="single"/>
            <w:b/>
            <w:sz w:val="22"/>
          </w:rPr>
          <w:t xml:space="preserve">장동혁 "李, 한화 사고 당시 SNS에 '증시'글…더 급한 문제인가"</w:t>
        </w:r>
      </w:hyperlink>
    </w:p>
    <w:p>
      <w:r>
        <w:rPr>
          <w:i/>
          <w:color w:val="666666"/>
          <w:sz w:val="18"/>
        </w:rPr>
        <w:t xml:space="preserve">   06-01 19:51 KST</w:t>
      </w:r>
    </w:p>
    <w:p>
      <w:r>
        <w:t xml:space="preserve">   나라’를 만들겠다고 했다&amp;quot;며 &amp;quot;그 말이 진심이었다면 이럴 수는 없는 일&amp;quot;이라고 했다. 장 위원장은 &amp;quot;언론과 싸울 시간에, 환율 챙기고, 물가 다스리고, 금리 살피는 것이, 대통령의 진짜 할 일&amp;quot;이라며 현실이 안타깝다고 썼다.</w:t>
      </w:r>
    </w:p>
    <w:p>
      <w:r>
        <w:t xml:space="preserve">• </w:t>
      </w:r>
      <w:hyperlink r:id="rId243">
        <w:r>
          <w:rPr>
            <w:color w:val="0066CC"/>
            <w:u w:val="single"/>
            <w:b/>
            <w:sz w:val="22"/>
          </w:rPr>
          <w:t xml:space="preserve">스테이블코인, 미국 달러 패권 전쟁 중심으로...JP모건은 막고 연준은 기...</w:t>
        </w:r>
      </w:hyperlink>
    </w:p>
    <w:p>
      <w:r>
        <w:rPr>
          <w:i/>
          <w:color w:val="666666"/>
          <w:sz w:val="18"/>
        </w:rPr>
        <w:t xml:space="preserve">   06-01 20:02 KST</w:t>
      </w:r>
    </w:p>
    <w:p>
      <w:r>
        <w:t xml:space="preserve">   월러는 일요일 크로아티아에서 열린 행사에서 스테이블코인 도입을 고정환율제에 비유했다. 그는 “도입하는 국가는 고정환율제와 비슷하다”며 “미국의 통화 비용을 수입하게 되고, 더 많은 스테이블코인을...</w:t>
      </w:r>
    </w:p>
    <w:p>
      <w:r>
        <w:t xml:space="preserve">• </w:t>
      </w:r>
      <w:hyperlink r:id="rId244">
        <w:r>
          <w:rPr>
            <w:color w:val="0066CC"/>
            <w:u w:val="single"/>
            <w:b/>
            <w:sz w:val="22"/>
          </w:rPr>
          <w:t xml:space="preserve">중동 리스크에 출렁이는 환율…최대 18.2원 '널뛰기'</w:t>
        </w:r>
      </w:hyperlink>
    </w:p>
    <w:p>
      <w:r>
        <w:rPr>
          <w:i/>
          <w:color w:val="666666"/>
          <w:sz w:val="18"/>
        </w:rPr>
        <w:t xml:space="preserve">   06-01 20:05 KST</w:t>
      </w:r>
    </w:p>
    <w:p>
      <w:r>
        <w:t xml:space="preserve">   1일 서울외환시장에서 원·달러 환율은 전일 오후 3시 30분 주간 종가 대비 3.6원 내린 1504.3원에 거래를 마감했다. 이날 오전 1508.8원으로 소폭 상승 출발한 원·달러 환율은 오전 한때 1518.2원까지 10원 가까이 올랐다가...</w:t>
      </w:r>
    </w:p>
    <w:p>
      <w:r>
        <w:t xml:space="preserve">• </w:t>
      </w:r>
      <w:hyperlink r:id="rId245">
        <w:r>
          <w:rPr>
            <w:color w:val="0066CC"/>
            <w:u w:val="single"/>
            <w:b/>
            <w:sz w:val="22"/>
          </w:rPr>
          <w:t xml:space="preserve">8,800도 뚫었다…'젠슨 황 효과'에 증시 들썩</w:t>
        </w:r>
      </w:hyperlink>
    </w:p>
    <w:p>
      <w:r>
        <w:rPr>
          <w:i/>
          <w:color w:val="666666"/>
          <w:sz w:val="18"/>
        </w:rPr>
        <w:t xml:space="preserve">   06-01 20:32 KST</w:t>
      </w:r>
    </w:p>
    <w:p>
      <w:r>
        <w:t xml:space="preserve">   원/달러 환율은 외국인 매도세에 1,518원대까지 올랐다 상승폭을 반납하며 1,504원으로 주간 거래를 마쳤습니다. (영상취재 : 주용진, 영상편집 : 김종미, 디자인 : 서승현, 화면제공 : 엔비디아)</w:t>
      </w:r>
    </w:p>
    <w:p>
      <w:r>
        <w:t xml:space="preserve">• </w:t>
      </w:r>
      <w:hyperlink r:id="rId246">
        <w:r>
          <w:rPr>
            <w:color w:val="0066CC"/>
            <w:u w:val="single"/>
            <w:b/>
            <w:sz w:val="22"/>
          </w:rPr>
          <w:t xml:space="preserve">“유가 상승에도 성장세 매우 강해”…신현송, 기준금리 인상 재차 시사</w:t>
        </w:r>
      </w:hyperlink>
    </w:p>
    <w:p>
      <w:r>
        <w:rPr>
          <w:i/>
          <w:color w:val="666666"/>
          <w:sz w:val="18"/>
        </w:rPr>
        <w:t xml:space="preserve">   06-01 20:37 KST</w:t>
      </w:r>
    </w:p>
    <w:p>
      <w:r>
        <w:t xml:space="preserve">   가계부채, 환율 등 주요 지표들도 모두 같은 방향을 가리키고 있어 인플레이션 대응을 위한 통화정책을 더... 그는 “물가를 보나, 성장을 보나, 환율을 보나, 부동산을 보나 갈 길이 비교적 명확하다”며 향후 적절한...</w:t>
      </w:r>
    </w:p>
    <w:p>
      <w:r>
        <w:t xml:space="preserve">• </w:t>
      </w:r>
      <w:hyperlink r:id="rId247">
        <w:r>
          <w:rPr>
            <w:color w:val="0066CC"/>
            <w:u w:val="single"/>
            <w:b/>
            <w:sz w:val="22"/>
          </w:rPr>
          <w:t xml:space="preserve">원·달러 환율, 장 중 18.2원 '널뛰기'…올해 최대 변동폭 기록</w:t>
        </w:r>
      </w:hyperlink>
    </w:p>
    <w:p>
      <w:r>
        <w:rPr>
          <w:i/>
          <w:color w:val="666666"/>
          <w:sz w:val="18"/>
        </w:rPr>
        <w:t xml:space="preserve">   06-01 20:38 KST</w:t>
      </w:r>
    </w:p>
    <w:p>
      <w:r>
        <w:t xml:space="preserve">   중동 지역의 지정학적 리스크로 인해 원·달러 환율이 올해 들어 가장 극심한 변동성을 보였다. 1일 서울외환시장에서 원·달러 환율은 전장 대비 3.6원 하락한 1504.3원에 장을 마감했다. 이날 1508.8원으로 출발한 환율은...</w:t>
      </w:r>
    </w:p>
    <w:p>
      <w:r>
        <w:br w:type="page"/>
      </w:r>
    </w:p>
    <w:p>
      <w:pPr>
        <w:pStyle w:val="Heading1"/>
      </w:pPr>
      <w:r>
        <w:t>📁 4부. 종목 매칭 안 된 Notion 기사 (266건)</w:t>
      </w:r>
    </w:p>
    <w:p>
      <w:r>
        <w:t>참고용. 종목명 추출 실패 또는 시황/매크로/공시 일반 기사.</w:t>
      </w:r>
    </w:p>
    <w:p>
      <w:pPr>
        <w:pStyle w:val="Heading2"/>
      </w:pPr>
      <w:r>
        <w:t>[기타]  27건</w:t>
      </w:r>
    </w:p>
    <w:p>
      <w:r>
        <w:t xml:space="preserve">• </w:t>
      </w:r>
      <w:hyperlink r:id="rId248">
        <w:r>
          <w:rPr>
            <w:color w:val="0066CC"/>
            <w:u w:val="single"/>
            <w:b/>
            <w:sz w:val="22"/>
          </w:rPr>
          <w:t xml:space="preserve">🔲Goldman Sachs: 헤지펀드, 6개월 만에 가장 빠른 속도로 미국 주식 매수(June 1, 2026 Bloomberg)</w:t>
        </w:r>
      </w:hyperlink>
    </w:p>
    <w:p>
      <w:r>
        <w:rPr>
          <w:sz w:val="18"/>
        </w:rPr>
        <w:t xml:space="preserve">   🔲Goldman Sachs: 헤지펀드, 6개월 만에 가장 빠른 속도로 미국 주식 매수(June 1, 2026 Bloomberg)</w:t>
        <w:br/>
        <w:br/>
        <w:t xml:space="preserve">롱 포지션 확대와 숏커버링. </w:t>
        <w:br/>
        <w:t>특히 금융주에 대한 매수세가 집중됐으며, 레버리지 비율도 1년 내 최고 수준에 근접</w:t>
      </w:r>
    </w:p>
    <w:p>
      <w:r>
        <w:t xml:space="preserve">• </w:t>
      </w:r>
      <w:hyperlink r:id="rId249">
        <w:r>
          <w:rPr>
            <w:color w:val="0066CC"/>
            <w:u w:val="single"/>
            <w:b/>
            <w:sz w:val="22"/>
          </w:rPr>
          <w:t xml:space="preserve">» 데이터센터 건설 지출의 연율 기준 성장률은 ChatGPT 출시를 기점으로 더욱 가속화</w:t>
        </w:r>
      </w:hyperlink>
    </w:p>
    <w:p>
      <w:r>
        <w:rPr>
          <w:sz w:val="18"/>
        </w:rPr>
        <w:t xml:space="preserve">   » 데이터센터 건설 지출의 연율 기준 성장률은 ChatGPT 출시를 기점으로 더욱 가속화</w:t>
        <w:br/>
        <w:br/>
        <w:t>» 2014년부터 2022년 11월(ChatGPT 출시 시점)까지 미국 데이터센터 건설 지출은 연평균 27.3% 성장</w:t>
        <w:br/>
        <w:br/>
        <w:t>» 2022년 11월 이후에는 연평균 성장률이 46.5%로 상향</w:t>
        <w:br/>
        <w:br/>
        <w:t>» 생성형 AI의 확산 이후 데이터센터 투자 수요가 급증하면서 건설 지출 증가 속</w:t>
      </w:r>
    </w:p>
    <w:p>
      <w:r>
        <w:t xml:space="preserve">• </w:t>
      </w:r>
      <w:hyperlink r:id="rId250">
        <w:r>
          <w:rPr>
            <w:color w:val="0066CC"/>
            <w:u w:val="single"/>
            <w:b/>
            <w:sz w:val="22"/>
          </w:rPr>
          <w:t xml:space="preserve">» Anthropic이 비공개 방식으로 증시 상장을 위한 예비 서류를 제출</w:t>
        </w:r>
      </w:hyperlink>
    </w:p>
    <w:p>
      <w:r>
        <w:rPr>
          <w:sz w:val="18"/>
        </w:rPr>
        <w:t xml:space="preserve">   » Anthropic이 비공개 방식으로 증시 상장을 위한 예비 서류를 제출</w:t>
        <w:br/>
        <w:br/>
        <w:t>» OpenAI와의 AI 시장 경쟁이 치열해지는 가운데, 이르면 올 가을에 Anthropic의 상장이 추진될 예정</w:t>
        <w:br/>
        <w:br/>
        <w:t>» Anthropic의 공모 발행 주식 수와 공모가가 아직 확정되지 않은 상황. 비공개 제출 방식은 일반적으로 상장 준비 과정에서 재무정보와 사업 내용을 SEC와 먼</w:t>
      </w:r>
    </w:p>
    <w:p>
      <w:r>
        <w:t xml:space="preserve">• </w:t>
      </w:r>
      <w:hyperlink r:id="rId251">
        <w:r>
          <w:rPr>
            <w:color w:val="0066CC"/>
            <w:u w:val="single"/>
            <w:b/>
            <w:sz w:val="22"/>
          </w:rPr>
          <w:t xml:space="preserve">미국 트럼프 대통령: 이란 이슬람 공화국과의 협상이 가속화된 속도로 진행되고 있다.</w:t>
        </w:r>
      </w:hyperlink>
    </w:p>
    <w:p>
      <w:r>
        <w:rPr>
          <w:sz w:val="18"/>
        </w:rPr>
        <w:t xml:space="preserve">   미국 트럼프 대통령: 이란 이슬람 공화국과의 협상이 가속화된 속도로 진행되고 있다.</w:t>
      </w:r>
    </w:p>
    <w:p>
      <w:r>
        <w:t xml:space="preserve">• </w:t>
      </w:r>
      <w:hyperlink r:id="rId252">
        <w:r>
          <w:rPr>
            <w:color w:val="0066CC"/>
            <w:u w:val="single"/>
            <w:b/>
            <w:sz w:val="22"/>
          </w:rPr>
          <w:t xml:space="preserve">**중동 전쟁 격화: 이란, 미국과의 협상 전면 중단 및 호르무즈 해협 완전 봉쇄 선언 (Iran stops negotiations with U.S., vows to ‘comple</w:t>
        </w:r>
      </w:hyperlink>
    </w:p>
    <w:p>
      <w:r>
        <w:rPr>
          <w:sz w:val="18"/>
        </w:rPr>
        <w:t xml:space="preserve">   **중동 전쟁 격화: 이란, 미국과의 협상 전면 중단 및 호르무즈 해협 완전 봉쇄 선언 (Iran stops negotiations with U.S., vows to ‘completely’ block Strait of Hormuz)**</w:t>
        <w:br/>
        <w:br/>
        <w:t>이란 정부가 이스라엘의 레바논 공격과 미국의 휴전 위반을 이유로 간접 협상을 전면 중단하고 호르무즈 해협을 완전히 봉쇄하</w:t>
      </w:r>
    </w:p>
    <w:p>
      <w:r>
        <w:rPr>
          <w:i/>
          <w:color w:val="666666"/>
          <w:sz w:val="18"/>
        </w:rPr>
        <w:t xml:space="preserve">   ... 외 22건</w:t>
      </w:r>
    </w:p>
    <w:p>
      <w:pPr>
        <w:pStyle w:val="Heading2"/>
      </w:pPr>
      <w:r>
        <w:t>[네이버]  239건</w:t>
      </w:r>
    </w:p>
    <w:p>
      <w:r>
        <w:t xml:space="preserve">• </w:t>
      </w:r>
      <w:hyperlink r:id="rId253">
        <w:r>
          <w:rPr>
            <w:color w:val="0066CC"/>
            <w:u w:val="single"/>
            <w:b/>
            <w:sz w:val="22"/>
          </w:rPr>
          <w:t xml:space="preserve">[기고]반도체 호황을 다시 읽어야 할 때</w:t>
        </w:r>
      </w:hyperlink>
    </w:p>
    <w:p>
      <w:r>
        <w:rPr>
          <w:sz w:val="18"/>
        </w:rPr>
        <w:t xml:space="preserve">   AI(인공지능) 데이터센터와 클라우드, 전력망을 함께 움직이는 거대 인프라의 핵심이다. 특히 AI 패러다임이 학습에서 추론으로 확장될수록 데이터 처리 대역폭과 전력 효율을 좌우하는 고성능 메모리의 위상은 더욱... </w:t>
      </w:r>
    </w:p>
    <w:p>
      <w:r>
        <w:t xml:space="preserve">• </w:t>
      </w:r>
      <w:hyperlink r:id="rId254">
        <w:r>
          <w:rPr>
            <w:color w:val="0066CC"/>
            <w:u w:val="single"/>
            <w:b/>
            <w:sz w:val="22"/>
          </w:rPr>
          <w:t xml:space="preserve">[美증시 특징주] AI서버 HPE, 블록버스터급 실적에 시간외 30% 폭등</w:t>
        </w:r>
      </w:hyperlink>
    </w:p>
    <w:p>
      <w:r>
        <w:rPr>
          <w:sz w:val="18"/>
        </w:rPr>
        <w:t xml:space="preserve">   인공지능(AI) 데이터센터 서버 및 네트워킹 장비 수요가 폭발하면서 2018년 이후 최대 규모의 어닝 서프라이즈를 기록했다. HPE는 향후 18개월 동안 AI 인프라 수요가 지속적으로 강력할 것으로 전망했다.... </w:t>
      </w:r>
    </w:p>
    <w:p>
      <w:r>
        <w:t xml:space="preserve">• </w:t>
      </w:r>
      <w:hyperlink r:id="rId255">
        <w:r>
          <w:rPr>
            <w:color w:val="0066CC"/>
            <w:u w:val="single"/>
            <w:b/>
            <w:sz w:val="22"/>
          </w:rPr>
          <w:t xml:space="preserve">한미, 안보합의 이행협상 오늘 개시…핵잠·원자력 논의</w:t>
        </w:r>
      </w:hyperlink>
    </w:p>
    <w:p>
      <w:r>
        <w:rPr>
          <w:sz w:val="18"/>
        </w:rPr>
        <w:t xml:space="preserve">   한국과 미국이 정상회담에서의 안보 분야 합의를 이행하기 위한 발족 회의를 오늘(2일) 개최합니다. 회의에서는 한국의 핵 추진 잠수함 건조를 비롯해 우라늄 농축, 조선업 협력 등이 주요 의제로 다뤄질 전망입니다.... </w:t>
      </w:r>
    </w:p>
    <w:p>
      <w:r>
        <w:t xml:space="preserve">• </w:t>
      </w:r>
      <w:hyperlink r:id="rId256">
        <w:r>
          <w:rPr>
            <w:color w:val="0066CC"/>
            <w:u w:val="single"/>
            <w:b/>
            <w:sz w:val="22"/>
          </w:rPr>
          <w:t xml:space="preserve">美 AI 칩·서버주 질주…엔비디아·델·HPE 동반 급등</w:t>
        </w:r>
      </w:hyperlink>
    </w:p>
    <w:p>
      <w:r>
        <w:rPr>
          <w:sz w:val="18"/>
        </w:rPr>
        <w:t xml:space="preserve">   AI 데이터센터용 고대역폭메모리(HBM) 수요가 급증하면서 투자자들의 기대가 높아진 영향이다. 최근 미국 빅테크 기업들의 AI 투자 확대도 관련주 강세를 뒷받침하고 있다. 알파벳과 아마존, 마이크로소프트, 메타 등... </w:t>
      </w:r>
    </w:p>
    <w:p>
      <w:r>
        <w:t xml:space="preserve">• </w:t>
      </w:r>
      <w:hyperlink r:id="rId257">
        <w:r>
          <w:rPr>
            <w:color w:val="0066CC"/>
            <w:u w:val="single"/>
            <w:b/>
            <w:sz w:val="22"/>
          </w:rPr>
          <w:t xml:space="preserve">[속보]트럼프 "이란 협상 계속"에 뉴욕증시 또 최고치… 엔비디아 6.3%↑</w:t>
        </w:r>
      </w:hyperlink>
    </w:p>
    <w:p>
      <w:r>
        <w:rPr>
          <w:sz w:val="18"/>
        </w:rPr>
        <w:t xml:space="preserve">   [속보]트럼프 "이란 협상 계속"에 뉴욕증시 또 최고치… 엔비디아 6.3%↑</w:t>
      </w:r>
    </w:p>
    <w:p>
      <w:r>
        <w:rPr>
          <w:i/>
          <w:color w:val="666666"/>
          <w:sz w:val="18"/>
        </w:rPr>
        <w:t xml:space="preserve">   ... 외 234건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fnnews.com/news/202606010814455905" TargetMode="External"/><Relationship Id="rId10" Type="http://schemas.openxmlformats.org/officeDocument/2006/relationships/hyperlink" Target="https://www.dt.co.kr/article/12065417?ref=naver" TargetMode="External"/><Relationship Id="rId11" Type="http://schemas.openxmlformats.org/officeDocument/2006/relationships/hyperlink" Target="https://www.news2day.co.kr/article/20260601500164" TargetMode="External"/><Relationship Id="rId12" Type="http://schemas.openxmlformats.org/officeDocument/2006/relationships/hyperlink" Target="https://www.nocutnews.co.kr/news/6526217?utm_source=naver&amp;utm_medium=article&amp;utm_campaign=20260602050018" TargetMode="External"/><Relationship Id="rId13" Type="http://schemas.openxmlformats.org/officeDocument/2006/relationships/hyperlink" Target="https://www.dt.co.kr/article/12065449?ref=naver" TargetMode="External"/><Relationship Id="rId14" Type="http://schemas.openxmlformats.org/officeDocument/2006/relationships/hyperlink" Target="http://www.yonhapnewstv.co.kr/news/MYH20260602053421fYm" TargetMode="External"/><Relationship Id="rId15" Type="http://schemas.openxmlformats.org/officeDocument/2006/relationships/hyperlink" Target="https://www.joongang.co.kr/article/25433139" TargetMode="External"/><Relationship Id="rId16" Type="http://schemas.openxmlformats.org/officeDocument/2006/relationships/hyperlink" Target="https://www.donga.com/news/Society/article/all/20260602/134032985/2" TargetMode="External"/><Relationship Id="rId17" Type="http://schemas.openxmlformats.org/officeDocument/2006/relationships/hyperlink" Target="https://www.chosun.com/national/regional/2026/06/02/IMUJAV2ACBFTFLZ3GL7WZK2TUE/?utm_source=naver&amp;utm_medium=referral&amp;utm_campaign=naver-news" TargetMode="External"/><Relationship Id="rId18" Type="http://schemas.openxmlformats.org/officeDocument/2006/relationships/hyperlink" Target="https://www.ytn.co.kr/_ln/0115_202606012336315761" TargetMode="External"/><Relationship Id="rId19" Type="http://schemas.openxmlformats.org/officeDocument/2006/relationships/hyperlink" Target="https://www.mt.co.kr/industry/2026/06/02/2026060115104539548" TargetMode="External"/><Relationship Id="rId20" Type="http://schemas.openxmlformats.org/officeDocument/2006/relationships/hyperlink" Target="https://magazine.hankyung.com/business/article/202605284157b" TargetMode="External"/><Relationship Id="rId21" Type="http://schemas.openxmlformats.org/officeDocument/2006/relationships/hyperlink" Target="https://daily.hankooki.com/news/articleView.html?idxno=1372691" TargetMode="External"/><Relationship Id="rId22" Type="http://schemas.openxmlformats.org/officeDocument/2006/relationships/hyperlink" Target="https://www.seoul.co.kr/news/economy/industry/2026/06/02/20260602029003?wlog_tag3=naver" TargetMode="External"/><Relationship Id="rId23" Type="http://schemas.openxmlformats.org/officeDocument/2006/relationships/hyperlink" Target="https://www.news2day.co.kr/article/20260601500240" TargetMode="External"/><Relationship Id="rId24" Type="http://schemas.openxmlformats.org/officeDocument/2006/relationships/hyperlink" Target="https://www.kwnews.co.kr/page/view/2026060150100400000" TargetMode="External"/><Relationship Id="rId25" Type="http://schemas.openxmlformats.org/officeDocument/2006/relationships/hyperlink" Target="https://www.segye.com/newsView/20260601513974?OutUrl=naver" TargetMode="External"/><Relationship Id="rId26" Type="http://schemas.openxmlformats.org/officeDocument/2006/relationships/hyperlink" Target="https://www.chosun.com/economy/industry-company/2026/06/02/RFZJKZG2OBCKRLCRMK6DBJ7LNY/?utm_source=naver&amp;utm_medium=referral&amp;utm_campaign=naver-news" TargetMode="External"/><Relationship Id="rId27" Type="http://schemas.openxmlformats.org/officeDocument/2006/relationships/hyperlink" Target="https://news.jtbc.co.kr/article/NB12300946?influxDiv=NAVER" TargetMode="External"/><Relationship Id="rId28" Type="http://schemas.openxmlformats.org/officeDocument/2006/relationships/hyperlink" Target="https://www.nspna.com/news/?mode=view&amp;newsid=815182" TargetMode="External"/><Relationship Id="rId29" Type="http://schemas.openxmlformats.org/officeDocument/2006/relationships/hyperlink" Target="https://biz.sbs.co.kr/article_hub/20000313784?division=NAVER" TargetMode="External"/><Relationship Id="rId30" Type="http://schemas.openxmlformats.org/officeDocument/2006/relationships/hyperlink" Target="http://www.fnnews.com/news/202606011832267548" TargetMode="External"/><Relationship Id="rId31" Type="http://schemas.openxmlformats.org/officeDocument/2006/relationships/hyperlink" Target="https://www.hankyung.com/article/2026060115601" TargetMode="External"/><Relationship Id="rId32" Type="http://schemas.openxmlformats.org/officeDocument/2006/relationships/hyperlink" Target="https://www.dt.co.kr/article/12065413?ref=naver" TargetMode="External"/><Relationship Id="rId33" Type="http://schemas.openxmlformats.org/officeDocument/2006/relationships/hyperlink" Target="https://www.joongang.co.kr/article/25433089" TargetMode="External"/><Relationship Id="rId34" Type="http://schemas.openxmlformats.org/officeDocument/2006/relationships/hyperlink" Target="https://www.newspim.com/news/view/20260601001223" TargetMode="External"/><Relationship Id="rId35" Type="http://schemas.openxmlformats.org/officeDocument/2006/relationships/hyperlink" Target="https://www.ajunews.com/view/20260601131635555" TargetMode="External"/><Relationship Id="rId36" Type="http://schemas.openxmlformats.org/officeDocument/2006/relationships/hyperlink" Target="https://biz.heraldcorp.com/article/10761816?ref=naver" TargetMode="External"/><Relationship Id="rId37" Type="http://schemas.openxmlformats.org/officeDocument/2006/relationships/hyperlink" Target="https://www.tokenpost.kr/news/market/365089" TargetMode="External"/><Relationship Id="rId38" Type="http://schemas.openxmlformats.org/officeDocument/2006/relationships/hyperlink" Target="https://www.dailian.co.kr/news/view/1651287/?sc=Naver" TargetMode="External"/><Relationship Id="rId39" Type="http://schemas.openxmlformats.org/officeDocument/2006/relationships/hyperlink" Target="https://www.chosun.com/economy/money/2026/06/02/WLSIZMQZXRC6RE7PLQK72VNYWE/?utm_source=naver&amp;utm_medium=referral&amp;utm_campaign=naver-news" TargetMode="External"/><Relationship Id="rId40" Type="http://schemas.openxmlformats.org/officeDocument/2006/relationships/hyperlink" Target="https://www.tbc.co.kr/news/view?pno=20260601145809AE00504&amp;id=206942" TargetMode="External"/><Relationship Id="rId41" Type="http://schemas.openxmlformats.org/officeDocument/2006/relationships/hyperlink" Target="https://t.me/bdragon0808/9556" TargetMode="External"/><Relationship Id="rId42" Type="http://schemas.openxmlformats.org/officeDocument/2006/relationships/hyperlink" Target="https://t.me/FastStockNewsUSA/20176" TargetMode="External"/><Relationship Id="rId43" Type="http://schemas.openxmlformats.org/officeDocument/2006/relationships/hyperlink" Target="http://www.inews24.com/view/1973120" TargetMode="External"/><Relationship Id="rId44" Type="http://schemas.openxmlformats.org/officeDocument/2006/relationships/hyperlink" Target="https://www.hani.co.kr/arti/economy/economy_general/1261431.html" TargetMode="External"/><Relationship Id="rId45" Type="http://schemas.openxmlformats.org/officeDocument/2006/relationships/hyperlink" Target="http://www.fnnews.com/news/202606011835398305" TargetMode="External"/><Relationship Id="rId46" Type="http://schemas.openxmlformats.org/officeDocument/2006/relationships/hyperlink" Target="https://www.nocutnews.co.kr/news/6526093?utm_source=naver&amp;utm_medium=article&amp;utm_campaign=20260601051508" TargetMode="External"/><Relationship Id="rId47" Type="http://schemas.openxmlformats.org/officeDocument/2006/relationships/hyperlink" Target="https://www.donga.com/news/Economy/article/all/20260602/134033103/2" TargetMode="External"/><Relationship Id="rId48" Type="http://schemas.openxmlformats.org/officeDocument/2006/relationships/hyperlink" Target="https://www.mk.co.kr/article/12063307" TargetMode="External"/><Relationship Id="rId49" Type="http://schemas.openxmlformats.org/officeDocument/2006/relationships/hyperlink" Target="https://www.hankyung.com/article/2026060115621" TargetMode="External"/><Relationship Id="rId50" Type="http://schemas.openxmlformats.org/officeDocument/2006/relationships/hyperlink" Target="https://t.me/YeouidoStory2/113137" TargetMode="External"/><Relationship Id="rId51" Type="http://schemas.openxmlformats.org/officeDocument/2006/relationships/hyperlink" Target="https://n.news.naver.com/mnews/article/009/0005687856" TargetMode="External"/><Relationship Id="rId52" Type="http://schemas.openxmlformats.org/officeDocument/2006/relationships/hyperlink" Target="https://www.pinpointnews.co.kr/news/articleView.html?idxno=456891" TargetMode="External"/><Relationship Id="rId53" Type="http://schemas.openxmlformats.org/officeDocument/2006/relationships/hyperlink" Target="http://www.wowtv.co.kr/NewsCenter/News/Read?articleId=A202606010285&amp;t=NN" TargetMode="External"/><Relationship Id="rId54" Type="http://schemas.openxmlformats.org/officeDocument/2006/relationships/hyperlink" Target="https://www.newsverse.kr/news/articleView.html?idxno=10608" TargetMode="External"/><Relationship Id="rId55" Type="http://schemas.openxmlformats.org/officeDocument/2006/relationships/hyperlink" Target="https://www.hellot.net/news/article.html?no=112931" TargetMode="External"/><Relationship Id="rId56" Type="http://schemas.openxmlformats.org/officeDocument/2006/relationships/hyperlink" Target="https://www.etoday.co.kr/news/view/2589693" TargetMode="External"/><Relationship Id="rId57" Type="http://schemas.openxmlformats.org/officeDocument/2006/relationships/hyperlink" Target="https://www.ajunews.com/view/20260601141615750" TargetMode="External"/><Relationship Id="rId58" Type="http://schemas.openxmlformats.org/officeDocument/2006/relationships/hyperlink" Target="https://t.me/FastStockNews/118715" TargetMode="External"/><Relationship Id="rId59" Type="http://schemas.openxmlformats.org/officeDocument/2006/relationships/hyperlink" Target="https://t.me/FastStockNews/118716" TargetMode="External"/><Relationship Id="rId60" Type="http://schemas.openxmlformats.org/officeDocument/2006/relationships/hyperlink" Target="https://www.newspim.com/news/view/20260601001222" TargetMode="External"/><Relationship Id="rId61" Type="http://schemas.openxmlformats.org/officeDocument/2006/relationships/hyperlink" Target="https://t.me/FastStockNewsUSA/20169" TargetMode="External"/><Relationship Id="rId62" Type="http://schemas.openxmlformats.org/officeDocument/2006/relationships/hyperlink" Target="http://www.metroseoul.co.kr/article/20260601500479" TargetMode="External"/><Relationship Id="rId63" Type="http://schemas.openxmlformats.org/officeDocument/2006/relationships/hyperlink" Target="https://www.etoday.co.kr/news/view/2589723" TargetMode="External"/><Relationship Id="rId64" Type="http://schemas.openxmlformats.org/officeDocument/2006/relationships/hyperlink" Target="https://www.mk.co.kr/article/12063037" TargetMode="External"/><Relationship Id="rId65" Type="http://schemas.openxmlformats.org/officeDocument/2006/relationships/hyperlink" Target="https://www.topstarnews.net/news/articleView.html?idxno=16077606" TargetMode="External"/><Relationship Id="rId66" Type="http://schemas.openxmlformats.org/officeDocument/2006/relationships/hyperlink" Target="https://www.tokenpost.kr/news/economy/365148" TargetMode="External"/><Relationship Id="rId67" Type="http://schemas.openxmlformats.org/officeDocument/2006/relationships/hyperlink" Target="https://www.cbci.co.kr/news/articleView.html?idxno=578797" TargetMode="External"/><Relationship Id="rId68" Type="http://schemas.openxmlformats.org/officeDocument/2006/relationships/hyperlink" Target="https://www.sedaily.com/article/20050789?ref=naver" TargetMode="External"/><Relationship Id="rId69" Type="http://schemas.openxmlformats.org/officeDocument/2006/relationships/hyperlink" Target="https://www.seoul.co.kr/news/society/accident/2026/06/02/20260602001006?wlog_tag3=naver" TargetMode="External"/><Relationship Id="rId70" Type="http://schemas.openxmlformats.org/officeDocument/2006/relationships/hyperlink" Target="https://imnews.imbc.com/news/2026/politics/article/6826865_36911.html" TargetMode="External"/><Relationship Id="rId71" Type="http://schemas.openxmlformats.org/officeDocument/2006/relationships/hyperlink" Target="https://www.segye.com/newsView/20260601515004?OutUrl=naver" TargetMode="External"/><Relationship Id="rId72" Type="http://schemas.openxmlformats.org/officeDocument/2006/relationships/hyperlink" Target="http://www.kookje.co.kr/news2011/asp/newsbody.asp?code=0200&amp;key=20260602.22010000127" TargetMode="External"/><Relationship Id="rId73" Type="http://schemas.openxmlformats.org/officeDocument/2006/relationships/hyperlink" Target="https://www.hankyung.com/article/202606011007i" TargetMode="External"/><Relationship Id="rId74" Type="http://schemas.openxmlformats.org/officeDocument/2006/relationships/hyperlink" Target="https://www.g-enews.com/view.php?ud=202606020339029636e8b8a793f7_1" TargetMode="External"/><Relationship Id="rId75" Type="http://schemas.openxmlformats.org/officeDocument/2006/relationships/hyperlink" Target="https://dart.fss.or.kr/dsaf001/main.do?rcpNo=20260601100053" TargetMode="External"/><Relationship Id="rId76" Type="http://schemas.openxmlformats.org/officeDocument/2006/relationships/hyperlink" Target="https://view.asiae.co.kr/article/2026060117004624328" TargetMode="External"/><Relationship Id="rId77" Type="http://schemas.openxmlformats.org/officeDocument/2006/relationships/hyperlink" Target="https://www.joongang.co.kr/article/25433122" TargetMode="External"/><Relationship Id="rId78" Type="http://schemas.openxmlformats.org/officeDocument/2006/relationships/hyperlink" Target="https://www.news1.kr/it-science/general-it/6184390" TargetMode="External"/><Relationship Id="rId79" Type="http://schemas.openxmlformats.org/officeDocument/2006/relationships/hyperlink" Target="https://www.viva100.com/article/20260601500872" TargetMode="External"/><Relationship Id="rId80" Type="http://schemas.openxmlformats.org/officeDocument/2006/relationships/hyperlink" Target="https://www.newspim.com/news/view/20260601000999" TargetMode="External"/><Relationship Id="rId81" Type="http://schemas.openxmlformats.org/officeDocument/2006/relationships/hyperlink" Target="https://biz.newdaily.co.kr/site/data/html/2026/06/01/2026060100244.html" TargetMode="External"/><Relationship Id="rId82" Type="http://schemas.openxmlformats.org/officeDocument/2006/relationships/hyperlink" Target="https://mdtoday.co.kr/news/view/1065598295665350" TargetMode="External"/><Relationship Id="rId83" Type="http://schemas.openxmlformats.org/officeDocument/2006/relationships/hyperlink" Target="http://www.fnnews.com/news/202606011520040183" TargetMode="External"/><Relationship Id="rId84" Type="http://schemas.openxmlformats.org/officeDocument/2006/relationships/hyperlink" Target="https://www.mk.co.kr/article/12063304" TargetMode="External"/><Relationship Id="rId85" Type="http://schemas.openxmlformats.org/officeDocument/2006/relationships/hyperlink" Target="https://www.viva100.com/article/20260601500892" TargetMode="External"/><Relationship Id="rId86" Type="http://schemas.openxmlformats.org/officeDocument/2006/relationships/hyperlink" Target="https://www.sedaily.com/article/20050816?ref=naver" TargetMode="External"/><Relationship Id="rId87" Type="http://schemas.openxmlformats.org/officeDocument/2006/relationships/hyperlink" Target="https://view.asiae.co.kr/article/2026060115414593701" TargetMode="External"/><Relationship Id="rId88" Type="http://schemas.openxmlformats.org/officeDocument/2006/relationships/hyperlink" Target="https://t.me/FastStockNews/118720" TargetMode="External"/><Relationship Id="rId89" Type="http://schemas.openxmlformats.org/officeDocument/2006/relationships/hyperlink" Target="https://t.me/bornlupin/18327" TargetMode="External"/><Relationship Id="rId90" Type="http://schemas.openxmlformats.org/officeDocument/2006/relationships/hyperlink" Target="https://kidd.co.kr/news/246200" TargetMode="External"/><Relationship Id="rId91" Type="http://schemas.openxmlformats.org/officeDocument/2006/relationships/hyperlink" Target="https://biz.heraldcorp.com/article/10760851?ref=naver" TargetMode="External"/><Relationship Id="rId92" Type="http://schemas.openxmlformats.org/officeDocument/2006/relationships/hyperlink" Target="https://www.mt.co.kr/economy/2026/06/02/2026060119474162873" TargetMode="External"/><Relationship Id="rId93" Type="http://schemas.openxmlformats.org/officeDocument/2006/relationships/hyperlink" Target="https://news.bizwatch.co.kr/article/market/2026/06/01/0045" TargetMode="External"/><Relationship Id="rId94" Type="http://schemas.openxmlformats.org/officeDocument/2006/relationships/hyperlink" Target="https://www.tokenpost.kr/news/market/365158" TargetMode="External"/><Relationship Id="rId95" Type="http://schemas.openxmlformats.org/officeDocument/2006/relationships/hyperlink" Target="http://www.inews24.com/view/1973105" TargetMode="External"/><Relationship Id="rId96" Type="http://schemas.openxmlformats.org/officeDocument/2006/relationships/hyperlink" Target="https://www.yna.co.kr/view/AKR20260601071051530?input=1195m" TargetMode="External"/><Relationship Id="rId97" Type="http://schemas.openxmlformats.org/officeDocument/2006/relationships/hyperlink" Target="http://www.wowtv.co.kr/NewsCenter/News/Read?articleId=A202606010241&amp;t=NN" TargetMode="External"/><Relationship Id="rId98" Type="http://schemas.openxmlformats.org/officeDocument/2006/relationships/hyperlink" Target="http://www.newsian.co.kr/news/articleView.html?idxno=90374" TargetMode="External"/><Relationship Id="rId99" Type="http://schemas.openxmlformats.org/officeDocument/2006/relationships/hyperlink" Target="https://n.news.naver.com/mnews/article/016/0002650900" TargetMode="External"/><Relationship Id="rId100" Type="http://schemas.openxmlformats.org/officeDocument/2006/relationships/hyperlink" Target="https://www.joongang.co.kr/article/25433016" TargetMode="External"/><Relationship Id="rId101" Type="http://schemas.openxmlformats.org/officeDocument/2006/relationships/hyperlink" Target="https://www.etnews.com/20260601000289" TargetMode="External"/><Relationship Id="rId102" Type="http://schemas.openxmlformats.org/officeDocument/2006/relationships/hyperlink" Target="https://www.etoday.co.kr/news/view/2589686" TargetMode="External"/><Relationship Id="rId103" Type="http://schemas.openxmlformats.org/officeDocument/2006/relationships/hyperlink" Target="https://www.dailian.co.kr/news/view/1651223/?sc=Naver" TargetMode="External"/><Relationship Id="rId104" Type="http://schemas.openxmlformats.org/officeDocument/2006/relationships/hyperlink" Target="https://www.ggilbo.com/news/articleView.html?idxno=1161481" TargetMode="External"/><Relationship Id="rId105" Type="http://schemas.openxmlformats.org/officeDocument/2006/relationships/hyperlink" Target="http://www.econonews.co.kr/news/articleView.html?idxno=439142" TargetMode="External"/><Relationship Id="rId106" Type="http://schemas.openxmlformats.org/officeDocument/2006/relationships/hyperlink" Target="https://t.me/bornlupin/18326" TargetMode="External"/><Relationship Id="rId107" Type="http://schemas.openxmlformats.org/officeDocument/2006/relationships/hyperlink" Target="http://digitalchosun.dizzo.com/site/data/html_dir/2026/06/01/2026060180151.html" TargetMode="External"/><Relationship Id="rId108" Type="http://schemas.openxmlformats.org/officeDocument/2006/relationships/hyperlink" Target="https://biz.sbs.co.kr/article_hub/20000313847?division=NAVER" TargetMode="External"/><Relationship Id="rId109" Type="http://schemas.openxmlformats.org/officeDocument/2006/relationships/hyperlink" Target="http://www.econonews.co.kr/news/articleView.html?idxno=439144" TargetMode="External"/><Relationship Id="rId110" Type="http://schemas.openxmlformats.org/officeDocument/2006/relationships/hyperlink" Target="https://www.joongang.co.kr/article/25433028" TargetMode="External"/><Relationship Id="rId111" Type="http://schemas.openxmlformats.org/officeDocument/2006/relationships/hyperlink" Target="https://www.joongang.co.kr/article/25433086" TargetMode="External"/><Relationship Id="rId112" Type="http://schemas.openxmlformats.org/officeDocument/2006/relationships/hyperlink" Target="https://www.dnews.co.kr/uhtml/view.jsp?idxno=202606011527020670760" TargetMode="External"/><Relationship Id="rId113" Type="http://schemas.openxmlformats.org/officeDocument/2006/relationships/hyperlink" Target="https://www.hankyung.com/article/202606011383i" TargetMode="External"/><Relationship Id="rId114" Type="http://schemas.openxmlformats.org/officeDocument/2006/relationships/hyperlink" Target="https://www.imaeil.com/page/view/2026060116184916613" TargetMode="External"/><Relationship Id="rId115" Type="http://schemas.openxmlformats.org/officeDocument/2006/relationships/hyperlink" Target="https://t.me/FastStockNews/118713" TargetMode="External"/><Relationship Id="rId116" Type="http://schemas.openxmlformats.org/officeDocument/2006/relationships/hyperlink" Target="https://www.topstarnews.net/news/articleView.html?idxno=16077609" TargetMode="External"/><Relationship Id="rId117" Type="http://schemas.openxmlformats.org/officeDocument/2006/relationships/hyperlink" Target="https://view.asiae.co.kr/article/2026060116474172951" TargetMode="External"/><Relationship Id="rId118" Type="http://schemas.openxmlformats.org/officeDocument/2006/relationships/hyperlink" Target="https://www.segye.com/newsView/20260601514118?OutUrl=naver" TargetMode="External"/><Relationship Id="rId119" Type="http://schemas.openxmlformats.org/officeDocument/2006/relationships/hyperlink" Target="https://www.mt.co.kr/estate/2026/06/01/2026060116345217170" TargetMode="External"/><Relationship Id="rId120" Type="http://schemas.openxmlformats.org/officeDocument/2006/relationships/hyperlink" Target="https://biz.sbs.co.kr/article_hub/20000313854?division=NAVER" TargetMode="External"/><Relationship Id="rId121" Type="http://schemas.openxmlformats.org/officeDocument/2006/relationships/hyperlink" Target="http://www.breaknews.com/1211251" TargetMode="External"/><Relationship Id="rId122" Type="http://schemas.openxmlformats.org/officeDocument/2006/relationships/hyperlink" Target="https://www.kbmaeil.com/article/20260601500694" TargetMode="External"/><Relationship Id="rId123" Type="http://schemas.openxmlformats.org/officeDocument/2006/relationships/hyperlink" Target="http://www.dynews.co.kr/news/articleView.html?idxno=852447" TargetMode="External"/><Relationship Id="rId124" Type="http://schemas.openxmlformats.org/officeDocument/2006/relationships/hyperlink" Target="http://www.gndomin.com/news/articleView.html?idxno=477377" TargetMode="External"/><Relationship Id="rId125" Type="http://schemas.openxmlformats.org/officeDocument/2006/relationships/hyperlink" Target="https://www.newsfreezone.co.kr/news/articleView.html?idxno=692622" TargetMode="External"/><Relationship Id="rId126" Type="http://schemas.openxmlformats.org/officeDocument/2006/relationships/hyperlink" Target="https://biz.newdaily.co.kr/site/data/html/2026/06/01/2026060100274.html" TargetMode="External"/><Relationship Id="rId127" Type="http://schemas.openxmlformats.org/officeDocument/2006/relationships/hyperlink" Target="https://www.ajunews.com/view/20260601163303215" TargetMode="External"/><Relationship Id="rId128" Type="http://schemas.openxmlformats.org/officeDocument/2006/relationships/hyperlink" Target="https://t.me/FastStockNews/118714" TargetMode="External"/><Relationship Id="rId129" Type="http://schemas.openxmlformats.org/officeDocument/2006/relationships/hyperlink" Target="https://biz.newdaily.co.kr/site/data/html/2026/06/01/2026060100134.html" TargetMode="External"/><Relationship Id="rId130" Type="http://schemas.openxmlformats.org/officeDocument/2006/relationships/hyperlink" Target="http://www.biztribune.co.kr/news/articleView.html?idxno=354317" TargetMode="External"/><Relationship Id="rId131" Type="http://schemas.openxmlformats.org/officeDocument/2006/relationships/hyperlink" Target="https://t.me/FastStockNews/118722" TargetMode="External"/><Relationship Id="rId132" Type="http://schemas.openxmlformats.org/officeDocument/2006/relationships/hyperlink" Target="https://biz.chosun.com/stock/market_trend/2026/06/02/U4SRRPBKGFB7FM5MLWMBXDLHDI/?utm_source=naver&amp;utm_medium=original&amp;utm_campaign=biz" TargetMode="External"/><Relationship Id="rId133" Type="http://schemas.openxmlformats.org/officeDocument/2006/relationships/hyperlink" Target="https://biz.heraldcorp.com/article/10761425?ref=naver" TargetMode="External"/><Relationship Id="rId134" Type="http://schemas.openxmlformats.org/officeDocument/2006/relationships/hyperlink" Target="https://it.donga.com/108966/" TargetMode="External"/><Relationship Id="rId135" Type="http://schemas.openxmlformats.org/officeDocument/2006/relationships/hyperlink" Target="https://www.hankookilbo.com/news/article/A2026060114520002100?did=NA" TargetMode="External"/><Relationship Id="rId136" Type="http://schemas.openxmlformats.org/officeDocument/2006/relationships/hyperlink" Target="https://www.ajunews.com/view/20260601132145558" TargetMode="External"/><Relationship Id="rId137" Type="http://schemas.openxmlformats.org/officeDocument/2006/relationships/hyperlink" Target="https://www.cbci.co.kr/news/articleView.html?idxno=578646" TargetMode="External"/><Relationship Id="rId138" Type="http://schemas.openxmlformats.org/officeDocument/2006/relationships/hyperlink" Target="https://www.cbci.co.kr/news/articleView.html?idxno=578803" TargetMode="External"/><Relationship Id="rId139" Type="http://schemas.openxmlformats.org/officeDocument/2006/relationships/hyperlink" Target="https://n.news.naver.com/mnews/article/009/0005688023" TargetMode="External"/><Relationship Id="rId140" Type="http://schemas.openxmlformats.org/officeDocument/2006/relationships/hyperlink" Target="https://www.hankyung.com/article/2026060115291" TargetMode="External"/><Relationship Id="rId141" Type="http://schemas.openxmlformats.org/officeDocument/2006/relationships/hyperlink" Target="https://n.news.naver.com/mnews/article/018/0006295489" TargetMode="External"/><Relationship Id="rId142" Type="http://schemas.openxmlformats.org/officeDocument/2006/relationships/hyperlink" Target="https://www.news1.kr/it-science/general-it/6183991" TargetMode="External"/><Relationship Id="rId143" Type="http://schemas.openxmlformats.org/officeDocument/2006/relationships/hyperlink" Target="https://www.cbci.co.kr/news/articleView.html?idxno=578795" TargetMode="External"/><Relationship Id="rId144" Type="http://schemas.openxmlformats.org/officeDocument/2006/relationships/hyperlink" Target="https://www.shinailbo.co.kr/news/articleView.html?idxno=5025963" TargetMode="External"/><Relationship Id="rId145" Type="http://schemas.openxmlformats.org/officeDocument/2006/relationships/hyperlink" Target="https://www.news2day.co.kr/article/20260601500220" TargetMode="External"/><Relationship Id="rId146" Type="http://schemas.openxmlformats.org/officeDocument/2006/relationships/hyperlink" Target="http://www.breaknews.com/1211324" TargetMode="External"/><Relationship Id="rId147" Type="http://schemas.openxmlformats.org/officeDocument/2006/relationships/hyperlink" Target="https://www.sedaily.com/article/20050829?ref=naver" TargetMode="External"/><Relationship Id="rId148" Type="http://schemas.openxmlformats.org/officeDocument/2006/relationships/hyperlink" Target="https://www.dt.co.kr/article/12065425?ref=naver" TargetMode="External"/><Relationship Id="rId149" Type="http://schemas.openxmlformats.org/officeDocument/2006/relationships/hyperlink" Target="https://www.mk.co.kr/article/12063130" TargetMode="External"/><Relationship Id="rId150" Type="http://schemas.openxmlformats.org/officeDocument/2006/relationships/hyperlink" Target="https://biz.newdaily.co.kr/site/data/html/2026/06/01/2026060100258.html" TargetMode="External"/><Relationship Id="rId151" Type="http://schemas.openxmlformats.org/officeDocument/2006/relationships/hyperlink" Target="http://www.breaknews.com/1211330" TargetMode="External"/><Relationship Id="rId152" Type="http://schemas.openxmlformats.org/officeDocument/2006/relationships/hyperlink" Target="https://www.newsis.com/view/NISX20260601_0003652270" TargetMode="External"/><Relationship Id="rId153" Type="http://schemas.openxmlformats.org/officeDocument/2006/relationships/hyperlink" Target="https://www.getnews.co.kr/news/articleView.html?idxno=871391" TargetMode="External"/><Relationship Id="rId154" Type="http://schemas.openxmlformats.org/officeDocument/2006/relationships/hyperlink" Target="https://www.kmib.co.kr/article/view.asp?arcid=1780294473&amp;code=11111200&amp;cp=nv" TargetMode="External"/><Relationship Id="rId155" Type="http://schemas.openxmlformats.org/officeDocument/2006/relationships/hyperlink" Target="https://www.dt.co.kr/article/12065462?ref=naver" TargetMode="External"/><Relationship Id="rId156" Type="http://schemas.openxmlformats.org/officeDocument/2006/relationships/hyperlink" Target="https://www.joongang.co.kr/article/25433067" TargetMode="External"/><Relationship Id="rId157" Type="http://schemas.openxmlformats.org/officeDocument/2006/relationships/hyperlink" Target="https://www.chosun.com/national/obituary-personnel/2026/06/02/YITZGWZZQFHS5NT5VMSB7HTX44/?utm_source=naver&amp;utm_medium=referral&amp;utm_campaign=naver-news" TargetMode="External"/><Relationship Id="rId158" Type="http://schemas.openxmlformats.org/officeDocument/2006/relationships/hyperlink" Target="https://www.donga.com/news/People/article/all/20260602/134033049/2" TargetMode="External"/><Relationship Id="rId159" Type="http://schemas.openxmlformats.org/officeDocument/2006/relationships/hyperlink" Target="https://news.tf.co.kr/read/economy/2328376.htm" TargetMode="External"/><Relationship Id="rId160" Type="http://schemas.openxmlformats.org/officeDocument/2006/relationships/hyperlink" Target="https://www.ntoday.co.kr/news/articleView.html?idxno=127395" TargetMode="External"/><Relationship Id="rId161" Type="http://schemas.openxmlformats.org/officeDocument/2006/relationships/hyperlink" Target="http://www.hellodd.com/news/articleView.html?idxno=111951" TargetMode="External"/><Relationship Id="rId162" Type="http://schemas.openxmlformats.org/officeDocument/2006/relationships/hyperlink" Target="http://www.hansbiz.co.kr/news/articleView.html?idxno=841752" TargetMode="External"/><Relationship Id="rId163" Type="http://schemas.openxmlformats.org/officeDocument/2006/relationships/hyperlink" Target="https://www.mt.co.kr/society/2026/06/01/2026060120044678661" TargetMode="External"/><Relationship Id="rId164" Type="http://schemas.openxmlformats.org/officeDocument/2006/relationships/hyperlink" Target="https://t.me/pharmbiohana/10413" TargetMode="External"/><Relationship Id="rId165" Type="http://schemas.openxmlformats.org/officeDocument/2006/relationships/hyperlink" Target="https://www.news1.kr/industry/general-industry/6184204" TargetMode="External"/><Relationship Id="rId166" Type="http://schemas.openxmlformats.org/officeDocument/2006/relationships/hyperlink" Target="https://www.sentv.co.kr/article/view/sentv202606010110" TargetMode="External"/><Relationship Id="rId167" Type="http://schemas.openxmlformats.org/officeDocument/2006/relationships/hyperlink" Target="https://t.me/bornlupin/18324" TargetMode="External"/><Relationship Id="rId168" Type="http://schemas.openxmlformats.org/officeDocument/2006/relationships/hyperlink" Target="https://t.me/FastStockNews/118708" TargetMode="External"/><Relationship Id="rId169" Type="http://schemas.openxmlformats.org/officeDocument/2006/relationships/hyperlink" Target="https://www.topstarnews.net/news/articleView.html?idxno=16077611" TargetMode="External"/><Relationship Id="rId170" Type="http://schemas.openxmlformats.org/officeDocument/2006/relationships/hyperlink" Target="https://www.topstarnews.net/news/articleView.html?idxno=16077607" TargetMode="External"/><Relationship Id="rId171" Type="http://schemas.openxmlformats.org/officeDocument/2006/relationships/hyperlink" Target="https://www.sjsori.com/news/articleView.html?idxno=86238" TargetMode="External"/><Relationship Id="rId172" Type="http://schemas.openxmlformats.org/officeDocument/2006/relationships/hyperlink" Target="https://www.idaegu.co.kr/news/articleView.html?idxno=549806" TargetMode="External"/><Relationship Id="rId173" Type="http://schemas.openxmlformats.org/officeDocument/2006/relationships/hyperlink" Target="https://news.einfomax.co.kr/news/articleView.html?idxno=4417845" TargetMode="External"/><Relationship Id="rId174" Type="http://schemas.openxmlformats.org/officeDocument/2006/relationships/hyperlink" Target="https://www.ksmnews.co.kr/news/view.php?idx=607456" TargetMode="External"/><Relationship Id="rId175" Type="http://schemas.openxmlformats.org/officeDocument/2006/relationships/hyperlink" Target="https://www.eroun.net/news/articleView.html?idxno=82186" TargetMode="External"/><Relationship Id="rId176" Type="http://schemas.openxmlformats.org/officeDocument/2006/relationships/hyperlink" Target="http://www.breaknews.com/1211263" TargetMode="External"/><Relationship Id="rId177" Type="http://schemas.openxmlformats.org/officeDocument/2006/relationships/hyperlink" Target="https://www.kbmaeil.com/article/20260601500811" TargetMode="External"/><Relationship Id="rId178" Type="http://schemas.openxmlformats.org/officeDocument/2006/relationships/hyperlink" Target="https://t.me/pharmbiohana/10414" TargetMode="External"/><Relationship Id="rId179" Type="http://schemas.openxmlformats.org/officeDocument/2006/relationships/hyperlink" Target="https://t.me/huhpharm/11269" TargetMode="External"/><Relationship Id="rId180" Type="http://schemas.openxmlformats.org/officeDocument/2006/relationships/hyperlink" Target="https://t.me/pharmbiohana/10411" TargetMode="External"/><Relationship Id="rId181" Type="http://schemas.openxmlformats.org/officeDocument/2006/relationships/hyperlink" Target="https://t.me/FastStockNews/118717" TargetMode="External"/><Relationship Id="rId182" Type="http://schemas.openxmlformats.org/officeDocument/2006/relationships/hyperlink" Target="https://t.me/YeouidoStory2/113140" TargetMode="External"/><Relationship Id="rId183" Type="http://schemas.openxmlformats.org/officeDocument/2006/relationships/hyperlink" Target="https://t.me/FastStockNews/118712" TargetMode="External"/><Relationship Id="rId184" Type="http://schemas.openxmlformats.org/officeDocument/2006/relationships/hyperlink" Target="https://www.pharmnews.com/news/articleView.html?idxno=303864" TargetMode="External"/><Relationship Id="rId185" Type="http://schemas.openxmlformats.org/officeDocument/2006/relationships/hyperlink" Target="http://www.enewstoday.co.kr/news/articleView.html?idxno=2435028" TargetMode="External"/><Relationship Id="rId186" Type="http://schemas.openxmlformats.org/officeDocument/2006/relationships/hyperlink" Target="https://www.dailypharm.com/user/news/339070?REFERER=NP" TargetMode="External"/><Relationship Id="rId187" Type="http://schemas.openxmlformats.org/officeDocument/2006/relationships/hyperlink" Target="https://www.socialvalue.kr/news/view/1065591844613377" TargetMode="External"/><Relationship Id="rId188" Type="http://schemas.openxmlformats.org/officeDocument/2006/relationships/hyperlink" Target="https://www.mt.co.kr/opinion/2026/06/02/2026052917311315254" TargetMode="External"/><Relationship Id="rId189" Type="http://schemas.openxmlformats.org/officeDocument/2006/relationships/hyperlink" Target="https://biz.chosun.com/industry/company/2026/06/01/5XXRWB2NPJC4XGB5I4HXPFHHVU/?utm_source=naver&amp;utm_medium=original&amp;utm_campaign=biz" TargetMode="External"/><Relationship Id="rId190" Type="http://schemas.openxmlformats.org/officeDocument/2006/relationships/hyperlink" Target="https://www.newsis.com/view/NISX20260601_0003652405" TargetMode="External"/><Relationship Id="rId191" Type="http://schemas.openxmlformats.org/officeDocument/2006/relationships/hyperlink" Target="http://www.phmbc.co.kr/www/news/desk_news?idx=202881&amp;mode=view" TargetMode="External"/><Relationship Id="rId192" Type="http://schemas.openxmlformats.org/officeDocument/2006/relationships/hyperlink" Target="https://www.kyongbuk.co.kr/news/articleView.html?idxno=4074376" TargetMode="External"/><Relationship Id="rId193" Type="http://schemas.openxmlformats.org/officeDocument/2006/relationships/hyperlink" Target="https://news.tf.co.kr/read/national/2328505.htm" TargetMode="External"/><Relationship Id="rId194" Type="http://schemas.openxmlformats.org/officeDocument/2006/relationships/hyperlink" Target="https://www.pressian.com/pages/articles/2026060119554999059?utm_source=naver&amp;utm_medium=search" TargetMode="External"/><Relationship Id="rId195" Type="http://schemas.openxmlformats.org/officeDocument/2006/relationships/hyperlink" Target="https://www.hankyung.com/article/202606011099i" TargetMode="External"/><Relationship Id="rId196" Type="http://schemas.openxmlformats.org/officeDocument/2006/relationships/hyperlink" Target="https://www.venturesquare.net/1088005/" TargetMode="External"/><Relationship Id="rId197" Type="http://schemas.openxmlformats.org/officeDocument/2006/relationships/hyperlink" Target="https://www.topstarnews.net/news/articleView.html?idxno=16077608" TargetMode="External"/><Relationship Id="rId198" Type="http://schemas.openxmlformats.org/officeDocument/2006/relationships/hyperlink" Target="https://biz.sbs.co.kr/article_hub/20000313846?division=NAVER" TargetMode="External"/><Relationship Id="rId199" Type="http://schemas.openxmlformats.org/officeDocument/2006/relationships/hyperlink" Target="https://www.bigtanews.co.kr/article/view/big202606010010" TargetMode="External"/><Relationship Id="rId200" Type="http://schemas.openxmlformats.org/officeDocument/2006/relationships/hyperlink" Target="http://www.fntimes.com/html/view.php?ud=202606012222038517179ad43907_18" TargetMode="External"/><Relationship Id="rId201" Type="http://schemas.openxmlformats.org/officeDocument/2006/relationships/hyperlink" Target="https://www.sidae.com/article/2026060114574084387" TargetMode="External"/><Relationship Id="rId202" Type="http://schemas.openxmlformats.org/officeDocument/2006/relationships/hyperlink" Target="https://www.ebn.co.kr/news/articleView.html?idxno=1710857" TargetMode="External"/><Relationship Id="rId203" Type="http://schemas.openxmlformats.org/officeDocument/2006/relationships/hyperlink" Target="https://biz.chosun.com/it-science/ict/2026/06/01/QQ6EMCL4Y5A5LGCHAWCPIZSAWU/?utm_source=naver&amp;utm_medium=original&amp;utm_campaign=biz" TargetMode="External"/><Relationship Id="rId204" Type="http://schemas.openxmlformats.org/officeDocument/2006/relationships/hyperlink" Target="https://view.asiae.co.kr/article/2026060116290593786" TargetMode="External"/><Relationship Id="rId205" Type="http://schemas.openxmlformats.org/officeDocument/2006/relationships/hyperlink" Target="https://t.me/bornlupin/18331" TargetMode="External"/><Relationship Id="rId206" Type="http://schemas.openxmlformats.org/officeDocument/2006/relationships/hyperlink" Target="https://view.asiae.co.kr/article/2026060122584055752" TargetMode="External"/><Relationship Id="rId207" Type="http://schemas.openxmlformats.org/officeDocument/2006/relationships/hyperlink" Target="https://biz.chosun.com/international/international_economy/2026/06/01/6C52LW6RFJDQBGDNP22MGE6V5U/?utm_source=naver&amp;utm_medium=original&amp;utm_campaign=biz" TargetMode="External"/><Relationship Id="rId208" Type="http://schemas.openxmlformats.org/officeDocument/2006/relationships/hyperlink" Target="https://www.hankyung.com/article/202606011776i" TargetMode="External"/><Relationship Id="rId209" Type="http://schemas.openxmlformats.org/officeDocument/2006/relationships/hyperlink" Target="https://www.tokenpost.kr/news/briefing/365169" TargetMode="External"/><Relationship Id="rId210" Type="http://schemas.openxmlformats.org/officeDocument/2006/relationships/hyperlink" Target="https://www.newsis.com/view/NISX20260601_0003652624" TargetMode="External"/><Relationship Id="rId211" Type="http://schemas.openxmlformats.org/officeDocument/2006/relationships/hyperlink" Target="https://news.kbs.co.kr/news/pc/view/view.do?ncd=8575493&amp;ref=A" TargetMode="External"/><Relationship Id="rId212" Type="http://schemas.openxmlformats.org/officeDocument/2006/relationships/hyperlink" Target="https://www.tokenpost.kr/news/breaking/365176" TargetMode="External"/><Relationship Id="rId213" Type="http://schemas.openxmlformats.org/officeDocument/2006/relationships/hyperlink" Target="https://www.gukjenews.com/news/articleView.html?idxno=3598094" TargetMode="External"/><Relationship Id="rId214" Type="http://schemas.openxmlformats.org/officeDocument/2006/relationships/hyperlink" Target="https://m.skyedaily.com/news_view.html?ID=305027" TargetMode="External"/><Relationship Id="rId215" Type="http://schemas.openxmlformats.org/officeDocument/2006/relationships/hyperlink" Target="http://coinreaders.com/239702" TargetMode="External"/><Relationship Id="rId216" Type="http://schemas.openxmlformats.org/officeDocument/2006/relationships/hyperlink" Target="https://news.einfomax.co.kr/news/articleView.html?idxno=4417851" TargetMode="External"/><Relationship Id="rId217" Type="http://schemas.openxmlformats.org/officeDocument/2006/relationships/hyperlink" Target="http://coinreaders.com/239690" TargetMode="External"/><Relationship Id="rId218" Type="http://schemas.openxmlformats.org/officeDocument/2006/relationships/hyperlink" Target="https://www.g-enews.com/view.php?ud=202606012136054489a1f309431_1" TargetMode="External"/><Relationship Id="rId219" Type="http://schemas.openxmlformats.org/officeDocument/2006/relationships/hyperlink" Target="https://www.tokenpost.kr/news/market/365229" TargetMode="External"/><Relationship Id="rId220" Type="http://schemas.openxmlformats.org/officeDocument/2006/relationships/hyperlink" Target="http://www.choicenews.co.kr/news/articleView.html?idxno=166050" TargetMode="External"/><Relationship Id="rId221" Type="http://schemas.openxmlformats.org/officeDocument/2006/relationships/hyperlink" Target="https://www.news2day.co.kr/article/20260602500011" TargetMode="External"/><Relationship Id="rId222" Type="http://schemas.openxmlformats.org/officeDocument/2006/relationships/hyperlink" Target="http://www.choicenews.co.kr/news/articleView.html?idxno=166051" TargetMode="External"/><Relationship Id="rId223" Type="http://schemas.openxmlformats.org/officeDocument/2006/relationships/hyperlink" Target="http://www.fnnews.com/news/202606020415376614" TargetMode="External"/><Relationship Id="rId224" Type="http://schemas.openxmlformats.org/officeDocument/2006/relationships/hyperlink" Target="http://coinreaders.com/239711" TargetMode="External"/><Relationship Id="rId225" Type="http://schemas.openxmlformats.org/officeDocument/2006/relationships/hyperlink" Target="https://www.mediapen.com/news/view/1102133" TargetMode="External"/><Relationship Id="rId226" Type="http://schemas.openxmlformats.org/officeDocument/2006/relationships/hyperlink" Target="https://www.khan.co.kr/article/202606012039005" TargetMode="External"/><Relationship Id="rId227" Type="http://schemas.openxmlformats.org/officeDocument/2006/relationships/hyperlink" Target="https://imnews.imbc.com/replay/2026/nwdesk/article/6826851_37004.html" TargetMode="External"/><Relationship Id="rId228" Type="http://schemas.openxmlformats.org/officeDocument/2006/relationships/hyperlink" Target="https://www.chosun.com/politics/election2026/2026/06/02/JZXJPWXY4NCOXAAVGQZ4UELVYM/?utm_source=naver&amp;utm_medium=referral&amp;utm_campaign=naver-news" TargetMode="External"/><Relationship Id="rId229" Type="http://schemas.openxmlformats.org/officeDocument/2006/relationships/hyperlink" Target="https://www.kmib.co.kr/article/view.asp?arcid=1780300361&amp;code=11171111&amp;cp=nv" TargetMode="External"/><Relationship Id="rId230" Type="http://schemas.openxmlformats.org/officeDocument/2006/relationships/hyperlink" Target="https://www.thefairnews.co.kr/news/articleView.html?idxno=78496" TargetMode="External"/><Relationship Id="rId231" Type="http://schemas.openxmlformats.org/officeDocument/2006/relationships/hyperlink" Target="https://www.seoul.co.kr/news/life/culture-news/fortune-today/2026/06/01/20260601500154?wlog_tag3=naver" TargetMode="External"/><Relationship Id="rId232" Type="http://schemas.openxmlformats.org/officeDocument/2006/relationships/hyperlink" Target="https://www.mt.co.kr/stock/2026/06/02/2026060120191644430" TargetMode="External"/><Relationship Id="rId233" Type="http://schemas.openxmlformats.org/officeDocument/2006/relationships/hyperlink" Target="https://www.donga.com/news/Politics/article/all/20260602/134032882/2" TargetMode="External"/><Relationship Id="rId234" Type="http://schemas.openxmlformats.org/officeDocument/2006/relationships/hyperlink" Target="https://www.donga.com/news/Politics/article/all/20260602/134033105/2" TargetMode="External"/><Relationship Id="rId235" Type="http://schemas.openxmlformats.org/officeDocument/2006/relationships/hyperlink" Target="https://www.newspim.com/news/view/20260601000968" TargetMode="External"/><Relationship Id="rId236" Type="http://schemas.openxmlformats.org/officeDocument/2006/relationships/hyperlink" Target="https://www.edaily.co.kr/news/newspath.asp?newsid=01656406645477784" TargetMode="External"/><Relationship Id="rId237" Type="http://schemas.openxmlformats.org/officeDocument/2006/relationships/hyperlink" Target="https://www.nocutnews.co.kr/news/6526200?utm_source=naver&amp;utm_medium=article&amp;utm_campaign=20260602050016" TargetMode="External"/><Relationship Id="rId238" Type="http://schemas.openxmlformats.org/officeDocument/2006/relationships/hyperlink" Target="https://www.ichannela.com/news/main/news_detailPage.do?publishId=000000532180" TargetMode="External"/><Relationship Id="rId239" Type="http://schemas.openxmlformats.org/officeDocument/2006/relationships/hyperlink" Target="https://www.econovill.com/news/articleView.html?idxno=741334" TargetMode="External"/><Relationship Id="rId240" Type="http://schemas.openxmlformats.org/officeDocument/2006/relationships/hyperlink" Target="https://golfhankook.hankooki.com/news/articleView.html?idxno=20020564" TargetMode="External"/><Relationship Id="rId241" Type="http://schemas.openxmlformats.org/officeDocument/2006/relationships/hyperlink" Target="https://www.kyeongin.com/article/1764735" TargetMode="External"/><Relationship Id="rId242" Type="http://schemas.openxmlformats.org/officeDocument/2006/relationships/hyperlink" Target="https://news.tvchosun.com/site/data/html_dir/2026/06/01/2026060190338.html" TargetMode="External"/><Relationship Id="rId243" Type="http://schemas.openxmlformats.org/officeDocument/2006/relationships/hyperlink" Target="http://coinreaders.com/239643" TargetMode="External"/><Relationship Id="rId244" Type="http://schemas.openxmlformats.org/officeDocument/2006/relationships/hyperlink" Target="https://news.tvchosun.com/site/data/html_dir/2026/06/01/2026060190341.html" TargetMode="External"/><Relationship Id="rId245" Type="http://schemas.openxmlformats.org/officeDocument/2006/relationships/hyperlink" Target="https://news.sbs.co.kr/news/endPage.do?news_id=N1008590138&amp;plink=ORI&amp;cooper=NAVER" TargetMode="External"/><Relationship Id="rId246" Type="http://schemas.openxmlformats.org/officeDocument/2006/relationships/hyperlink" Target="https://www.khan.co.kr/article/202606012037025" TargetMode="External"/><Relationship Id="rId247" Type="http://schemas.openxmlformats.org/officeDocument/2006/relationships/hyperlink" Target="https://www.newsway.co.kr/news/view?ud=2026060120361019243" TargetMode="External"/><Relationship Id="rId248" Type="http://schemas.openxmlformats.org/officeDocument/2006/relationships/hyperlink" Target="https://t.me/FastStockNewsUSA/20191" TargetMode="External"/><Relationship Id="rId249" Type="http://schemas.openxmlformats.org/officeDocument/2006/relationships/hyperlink" Target="https://t.me/FastStockNewsUSA/20187" TargetMode="External"/><Relationship Id="rId250" Type="http://schemas.openxmlformats.org/officeDocument/2006/relationships/hyperlink" Target="https://t.me/FastStockNewsUSA/20188" TargetMode="External"/><Relationship Id="rId251" Type="http://schemas.openxmlformats.org/officeDocument/2006/relationships/hyperlink" Target="https://t.me/FastStockNewsUSA/20184" TargetMode="External"/><Relationship Id="rId252" Type="http://schemas.openxmlformats.org/officeDocument/2006/relationships/hyperlink" Target="https://t.me/FastStockNewsUSA/20181" TargetMode="External"/><Relationship Id="rId253" Type="http://schemas.openxmlformats.org/officeDocument/2006/relationships/hyperlink" Target="https://www.mt.co.kr/opinion/2026/06/02/2026060115072542401" TargetMode="External"/><Relationship Id="rId254" Type="http://schemas.openxmlformats.org/officeDocument/2006/relationships/hyperlink" Target="https://www.mediapen.com/news/view/1102139" TargetMode="External"/><Relationship Id="rId255" Type="http://schemas.openxmlformats.org/officeDocument/2006/relationships/hyperlink" Target="http://www.yonhapnewstv.co.kr/news/MYH20260602053301fNR" TargetMode="External"/><Relationship Id="rId256" Type="http://schemas.openxmlformats.org/officeDocument/2006/relationships/hyperlink" Target="https://www.news1.kr/world/international-economy/6184411" TargetMode="External"/><Relationship Id="rId257" Type="http://schemas.openxmlformats.org/officeDocument/2006/relationships/hyperlink" Target="https://n.news.naver.com/mnews/article/018/00062956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