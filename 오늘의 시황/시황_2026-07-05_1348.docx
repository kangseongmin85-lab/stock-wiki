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2026-07-05 13:48</w:t>
      </w:r>
    </w:p>
    <w:p>
      <w:pPr>
        <w:jc w:val="center"/>
      </w:pPr>
      <w:r>
        <w:rPr>
          <w:i/>
          <w:color w:val="666666"/>
          <w:sz w:val="20"/>
        </w:rPr>
        <w:t>윈도우: 2026-07-03 15:30 → 2026-07-05 13:48 KST (46시간)</w:t>
      </w:r>
    </w:p>
    <w:p>
      <w:pPr>
        <w:jc w:val="center"/>
      </w:pPr>
      <w:r>
        <w:rPr>
          <w:b/>
        </w:rPr>
        <w:t>Notion 0건 · 네이버 621건 · 71종목 매칭</w:t>
      </w:r>
    </w:p>
    <w:p/>
    <w:p>
      <w:pPr>
        <w:jc w:val="center"/>
      </w:pPr>
      <w:r>
        <w:rPr>
          <w:i w:val="0"/>
          <w:color w:val="666666"/>
          <w:sz w:val="20"/>
        </w:rPr>
        <w:t>산업별 언급: 💾 반/디플 132  ·  💰 금융 57  ·  🔋 이차전지/ESS 44  ·  🚢 조선/방산 29  ·  🤖 AI/로봇 28  ·  🗂 기타 17</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66건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[시사천국] 4700조 청사진의 숙제…전력·용수·송전망</w:t>
        </w:r>
      </w:hyperlink>
    </w:p>
    <w:p>
      <w:r>
        <w:rPr>
          <w:i/>
          <w:color w:val="666666"/>
          <w:sz w:val="18"/>
        </w:rPr>
        <w:t xml:space="preserve">     [네이버 · 이차전지]</w:t>
      </w:r>
    </w:p>
    <w:p>
      <w:r>
        <w:t xml:space="preserve">     다만 충청권에는 데이터센터만 들어가는 게 아니라 삼성전자의 반도체 패키징하고 이차전지, 부품, 그리고 바이오 이런 것까지 다 포함해서 얘기가 나왔는데. 어쨌든 데이터센터 같은 경우에는 고용 창출 효과는 높지...</w:t>
      </w:r>
    </w:p>
    <w:p>
      <w:r>
        <w:t xml:space="preserve">   • </w:t>
      </w:r>
      <w:hyperlink r:id="rId10">
        <w:r>
          <w:rPr>
            <w:color w:val="0066CC"/>
            <w:u w:val="single"/>
            <w:b/>
            <w:sz w:val="22"/>
          </w:rPr>
          <w:t xml:space="preserve">삼성전자 노태문 “영남을 제조 AI 선도지역으로… 60조원 투자”</w:t>
        </w:r>
      </w:hyperlink>
    </w:p>
    <w:p>
      <w:r>
        <w:rPr>
          <w:i/>
          <w:color w:val="666666"/>
          <w:sz w:val="18"/>
        </w:rPr>
        <w:t xml:space="preserve">     [네이버 · 조선업]</w:t>
      </w:r>
    </w:p>
    <w:p>
      <w:r>
        <w:t xml:space="preserve">     노 사장은 “경쟁국과 유사한 조건에서 사업할 수 있게 로봇 산업 특화단지를 지정하고 인센티브 등을 지원해주길 바란다”며 “국내 조선업 경쟁력 강화를 위해 정부 주도의 사업을 확대해달라”고 요청했다.</w:t>
      </w:r>
    </w:p>
    <w:p>
      <w:r>
        <w:t xml:space="preserve">   • </w:t>
      </w:r>
      <w:hyperlink r:id="rId11">
        <w:r>
          <w:rPr>
            <w:color w:val="0066CC"/>
            <w:u w:val="single"/>
            <w:b/>
            <w:sz w:val="22"/>
          </w:rPr>
          <w:t xml:space="preserve">[주간 거래소 기관] SK스퀘어 삼성전자 이수페타시스 '왕성한 식욕'...한...</w:t>
        </w:r>
      </w:hyperlink>
    </w:p>
    <w:p>
      <w:r>
        <w:rPr>
          <w:i/>
          <w:color w:val="666666"/>
          <w:sz w:val="18"/>
        </w:rPr>
        <w:t xml:space="preserve">     [네이버 · 조선업]</w:t>
      </w:r>
    </w:p>
    <w:p>
      <w: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rPr>
          <w:i/>
          <w:color w:val="666666"/>
          <w:sz w:val="18"/>
        </w:rPr>
        <w:t xml:space="preserve">   ... 외 63건 (전체는 2부 참조)</w:t>
      </w:r>
    </w:p>
    <w:p>
      <w:r>
        <w:rPr>
          <w:b/>
          <w:sz w:val="26"/>
        </w:rPr>
        <w:t>2. SK하이닉스</w:t>
      </w:r>
      <w:r>
        <w:rPr>
          <w:b/>
          <w:color w:val="CC0000"/>
          <w:sz w:val="22"/>
        </w:rPr>
        <w:t xml:space="preserve">   46건 언급</w:t>
      </w:r>
    </w:p>
    <w:p>
      <w:r>
        <w:rPr>
          <w:i/>
          <w:color w:val="666666"/>
          <w:sz w:val="18"/>
        </w:rPr>
        <w:t xml:space="preserve">   💾 반/디플  ·  카테고리: 반도체, 빅테크  ·  테마: #반도체 소재/부품, #HBM(고대역폭메모리), #3D 낸드(NAND), #엔비디아</w:t>
      </w:r>
    </w:p>
    <w:p>
      <w:r>
        <w:t xml:space="preserve">   • </w:t>
      </w:r>
      <w:hyperlink r:id="rId12">
        <w:r>
          <w:rPr>
            <w:color w:val="0066CC"/>
            <w:u w:val="single"/>
            <w:b/>
            <w:sz w:val="22"/>
          </w:rPr>
          <w:t xml:space="preserve">호남·충청·영남에 1600조…李 '첨단산업 삼각벨트' 띄웠다[종합]</w:t>
        </w:r>
      </w:hyperlink>
    </w:p>
    <w:p>
      <w:r>
        <w:rPr>
          <w:i/>
          <w:color w:val="666666"/>
          <w:sz w:val="18"/>
        </w:rPr>
        <w:t xml:space="preserve">     [네이버 · 이차전지]</w:t>
      </w:r>
    </w:p>
    <w:p>
      <w:r>
        <w:t xml:space="preserve">     충청권은 반도체·디스플레이·이차전지·바이오 4개 축이다. 삼성·SK하이닉스·셀트리온 등이 총 392조원을 투자한다. 삼성이 OLED(유기발광다이오드)·HBM(고대역폭메모리) 팹 등에 140조원, SK하이닉스가 청주 낸드...</w:t>
      </w:r>
    </w:p>
    <w:p>
      <w:r>
        <w:t xml:space="preserve">   • </w:t>
      </w:r>
      <w:hyperlink r:id="rId13">
        <w:r>
          <w:rPr>
            <w:color w:val="0066CC"/>
            <w:u w:val="single"/>
            <w:b/>
            <w:sz w:val="22"/>
          </w:rPr>
          <w:t xml:space="preserve">AI 버블 논란 본질은 비용…삼성전자·SK하이닉스와 코스피 영향은</w:t>
        </w:r>
      </w:hyperlink>
    </w:p>
    <w:p>
      <w:r>
        <w:rPr>
          <w:i/>
          <w:color w:val="666666"/>
          <w:sz w:val="18"/>
        </w:rPr>
        <w:t xml:space="preserve">     [네이버 · S&amp;P500]</w:t>
      </w:r>
    </w:p>
    <w:p>
      <w:r>
        <w:t xml:space="preserve">     M7 가운데 나스닥지수를 웃돈 종목은 없었고, S&amp;amp;P500지수 상승률 9.1%를 웃돈 종목도 엔비디아와 알파벳에 그쳤다. 미국 빅테크가 지수 상승을 압도적으로 이끌던 구도가 약해졌다는 의미다. M7의 상대적 부진에는 개별...</w:t>
      </w:r>
    </w:p>
    <w:p>
      <w:r>
        <w:t xml:space="preserve">   • </w:t>
      </w:r>
      <w:hyperlink r:id="rId14">
        <w:r>
          <w:rPr>
            <w:color w:val="0066CC"/>
            <w:u w:val="single"/>
            <w:b/>
            <w:sz w:val="22"/>
          </w:rPr>
          <w:t xml:space="preserve">[대한민국 리빌딩⑤] 392조 몰린 충청···삼성·SK·LG가 선택한 'K-기...</w:t>
        </w:r>
      </w:hyperlink>
    </w:p>
    <w:p>
      <w:r>
        <w:rPr>
          <w:i/>
          <w:color w:val="666666"/>
          <w:sz w:val="18"/>
        </w:rPr>
        <w:t xml:space="preserve">     [네이버 · 이차전지]</w:t>
      </w:r>
    </w:p>
    <w:p>
      <w:r>
        <w:t xml:space="preserve">     삼성전자와 SK하이닉스를 비롯해 LG그룹, 셀트리온 등 국내 대표 기업들이 반도체와 디스플레이, 이차전지, 바이오, AI 등 미래 산업에 대한 투자를 집중하면서 충청권은 대한민국 첨단산업의 핵심 축으로 자리매김하고...</w:t>
      </w:r>
    </w:p>
    <w:p>
      <w:r>
        <w:rPr>
          <w:i/>
          <w:color w:val="666666"/>
          <w:sz w:val="18"/>
        </w:rPr>
        <w:t xml:space="preserve">   ... 외 43건 (전체는 2부 참조)</w:t>
      </w:r>
    </w:p>
    <w:p>
      <w:r>
        <w:rPr>
          <w:b/>
          <w:sz w:val="26"/>
        </w:rPr>
        <w:t>3. SK</w:t>
      </w:r>
      <w:r>
        <w:rPr>
          <w:b/>
          <w:color w:val="CC0000"/>
          <w:sz w:val="22"/>
        </w:rPr>
        <w:t xml:space="preserve">   41건 언급</w:t>
      </w:r>
    </w:p>
    <w:p>
      <w:r>
        <w:rPr>
          <w:i/>
          <w:color w:val="666666"/>
          <w:sz w:val="18"/>
        </w:rPr>
        <w:t xml:space="preserve">   💰 금융  ·  카테고리: 정부정책, 기타  ·  테마: #밸류업/저PBR, #지주사</w:t>
      </w:r>
    </w:p>
    <w:p>
      <w:r>
        <w:t xml:space="preserve">   • </w:t>
      </w:r>
      <w:hyperlink r:id="rId15">
        <w:r>
          <w:rPr>
            <w:color w:val="0066CC"/>
            <w:u w:val="single"/>
            <w:b/>
            <w:sz w:val="22"/>
          </w:rPr>
          <w:t xml:space="preserve">한화·현대차·삼성·SK 등 영남권 312조 투자 정부 “국가 역량 총동원...</w:t>
        </w:r>
      </w:hyperlink>
    </w:p>
    <w:p>
      <w:r>
        <w:rPr>
          <w:i/>
          <w:color w:val="666666"/>
          <w:sz w:val="18"/>
        </w:rPr>
        <w:t xml:space="preserve">     [네이버 · 조선업]</w:t>
      </w:r>
    </w:p>
    <w:p>
      <w: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t xml:space="preserve">   • </w:t>
      </w:r>
      <w:hyperlink r:id="rId16">
        <w:r>
          <w:rPr>
            <w:color w:val="0066CC"/>
            <w:u w:val="single"/>
            <w:b/>
            <w:sz w:val="22"/>
          </w:rPr>
          <w:t xml:space="preserve">5대 그룹 영남권에 306조 투자, AI·우주 첨단산업 메카로 키운다</w:t>
        </w:r>
      </w:hyperlink>
    </w:p>
    <w:p>
      <w:r>
        <w:rPr>
          <w:i/>
          <w:color w:val="666666"/>
          <w:sz w:val="18"/>
        </w:rPr>
        <w:t xml:space="preserve">     [네이버 · 조선업]</w:t>
      </w:r>
    </w:p>
    <w:p>
      <w:r>
        <w:t xml:space="preserve">     노 대표는 영남권이 글로벌 무대에서 독보적인 경쟁력을 확보할 수 있도록 로봇 산업 특화단지 지정 및 인센티브 제공 등 정부 차원의 제도적 지원과 조선업 활성화를 위한 정부 주도 사업 확대를 건의했다.◆SK, 140조...</w:t>
      </w:r>
    </w:p>
    <w:p>
      <w:r>
        <w:t xml:space="preserve">   • </w:t>
      </w:r>
      <w:hyperlink r:id="rId17">
        <w:r>
          <w:rPr>
            <w:color w:val="0066CC"/>
            <w:u w:val="single"/>
            <w:b/>
            <w:sz w:val="22"/>
          </w:rPr>
          <w:t xml:space="preserve">李대통령, 6일 靑서 반도체클러스터 민관회의…삼성·SK 참석</w:t>
        </w:r>
      </w:hyperlink>
    </w:p>
    <w:p>
      <w:r>
        <w:rPr>
          <w:i/>
          <w:color w:val="666666"/>
          <w:sz w:val="18"/>
        </w:rPr>
        <w:t xml:space="preserve">     [네이버 · 이차전지]</w:t>
      </w:r>
    </w:p>
    <w:p>
      <w:r>
        <w:t xml:space="preserve">     충청권은 반도체·디스플레이·이차전지·바이오 등 4대 첨단산업의 핵심거점으로, 영남권에는 남해안 우주 항공 산업 벨트를 구축하고 반도체, AI 데이터센터, 피지컬 AI 분야를 집중 육성한다. 이 대통령은 지난달 29일...</w:t>
      </w:r>
    </w:p>
    <w:p>
      <w:r>
        <w:rPr>
          <w:i/>
          <w:color w:val="666666"/>
          <w:sz w:val="18"/>
        </w:rPr>
        <w:t xml:space="preserve">   ... 외 38건 (전체는 2부 참조)</w:t>
      </w:r>
    </w:p>
    <w:p>
      <w:r>
        <w:rPr>
          <w:b/>
          <w:sz w:val="26"/>
        </w:rPr>
        <w:t>4. 에코프로비엠</w:t>
      </w:r>
      <w:r>
        <w:rPr>
          <w:b/>
          <w:color w:val="CC0000"/>
          <w:sz w:val="22"/>
        </w:rPr>
        <w:t xml:space="preserve">   21건 언급</w:t>
      </w:r>
    </w:p>
    <w:p>
      <w:r>
        <w:rPr>
          <w:i/>
          <w:color w:val="666666"/>
          <w:sz w:val="18"/>
        </w:rPr>
        <w:t xml:space="preserve">   🔋 이차전지/ESS  ·  카테고리: 이차전지  ·  테마: #나트륨이온배터리</w:t>
      </w:r>
    </w:p>
    <w:p>
      <w:r>
        <w:t xml:space="preserve">   • </w:t>
      </w:r>
      <w:hyperlink r:id="rId18">
        <w:r>
          <w:rPr>
            <w:color w:val="0066CC"/>
            <w:u w:val="single"/>
            <w:b/>
            <w:sz w:val="22"/>
          </w:rPr>
          <w:t xml:space="preserve">에코프로비엠 1.2조 유증…공급망 명분에도 시장 ‘싸늘’</w:t>
        </w:r>
      </w:hyperlink>
    </w:p>
    <w:p>
      <w:r>
        <w:rPr>
          <w:i/>
          <w:color w:val="666666"/>
          <w:sz w:val="18"/>
        </w:rPr>
        <w:t xml:space="preserve">     [네이버 · 이차전지]</w:t>
      </w:r>
    </w:p>
    <w:p>
      <w:r>
        <w:t xml:space="preserve">     이차전지 소재 기업 에코프로비엠이 1조 2000억 원 규모의 유상증자 카드를 꺼내 들었습니다. 니켈 공급망 확보라는 명분을 내세웠지만, 시장의 반응은 냉담합니다. 대규모 자금 조달에 따른 주주가치 희석 우려가 큰...</w:t>
      </w:r>
    </w:p>
    <w:p>
      <w:r>
        <w:t xml:space="preserve">   • </w:t>
      </w:r>
      <w:hyperlink r:id="rId19">
        <w:r>
          <w:rPr>
            <w:color w:val="0066CC"/>
            <w:u w:val="single"/>
            <w:b/>
            <w:sz w:val="22"/>
          </w:rPr>
          <w:t xml:space="preserve">“어느덧 30살 된 코스닥, 대수술 들어간다”…거래소가 꺼낸 극약 처방</w:t>
        </w:r>
      </w:hyperlink>
    </w:p>
    <w:p>
      <w:r>
        <w:rPr>
          <w:i/>
          <w:color w:val="666666"/>
          <w:sz w:val="18"/>
        </w:rPr>
        <w:t xml:space="preserve">     [네이버 · 이차전지]</w:t>
      </w:r>
    </w:p>
    <w:p>
      <w:r>
        <w:t xml:space="preserve">     2023년에는 에코프로비엠 등을 중심으로 한 이차전지 열풍이 불며 한때 코스닥 거래대금이 코스피를 넘어서는 역전 현상까지 나타나기도 했다. 시가총액은 7조원대 규모로 출발해 올해 1월 사상 처음으로 시총 600조원을...</w:t>
      </w:r>
    </w:p>
    <w:p>
      <w:r>
        <w:t xml:space="preserve">   • </w:t>
      </w:r>
      <w:hyperlink r:id="rId20">
        <w:r>
          <w:rPr>
            <w:color w:val="0066CC"/>
            <w:u w:val="single"/>
            <w:b/>
            <w:sz w:val="22"/>
          </w:rPr>
          <w:t xml:space="preserve">창립 10주년 에코프로비엠 "다음 10년은 니켈 공급망 완성"</w:t>
        </w:r>
      </w:hyperlink>
    </w:p>
    <w:p>
      <w:r>
        <w:rPr>
          <w:i/>
          <w:color w:val="666666"/>
          <w:sz w:val="18"/>
        </w:rPr>
        <w:t xml:space="preserve">     [네이버 · 이차전지]</w:t>
      </w:r>
    </w:p>
    <w:p>
      <w:r>
        <w:t xml:space="preserve">     투자운영회사 bnw는 2016년 에코프로비엠에 600억 원을 투자했고 2019년 코스닥 상장 이후 투자금을 회수하며 이차전지 분야의 대표적인 성공 투자 사례를 남겼다. 에코프로비엠은 확보한 자금을 바탕으로 생산설비를...</w:t>
      </w:r>
    </w:p>
    <w:p>
      <w:r>
        <w:rPr>
          <w:i/>
          <w:color w:val="666666"/>
          <w:sz w:val="18"/>
        </w:rPr>
        <w:t xml:space="preserve">   ... 외 18건 (전체는 2부 참조)</w:t>
      </w:r>
    </w:p>
    <w:p>
      <w:r>
        <w:rPr>
          <w:b/>
          <w:sz w:val="26"/>
        </w:rPr>
        <w:t>5. 현대차</w:t>
      </w:r>
      <w:r>
        <w:rPr>
          <w:b/>
          <w:color w:val="CC0000"/>
          <w:sz w:val="22"/>
        </w:rPr>
        <w:t xml:space="preserve">   14건 언급</w:t>
      </w:r>
    </w:p>
    <w:p>
      <w:r>
        <w:rPr>
          <w:i/>
          <w:color w:val="666666"/>
          <w:sz w:val="18"/>
        </w:rPr>
        <w:t xml:space="preserve">   🤖 AI/로봇  ·  카테고리: 정부정책, AI/데이터센터/로봇  ·  테마: #밸류업/저PBR, # 로봇, # 스마트팩토리</w:t>
      </w:r>
    </w:p>
    <w:p>
      <w:r>
        <w:t xml:space="preserve">   • </w:t>
      </w:r>
      <w:hyperlink r:id="rId21">
        <w:r>
          <w:rPr>
            <w:color w:val="0066CC"/>
            <w:u w:val="single"/>
            <w:b/>
            <w:sz w:val="22"/>
          </w:rPr>
          <w:t xml:space="preserve">정부·대기업, 영남권 첨단산업 육성에 312조 쏜다</w:t>
        </w:r>
      </w:hyperlink>
    </w:p>
    <w:p>
      <w:r>
        <w:rPr>
          <w:i/>
          <w:color w:val="666666"/>
          <w:sz w:val="18"/>
        </w:rPr>
        <w:t xml:space="preserve">     [네이버 · 조선업]</w:t>
      </w:r>
    </w:p>
    <w:p>
      <w:r>
        <w:t xml:space="preserve">     더불어 조선업 전후방 협력사 중심의 생태계도 강화하겠다고 밝혔다. ◇ 한화·현대차, 우주항공·미래모빌리티 투자 확대 한화그룹은 2040년까지 우주항공과 AI 산업에 총 55조원을 투자하기로 했다. 우주 기업인...</w:t>
      </w:r>
    </w:p>
    <w:p>
      <w:r>
        <w:t xml:space="preserve">   • </w:t>
      </w:r>
      <w:hyperlink r:id="rId22">
        <w:r>
          <w:rPr>
            <w:color w:val="0066CC"/>
            <w:u w:val="single"/>
            <w:b/>
            <w:sz w:val="22"/>
          </w:rPr>
          <w:t xml:space="preserve">이원택 전북지사-문성요 새만금개발청장 첫 회동…"현대차 투자 성공모...</w:t>
        </w:r>
      </w:hyperlink>
    </w:p>
    <w:p>
      <w:r>
        <w:rPr>
          <w:i/>
          <w:color w:val="666666"/>
          <w:sz w:val="18"/>
        </w:rPr>
        <w:t xml:space="preserve">     [네이버 · 이차전지]</w:t>
      </w:r>
    </w:p>
    <w:p>
      <w:r>
        <w:t xml:space="preserve">     최근 정부가 호남권을 미래 첨단산업과 국가균형발전의 핵심 축으로 육성하는 정책을 추진하는 가운데, 전북도는 새만금을 이차전지와 미래차, 재생에너지, 첨단 제조업이 집적되는 산업 거점으로 성장시킨다는 전략이다....</w:t>
      </w:r>
    </w:p>
    <w:p>
      <w:r>
        <w:t xml:space="preserve">   • </w:t>
      </w:r>
      <w:hyperlink r:id="rId15">
        <w:r>
          <w:rPr>
            <w:color w:val="0066CC"/>
            <w:u w:val="single"/>
            <w:b/>
            <w:sz w:val="22"/>
          </w:rPr>
          <w:t xml:space="preserve">한화·현대차·삼성·SK 등 영남권 312조 투자 정부 “국가 역량 총동원...</w:t>
        </w:r>
      </w:hyperlink>
    </w:p>
    <w:p>
      <w:r>
        <w:rPr>
          <w:i/>
          <w:color w:val="666666"/>
          <w:sz w:val="18"/>
        </w:rPr>
        <w:t xml:space="preserve">     [네이버 · 조선업]</w:t>
      </w:r>
    </w:p>
    <w:p>
      <w: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rPr>
          <w:i/>
          <w:color w:val="666666"/>
          <w:sz w:val="18"/>
        </w:rPr>
        <w:t xml:space="preserve">   ... 외 11건 (전체는 2부 참조)</w:t>
      </w:r>
    </w:p>
    <w:p>
      <w:r>
        <w:rPr>
          <w:b/>
          <w:sz w:val="26"/>
        </w:rPr>
        <w:t>6. LG화학</w:t>
      </w:r>
      <w:r>
        <w:rPr>
          <w:b/>
          <w:color w:val="CC0000"/>
          <w:sz w:val="22"/>
        </w:rPr>
        <w:t xml:space="preserve">   14건 언급</w:t>
      </w:r>
    </w:p>
    <w:p>
      <w:r>
        <w:rPr>
          <w:i/>
          <w:color w:val="666666"/>
          <w:sz w:val="18"/>
        </w:rPr>
        <w:t xml:space="preserve">   🔋 이차전지/ESS  ·  카테고리: 모바일, 이차전지  ·  테마: #LFP배터리(리튬인산철), #아이폰 부품</w:t>
      </w:r>
    </w:p>
    <w:p>
      <w:r>
        <w:t xml:space="preserve">   • </w:t>
      </w:r>
      <w:hyperlink r:id="rId23">
        <w:r>
          <w:rPr>
            <w:color w:val="0066CC"/>
            <w:u w:val="single"/>
            <w:b/>
            <w:sz w:val="22"/>
          </w:rPr>
          <w:t xml:space="preserve">LG화학, 첨단 패키징 소재 공략 속도…앰코 공급망 첫 진입</w:t>
        </w:r>
      </w:hyperlink>
    </w:p>
    <w:p>
      <w:r>
        <w:rPr>
          <w:i/>
          <w:color w:val="666666"/>
          <w:sz w:val="18"/>
        </w:rPr>
        <w:t xml:space="preserve">     [네이버 · HBM]</w:t>
      </w:r>
    </w:p>
    <w:p>
      <w:r>
        <w:t xml:space="preserve">     디스플레이 공정에서 쌓은 스트리퍼 기술을 반도체 패키징 영역으로 넓히며 AI·HBM 시장 확대에 따른 고성능 소재 수요를 겨냥하는 모습이다. LG화학은 5일 미국 반도체 후공정 기업 앰코에 반도체용 스트리퍼를 양산...</w:t>
      </w:r>
    </w:p>
    <w:p>
      <w:r>
        <w:t xml:space="preserve">   • </w:t>
      </w:r>
      <w:hyperlink r:id="rId24">
        <w:r>
          <w:rPr>
            <w:color w:val="0066CC"/>
            <w:u w:val="single"/>
            <w:b/>
            <w:sz w:val="22"/>
          </w:rPr>
          <w:t xml:space="preserve">LG화학, 美 앰코에 반도체용 스트리퍼 공급…소재 사업 확대</w:t>
        </w:r>
      </w:hyperlink>
    </w:p>
    <w:p>
      <w:r>
        <w:rPr>
          <w:i/>
          <w:color w:val="666666"/>
          <w:sz w:val="18"/>
        </w:rPr>
        <w:t xml:space="preserve">     [네이버 · HBM]</w:t>
      </w:r>
    </w:p>
    <w:p>
      <w:r>
        <w:t xml:space="preserve">     AI(인공지능) 반도체와 고대역폭메모리(HBM) 확산으로 첨단 패키징 소재 수요가 커지는 가운데 후공정용... AI 반도체와 HBM 수요 확대로 첨단 패키징 투자가 늘면서 연 5~7%대 성장이 전망된다. 글로벌 시장은 듀폰...</w:t>
      </w:r>
    </w:p>
    <w:p>
      <w:r>
        <w:t xml:space="preserve">   • </w:t>
      </w:r>
      <w:hyperlink r:id="rId25">
        <w:r>
          <w:rPr>
            <w:color w:val="0066CC"/>
            <w:u w:val="single"/>
            <w:b/>
            <w:sz w:val="22"/>
          </w:rPr>
          <w:t xml:space="preserve">가전∙반도체∙바이오까지…기업들 미래 먹거리 선점 경쟁</w:t>
        </w:r>
      </w:hyperlink>
    </w:p>
    <w:p>
      <w:r>
        <w:rPr>
          <w:i/>
          <w:color w:val="666666"/>
          <w:sz w:val="18"/>
        </w:rPr>
        <w:t xml:space="preserve">     [네이버 · HBM]</w:t>
      </w:r>
    </w:p>
    <w:p>
      <w:r>
        <w:t xml:space="preserve">     최근 AI 투자 확대와 고대역폭 메모리(HBM) 수요 증가에 따라 첨단 반도체 소재 시장 공략에도 속도를 낼 계획이다. LG화학의 반도체 스트리퍼. 사진=LG화학 롯데그룹은 바이오 사업을 미래 성장 축으로 육성하기 위한 현장...</w:t>
      </w:r>
    </w:p>
    <w:p>
      <w:r>
        <w:rPr>
          <w:i/>
          <w:color w:val="666666"/>
          <w:sz w:val="18"/>
        </w:rPr>
        <w:t xml:space="preserve">   ... 외 11건 (전체는 2부 참조)</w:t>
      </w:r>
    </w:p>
    <w:p>
      <w:r>
        <w:rPr>
          <w:b/>
          <w:sz w:val="26"/>
        </w:rPr>
        <w:t>7. 삼성중공업</w:t>
      </w:r>
      <w:r>
        <w:rPr>
          <w:b/>
          <w:color w:val="CC0000"/>
          <w:sz w:val="22"/>
        </w:rPr>
        <w:t xml:space="preserve">   9건 언급</w:t>
      </w:r>
    </w:p>
    <w:p>
      <w:r>
        <w:rPr>
          <w:i/>
          <w:color w:val="666666"/>
          <w:sz w:val="18"/>
        </w:rPr>
        <w:t xml:space="preserve">   🚢 조선/방산  ·  카테고리: 조선/해운  ·  테마: #조선기자재, #해양플랜트</w:t>
      </w:r>
    </w:p>
    <w:p>
      <w:r>
        <w:t xml:space="preserve">   • </w:t>
      </w:r>
      <w:hyperlink r:id="rId26">
        <w:r>
          <w:rPr>
            <w:color w:val="0066CC"/>
            <w:u w:val="single"/>
            <w:b/>
            <w:sz w:val="22"/>
          </w:rPr>
          <w:t xml:space="preserve">경남도, 삼성중공업 협력사 간담회 개최..경남도 경제정책 안내</w:t>
        </w:r>
      </w:hyperlink>
    </w:p>
    <w:p>
      <w:r>
        <w:rPr>
          <w:i/>
          <w:color w:val="666666"/>
          <w:sz w:val="18"/>
        </w:rPr>
        <w:t xml:space="preserve">     [네이버 · 조선업]</w:t>
      </w:r>
    </w:p>
    <w:p>
      <w:r>
        <w:t xml:space="preserve">     간담회에서는 경남도의 주요 경제정책 방향을 공유하고, 조선업 인력 수급과 중소기업 육성자금 지원 등... 김인수 경남도 경제통상국장은 &amp;quot;조선업 현장의 인력난과 경영 애로를 생생하게 들을 수 있었던 뜻깊은 자리였다...</w:t>
      </w:r>
    </w:p>
    <w:p>
      <w:r>
        <w:t xml:space="preserve">   • </w:t>
      </w:r>
      <w:hyperlink r:id="rId27">
        <w:r>
          <w:rPr>
            <w:color w:val="0066CC"/>
            <w:u w:val="single"/>
            <w:b/>
            <w:sz w:val="22"/>
          </w:rPr>
          <w:t xml:space="preserve">60조 베팅한 삼성…영남에 '로봇·전고체' 심는다</w:t>
        </w:r>
      </w:hyperlink>
    </w:p>
    <w:p>
      <w:r>
        <w:rPr>
          <w:i/>
          <w:color w:val="666666"/>
          <w:sz w:val="18"/>
        </w:rPr>
        <w:t xml:space="preserve">     [네이버 · 조선업]</w:t>
      </w:r>
    </w:p>
    <w:p>
      <w:r>
        <w:t xml:space="preserve">     조선업의 메카인 거제도 대대적인 체질 개선에 나선다. 삼성중공업은 거제 조선소에 AI 기반 팩토리 설비와 로봇, 자율운항 기술을 대거 접목할 계획이다. 디지털, AI, 로봇 기술을 융합한 이른바 '3X 혁신'을 통해 스스로...</w:t>
      </w:r>
    </w:p>
    <w:p>
      <w:r>
        <w:t xml:space="preserve">   • </w:t>
      </w:r>
      <w:hyperlink r:id="rId28">
        <w:r>
          <w:rPr>
            <w:color w:val="0066CC"/>
            <w:u w:val="single"/>
            <w:b/>
            <w:sz w:val="22"/>
          </w:rPr>
          <w:t xml:space="preserve">삼성·현대차, 영남에 102조원 투자…제조벨트가 '피지컬 AI' 거점으로</w:t>
        </w:r>
      </w:hyperlink>
    </w:p>
    <w:p>
      <w:r>
        <w:rPr>
          <w:i/>
          <w:color w:val="666666"/>
          <w:sz w:val="18"/>
        </w:rPr>
        <w:t xml:space="preserve">     [네이버 · 조선업]</w:t>
      </w:r>
    </w:p>
    <w:p>
      <w:r>
        <w:t xml:space="preserve">     거제는 조선업의 AI 전환 무대가 된다. 삼성중공업은 거제에 AI 팩토리 설비, 로봇, 자율운항 기술 관련 투자를 확대해 고부가가치 선박과 해양 인프라 건조 기지로 조성한다. 디지털·AI·로봇 전환을 뜻하는 '3X'를...</w:t>
      </w:r>
    </w:p>
    <w:p>
      <w:r>
        <w:rPr>
          <w:i/>
          <w:color w:val="666666"/>
          <w:sz w:val="18"/>
        </w:rPr>
        <w:t xml:space="preserve">   ... 외 6건 (전체는 2부 참조)</w:t>
      </w:r>
    </w:p>
    <w:p>
      <w:r>
        <w:rPr>
          <w:b/>
          <w:sz w:val="26"/>
        </w:rPr>
        <w:t>8. 한화</w:t>
      </w:r>
      <w:r>
        <w:rPr>
          <w:b/>
          <w:color w:val="CC0000"/>
          <w:sz w:val="22"/>
        </w:rPr>
        <w:t xml:space="preserve">   8건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1">
        <w:r>
          <w:rPr>
            <w:color w:val="0066CC"/>
            <w:u w:val="single"/>
            <w:b/>
            <w:sz w:val="22"/>
          </w:rPr>
          <w:t xml:space="preserve">정부·대기업, 영남권 첨단산업 육성에 312조 쏜다</w:t>
        </w:r>
      </w:hyperlink>
    </w:p>
    <w:p>
      <w:r>
        <w:rPr>
          <w:i/>
          <w:color w:val="666666"/>
          <w:sz w:val="18"/>
        </w:rPr>
        <w:t xml:space="preserve">     [네이버 · 조선업]</w:t>
      </w:r>
    </w:p>
    <w:p>
      <w:r>
        <w:t xml:space="preserve">     더불어 조선업 전후방 협력사 중심의 생태계도 강화하겠다고 밝혔다. ◇ 한화·현대차, 우주항공·미래모빌리티 투자 확대 한화그룹은 2040년까지 우주항공과 AI 산업에 총 55조원을 투자하기로 했다. 우주 기업인...</w:t>
      </w:r>
    </w:p>
    <w:p>
      <w:r>
        <w:t xml:space="preserve">   • </w:t>
      </w:r>
      <w:hyperlink r:id="rId29">
        <w:r>
          <w:rPr>
            <w:color w:val="0066CC"/>
            <w:u w:val="single"/>
            <w:b/>
            <w:sz w:val="22"/>
          </w:rPr>
          <w:t xml:space="preserve">'KAI 경영 참여' 선언한 한화에어로...수은과의 연결고리 '주목'</w:t>
        </w:r>
      </w:hyperlink>
    </w:p>
    <w:p>
      <w:r>
        <w:rPr>
          <w:i/>
          <w:color w:val="666666"/>
          <w:sz w:val="18"/>
        </w:rPr>
        <w:t xml:space="preserve">     [네이버 · 조선업]</w:t>
      </w:r>
    </w:p>
    <w:p>
      <w:r>
        <w:t xml:space="preserve">     KAI 지분 역시 산업 재편을 위해 취득한 것이 아니라 조선업 구조조정 여파로 자기자본(BIS)비율이 급락하자 2016~2017년 산업은행으로부터 약 1조5000억원 규모를 현물출자받은 자본 확충의 산물이다. 수은이 대기업...</w:t>
      </w:r>
    </w:p>
    <w:p>
      <w:r>
        <w:t xml:space="preserve">   • </w:t>
      </w:r>
      <w:hyperlink r:id="rId15">
        <w:r>
          <w:rPr>
            <w:color w:val="0066CC"/>
            <w:u w:val="single"/>
            <w:b/>
            <w:sz w:val="22"/>
          </w:rPr>
          <w:t xml:space="preserve">한화·현대차·삼성·SK 등 영남권 312조 투자 정부 “국가 역량 총동원...</w:t>
        </w:r>
      </w:hyperlink>
    </w:p>
    <w:p>
      <w:r>
        <w:rPr>
          <w:i/>
          <w:color w:val="666666"/>
          <w:sz w:val="18"/>
        </w:rPr>
        <w:t xml:space="preserve">     [네이버 · 조선업]</w:t>
      </w:r>
    </w:p>
    <w:p>
      <w: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rPr>
          <w:i/>
          <w:color w:val="666666"/>
          <w:sz w:val="18"/>
        </w:rPr>
        <w:t xml:space="preserve">   ... 외 5건 (전체는 2부 참조)</w:t>
      </w:r>
    </w:p>
    <w:p>
      <w:r>
        <w:rPr>
          <w:b/>
          <w:sz w:val="26"/>
        </w:rPr>
        <w:t>9. LG전자</w:t>
      </w:r>
      <w:r>
        <w:rPr>
          <w:b/>
          <w:color w:val="CC0000"/>
          <w:sz w:val="22"/>
        </w:rPr>
        <w:t xml:space="preserve">   8건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30">
        <w:r>
          <w:rPr>
            <w:color w:val="0066CC"/>
            <w:u w:val="single"/>
            <w:b/>
            <w:sz w:val="22"/>
          </w:rPr>
          <w:t xml:space="preserve">[키워드로 읽는 경제 트렌드] 북중미 월드컵의 경제학</w:t>
        </w:r>
      </w:hyperlink>
    </w:p>
    <w:p>
      <w:r>
        <w:rPr>
          <w:i/>
          <w:color w:val="666666"/>
          <w:sz w:val="18"/>
        </w:rPr>
        <w:t xml:space="preserve">     [네이버 · 휴머노이드]</w:t>
      </w:r>
    </w:p>
    <w:p>
      <w:r>
        <w:t xml:space="preserve">     특히 현대차는 월드컵 캠페인 영상에 계열사 보스턴다이나믹스의 휴머노이드 로봇 '아틀라스'를 내세우며 완성차 업체가 아닌 피지컬 AI 기업으로 외연을 넓히고 있다. 삼성전자와 LG전자도 월드컵 특수를 겨냥한...</w:t>
      </w:r>
    </w:p>
    <w:p>
      <w:r>
        <w:t xml:space="preserve">   • </w:t>
      </w:r>
      <w:hyperlink r:id="rId31">
        <w:r>
          <w:rPr>
            <w:color w:val="0066CC"/>
            <w:u w:val="single"/>
            <w:b/>
            <w:sz w:val="22"/>
          </w:rPr>
          <w:t xml:space="preserve">롯데백화점, 타임빌라스 수원서 AI 체험 축제 '타빌페' 개최</w:t>
        </w:r>
      </w:hyperlink>
    </w:p>
    <w:p>
      <w:r>
        <w:rPr>
          <w:i/>
          <w:color w:val="666666"/>
          <w:sz w:val="18"/>
        </w:rPr>
        <w:t xml:space="preserve">     [네이버 · 휴머노이드]</w:t>
      </w:r>
    </w:p>
    <w:p>
      <w:r>
        <w:t xml:space="preserve">     1층에서는 휴머노이드 로봇 무술, 판다 로봇 공연 등도 선보인다. 행사 기간 'AI 가전 페스타'도 열린다. 삼성전자와 LG전자가 참여해 에어컨, 세탁기, 로봇청소기 등 AI 기술을 탑재한 대표 가전 제품을 전시한다. 구매...</w:t>
      </w:r>
    </w:p>
    <w:p>
      <w:r>
        <w:t xml:space="preserve">   • </w:t>
      </w:r>
      <w:hyperlink r:id="rId32">
        <w:r>
          <w:rPr>
            <w:color w:val="0066CC"/>
            <w:u w:val="single"/>
            <w:b/>
            <w:sz w:val="22"/>
          </w:rPr>
          <w:t xml:space="preserve">AI는 더 이상 기술이 아니다…인프라부터 쇼핑까지 스며든 일상</w:t>
        </w:r>
      </w:hyperlink>
    </w:p>
    <w:p>
      <w:r>
        <w:rPr>
          <w:i/>
          <w:color w:val="666666"/>
          <w:sz w:val="18"/>
        </w:rPr>
        <w:t xml:space="preserve">     [네이버 · 휴머노이드]</w:t>
      </w:r>
    </w:p>
    <w:p>
      <w:r>
        <w:t xml:space="preserve">     키오스크, 휴머노이드 로봇 공연 등을 선보였다. 행사 기간에는 삼성전자와 LG전자의 AI 가전 체험 공간도... 행사에서 '휴머노이드 로봇 공연'을 관람하는 고객들의 모습. 사진=롯데백화점 AI를 둘러싼 투자와 활용...</w:t>
      </w:r>
    </w:p>
    <w:p>
      <w:r>
        <w:rPr>
          <w:i/>
          <w:color w:val="666666"/>
          <w:sz w:val="18"/>
        </w:rPr>
        <w:t xml:space="preserve">   ... 외 5건 (전체는 2부 참조)</w:t>
      </w:r>
    </w:p>
    <w:p>
      <w:r>
        <w:rPr>
          <w:b/>
          <w:sz w:val="26"/>
        </w:rPr>
        <w:t>10. SK스퀘어</w:t>
      </w:r>
      <w:r>
        <w:rPr>
          <w:b/>
          <w:color w:val="CC0000"/>
          <w:sz w:val="22"/>
        </w:rPr>
        <w:t xml:space="preserve">   7건 언급</w:t>
      </w:r>
    </w:p>
    <w:p>
      <w:r>
        <w:rPr>
          <w:i/>
          <w:color w:val="666666"/>
          <w:sz w:val="18"/>
        </w:rPr>
        <w:t xml:space="preserve">   🎬 IP/엔터  ·  카테고리: IP/엔터, 정부정책, 기타  ·  테마: #밸류업/저PBR, #음원/음반, #지주사</w:t>
      </w:r>
    </w:p>
    <w:p>
      <w:r>
        <w:t xml:space="preserve">   • </w:t>
      </w:r>
      <w:hyperlink r:id="rId11">
        <w:r>
          <w:rPr>
            <w:color w:val="0066CC"/>
            <w:u w:val="single"/>
            <w:b/>
            <w:sz w:val="22"/>
          </w:rPr>
          <w:t xml:space="preserve">[주간 거래소 기관] SK스퀘어 삼성전자 이수페타시스 '왕성한 식욕'...한...</w:t>
        </w:r>
      </w:hyperlink>
    </w:p>
    <w:p>
      <w:r>
        <w:rPr>
          <w:i/>
          <w:color w:val="666666"/>
          <w:sz w:val="18"/>
        </w:rPr>
        <w:t xml:space="preserve">     [네이버 · 조선업]</w:t>
      </w:r>
    </w:p>
    <w:p>
      <w: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33">
        <w:r>
          <w:rPr>
            <w:color w:val="0066CC"/>
            <w:u w:val="single"/>
            <w:b/>
            <w:sz w:val="22"/>
          </w:rPr>
          <w:t xml:space="preserve">'상승률 756%' 삼전닉스 제친 이 종목</w:t>
        </w:r>
      </w:hyperlink>
    </w:p>
    <w:p>
      <w:r>
        <w:rPr>
          <w:i/>
          <w:color w:val="666666"/>
          <w:sz w:val="18"/>
        </w:rPr>
        <w:t xml:space="preserve">     [네이버 · 원전]</w:t>
      </w:r>
    </w:p>
    <w:p>
      <w:r>
        <w:t xml:space="preserve">     대우건설은 체코 원전 수주 기대와 올해 역대급 수주 규모에 대한 기대감이 반영되며 상반기 393.19% 상승했다. 이어 SK스퀘어는 SK하이닉스 주가 상승에 따른 지분가치 부각으로 361.14% 오르며 뒤를 이었다. 한편...</w:t>
      </w:r>
    </w:p>
    <w:p>
      <w:r>
        <w:t xml:space="preserve">   • </w:t>
      </w:r>
      <w:hyperlink r:id="rId34">
        <w:r>
          <w:rPr>
            <w:color w:val="0066CC"/>
            <w:u w:val="single"/>
            <w:b/>
            <w:sz w:val="22"/>
          </w:rPr>
          <w:t xml:space="preserve">반도체 투톱 제쳤다···삼성전기 상반기 주가 756% 폭등</w:t>
        </w:r>
      </w:hyperlink>
    </w:p>
    <w:p>
      <w:r>
        <w:rPr>
          <w:i/>
          <w:color w:val="666666"/>
          <w:sz w:val="18"/>
        </w:rPr>
        <w:t xml:space="preserve">     [네이버 · 원전]</w:t>
      </w:r>
    </w:p>
    <w:p>
      <w: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rPr>
          <w:i/>
          <w:color w:val="666666"/>
          <w:sz w:val="18"/>
        </w:rPr>
        <w:t xml:space="preserve">   ... 외 4건 (전체는 2부 참조)</w:t>
      </w:r>
    </w:p>
    <w:p>
      <w:r>
        <w:rPr>
          <w:b/>
          <w:sz w:val="26"/>
        </w:rPr>
        <w:t>11. 삼성전기</w:t>
      </w:r>
      <w:r>
        <w:rPr>
          <w:b/>
          <w:color w:val="CC0000"/>
          <w:sz w:val="22"/>
        </w:rPr>
        <w:t xml:space="preserve">   7건 언급</w:t>
      </w:r>
    </w:p>
    <w:p>
      <w:r>
        <w:rPr>
          <w:i/>
          <w:color w:val="666666"/>
          <w:sz w:val="18"/>
        </w:rPr>
        <w:t xml:space="preserve">   💾 반/디플  ·  카테고리: 반도체  ·  테마: #MLCC(적층세라믹콘덴서)</w:t>
      </w:r>
    </w:p>
    <w:p>
      <w:r>
        <w:t xml:space="preserve">   • </w:t>
      </w:r>
      <w:hyperlink r:id="rId34">
        <w:r>
          <w:rPr>
            <w:color w:val="0066CC"/>
            <w:u w:val="single"/>
            <w:b/>
            <w:sz w:val="22"/>
          </w:rPr>
          <w:t xml:space="preserve">반도체 투톱 제쳤다···삼성전기 상반기 주가 756% 폭등</w:t>
        </w:r>
      </w:hyperlink>
    </w:p>
    <w:p>
      <w:r>
        <w:rPr>
          <w:i/>
          <w:color w:val="666666"/>
          <w:sz w:val="18"/>
        </w:rPr>
        <w:t xml:space="preserve">     [네이버 · 원전]</w:t>
      </w:r>
    </w:p>
    <w:p>
      <w: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t xml:space="preserve">   • </w:t>
      </w:r>
      <w:hyperlink r:id="rId35">
        <w:r>
          <w:rPr>
            <w:color w:val="0066CC"/>
            <w:u w:val="single"/>
            <w:b/>
            <w:sz w:val="22"/>
          </w:rPr>
          <w:t xml:space="preserve">상반기 코스피 상승률 1위, 삼전·닉스 아닌 '삼성전기'‥756% 상승</w:t>
        </w:r>
      </w:hyperlink>
    </w:p>
    <w:p>
      <w:r>
        <w:rPr>
          <w:i/>
          <w:color w:val="666666"/>
          <w:sz w:val="18"/>
        </w:rPr>
        <w:t xml:space="preserve">     [네이버 · 코스피]</w:t>
      </w:r>
    </w:p>
    <w:p>
      <w:r>
        <w:t xml:space="preserve">     47% 오르면서 상반기 코스피에서 상승률이 가장 높았습니다. 주가 상승에 따라 삼성전기 시가총액은 올해 초 20조 1천672억 원으로 33위였지만, 지난달 30일 163조 1천310억 원으로 5위까지 올라왔습니다. 코스피...</w:t>
      </w:r>
    </w:p>
    <w:p>
      <w:r>
        <w:t xml:space="preserve">   • </w:t>
      </w:r>
      <w:hyperlink r:id="rId36">
        <w:r>
          <w:rPr>
            <w:color w:val="0066CC"/>
            <w:u w:val="single"/>
            <w:b/>
            <w:sz w:val="22"/>
          </w:rPr>
          <w:t xml:space="preserve">삼성이 요구한 GTX 천안·아산 연장…140조 투자에 명분 커졌다</w:t>
        </w:r>
      </w:hyperlink>
    </w:p>
    <w:p>
      <w:r>
        <w:rPr>
          <w:i/>
          <w:color w:val="666666"/>
          <w:sz w:val="18"/>
        </w:rPr>
        <w:t xml:space="preserve">     [네이버 · HBM]</w:t>
      </w:r>
    </w:p>
    <w:p>
      <w:r>
        <w:t xml:space="preserve">     투자 계획에는 아산 삼성디스플레이 차세대 라인 구축에 67조원, 삼성전자 온양·천안사업장 HBM 생산시설에 56조원, 천안 삼성SDI 차세대 배터리 마더팩토리 조성에 9조 원, 삼성전기 세종 패키지기판 분야에 8조 원이...</w:t>
      </w:r>
    </w:p>
    <w:p>
      <w:r>
        <w:rPr>
          <w:i/>
          <w:color w:val="666666"/>
          <w:sz w:val="18"/>
        </w:rPr>
        <w:t xml:space="preserve">   ... 외 4건 (전체는 2부 참조)</w:t>
      </w:r>
    </w:p>
    <w:p>
      <w:r>
        <w:rPr>
          <w:b/>
          <w:sz w:val="26"/>
        </w:rPr>
        <w:t>12. SK텔레콤</w:t>
      </w:r>
      <w:r>
        <w:rPr>
          <w:b/>
          <w:color w:val="CC0000"/>
          <w:sz w:val="22"/>
        </w:rPr>
        <w:t xml:space="preserve">   5건 언급</w:t>
      </w:r>
    </w:p>
    <w:p>
      <w:r>
        <w:rPr>
          <w:i/>
          <w:color w:val="666666"/>
          <w:sz w:val="18"/>
        </w:rPr>
        <w:t xml:space="preserve">   🗂 기타  ·  카테고리: 통신  ·  테마: #통신/통신장비</w:t>
      </w:r>
    </w:p>
    <w:p>
      <w:r>
        <w:t xml:space="preserve">   • </w:t>
      </w:r>
      <w:hyperlink r:id="rId37">
        <w:r>
          <w:rPr>
            <w:color w:val="0066CC"/>
            <w:u w:val="single"/>
            <w:b/>
            <w:sz w:val="22"/>
          </w:rPr>
          <w:t xml:space="preserve">[CEO 직썰] 정재헌 SK텔레콤 CEO "대한민국, 아시아 핵심 AI 인프라 허브...</w:t>
        </w:r>
      </w:hyperlink>
    </w:p>
    <w:p>
      <w:r>
        <w:rPr>
          <w:i/>
          <w:color w:val="666666"/>
          <w:sz w:val="18"/>
        </w:rPr>
        <w:t xml:space="preserve">     [네이버 · 원자력]</w:t>
      </w:r>
    </w:p>
    <w:p>
      <w:r>
        <w:t xml:space="preserve">     SK텔레콤은 한국이 고대역폭메모리(HBM) 등 AI 핵심 반도체 경쟁력과 원자력·액화천연가스(LNG)를 기반으로 한 안정적인 전력 공급, 반도체 생산시설 운영 경험 등을 갖춰 AI 데이터센터 최적의 입지라고 평가했다....</w:t>
      </w:r>
    </w:p>
    <w:p>
      <w:r>
        <w:t xml:space="preserve">   • </w:t>
      </w:r>
      <w:hyperlink r:id="rId38">
        <w:r>
          <w:rPr>
            <w:color w:val="0066CC"/>
            <w:u w:val="single"/>
            <w:b/>
            <w:sz w:val="22"/>
          </w:rPr>
          <w:t xml:space="preserve">SK텔레콤, 아시아 AI 인프라 허브 도약 나서</w:t>
        </w:r>
      </w:hyperlink>
    </w:p>
    <w:p>
      <w:r>
        <w:rPr>
          <w:i/>
          <w:color w:val="666666"/>
          <w:sz w:val="18"/>
        </w:rPr>
        <w:t xml:space="preserve">     [네이버 · HBM]</w:t>
      </w:r>
    </w:p>
    <w:p>
      <w:r>
        <w:t xml:space="preserve">     특히 한국은 고대역폭 메모리(HBM) 등 AI 핵심 부품 분야에서 경쟁력을 갖추고 있다. 원자력과 액화천연가스(LNG)를 기반으로 한 안정적인 전력 공급 여건과 반도체 생산시설(Fab) 운영을 통해 축적한 GW급 인프라 운영...</w:t>
      </w:r>
    </w:p>
    <w:p>
      <w:r>
        <w:t xml:space="preserve">   • </w:t>
      </w:r>
      <w:hyperlink r:id="rId39">
        <w:r>
          <w:rPr>
            <w:color w:val="0066CC"/>
            <w:u w:val="single"/>
            <w:b/>
            <w:sz w:val="22"/>
          </w:rPr>
          <w:t xml:space="preserve">SKT, 영남권 140조 AI 데이터센터 구축…전국 15GW 규모로 확대</w:t>
        </w:r>
      </w:hyperlink>
    </w:p>
    <w:p>
      <w:r>
        <w:rPr>
          <w:i/>
          <w:color w:val="666666"/>
          <w:sz w:val="18"/>
        </w:rPr>
        <w:t xml:space="preserve">     [네이버 · HBM]</w:t>
      </w:r>
    </w:p>
    <w:p>
      <w:r>
        <w:t xml:space="preserve">     SK하이닉스의 고대역폭메모리(HBM) 경쟁력, 에너지 계열사의 전력·솔루션 역량, SK텔레콤의 통신망... 한국은 HBM 등 AI 반도체 공급망, 원전과 LNG 기반 전력 체계, 반도체 팹 운영 경험을 갖춘 만큼 입지 경쟁력이...</w:t>
      </w:r>
    </w:p>
    <w:p>
      <w:r>
        <w:rPr>
          <w:i/>
          <w:color w:val="666666"/>
          <w:sz w:val="18"/>
        </w:rPr>
        <w:t xml:space="preserve">   ... 외 2건 (전체는 2부 참조)</w:t>
      </w:r>
    </w:p>
    <w:p>
      <w:r>
        <w:rPr>
          <w:b/>
          <w:sz w:val="26"/>
        </w:rPr>
        <w:t>13. 한화오션</w:t>
      </w:r>
      <w:r>
        <w:rPr>
          <w:b/>
          <w:color w:val="CC0000"/>
          <w:sz w:val="22"/>
        </w:rPr>
        <w:t xml:space="preserve">   4건 언급</w:t>
      </w:r>
    </w:p>
    <w:p>
      <w:r>
        <w:rPr>
          <w:i/>
          <w:color w:val="666666"/>
          <w:sz w:val="18"/>
        </w:rPr>
        <w:t xml:space="preserve">   🚢 조선/방산  ·  카테고리: 조선/해운  ·  테마: #조선기자재, #해양플랜트</w:t>
      </w:r>
    </w:p>
    <w:p>
      <w:r>
        <w:t xml:space="preserve">   • </w:t>
      </w:r>
      <w:hyperlink r:id="rId40">
        <w:r>
          <w:rPr>
            <w:color w:val="0066CC"/>
            <w:u w:val="single"/>
            <w:b/>
            <w:sz w:val="22"/>
          </w:rPr>
          <w:t xml:space="preserve">조선 DNA로 해상풍력 키우는 한화오션…풍력 성과는 과제</w:t>
        </w:r>
      </w:hyperlink>
    </w:p>
    <w:p>
      <w:r>
        <w:rPr>
          <w:i/>
          <w:color w:val="666666"/>
          <w:sz w:val="18"/>
        </w:rPr>
        <w:t xml:space="preserve">     [네이버 · 조선업]</w:t>
      </w:r>
    </w:p>
    <w:p>
      <w:r>
        <w:t xml:space="preserve">     조선업을 주력으로 하는 한화오션이 해상풍력사업의 밸류체인 구축에 속도를 내고 있다. 강점인 선박을 중심으로 활로를 넓히는 가운데, 개발 등 사업자 입장에서의 성과 역시 증명해야 하는 시점이다. 3일 조선업계에...</w:t>
      </w:r>
    </w:p>
    <w:p>
      <w:r>
        <w:t xml:space="preserve">   • </w:t>
      </w:r>
      <w:hyperlink r:id="rId41">
        <w:r>
          <w:rPr>
            <w:color w:val="0066CC"/>
            <w:u w:val="single"/>
            <w:b/>
            <w:sz w:val="22"/>
          </w:rPr>
          <w:t xml:space="preserve">노란봉투법 첫 시험대 오른 한화오션…원청 교섭 시대 열리나</w:t>
        </w:r>
      </w:hyperlink>
    </w:p>
    <w:p>
      <w:r>
        <w:rPr>
          <w:i/>
          <w:color w:val="666666"/>
          <w:sz w:val="18"/>
        </w:rPr>
        <w:t xml:space="preserve">     [네이버 · 조선업]</w:t>
      </w:r>
    </w:p>
    <w:p>
      <w:r>
        <w:t xml:space="preserve">     이번 사례는 개정 노조법 시행 이후 원청을 상대로 한 첫 합법 쟁의 절차라는 점에서 의미를 갖는다.[그래픽=챗GPT / 뉴스투데이] ■ 조선 넘어 철강·플랜트도 영향권…산업계 촉각 업계는 이번 사례가 조선업에 그치지 않고...</w:t>
      </w:r>
    </w:p>
    <w:p>
      <w:r>
        <w:t xml:space="preserve">   • </w:t>
      </w:r>
      <w:hyperlink r:id="rId42">
        <w:r>
          <w:rPr>
            <w:color w:val="0066CC"/>
            <w:u w:val="single"/>
            <w:b/>
            <w:sz w:val="22"/>
          </w:rPr>
          <w:t xml:space="preserve">캐나다 CPSP 발표 임박…한화오션, 막판 점검 돌입</w:t>
        </w:r>
      </w:hyperlink>
    </w:p>
    <w:p>
      <w:r>
        <w:rPr>
          <w:i/>
          <w:color w:val="666666"/>
          <w:sz w:val="18"/>
        </w:rPr>
        <w:t xml:space="preserve">     [네이버 · 방산]</w:t>
      </w:r>
    </w:p>
    <w:p>
      <w:r>
        <w:t xml:space="preserve">     캐나다 정부가 잠수함 성능뿐 아니라 장기 운용과 산업협력 효과를 최종 변수로 들여다보면서 'K-방산 원팀'의 수주 여부에 조선·방산업계의 관심이 쏠린다. 5일 업계에 따르면 캐나다 정부의 CPSP 우선협상대상자...</w:t>
      </w:r>
    </w:p>
    <w:p>
      <w:r>
        <w:rPr>
          <w:i/>
          <w:color w:val="666666"/>
          <w:sz w:val="18"/>
        </w:rPr>
        <w:t xml:space="preserve">   ... 외 1건 (전체는 2부 참조)</w:t>
      </w:r>
    </w:p>
    <w:p>
      <w:r>
        <w:rPr>
          <w:b/>
          <w:sz w:val="26"/>
        </w:rPr>
        <w:t>14. KT</w:t>
      </w:r>
      <w:r>
        <w:rPr>
          <w:b/>
          <w:color w:val="CC0000"/>
          <w:sz w:val="22"/>
        </w:rPr>
        <w:t xml:space="preserve">   4건 언급</w:t>
      </w:r>
    </w:p>
    <w:p>
      <w:r>
        <w:rPr>
          <w:i/>
          <w:color w:val="666666"/>
          <w:sz w:val="18"/>
        </w:rPr>
        <w:t xml:space="preserve">   💰 금융  ·  카테고리: 유니콘, 정부정책, 통신  ·  테마: #밸류업/저PBR, #야놀자, #통신/통신장비</w:t>
      </w:r>
    </w:p>
    <w:p>
      <w:r>
        <w:t xml:space="preserve">   • </w:t>
      </w:r>
      <w:hyperlink r:id="rId43">
        <w:r>
          <w:rPr>
            <w:color w:val="0066CC"/>
            <w:u w:val="single"/>
            <w:b/>
            <w:sz w:val="22"/>
          </w:rPr>
          <w:t xml:space="preserve">이장섭 청주시장, 첫 시정연설서 ‘협치·시민중심 행정’ 강조</w:t>
        </w:r>
      </w:hyperlink>
    </w:p>
    <w:p>
      <w:r>
        <w:rPr>
          <w:i/>
          <w:color w:val="666666"/>
          <w:sz w:val="18"/>
        </w:rPr>
        <w:t xml:space="preserve">     [네이버 · 이차전지]</w:t>
      </w:r>
    </w:p>
    <w:p>
      <w:r>
        <w:t xml:space="preserve">     이 시장은 인공지능과 디지털 전환, 기후위기, 수도권 집중 등 급격한 환경 변화에 대응하기 위해 청주국제공항과 KTX 오송역, 바이오·반도체·이차전지 산업을 연계한 미래 성장 전략 추진을 밝혔다. 행정의 무게중심을...</w:t>
      </w:r>
    </w:p>
    <w:p>
      <w:r>
        <w:t xml:space="preserve">   • </w:t>
      </w:r>
      <w:hyperlink r:id="rId44">
        <w:r>
          <w:rPr>
            <w:color w:val="0066CC"/>
            <w:u w:val="single"/>
            <w:b/>
            <w:sz w:val="22"/>
          </w:rPr>
          <w:t xml:space="preserve">파에스 테라퓨틱스(FTH), 2억 달러 확보·스톡옵션 지급…항암제 ‘PIKTO...</w:t>
        </w:r>
      </w:hyperlink>
    </w:p>
    <w:p>
      <w:r>
        <w:rPr>
          <w:i/>
          <w:color w:val="666666"/>
          <w:sz w:val="18"/>
        </w:rPr>
        <w:t xml:space="preserve">     [네이버 · 나스닥]</w:t>
      </w:r>
    </w:p>
    <w:p>
      <w:r>
        <w:t xml:space="preserve">     파스 테라퓨틱스(Faeth Therapeutics, FTH)가 나스닥 규정에 따른 인센티브 보상과 사명 변경을 통해 조직... 3일(현지시간) 회사 측에 따르면 파스 테라퓨틱스는 나스닥 상장 규정 5635(c)(4)에 따라 6명의 신규 직원에게 총...</w:t>
      </w:r>
    </w:p>
    <w:p>
      <w:r>
        <w:t xml:space="preserve">   • </w:t>
      </w:r>
      <w:hyperlink r:id="rId45">
        <w:r>
          <w:rPr>
            <w:color w:val="0066CC"/>
            <w:u w:val="single"/>
            <w:b/>
            <w:sz w:val="22"/>
          </w:rPr>
          <w:t xml:space="preserve">[DD 주간브리핑] '7일 운명의 날' 맞은 60조 캐나다 잠수함 사업…KT, AX ...</w:t>
        </w:r>
      </w:hyperlink>
    </w:p>
    <w:p>
      <w:r>
        <w:rPr>
          <w:i/>
          <w:color w:val="666666"/>
          <w:sz w:val="18"/>
        </w:rPr>
        <w:t xml:space="preserve">     [네이버 · 방산]</w:t>
      </w:r>
    </w:p>
    <w:p>
      <w:r>
        <w:t xml:space="preserve">     이번 주는 방산 역사상 최대 규모인 60조 원 캐나다 잠수함 사업의 최종 결과 발표 임박과 함께, 대형... 글로벌 방산업계와 정계의 이목은 북미로 쏠려 있다. 최대 60조 원 규모의 캐나다 차세대 잠수함 프로젝트(CPSP)...</w:t>
      </w:r>
    </w:p>
    <w:p>
      <w:r>
        <w:rPr>
          <w:i/>
          <w:color w:val="666666"/>
          <w:sz w:val="18"/>
        </w:rPr>
        <w:t xml:space="preserve">   ... 외 1건 (전체는 2부 참조)</w:t>
      </w:r>
    </w:p>
    <w:p>
      <w:r>
        <w:rPr>
          <w:b/>
          <w:sz w:val="26"/>
        </w:rPr>
        <w:t>15. 셀트리온</w:t>
      </w:r>
      <w:r>
        <w:rPr>
          <w:b/>
          <w:color w:val="CC0000"/>
          <w:sz w:val="22"/>
        </w:rPr>
        <w:t xml:space="preserve">   3건 언급</w:t>
      </w:r>
    </w:p>
    <w:p>
      <w:r>
        <w:rPr>
          <w:i/>
          <w:color w:val="666666"/>
          <w:sz w:val="18"/>
        </w:rPr>
        <w:t xml:space="preserve">   💊 바이오/의료  ·  카테고리: 바이오/의료AI  ·  테마: # 마이크로바이옴</w:t>
      </w:r>
    </w:p>
    <w:p>
      <w:r>
        <w:t xml:space="preserve">   • </w:t>
      </w:r>
      <w:hyperlink r:id="rId12">
        <w:r>
          <w:rPr>
            <w:color w:val="0066CC"/>
            <w:u w:val="single"/>
            <w:b/>
            <w:sz w:val="22"/>
          </w:rPr>
          <w:t xml:space="preserve">호남·충청·영남에 1600조…李 '첨단산업 삼각벨트' 띄웠다[종합]</w:t>
        </w:r>
      </w:hyperlink>
    </w:p>
    <w:p>
      <w:r>
        <w:rPr>
          <w:i/>
          <w:color w:val="666666"/>
          <w:sz w:val="18"/>
        </w:rPr>
        <w:t xml:space="preserve">     [네이버 · 이차전지]</w:t>
      </w:r>
    </w:p>
    <w:p>
      <w:r>
        <w:t xml:space="preserve">     충청권은 반도체·디스플레이·이차전지·바이오 4개 축이다. 삼성·SK하이닉스·셀트리온 등이 총 392조원을 투자한다. 삼성이 OLED(유기발광다이오드)·HBM(고대역폭메모리) 팹 등에 140조원, SK하이닉스가 청주 낸드...</w:t>
      </w:r>
    </w:p>
    <w:p>
      <w:r>
        <w:t xml:space="preserve">   • </w:t>
      </w:r>
      <w:hyperlink r:id="rId14">
        <w:r>
          <w:rPr>
            <w:color w:val="0066CC"/>
            <w:u w:val="single"/>
            <w:b/>
            <w:sz w:val="22"/>
          </w:rPr>
          <w:t xml:space="preserve">[대한민국 리빌딩⑤] 392조 몰린 충청···삼성·SK·LG가 선택한 'K-기...</w:t>
        </w:r>
      </w:hyperlink>
    </w:p>
    <w:p>
      <w:r>
        <w:rPr>
          <w:i/>
          <w:color w:val="666666"/>
          <w:sz w:val="18"/>
        </w:rPr>
        <w:t xml:space="preserve">     [네이버 · 이차전지]</w:t>
      </w:r>
    </w:p>
    <w:p>
      <w:r>
        <w:t xml:space="preserve">     삼성전자와 SK하이닉스를 비롯해 LG그룹, 셀트리온 등 국내 대표 기업들이 반도체와 디스플레이, 이차전지, 바이오, AI 등 미래 산업에 대한 투자를 집중하면서 충청권은 대한민국 첨단산업의 핵심 축으로 자리매김하고...</w:t>
      </w:r>
    </w:p>
    <w:p>
      <w:r>
        <w:t xml:space="preserve">   • </w:t>
      </w:r>
      <w:hyperlink r:id="rId46">
        <w:r>
          <w:rPr>
            <w:color w:val="0066CC"/>
            <w:u w:val="single"/>
            <w:b/>
            <w:sz w:val="22"/>
          </w:rPr>
          <w:t xml:space="preserve">[주간 산업 나침반] 정부·기업 손잡고 전국 첨단산업 재편...AI 시대 산...</w:t>
        </w:r>
      </w:hyperlink>
    </w:p>
    <w:p>
      <w:r>
        <w:rPr>
          <w:i/>
          <w:color w:val="666666"/>
          <w:sz w:val="18"/>
        </w:rPr>
        <w:t xml:space="preserve">     [네이버 · 이차전지]</w:t>
      </w:r>
    </w:p>
    <w:p>
      <w:r>
        <w:t xml:space="preserve">     정부는 서남권과 충청권, 영남권을 잇는 첨단산업 육성 전략을 제시했고, 삼성전자와 SK하이닉스, 현대자동차그룹, 한화그룹, SK, 셀트리온 등 주요 기업들은 반도체와 디스플레이, 이차전지, 바이오, 제조 AI, 모빌리티...</w:t>
      </w:r>
    </w:p>
    <w:p>
      <w:r>
        <w:br w:type="page"/>
      </w:r>
    </w:p>
    <w:p>
      <w:pPr>
        <w:pStyle w:val="Heading1"/>
      </w:pPr>
      <w:r>
        <w:t>📊 2부. 산업별 종목 묶음</w:t>
      </w:r>
    </w:p>
    <w:p>
      <w:r>
        <w:t>전체 71종목을 12개 산업으로 분류. 각 산업 안에서 언급 빈도순.</w:t>
      </w:r>
    </w:p>
    <w:p>
      <w:pPr>
        <w:pStyle w:val="Heading2"/>
      </w:pPr>
      <w:r>
        <w:t>&lt; 💾 반/디플 &gt;   12종목 · 132건</w:t>
      </w:r>
    </w:p>
    <w:p>
      <w:r>
        <w:rPr>
          <w:b/>
        </w:rPr>
        <w:t>• 삼성전자</w:t>
      </w:r>
      <w:r>
        <w:t xml:space="preserve">  (66건)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[시사천국] 4700조 청사진의 숙제…전력·용수·송전망</w:t>
        </w:r>
      </w:hyperlink>
    </w:p>
    <w:p>
      <w:r>
        <w:rPr>
          <w:sz w:val="18"/>
        </w:rPr>
        <w:t xml:space="preserve">       다만 충청권에는 데이터센터만 들어가는 게 아니라 삼성전자의 반도체 패키징하고 이차전지, 부품, 그리고 바이오 이런 것까지 다 포함해서 얘기가 나왔는데. 어쨌든 데이터센터 같은 경우에는 고용 창출 효과는 높지...</w:t>
      </w:r>
    </w:p>
    <w:p>
      <w:r>
        <w:t xml:space="preserve">     - </w:t>
      </w:r>
      <w:hyperlink r:id="rId10">
        <w:r>
          <w:rPr>
            <w:color w:val="0066CC"/>
            <w:u w:val="single"/>
            <w:sz w:val="20"/>
          </w:rPr>
          <w:t xml:space="preserve">삼성전자 노태문 “영남을 제조 AI 선도지역으로… 60조원 투자”</w:t>
        </w:r>
      </w:hyperlink>
    </w:p>
    <w:p>
      <w:r>
        <w:rPr>
          <w:sz w:val="18"/>
        </w:rPr>
        <w:t xml:space="preserve">       노 사장은 “경쟁국과 유사한 조건에서 사업할 수 있게 로봇 산업 특화단지를 지정하고 인센티브 등을 지원해주길 바란다”며 “국내 조선업 경쟁력 강화를 위해 정부 주도의 사업을 확대해달라”고 요청했다.</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47">
        <w:r>
          <w:rPr>
            <w:color w:val="0066CC"/>
            <w:u w:val="single"/>
            <w:sz w:val="20"/>
          </w:rPr>
          <w:t xml:space="preserve">노란봉투법에 N% 성과급까지... 조선업계, 역대급 하투 우려</w:t>
        </w:r>
      </w:hyperlink>
    </w:p>
    <w:p>
      <w:r>
        <w:rPr>
          <w:sz w:val="18"/>
        </w:rPr>
        <w:t xml:space="preserve">       조선업계에 슈퍼 사이클(장기 호황기)이 도래한 가운데 노동조합의 하투(夏鬪)가 현실화되고 있다. 올해... 앞서 삼성전자 노조가 영업이익 연동 성과급 배분을 요구한 이후 이 같은 요구가 조선업계로 옮겨붙은...</w:t>
      </w:r>
    </w:p>
    <w:p>
      <w:r>
        <w:t xml:space="preserve">     - </w:t>
      </w:r>
      <w:hyperlink r:id="rId13">
        <w:r>
          <w:rPr>
            <w:color w:val="0066CC"/>
            <w:u w:val="single"/>
            <w:sz w:val="20"/>
          </w:rPr>
          <w:t xml:space="preserve">AI 버블 논란 본질은 비용…삼성전자·SK하이닉스와 코스피 영향은</w:t>
        </w:r>
      </w:hyperlink>
    </w:p>
    <w:p>
      <w:r>
        <w:rPr>
          <w:sz w:val="18"/>
        </w:rPr>
        <w:t xml:space="preserve">       M7 가운데 나스닥지수를 웃돈 종목은 없었고, S&amp;amp;P500지수 상승률 9.1%를 웃돈 종목도 엔비디아와 알파벳에 그쳤다. 미국 빅테크가 지수 상승을 압도적으로 이끌던 구도가 약해졌다는 의미다. M7의 상대적 부진에는 개별...</w:t>
      </w:r>
    </w:p>
    <w:p>
      <w:r>
        <w:rPr>
          <w:i/>
          <w:color w:val="666666"/>
          <w:sz w:val="18"/>
        </w:rPr>
        <w:t xml:space="preserve">     ... 외 61건</w:t>
      </w:r>
    </w:p>
    <w:p>
      <w:r>
        <w:rPr>
          <w:b/>
        </w:rPr>
        <w:t>• SK하이닉스</w:t>
      </w:r>
      <w:r>
        <w:t xml:space="preserve">  (46건)</w:t>
      </w:r>
    </w:p>
    <w:p>
      <w:r>
        <w:rPr>
          <w:i/>
          <w:color w:val="666666"/>
          <w:sz w:val="18"/>
        </w:rPr>
        <w:t xml:space="preserve">     테마: #반도체 소재/부품, #HBM(고대역폭메모리), #3D 낸드(NAND), #엔비디아</w:t>
      </w:r>
    </w:p>
    <w:p>
      <w:r>
        <w:t xml:space="preserve">     - </w:t>
      </w:r>
      <w:hyperlink r:id="rId12">
        <w:r>
          <w:rPr>
            <w:color w:val="0066CC"/>
            <w:u w:val="single"/>
            <w:sz w:val="20"/>
          </w:rPr>
          <w:t xml:space="preserve">호남·충청·영남에 1600조…李 '첨단산업 삼각벨트' 띄웠다[종합]</w:t>
        </w:r>
      </w:hyperlink>
    </w:p>
    <w:p>
      <w:r>
        <w:rPr>
          <w:sz w:val="18"/>
        </w:rPr>
        <w:t xml:space="preserve">       충청권은 반도체·디스플레이·이차전지·바이오 4개 축이다. 삼성·SK하이닉스·셀트리온 등이 총 392조원을 투자한다. 삼성이 OLED(유기발광다이오드)·HBM(고대역폭메모리) 팹 등에 140조원, SK하이닉스가 청주 낸드...</w:t>
      </w:r>
    </w:p>
    <w:p>
      <w:r>
        <w:t xml:space="preserve">     - </w:t>
      </w:r>
      <w:hyperlink r:id="rId13">
        <w:r>
          <w:rPr>
            <w:color w:val="0066CC"/>
            <w:u w:val="single"/>
            <w:sz w:val="20"/>
          </w:rPr>
          <w:t xml:space="preserve">AI 버블 논란 본질은 비용…삼성전자·SK하이닉스와 코스피 영향은</w:t>
        </w:r>
      </w:hyperlink>
    </w:p>
    <w:p>
      <w:r>
        <w:rPr>
          <w:sz w:val="18"/>
        </w:rPr>
        <w:t xml:space="preserve">       M7 가운데 나스닥지수를 웃돈 종목은 없었고, S&amp;amp;P500지수 상승률 9.1%를 웃돈 종목도 엔비디아와 알파벳에 그쳤다. 미국 빅테크가 지수 상승을 압도적으로 이끌던 구도가 약해졌다는 의미다. M7의 상대적 부진에는 개별...</w:t>
      </w:r>
    </w:p>
    <w:p>
      <w:r>
        <w:t xml:space="preserve">     - </w:t>
      </w:r>
      <w:hyperlink r:id="rId14">
        <w:r>
          <w:rPr>
            <w:color w:val="0066CC"/>
            <w:u w:val="single"/>
            <w:sz w:val="20"/>
          </w:rPr>
          <w:t xml:space="preserve">[대한민국 리빌딩⑤] 392조 몰린 충청···삼성·SK·LG가 선택한 'K-기...</w:t>
        </w:r>
      </w:hyperlink>
    </w:p>
    <w:p>
      <w:r>
        <w:rPr>
          <w:sz w:val="18"/>
        </w:rPr>
        <w:t xml:space="preserve">       삼성전자와 SK하이닉스를 비롯해 LG그룹, 셀트리온 등 국내 대표 기업들이 반도체와 디스플레이, 이차전지, 바이오, AI 등 미래 산업에 대한 투자를 집중하면서 충청권은 대한민국 첨단산업의 핵심 축으로 자리매김하고...</w:t>
      </w:r>
    </w:p>
    <w:p>
      <w:r>
        <w:t xml:space="preserve">     - </w:t>
      </w:r>
      <w:hyperlink r:id="rId48">
        <w:r>
          <w:rPr>
            <w:color w:val="0066CC"/>
            <w:u w:val="single"/>
            <w:sz w:val="20"/>
          </w:rPr>
          <w:t xml:space="preserve">"SK하이닉스, 美상장 주관 수수료 0.5% 검토…2000억원 넘을 듯"</w:t>
        </w:r>
      </w:hyperlink>
    </w:p>
    <w:p>
      <w:r>
        <w:rPr>
          <w:sz w:val="18"/>
        </w:rPr>
        <w:t xml:space="preserve">       4일(현지시간) 인베스팅닷컴 등이 인용한 블룸버그통신에 따르면 SK하이닉스는 오는 10일 미국 나스닥시장에 ADR을 상장할 예정이다. 발행 규모는 전체 상장 주식의 약 2.5% 수준이다. 최근 시가총액을 기준으로 하면...</w:t>
      </w:r>
    </w:p>
    <w:p>
      <w:r>
        <w:t xml:space="preserve">     - </w:t>
      </w:r>
      <w:hyperlink r:id="rId49">
        <w:r>
          <w:rPr>
            <w:color w:val="0066CC"/>
            <w:u w:val="single"/>
            <w:sz w:val="20"/>
          </w:rPr>
          <w:t xml:space="preserve">‘반도체 피크아웃’ 우려에도…67만전자·420만닉스 전망, “아직도 싸...</w:t>
        </w:r>
      </w:hyperlink>
    </w:p>
    <w:p>
      <w:r>
        <w:rPr>
          <w:sz w:val="18"/>
        </w:rPr>
        <w:t xml:space="preserve">       신한투자증권 역시 “SK하이닉스의 나스닥 입성이 가시화하면서 글로벌 메모리 대장주의 지위가 재조명될 것으로 기대했다. 이에 따라 목표주가를 기존 380만원에서 420만원으로 올리고 업종 내 최선호주를...</w:t>
      </w:r>
    </w:p>
    <w:p>
      <w:r>
        <w:rPr>
          <w:i/>
          <w:color w:val="666666"/>
          <w:sz w:val="18"/>
        </w:rPr>
        <w:t xml:space="preserve">     ... 외 41건</w:t>
      </w:r>
    </w:p>
    <w:p>
      <w:r>
        <w:rPr>
          <w:b/>
        </w:rPr>
        <w:t>• 삼성전기</w:t>
      </w:r>
      <w:r>
        <w:t xml:space="preserve">  (7건)</w:t>
      </w:r>
    </w:p>
    <w:p>
      <w:r>
        <w:rPr>
          <w:i/>
          <w:color w:val="666666"/>
          <w:sz w:val="18"/>
        </w:rPr>
        <w:t xml:space="preserve">     테마: #MLCC(적층세라믹콘덴서)</w:t>
      </w:r>
    </w:p>
    <w:p>
      <w:r>
        <w:t xml:space="preserve">     - </w:t>
      </w:r>
      <w:hyperlink r:id="rId34">
        <w:r>
          <w:rPr>
            <w:color w:val="0066CC"/>
            <w:u w:val="single"/>
            <w:sz w:val="20"/>
          </w:rPr>
          <w:t xml:space="preserve">반도체 투톱 제쳤다···삼성전기 상반기 주가 756% 폭등</w:t>
        </w:r>
      </w:hyperlink>
    </w:p>
    <w:p>
      <w:r>
        <w:rPr>
          <w:sz w:val="18"/>
        </w:rP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t xml:space="preserve">     - </w:t>
      </w:r>
      <w:hyperlink r:id="rId35">
        <w:r>
          <w:rPr>
            <w:color w:val="0066CC"/>
            <w:u w:val="single"/>
            <w:sz w:val="20"/>
          </w:rPr>
          <w:t xml:space="preserve">상반기 코스피 상승률 1위, 삼전·닉스 아닌 '삼성전기'‥756% 상승</w:t>
        </w:r>
      </w:hyperlink>
    </w:p>
    <w:p>
      <w:r>
        <w:rPr>
          <w:sz w:val="18"/>
        </w:rPr>
        <w:t xml:space="preserve">       47% 오르면서 상반기 코스피에서 상승률이 가장 높았습니다. 주가 상승에 따라 삼성전기 시가총액은 올해 초 20조 1천672억 원으로 33위였지만, 지난달 30일 163조 1천310억 원으로 5위까지 올라왔습니다. 코스피...</w:t>
      </w:r>
    </w:p>
    <w:p>
      <w:r>
        <w:t xml:space="preserve">     - </w:t>
      </w:r>
      <w:hyperlink r:id="rId36">
        <w:r>
          <w:rPr>
            <w:color w:val="0066CC"/>
            <w:u w:val="single"/>
            <w:sz w:val="20"/>
          </w:rPr>
          <w:t xml:space="preserve">삼성이 요구한 GTX 천안·아산 연장…140조 투자에 명분 커졌다</w:t>
        </w:r>
      </w:hyperlink>
    </w:p>
    <w:p>
      <w:r>
        <w:rPr>
          <w:sz w:val="18"/>
        </w:rPr>
        <w:t xml:space="preserve">       투자 계획에는 아산 삼성디스플레이 차세대 라인 구축에 67조원, 삼성전자 온양·천안사업장 HBM 생산시설에 56조원, 천안 삼성SDI 차세대 배터리 마더팩토리 조성에 9조 원, 삼성전기 세종 패키지기판 분야에 8조 원이...</w:t>
      </w:r>
    </w:p>
    <w:p>
      <w:r>
        <w:t xml:space="preserve">     - </w:t>
      </w:r>
      <w:hyperlink r:id="rId50">
        <w:r>
          <w:rPr>
            <w:color w:val="0066CC"/>
            <w:u w:val="single"/>
            <w:sz w:val="20"/>
          </w:rPr>
          <w:t xml:space="preserve">기관 'SK스퀘어'·외인 '삼성전기'·개인 'SK하이닉스' 1위 [주간 코스피...</w:t>
        </w:r>
      </w:hyperlink>
    </w:p>
    <w:p>
      <w:r>
        <w:rPr>
          <w:sz w:val="18"/>
        </w:rPr>
        <w:t xml:space="preserve">       [주간 코스피 순매수] 정선은 한국금융신문 기자</w:t>
      </w:r>
    </w:p>
    <w:p>
      <w:r>
        <w:t xml:space="preserve">     - </w:t>
      </w:r>
      <w:hyperlink r:id="rId51">
        <w:r>
          <w:rPr>
            <w:color w:val="0066CC"/>
            <w:u w:val="single"/>
            <w:sz w:val="20"/>
          </w:rPr>
          <w:t xml:space="preserve">상반기 코스피 90% 뛸 때…삼성전기 756% '최고 상승률'</w:t>
        </w:r>
      </w:hyperlink>
    </w:p>
    <w:p>
      <w:r>
        <w:rPr>
          <w:sz w:val="18"/>
        </w:rPr>
        <w:t xml:space="preserve">       이어 전선업체 가온전선이 409.96% 오르며 3위에 올랐고, 체코 원전 수주 기대감을 받은 대우건설이 393.19% 상승해 뒤를 이었다. SK하이닉스 상승세에 힘입은 지주사 SK스퀘어도 361.14% 오르며 상위권에 이름을...</w:t>
      </w:r>
    </w:p>
    <w:p>
      <w:r>
        <w:rPr>
          <w:i/>
          <w:color w:val="666666"/>
          <w:sz w:val="18"/>
        </w:rPr>
        <w:t xml:space="preserve">     ... 외 2건</w:t>
      </w:r>
    </w:p>
    <w:p>
      <w:r>
        <w:rPr>
          <w:b/>
        </w:rPr>
        <w:t>• 이수페타시스</w:t>
      </w:r>
      <w:r>
        <w:t xml:space="preserve">  (2건)</w:t>
      </w:r>
    </w:p>
    <w:p>
      <w:r>
        <w:rPr>
          <w:i/>
          <w:color w:val="666666"/>
          <w:sz w:val="18"/>
        </w:rPr>
        <w:t xml:space="preserve">     테마: #인텔, #PCB/FPCB(회로기판), #엔비디아</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52">
        <w:r>
          <w:rPr>
            <w:color w:val="0066CC"/>
            <w:u w:val="single"/>
            <w:sz w:val="20"/>
          </w:rPr>
          <w:t xml:space="preserve">대구 상장법인 59곳 중 49곳 시가총액 감소…시총 1위 이수페타시스</w:t>
        </w:r>
      </w:hyperlink>
    </w:p>
    <w:p>
      <w:r>
        <w:rPr>
          <w:sz w:val="18"/>
        </w:rPr>
        <w:t xml:space="preserve">       대구상공회의소가 대구지역 상장법인 59곳(코스피 22개사, 코스닥 37개사)를 대상으로 시가총액 현황... 코스피 상장사(22개사)의 시가총액은 23조 1740억원으로 전분기 말 대비 2.9%, 6861억원 감소했으며, 코스닥...</w:t>
      </w:r>
    </w:p>
    <w:p>
      <w:r>
        <w:rPr>
          <w:b/>
        </w:rPr>
        <w:t>• 디바이스</w:t>
      </w:r>
      <w:r>
        <w:t xml:space="preserve">  (2건)</w:t>
      </w:r>
    </w:p>
    <w:p>
      <w:r>
        <w:rPr>
          <w:i/>
          <w:color w:val="666666"/>
          <w:sz w:val="18"/>
        </w:rPr>
        <w:t xml:space="preserve">     테마: #반도체 장비</w:t>
      </w:r>
    </w:p>
    <w:p>
      <w:r>
        <w:t xml:space="preserve">     - </w:t>
      </w:r>
      <w:hyperlink r:id="rId53">
        <w:r>
          <w:rPr>
            <w:color w:val="0066CC"/>
            <w:u w:val="single"/>
            <w:sz w:val="20"/>
          </w:rPr>
          <w:t xml:space="preserve">마이크론 둘러싼 엇갈린 전망…삼전닉스는(?)</w:t>
        </w:r>
      </w:hyperlink>
    </w:p>
    <w:p>
      <w:r>
        <w:rPr>
          <w:sz w:val="18"/>
        </w:rPr>
        <w:t xml:space="preserve">       PC, 스마트폰 등 온디바이스 AI 기기와 자율주행, 휴머노이드 로봇이 새로운 시장이 되고 있음을 예고한 것이다. 마이크론에 따르면 자율주행과 휴머노이드 로봇은 일반 기기의 수배에서 수십 배 많은 메모리를...</w:t>
      </w:r>
    </w:p>
    <w:p>
      <w:r>
        <w:t xml:space="preserve">     - </w:t>
      </w:r>
      <w:hyperlink r:id="rId54">
        <w:r>
          <w:rPr>
            <w:color w:val="0066CC"/>
            <w:u w:val="single"/>
            <w:sz w:val="20"/>
          </w:rPr>
          <w:t xml:space="preserve">[기고] AI 패권 전쟁, '필수불가결 AI'로 승부하라</w:t>
        </w:r>
      </w:hyperlink>
    </w:p>
    <w:p>
      <w:r>
        <w:rPr>
          <w:sz w:val="18"/>
        </w:rPr>
        <w:t xml:space="preserve">       산업통상부는 자동차·IoT가전·기계로봇·방산 등 4대 분야를 대상으로 하는 'K-온디바이스 AI반도체' 사업을 예비타당성조사까지 면제받아 국가전략사업으로 추진 중이다. 국내 팹리스 기업 딥엑스는 현대차...</w:t>
      </w:r>
    </w:p>
    <w:p>
      <w:r>
        <w:rPr>
          <w:b/>
        </w:rPr>
        <w:t>• 한화시스템</w:t>
      </w:r>
      <w:r>
        <w:t xml:space="preserve">  (2건)</w:t>
      </w:r>
    </w:p>
    <w:p>
      <w:r>
        <w:rPr>
          <w:i/>
          <w:color w:val="666666"/>
          <w:sz w:val="18"/>
        </w:rPr>
        <w:t xml:space="preserve">     테마: #차량용 반도체, #방산</w:t>
      </w:r>
    </w:p>
    <w:p>
      <w:r>
        <w:t xml:space="preserve">     - </w:t>
      </w:r>
      <w:hyperlink r:id="rId55">
        <w:r>
          <w:rPr>
            <w:color w:val="0066CC"/>
            <w:u w:val="single"/>
            <w:sz w:val="20"/>
          </w:rPr>
          <w:t xml:space="preserve">삼성전자·삼성SDS, 구미에 19조 투자</w:t>
        </w:r>
      </w:hyperlink>
    </w:p>
    <w:p>
      <w:r>
        <w:rPr>
          <w:sz w:val="18"/>
        </w:rPr>
        <w:t xml:space="preserve">       이와 동시에, 구미가 강점인 반도체 소부장 및 방산 특화형 반도체 테스트베드를 구축해 구미를 차세대... 구미시는 ‘방산혁신클러스터’ 유치 성과와 지역 소재 기업인 한화시스템, LIG D&amp;amp;A 등 국내 최고 수준의 방산...</w:t>
      </w:r>
    </w:p>
    <w:p>
      <w:r>
        <w:t xml:space="preserve">     - </w:t>
      </w:r>
      <w:hyperlink r:id="rId56">
        <w:r>
          <w:rPr>
            <w:color w:val="0066CC"/>
            <w:u w:val="single"/>
            <w:sz w:val="20"/>
          </w:rPr>
          <w:t xml:space="preserve">[사설] 한화 우주항공 영남 투자 '대전엔 악재'</w:t>
        </w:r>
      </w:hyperlink>
    </w:p>
    <w:p>
      <w:r>
        <w:rPr>
          <w:sz w:val="18"/>
        </w:rPr>
        <w:t xml:space="preserve">       김동관 부회장은 한화에어로스페이스는 발사체 개발과 시험시설 구축 등에 23조원, 한화시스템은 초저궤도 위성과 우주 AI 데이터센터·저궤도 위성통신망 구축 등에 20조원을 투자한다고 밝혔다. 우주와 지상·해상...</w:t>
      </w:r>
    </w:p>
    <w:p>
      <w:r>
        <w:rPr>
          <w:b/>
        </w:rPr>
        <w:t>• 주성엔지니어링</w:t>
      </w:r>
      <w:r>
        <w:t xml:space="preserve">  (2건)</w:t>
      </w:r>
    </w:p>
    <w:p>
      <w:r>
        <w:rPr>
          <w:i/>
          <w:color w:val="666666"/>
          <w:sz w:val="18"/>
        </w:rPr>
        <w:t xml:space="preserve">     테마: #반도체 장비, #유리기판</w:t>
      </w:r>
    </w:p>
    <w:p>
      <w:r>
        <w:t xml:space="preserve">     - </w:t>
      </w:r>
      <w:hyperlink r:id="rId34">
        <w:r>
          <w:rPr>
            <w:color w:val="0066CC"/>
            <w:u w:val="single"/>
            <w:sz w:val="20"/>
          </w:rPr>
          <w:t xml:space="preserve">반도체 투톱 제쳤다···삼성전기 상반기 주가 756% 폭등</w:t>
        </w:r>
      </w:hyperlink>
    </w:p>
    <w:p>
      <w:r>
        <w:rPr>
          <w:sz w:val="18"/>
        </w:rP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t xml:space="preserve">     - </w:t>
      </w:r>
      <w:hyperlink r:id="rId57">
        <w:r>
          <w:rPr>
            <w:color w:val="0066CC"/>
            <w:u w:val="single"/>
            <w:sz w:val="20"/>
          </w:rPr>
          <w:t xml:space="preserve">기관 '주성엔지니어링'·외인 '리노공업'·개인 'HPSP' 1위 [주간 코스닥...</w:t>
        </w:r>
      </w:hyperlink>
    </w:p>
    <w:p>
      <w:r>
        <w:rPr>
          <w:sz w:val="18"/>
        </w:rPr>
        <w:t xml:space="preserve">       [주간 코스닥 순매수] 정선은 한국금융신문 기자</w:t>
      </w:r>
    </w:p>
    <w:p>
      <w:r>
        <w:rPr>
          <w:b/>
        </w:rPr>
        <w:t>• 메카로</w:t>
      </w:r>
      <w:r>
        <w:t xml:space="preserve">  (1건)</w:t>
      </w:r>
    </w:p>
    <w:p>
      <w:r>
        <w:rPr>
          <w:i/>
          <w:color w:val="666666"/>
          <w:sz w:val="18"/>
        </w:rPr>
        <w:t xml:space="preserve">     테마: #반도체 소재/부품</w:t>
      </w:r>
    </w:p>
    <w:p>
      <w:r>
        <w:t xml:space="preserve">     - </w:t>
      </w:r>
      <w:hyperlink r:id="rId16">
        <w:r>
          <w:rPr>
            <w:color w:val="0066CC"/>
            <w:u w:val="single"/>
            <w:sz w:val="20"/>
          </w:rPr>
          <w:t xml:space="preserve">5대 그룹 영남권에 306조 투자, AI·우주 첨단산업 메카로 키운다</w:t>
        </w:r>
      </w:hyperlink>
    </w:p>
    <w:p>
      <w:r>
        <w:rPr>
          <w:sz w:val="18"/>
        </w:rPr>
        <w:t xml:space="preserve">       노 대표는 영남권이 글로벌 무대에서 독보적인 경쟁력을 확보할 수 있도록 로봇 산업 특화단지 지정 및 인센티브 제공 등 정부 차원의 제도적 지원과 조선업 활성화를 위한 정부 주도 사업 확대를 건의했다.◆SK, 140조...</w:t>
      </w:r>
    </w:p>
    <w:p>
      <w:r>
        <w:rPr>
          <w:b/>
        </w:rPr>
        <w:t>• 러셀</w:t>
      </w:r>
      <w:r>
        <w:t xml:space="preserve">  (1건)</w:t>
      </w:r>
    </w:p>
    <w:p>
      <w:r>
        <w:rPr>
          <w:i/>
          <w:color w:val="666666"/>
          <w:sz w:val="18"/>
        </w:rPr>
        <w:t xml:space="preserve">     테마: #반도체 장비, # 로봇</w:t>
      </w:r>
    </w:p>
    <w:p>
      <w:r>
        <w:t xml:space="preserve">     - </w:t>
      </w:r>
      <w:hyperlink r:id="rId58">
        <w:r>
          <w:rPr>
            <w:color w:val="0066CC"/>
            <w:u w:val="single"/>
            <w:sz w:val="20"/>
          </w:rPr>
          <w:t xml:space="preserve">러셀 2000, 빅테크 피로감에 35년 만에 22% 상승...중소형주 불장 더 갈까</w:t>
        </w:r>
      </w:hyperlink>
    </w:p>
    <w:p>
      <w:r>
        <w:rPr>
          <w:sz w:val="18"/>
        </w:rPr>
        <w:t xml:space="preserve">       같은 기간 S&amp;amp;P 500 지수(S&amp;amp;P 500 Index, SPX)는 10% 상승하는 데 그쳤다. 시장 주도권이 인공지능(AI) 대형 기술주에서 소형주로 넓어지고 있다는 신호로 해석된다. 지난주 미국 증시는 변동성이 컸다. S&amp;amp;P 500 지수는...</w:t>
      </w:r>
    </w:p>
    <w:p>
      <w:r>
        <w:rPr>
          <w:b/>
        </w:rPr>
        <w:t>• 기가비스</w:t>
      </w:r>
      <w:r>
        <w:t xml:space="preserve">  (1건)</w:t>
      </w:r>
    </w:p>
    <w:p>
      <w:r>
        <w:rPr>
          <w:i/>
          <w:color w:val="666666"/>
          <w:sz w:val="18"/>
        </w:rPr>
        <w:t xml:space="preserve">     테마: #반도체 장비, #유리기판</w:t>
      </w:r>
    </w:p>
    <w:p>
      <w:r>
        <w:t xml:space="preserve">     - </w:t>
      </w:r>
      <w:hyperlink r:id="rId34">
        <w:r>
          <w:rPr>
            <w:color w:val="0066CC"/>
            <w:u w:val="single"/>
            <w:sz w:val="20"/>
          </w:rPr>
          <w:t xml:space="preserve">반도체 투톱 제쳤다···삼성전기 상반기 주가 756% 폭등</w:t>
        </w:r>
      </w:hyperlink>
    </w:p>
    <w:p>
      <w:r>
        <w:rPr>
          <w:sz w:val="18"/>
        </w:rP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rPr>
          <w:b/>
        </w:rPr>
        <w:t>• HPSP</w:t>
      </w:r>
      <w:r>
        <w:t xml:space="preserve">  (1건)</w:t>
      </w:r>
    </w:p>
    <w:p>
      <w:r>
        <w:rPr>
          <w:i/>
          <w:color w:val="666666"/>
          <w:sz w:val="18"/>
        </w:rPr>
        <w:t xml:space="preserve">     테마: #반도체 장비, #온디바이스AI</w:t>
      </w:r>
    </w:p>
    <w:p>
      <w:r>
        <w:t xml:space="preserve">     - </w:t>
      </w:r>
      <w:hyperlink r:id="rId57">
        <w:r>
          <w:rPr>
            <w:color w:val="0066CC"/>
            <w:u w:val="single"/>
            <w:sz w:val="20"/>
          </w:rPr>
          <w:t xml:space="preserve">기관 '주성엔지니어링'·외인 '리노공업'·개인 'HPSP' 1위 [주간 코스닥...</w:t>
        </w:r>
      </w:hyperlink>
    </w:p>
    <w:p>
      <w:r>
        <w:rPr>
          <w:sz w:val="18"/>
        </w:rPr>
        <w:t xml:space="preserve">       [주간 코스닥 순매수] 정선은 한국금융신문 기자</w:t>
      </w:r>
    </w:p>
    <w:p>
      <w:r>
        <w:rPr>
          <w:b/>
        </w:rPr>
        <w:t>• 리노공업</w:t>
      </w:r>
      <w:r>
        <w:t xml:space="preserve">  (1건)</w:t>
      </w:r>
    </w:p>
    <w:p>
      <w:r>
        <w:rPr>
          <w:i/>
          <w:color w:val="666666"/>
          <w:sz w:val="18"/>
        </w:rPr>
        <w:t xml:space="preserve">     테마: #온디바이스AI, #반도체 장비, #차량용 반도체</w:t>
      </w:r>
    </w:p>
    <w:p>
      <w:r>
        <w:t xml:space="preserve">     - </w:t>
      </w:r>
      <w:hyperlink r:id="rId57">
        <w:r>
          <w:rPr>
            <w:color w:val="0066CC"/>
            <w:u w:val="single"/>
            <w:sz w:val="20"/>
          </w:rPr>
          <w:t xml:space="preserve">기관 '주성엔지니어링'·외인 '리노공업'·개인 'HPSP' 1위 [주간 코스닥...</w:t>
        </w:r>
      </w:hyperlink>
    </w:p>
    <w:p>
      <w:r>
        <w:rPr>
          <w:sz w:val="18"/>
        </w:rPr>
        <w:t xml:space="preserve">       [주간 코스닥 순매수] 정선은 한국금융신문 기자</w:t>
      </w:r>
    </w:p>
    <w:p>
      <w:pPr>
        <w:pStyle w:val="Heading2"/>
      </w:pPr>
      <w:r>
        <w:t>&lt; 💰 금융 &gt;   10종목 · 57건</w:t>
      </w:r>
    </w:p>
    <w:p>
      <w:r>
        <w:rPr>
          <w:b/>
        </w:rPr>
        <w:t>• SK</w:t>
      </w:r>
      <w:r>
        <w:t xml:space="preserve">  (41건)</w:t>
      </w:r>
    </w:p>
    <w:p>
      <w:r>
        <w:rPr>
          <w:i/>
          <w:color w:val="666666"/>
          <w:sz w:val="18"/>
        </w:rPr>
        <w:t xml:space="preserve">     테마: #밸류업/저PBR, #지주사</w:t>
      </w:r>
    </w:p>
    <w:p>
      <w:r>
        <w:t xml:space="preserve">     - </w:t>
      </w:r>
      <w:hyperlink r:id="rId15">
        <w:r>
          <w:rPr>
            <w:color w:val="0066CC"/>
            <w:u w:val="single"/>
            <w:sz w:val="20"/>
          </w:rPr>
          <w:t xml:space="preserve">한화·현대차·삼성·SK 등 영남권 312조 투자 정부 “국가 역량 총동원...</w:t>
        </w:r>
      </w:hyperlink>
    </w:p>
    <w:p>
      <w:r>
        <w:rPr>
          <w:sz w:val="18"/>
        </w:rP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t xml:space="preserve">     - </w:t>
      </w:r>
      <w:hyperlink r:id="rId16">
        <w:r>
          <w:rPr>
            <w:color w:val="0066CC"/>
            <w:u w:val="single"/>
            <w:sz w:val="20"/>
          </w:rPr>
          <w:t xml:space="preserve">5대 그룹 영남권에 306조 투자, AI·우주 첨단산업 메카로 키운다</w:t>
        </w:r>
      </w:hyperlink>
    </w:p>
    <w:p>
      <w:r>
        <w:rPr>
          <w:sz w:val="18"/>
        </w:rPr>
        <w:t xml:space="preserve">       노 대표는 영남권이 글로벌 무대에서 독보적인 경쟁력을 확보할 수 있도록 로봇 산업 특화단지 지정 및 인센티브 제공 등 정부 차원의 제도적 지원과 조선업 활성화를 위한 정부 주도 사업 확대를 건의했다.◆SK, 140조...</w:t>
      </w:r>
    </w:p>
    <w:p>
      <w:r>
        <w:t xml:space="preserve">     - </w:t>
      </w:r>
      <w:hyperlink r:id="rId17">
        <w:r>
          <w:rPr>
            <w:color w:val="0066CC"/>
            <w:u w:val="single"/>
            <w:sz w:val="20"/>
          </w:rPr>
          <w:t xml:space="preserve">李대통령, 6일 靑서 반도체클러스터 민관회의…삼성·SK 참석</w:t>
        </w:r>
      </w:hyperlink>
    </w:p>
    <w:p>
      <w:r>
        <w:rPr>
          <w:sz w:val="18"/>
        </w:rPr>
        <w:t xml:space="preserve">       충청권은 반도체·디스플레이·이차전지·바이오 등 4대 첨단산업의 핵심거점으로, 영남권에는 남해안 우주 항공 산업 벨트를 구축하고 반도체, AI 데이터센터, 피지컬 AI 분야를 집중 육성한다. 이 대통령은 지난달 29일...</w:t>
      </w:r>
    </w:p>
    <w:p>
      <w:r>
        <w:t xml:space="preserve">     - </w:t>
      </w:r>
      <w:hyperlink r:id="rId59">
        <w:r>
          <w:rPr>
            <w:color w:val="0066CC"/>
            <w:u w:val="single"/>
            <w:sz w:val="20"/>
          </w:rPr>
          <w:t xml:space="preserve">김정관 장관, 삼성·SK 등 1600조원 지역 투자에 "실행으로 답하겠다"</w:t>
        </w:r>
      </w:hyperlink>
    </w:p>
    <w:p>
      <w:r>
        <w:rPr>
          <w:sz w:val="18"/>
        </w:rPr>
        <w:t xml:space="preserve">       이어 “30년 전 포도밭을 세계 최대 디스플레이 단지로 변화시켰던 충청권은 반도체·디스플레이·이차전지·바이오의 4대 성장엔진을 다시 힘차게 가동한다”고 설명했다. 또 “대한민국 산업의 산실인 영남권은 차세대...</w:t>
      </w:r>
    </w:p>
    <w:p>
      <w:r>
        <w:t xml:space="preserve">     - </w:t>
      </w:r>
      <w:hyperlink r:id="rId60">
        <w:r>
          <w:rPr>
            <w:color w:val="0066CC"/>
            <w:u w:val="single"/>
            <w:sz w:val="20"/>
          </w:rPr>
          <w:t xml:space="preserve">李 "영남 '초격차 첨단산업 태동지'로"...삼성·SK 등 6개 그룹 312조 투...</w:t>
        </w:r>
      </w:hyperlink>
    </w:p>
    <w:p>
      <w:r>
        <w:rPr>
          <w:sz w:val="18"/>
        </w:rPr>
        <w:t xml:space="preserve">       노 사장은 이를 위해 &amp;quot;경쟁국과 유사한 조건에서 사업할 수 있도록 로봇 산업 특화단지 지정과 인센티브 등을 지원하고 국내 조선업 경쟁력 강화를 위해 정부 주도의 사업을 확대해 달라&amp;quot;고 요청했다. 이어 &amp;quot;이번...</w:t>
      </w:r>
    </w:p>
    <w:p>
      <w:r>
        <w:rPr>
          <w:i/>
          <w:color w:val="666666"/>
          <w:sz w:val="18"/>
        </w:rPr>
        <w:t xml:space="preserve">     ... 외 36건</w:t>
      </w:r>
    </w:p>
    <w:p>
      <w:r>
        <w:rPr>
          <w:b/>
        </w:rPr>
        <w:t>• KT</w:t>
      </w:r>
      <w:r>
        <w:t xml:space="preserve">  (4건)</w:t>
      </w:r>
    </w:p>
    <w:p>
      <w:r>
        <w:rPr>
          <w:i/>
          <w:color w:val="666666"/>
          <w:sz w:val="18"/>
        </w:rPr>
        <w:t xml:space="preserve">     테마: #밸류업/저PBR, #야놀자, #통신/통신장비</w:t>
      </w:r>
    </w:p>
    <w:p>
      <w:r>
        <w:t xml:space="preserve">     - </w:t>
      </w:r>
      <w:hyperlink r:id="rId43">
        <w:r>
          <w:rPr>
            <w:color w:val="0066CC"/>
            <w:u w:val="single"/>
            <w:sz w:val="20"/>
          </w:rPr>
          <w:t xml:space="preserve">이장섭 청주시장, 첫 시정연설서 ‘협치·시민중심 행정’ 강조</w:t>
        </w:r>
      </w:hyperlink>
    </w:p>
    <w:p>
      <w:r>
        <w:rPr>
          <w:sz w:val="18"/>
        </w:rPr>
        <w:t xml:space="preserve">       이 시장은 인공지능과 디지털 전환, 기후위기, 수도권 집중 등 급격한 환경 변화에 대응하기 위해 청주국제공항과 KTX 오송역, 바이오·반도체·이차전지 산업을 연계한 미래 성장 전략 추진을 밝혔다. 행정의 무게중심을...</w:t>
      </w:r>
    </w:p>
    <w:p>
      <w:r>
        <w:t xml:space="preserve">     - </w:t>
      </w:r>
      <w:hyperlink r:id="rId44">
        <w:r>
          <w:rPr>
            <w:color w:val="0066CC"/>
            <w:u w:val="single"/>
            <w:sz w:val="20"/>
          </w:rPr>
          <w:t xml:space="preserve">파에스 테라퓨틱스(FTH), 2억 달러 확보·스톡옵션 지급…항암제 ‘PIKTO...</w:t>
        </w:r>
      </w:hyperlink>
    </w:p>
    <w:p>
      <w:r>
        <w:rPr>
          <w:sz w:val="18"/>
        </w:rPr>
        <w:t xml:space="preserve">       파스 테라퓨틱스(Faeth Therapeutics, FTH)가 나스닥 규정에 따른 인센티브 보상과 사명 변경을 통해 조직... 3일(현지시간) 회사 측에 따르면 파스 테라퓨틱스는 나스닥 상장 규정 5635(c)(4)에 따라 6명의 신규 직원에게 총...</w:t>
      </w:r>
    </w:p>
    <w:p>
      <w:r>
        <w:t xml:space="preserve">     - </w:t>
      </w:r>
      <w:hyperlink r:id="rId45">
        <w:r>
          <w:rPr>
            <w:color w:val="0066CC"/>
            <w:u w:val="single"/>
            <w:sz w:val="20"/>
          </w:rPr>
          <w:t xml:space="preserve">[DD 주간브리핑] '7일 운명의 날' 맞은 60조 캐나다 잠수함 사업…KT, AX ...</w:t>
        </w:r>
      </w:hyperlink>
    </w:p>
    <w:p>
      <w:r>
        <w:rPr>
          <w:sz w:val="18"/>
        </w:rPr>
        <w:t xml:space="preserve">       이번 주는 방산 역사상 최대 규모인 60조 원 캐나다 잠수함 사업의 최종 결과 발표 임박과 함께, 대형... 글로벌 방산업계와 정계의 이목은 북미로 쏠려 있다. 최대 60조 원 규모의 캐나다 차세대 잠수함 프로젝트(CPSP)...</w:t>
      </w:r>
    </w:p>
    <w:p>
      <w:r>
        <w:t xml:space="preserve">     - </w:t>
      </w:r>
      <w:hyperlink r:id="rId61">
        <w:r>
          <w:rPr>
            <w:color w:val="0066CC"/>
            <w:u w:val="single"/>
            <w:sz w:val="20"/>
          </w:rPr>
          <w:t xml:space="preserve">국토부, 특별성과포상금 첫 시상…전세사기 지원·KTX-SRT 통합 등 17건 ...</w:t>
        </w:r>
      </w:hyperlink>
    </w:p>
    <w:p>
      <w:r>
        <w:rPr>
          <w:sz w:val="18"/>
        </w:rPr>
        <w:t xml:space="preserve">       주차로봇 규제 개선과 건설현장 임금체불 방지, 주택공급체계 정비, 해외투자개발사업 금융지원, 부동산 제도 개선, 건설사고 사망자 감축 등 6건은 각각 500만원의 포상금을 받았다. 또 법인택시 주 40시간제 적용지역...</w:t>
      </w:r>
    </w:p>
    <w:p>
      <w:r>
        <w:rPr>
          <w:b/>
        </w:rPr>
        <w:t>• LG</w:t>
      </w:r>
      <w:r>
        <w:t xml:space="preserve">  (3건)</w:t>
      </w:r>
    </w:p>
    <w:p>
      <w:r>
        <w:rPr>
          <w:i/>
          <w:color w:val="666666"/>
          <w:sz w:val="18"/>
        </w:rPr>
        <w:t xml:space="preserve">     테마: #밸류업/저PBR, #지주사</w:t>
      </w:r>
    </w:p>
    <w:p>
      <w:r>
        <w:t xml:space="preserve">     - </w:t>
      </w:r>
      <w:hyperlink r:id="rId14">
        <w:r>
          <w:rPr>
            <w:color w:val="0066CC"/>
            <w:u w:val="single"/>
            <w:sz w:val="20"/>
          </w:rPr>
          <w:t xml:space="preserve">[대한민국 리빌딩⑤] 392조 몰린 충청···삼성·SK·LG가 선택한 'K-기...</w:t>
        </w:r>
      </w:hyperlink>
    </w:p>
    <w:p>
      <w:r>
        <w:rPr>
          <w:sz w:val="18"/>
        </w:rPr>
        <w:t xml:space="preserve">       삼성전자와 SK하이닉스를 비롯해 LG그룹, 셀트리온 등 국내 대표 기업들이 반도체와 디스플레이, 이차전지, 바이오, AI 등 미래 산업에 대한 투자를 집중하면서 충청권은 대한민국 첨단산업의 핵심 축으로 자리매김하고...</w:t>
      </w:r>
    </w:p>
    <w:p>
      <w:r>
        <w:t xml:space="preserve">     - </w:t>
      </w:r>
      <w:hyperlink r:id="rId62">
        <w:r>
          <w:rPr>
            <w:color w:val="0066CC"/>
            <w:u w:val="single"/>
            <w:sz w:val="20"/>
          </w:rPr>
          <w:t xml:space="preserve">전기차 넘어 로봇으로…LG엔솔, 휴머노이드 배터리 시장 공략 속도</w:t>
        </w:r>
      </w:hyperlink>
    </w:p>
    <w:p>
      <w:r>
        <w:rPr>
          <w:sz w:val="18"/>
        </w:rPr>
        <w:t xml:space="preserve">       전기차 배터리를 주력으로 성장해온 LG에너지솔루션이 휴머노이드 로봇을 새로운 성장동력으로 낙점하고... 3일 업계에 따르면 LG에너지솔루션은 최근 미국 휴머노이드 기업 피규어AI와 보스턴다이내믹스, 중국 로봇 기업...</w:t>
      </w:r>
    </w:p>
    <w:p>
      <w:r>
        <w:t xml:space="preserve">     - </w:t>
      </w:r>
      <w:hyperlink r:id="rId63">
        <w:r>
          <w:rPr>
            <w:color w:val="0066CC"/>
            <w:u w:val="single"/>
            <w:sz w:val="20"/>
          </w:rPr>
          <w:t xml:space="preserve">SK 140조·삼성 60조 ‘통 큰 결단’…영남권 경제지도 통째로 바꾼다 [...</w:t>
        </w:r>
      </w:hyperlink>
    </w:p>
    <w:p>
      <w:r>
        <w:rPr>
          <w:sz w:val="18"/>
        </w:rPr>
        <w:t xml:space="preserve">       이외에도 LG그룹이 프리미엄 가전 차세대 기술 개발과 반도체 기판 생산능력 확대를 위해 2030년까지 9조 4000억 원을 투자하며, 두산그룹은 소형모듈원전(SMR)과 대형원전 등 에너지 인프라 분야에 5조 1000억 원을...</w:t>
      </w:r>
    </w:p>
    <w:p>
      <w:r>
        <w:rPr>
          <w:b/>
        </w:rPr>
        <w:t>• 이마트</w:t>
      </w:r>
      <w:r>
        <w:t xml:space="preserve">  (2건)</w:t>
      </w:r>
    </w:p>
    <w:p>
      <w:r>
        <w:rPr>
          <w:i/>
          <w:color w:val="666666"/>
          <w:sz w:val="18"/>
        </w:rPr>
        <w:t xml:space="preserve">     테마: #밸류업/저PBR, #소매유통, #편의점</w:t>
      </w:r>
    </w:p>
    <w:p>
      <w:r>
        <w:t xml:space="preserve">     - </w:t>
      </w:r>
      <w:hyperlink r:id="rId64">
        <w:r>
          <w:rPr>
            <w:color w:val="0066CC"/>
            <w:u w:val="single"/>
            <w:sz w:val="20"/>
          </w:rPr>
          <w:t xml:space="preserve">이마트·홈플러스·롯데마트·코스트코 휴무일, 7월 5일(일) 대형마트 영...</w:t>
        </w:r>
      </w:hyperlink>
    </w:p>
    <w:p>
      <w:r>
        <w:rPr>
          <w:sz w:val="18"/>
        </w:rPr>
        <w:t xml:space="preserve">       한 프라이스클럽이 합병되면서 프라이스/코스트코가 되었다. 1999년 8월 30일, 델라웨어에서 워싱턴으로 재통합하면서 코스트코 홀세일 코퍼레이션으로 이름을 변경하고, &amp;quot;COST&amp;quot;라는 심벌로 나스닥에 상장되었다.</w:t>
      </w:r>
    </w:p>
    <w:p>
      <w:r>
        <w:t xml:space="preserve">     - </w:t>
      </w:r>
      <w:hyperlink r:id="rId65">
        <w:r>
          <w:rPr>
            <w:color w:val="0066CC"/>
            <w:u w:val="single"/>
            <w:sz w:val="20"/>
          </w:rPr>
          <w:t xml:space="preserve">[잘먹잘살+]이마트24·GS25·CU·현대百·롯데百</w:t>
        </w:r>
      </w:hyperlink>
    </w:p>
    <w:p>
      <w:r>
        <w:rPr>
          <w:sz w:val="18"/>
        </w:rPr>
        <w:t xml:space="preserve">       쇼핑몰 2층에서는 AI 기술로 고객의 이미지를 분석해 맞춤형 향수를 제안하는 '스마트미러' 및 영상을 제작할 수 있를 'AI 키오스크' 운영하고, 1층에서는 휴머노이드 로봇 무술, 판다 로봇의 공연 등도 펼친다. 한편...</w:t>
      </w:r>
    </w:p>
    <w:p>
      <w:r>
        <w:rPr>
          <w:b/>
        </w:rPr>
        <w:t>• 유안타증권</w:t>
      </w:r>
      <w:r>
        <w:t xml:space="preserve">  (2건)</w:t>
      </w:r>
    </w:p>
    <w:p>
      <w:r>
        <w:rPr>
          <w:i/>
          <w:color w:val="666666"/>
          <w:sz w:val="18"/>
        </w:rPr>
        <w:t xml:space="preserve">     테마: #밸류업/저PBR, #증권</w:t>
      </w:r>
    </w:p>
    <w:p>
      <w:r>
        <w:t xml:space="preserve">     - </w:t>
      </w:r>
      <w:hyperlink r:id="rId66">
        <w:r>
          <w:rPr>
            <w:color w:val="0066CC"/>
            <w:u w:val="single"/>
            <w:sz w:val="20"/>
          </w:rPr>
          <w:t xml:space="preserve">[주간증시전망] 8000선 사수한 코스피, 삼성전자 실적이 반등 ‘신호탄...</w:t>
        </w:r>
      </w:hyperlink>
    </w:p>
    <w:p>
      <w:r>
        <w:rPr>
          <w:sz w:val="18"/>
        </w:rPr>
        <w:t xml:space="preserve">       이재원 유안타증권 연구원은 “SK하이닉스가 나스닥에 상장하면 마이크론 대비 낮은 밸류에이션을 재평가받을 가능성이 있다”며 “패시브 자금 유입도 기대된다”고 말했다. 거시경제 변수도 주목할 필요가 있다....</w:t>
      </w:r>
    </w:p>
    <w:p>
      <w:r>
        <w:t xml:space="preserve">     - </w:t>
      </w:r>
      <w:hyperlink r:id="rId67">
        <w:r>
          <w:rPr>
            <w:color w:val="0066CC"/>
            <w:u w:val="single"/>
            <w:sz w:val="20"/>
          </w:rPr>
          <w:t xml:space="preserve">[이번주 증시] 삼성전자 잠정 실적에 달린 코스피 향방</w:t>
        </w:r>
      </w:hyperlink>
    </w:p>
    <w:p>
      <w:r>
        <w:rPr>
          <w:sz w:val="18"/>
        </w:rPr>
        <w:t xml:space="preserve">       이재원 유안타증권 연구원 역시 &amp;quot;이익 신뢰가 유지되는 구간에서는 삼성전자 잠정실적, SK하이닉스 나스닥 상장이라는 빅 이벤트를 주시해야 한다&amp;quot;며 &amp;quot;주도주를 믿으며 반도체, IT하드웨어, 금융 중심의 코스피 저가...</w:t>
      </w:r>
    </w:p>
    <w:p>
      <w:r>
        <w:rPr>
          <w:b/>
        </w:rPr>
        <w:t>• LS</w:t>
      </w:r>
      <w:r>
        <w:t xml:space="preserve">  (1건)</w:t>
      </w:r>
    </w:p>
    <w:p>
      <w:r>
        <w:rPr>
          <w:i/>
          <w:color w:val="666666"/>
          <w:sz w:val="18"/>
        </w:rPr>
        <w:t xml:space="preserve">     테마: #밸류업/저PBR, #변압기, #지주사, #해저케이블</w:t>
      </w:r>
    </w:p>
    <w:p>
      <w:r>
        <w:t xml:space="preserve">     - </w:t>
      </w:r>
      <w:hyperlink r:id="rId68">
        <w:r>
          <w:rPr>
            <w:color w:val="0066CC"/>
            <w:u w:val="single"/>
            <w:sz w:val="20"/>
          </w:rPr>
          <w:t xml:space="preserve">AI 쏠림에 지친 투자자들…“美보다 ‘평화배당’ 큰 유럽 증시 뜬다”</w:t>
        </w:r>
      </w:hyperlink>
    </w:p>
    <w:p>
      <w:r>
        <w:rPr>
          <w:sz w:val="18"/>
        </w:rPr>
        <w:t xml:space="preserve">       시장정보업체 LSEG 집계 기준 올해 기업 이익 증가율 전망도 스탠다드앤드푸어스(S&amp;amp;P)500은 24.5%로 스톡스600(14.3%)을 크게 웃돈다. 내년도 미국 18.1%, 유럽 11.9%로 전망된다. 북유럽 금융그룹 노르데아의 헤르타 알라바...</w:t>
      </w:r>
    </w:p>
    <w:p>
      <w:r>
        <w:rPr>
          <w:b/>
        </w:rPr>
        <w:t>• 다올투자증권</w:t>
      </w:r>
      <w:r>
        <w:t xml:space="preserve">  (1건)</w:t>
      </w:r>
    </w:p>
    <w:p>
      <w:r>
        <w:rPr>
          <w:i/>
          <w:color w:val="666666"/>
          <w:sz w:val="18"/>
        </w:rPr>
        <w:t xml:space="preserve">     테마: #증권, #토스</w:t>
      </w:r>
    </w:p>
    <w:p>
      <w:r>
        <w:t xml:space="preserve">     - </w:t>
      </w:r>
      <w:hyperlink r:id="rId69">
        <w:r>
          <w:rPr>
            <w:color w:val="0066CC"/>
            <w:u w:val="single"/>
            <w:sz w:val="20"/>
          </w:rPr>
          <w:t xml:space="preserve">“증시 흔들리니 다들 여기만 바라본다”…실적 앞둔 삼전닉스 검색창...</w:t>
        </w:r>
      </w:hyperlink>
    </w:p>
    <w:p>
      <w:r>
        <w:rPr>
          <w:sz w:val="18"/>
        </w:rPr>
        <w:t xml:space="preserve">       고영민·김연미 다올투자증권 연구원은 “삼성전자는 범용 가격 상승 구간에서 가장 유리한 구도인 동시에 HBM4 효과도 맞물리며 경쟁사들 가운데 이상적 이익 흐름이 부각될 수 있는 시점”이라며 “하반기 메모리...</w:t>
      </w:r>
    </w:p>
    <w:p>
      <w:r>
        <w:rPr>
          <w:b/>
        </w:rPr>
        <w:t>• NICE</w:t>
      </w:r>
      <w:r>
        <w:t xml:space="preserve">  (1건)</w:t>
      </w:r>
    </w:p>
    <w:p>
      <w:r>
        <w:rPr>
          <w:i/>
          <w:color w:val="666666"/>
          <w:sz w:val="18"/>
        </w:rPr>
        <w:t xml:space="preserve">     테마: #애플페이, #신용평가사, #지주사</w:t>
      </w:r>
    </w:p>
    <w:p>
      <w:r>
        <w:t xml:space="preserve">     - </w:t>
      </w:r>
      <w:hyperlink r:id="rId70">
        <w:r>
          <w:rPr>
            <w:color w:val="0066CC"/>
            <w:u w:val="single"/>
            <w:sz w:val="20"/>
          </w:rPr>
          <w:t xml:space="preserve">제주 청년 4명, 세계 외교현장으로… 4개국 재외공관서 6개월 근무한다</w:t>
        </w:r>
      </w:hyperlink>
    </w:p>
    <w:p>
      <w:r>
        <w:rPr>
          <w:sz w:val="18"/>
        </w:rPr>
        <w:t xml:space="preserve">       유엔사무국(UN Secretariat)과 유엔개발계획(UNDP), 유엔아동기금(UNICEF), 유엔교육과학문화기구(UNESCO), 국제원자력기구(IAEA), 경제협력개발기구(OECD) 등 6개 국제기구의 인사·채용 담당자가 직접 참여한다. 행사에서는 기구별...</w:t>
      </w:r>
    </w:p>
    <w:p>
      <w:r>
        <w:rPr>
          <w:b/>
        </w:rPr>
        <w:t>• 키움증권</w:t>
      </w:r>
      <w:r>
        <w:t xml:space="preserve">  (1건)</w:t>
      </w:r>
    </w:p>
    <w:p>
      <w:r>
        <w:rPr>
          <w:i/>
          <w:color w:val="666666"/>
          <w:sz w:val="18"/>
        </w:rPr>
        <w:t xml:space="preserve">     테마: #밸류업/저PBR, #증권</w:t>
      </w:r>
    </w:p>
    <w:p>
      <w:r>
        <w:t xml:space="preserve">     - </w:t>
      </w:r>
      <w:hyperlink r:id="rId71">
        <w:r>
          <w:rPr>
            <w:color w:val="0066CC"/>
            <w:u w:val="single"/>
            <w:sz w:val="20"/>
          </w:rPr>
          <w:t xml:space="preserve">삼전닉스 흔들리자 이 주식들 빛났다…"방어주가 피난처"</w:t>
        </w:r>
      </w:hyperlink>
    </w:p>
    <w:p>
      <w:r>
        <w:rPr>
          <w:sz w:val="18"/>
        </w:rPr>
        <w:t xml:space="preserve">       김은갑 키움증권 연구원은 &amp;quot;은행 업종에 뚜렷한 호재가 있던 것은 아니지만, 코스피 상승을 주도했던... 다만 &amp;quot;향후에도 은행주가 코스피를 아웃퍼폼할 수 있을지는 은행 자체 이슈보다 반도체 주가 변동의...</w:t>
      </w:r>
    </w:p>
    <w:p>
      <w:r>
        <w:rPr>
          <w:b/>
        </w:rPr>
        <w:t>• KB금융</w:t>
      </w:r>
      <w:r>
        <w:t xml:space="preserve">  (1건)</w:t>
      </w:r>
    </w:p>
    <w:p>
      <w:r>
        <w:rPr>
          <w:i/>
          <w:color w:val="666666"/>
          <w:sz w:val="18"/>
        </w:rPr>
        <w:t xml:space="preserve">     테마: #밸류업/저PBR, #은행, #지주사</w:t>
      </w:r>
    </w:p>
    <w:p>
      <w:r>
        <w:t xml:space="preserve">     - </w:t>
      </w:r>
      <w:hyperlink r:id="rId72">
        <w:r>
          <w:rPr>
            <w:color w:val="0066CC"/>
            <w:u w:val="single"/>
            <w:sz w:val="20"/>
          </w:rPr>
          <w:t xml:space="preserve">제논 “생성형 AI 2.0 시대, 업무 프로세스와 AI 통합 필수적”</w:t>
        </w:r>
      </w:hyperlink>
    </w:p>
    <w:p>
      <w:r>
        <w:rPr>
          <w:sz w:val="18"/>
        </w:rPr>
        <w:t xml:space="preserve">       한편, 이날 세미나에서는 제논의 AI 에이전트 서비스 원에이전트(OneAgent)를 도입한 한국중부발전의 사례 공유, 제논과 공동 개발한 시니어 케어 특화 휴머노이드 젠피(GenP) 상용화를 계획 중인 KB금융그룹의 피지컬 AI...</w:t>
      </w:r>
    </w:p>
    <w:p>
      <w:pPr>
        <w:pStyle w:val="Heading2"/>
      </w:pPr>
      <w:r>
        <w:t>&lt; 🔋 이차전지/ESS &gt;   7종목 · 44건</w:t>
      </w:r>
    </w:p>
    <w:p>
      <w:r>
        <w:rPr>
          <w:b/>
        </w:rPr>
        <w:t>• 에코프로비엠</w:t>
      </w:r>
      <w:r>
        <w:t xml:space="preserve">  (21건)</w:t>
      </w:r>
    </w:p>
    <w:p>
      <w:r>
        <w:rPr>
          <w:i/>
          <w:color w:val="666666"/>
          <w:sz w:val="18"/>
        </w:rPr>
        <w:t xml:space="preserve">     테마: #나트륨이온배터리</w:t>
      </w:r>
    </w:p>
    <w:p>
      <w:r>
        <w:t xml:space="preserve">     - </w:t>
      </w:r>
      <w:hyperlink r:id="rId18">
        <w:r>
          <w:rPr>
            <w:color w:val="0066CC"/>
            <w:u w:val="single"/>
            <w:sz w:val="20"/>
          </w:rPr>
          <w:t xml:space="preserve">에코프로비엠 1.2조 유증…공급망 명분에도 시장 ‘싸늘’</w:t>
        </w:r>
      </w:hyperlink>
    </w:p>
    <w:p>
      <w:r>
        <w:rPr>
          <w:sz w:val="18"/>
        </w:rPr>
        <w:t xml:space="preserve">       이차전지 소재 기업 에코프로비엠이 1조 2000억 원 규모의 유상증자 카드를 꺼내 들었습니다. 니켈 공급망 확보라는 명분을 내세웠지만, 시장의 반응은 냉담합니다. 대규모 자금 조달에 따른 주주가치 희석 우려가 큰...</w:t>
      </w:r>
    </w:p>
    <w:p>
      <w:r>
        <w:t xml:space="preserve">     - </w:t>
      </w:r>
      <w:hyperlink r:id="rId19">
        <w:r>
          <w:rPr>
            <w:color w:val="0066CC"/>
            <w:u w:val="single"/>
            <w:sz w:val="20"/>
          </w:rPr>
          <w:t xml:space="preserve">“어느덧 30살 된 코스닥, 대수술 들어간다”…거래소가 꺼낸 극약 처방</w:t>
        </w:r>
      </w:hyperlink>
    </w:p>
    <w:p>
      <w:r>
        <w:rPr>
          <w:sz w:val="18"/>
        </w:rPr>
        <w:t xml:space="preserve">       2023년에는 에코프로비엠 등을 중심으로 한 이차전지 열풍이 불며 한때 코스닥 거래대금이 코스피를 넘어서는 역전 현상까지 나타나기도 했다. 시가총액은 7조원대 규모로 출발해 올해 1월 사상 처음으로 시총 600조원을...</w:t>
      </w:r>
    </w:p>
    <w:p>
      <w:r>
        <w:t xml:space="preserve">     - </w:t>
      </w:r>
      <w:hyperlink r:id="rId20">
        <w:r>
          <w:rPr>
            <w:color w:val="0066CC"/>
            <w:u w:val="single"/>
            <w:sz w:val="20"/>
          </w:rPr>
          <w:t xml:space="preserve">창립 10주년 에코프로비엠 "다음 10년은 니켈 공급망 완성"</w:t>
        </w:r>
      </w:hyperlink>
    </w:p>
    <w:p>
      <w:r>
        <w:rPr>
          <w:sz w:val="18"/>
        </w:rPr>
        <w:t xml:space="preserve">       투자운영회사 bnw는 2016년 에코프로비엠에 600억 원을 투자했고 2019년 코스닥 상장 이후 투자금을 회수하며 이차전지 분야의 대표적인 성공 투자 사례를 남겼다. 에코프로비엠은 확보한 자금을 바탕으로 생산설비를...</w:t>
      </w:r>
    </w:p>
    <w:p>
      <w:r>
        <w:t xml:space="preserve">     - </w:t>
      </w:r>
      <w:hyperlink r:id="rId73">
        <w:r>
          <w:rPr>
            <w:color w:val="0066CC"/>
            <w:u w:val="single"/>
            <w:sz w:val="20"/>
          </w:rPr>
          <w:t xml:space="preserve">에코프로비엠 창사 10년…"주주가치 제고해 책임있는 상장사로"</w:t>
        </w:r>
      </w:hyperlink>
    </w:p>
    <w:p>
      <w:r>
        <w:rPr>
          <w:sz w:val="18"/>
        </w:rPr>
        <w:t xml:space="preserve">       bnw는 2019년 에코프로비엠이 코스닥에 상장하면서 회수한 투자금 수익률이 3년간 91%에 달해 이차전지 분야 성공 투자 사례로 기록됐다. 에코프로비엠은 상장으로 조달한 1천728억원의 자금을 마중물 삼아 포항...</w:t>
      </w:r>
    </w:p>
    <w:p>
      <w:r>
        <w:t xml:space="preserve">     - </w:t>
      </w:r>
      <w:hyperlink r:id="rId74">
        <w:r>
          <w:rPr>
            <w:color w:val="0066CC"/>
            <w:u w:val="single"/>
            <w:sz w:val="20"/>
          </w:rPr>
          <w:t xml:space="preserve">에코프로비엠, 창사 10주년…인니 니켈 투자로 미래 준비</w:t>
        </w:r>
      </w:hyperlink>
    </w:p>
    <w:p>
      <w:r>
        <w:rPr>
          <w:sz w:val="18"/>
        </w:rPr>
        <w:t xml:space="preserve">       3년 수익률은 91%로 이차전지 소재 분야의 성공적 투자 사례로 평가된다는 설명이다. 에코프로비엠은 해당 자금으로 양극소재 4공장을 준공했다. 공장 생산량은 월 500톤 규모로 월 생산 1000톤 체제를 구축했다....</w:t>
      </w:r>
    </w:p>
    <w:p>
      <w:r>
        <w:rPr>
          <w:i/>
          <w:color w:val="666666"/>
          <w:sz w:val="18"/>
        </w:rPr>
        <w:t xml:space="preserve">     ... 외 16건</w:t>
      </w:r>
    </w:p>
    <w:p>
      <w:r>
        <w:rPr>
          <w:b/>
        </w:rPr>
        <w:t>• LG화학</w:t>
      </w:r>
      <w:r>
        <w:t xml:space="preserve">  (14건)</w:t>
      </w:r>
    </w:p>
    <w:p>
      <w:r>
        <w:rPr>
          <w:i/>
          <w:color w:val="666666"/>
          <w:sz w:val="18"/>
        </w:rPr>
        <w:t xml:space="preserve">     테마: #LFP배터리(리튬인산철), #아이폰 부품</w:t>
      </w:r>
    </w:p>
    <w:p>
      <w:r>
        <w:t xml:space="preserve">     - </w:t>
      </w:r>
      <w:hyperlink r:id="rId23">
        <w:r>
          <w:rPr>
            <w:color w:val="0066CC"/>
            <w:u w:val="single"/>
            <w:sz w:val="20"/>
          </w:rPr>
          <w:t xml:space="preserve">LG화학, 첨단 패키징 소재 공략 속도…앰코 공급망 첫 진입</w:t>
        </w:r>
      </w:hyperlink>
    </w:p>
    <w:p>
      <w:r>
        <w:rPr>
          <w:sz w:val="18"/>
        </w:rPr>
        <w:t xml:space="preserve">       디스플레이 공정에서 쌓은 스트리퍼 기술을 반도체 패키징 영역으로 넓히며 AI·HBM 시장 확대에 따른 고성능 소재 수요를 겨냥하는 모습이다. LG화학은 5일 미국 반도체 후공정 기업 앰코에 반도체용 스트리퍼를 양산...</w:t>
      </w:r>
    </w:p>
    <w:p>
      <w:r>
        <w:t xml:space="preserve">     - </w:t>
      </w:r>
      <w:hyperlink r:id="rId24">
        <w:r>
          <w:rPr>
            <w:color w:val="0066CC"/>
            <w:u w:val="single"/>
            <w:sz w:val="20"/>
          </w:rPr>
          <w:t xml:space="preserve">LG화학, 美 앰코에 반도체용 스트리퍼 공급…소재 사업 확대</w:t>
        </w:r>
      </w:hyperlink>
    </w:p>
    <w:p>
      <w:r>
        <w:rPr>
          <w:sz w:val="18"/>
        </w:rPr>
        <w:t xml:space="preserve">       AI(인공지능) 반도체와 고대역폭메모리(HBM) 확산으로 첨단 패키징 소재 수요가 커지는 가운데 후공정용... AI 반도체와 HBM 수요 확대로 첨단 패키징 투자가 늘면서 연 5~7%대 성장이 전망된다. 글로벌 시장은 듀폰...</w:t>
      </w:r>
    </w:p>
    <w:p>
      <w:r>
        <w:t xml:space="preserve">     - </w:t>
      </w:r>
      <w:hyperlink r:id="rId25">
        <w:r>
          <w:rPr>
            <w:color w:val="0066CC"/>
            <w:u w:val="single"/>
            <w:sz w:val="20"/>
          </w:rPr>
          <w:t xml:space="preserve">가전∙반도체∙바이오까지…기업들 미래 먹거리 선점 경쟁</w:t>
        </w:r>
      </w:hyperlink>
    </w:p>
    <w:p>
      <w:r>
        <w:rPr>
          <w:sz w:val="18"/>
        </w:rPr>
        <w:t xml:space="preserve">       최근 AI 투자 확대와 고대역폭 메모리(HBM) 수요 증가에 따라 첨단 반도체 소재 시장 공략에도 속도를 낼 계획이다. LG화학의 반도체 스트리퍼. 사진=LG화학 롯데그룹은 바이오 사업을 미래 성장 축으로 육성하기 위한 현장...</w:t>
      </w:r>
    </w:p>
    <w:p>
      <w:r>
        <w:t xml:space="preserve">     - </w:t>
      </w:r>
      <w:hyperlink r:id="rId75">
        <w:r>
          <w:rPr>
            <w:color w:val="0066CC"/>
            <w:u w:val="single"/>
            <w:sz w:val="20"/>
          </w:rPr>
          <w:t xml:space="preserve">LG화학, '반도체 스트리퍼' 진출…미국 앰코에 첫 공급</w:t>
        </w:r>
      </w:hyperlink>
    </w:p>
    <w:p>
      <w:r>
        <w:rPr>
          <w:sz w:val="18"/>
        </w:rPr>
        <w:t xml:space="preserve">       최근 인공지능(AI) 투자 확대와 고대역폭 메모리(HBM) 수요 증가로 첨단 패키징 투자가 확대되면서 고성능 공정 소재의 중요성이 커지고 있다. LG화학은 디스플레이용 스트리퍼 사업을 통해 축적한 기술력과 고객 대응...</w:t>
      </w:r>
    </w:p>
    <w:p>
      <w:r>
        <w:t xml:space="preserve">     - </w:t>
      </w:r>
      <w:hyperlink r:id="rId76">
        <w:r>
          <w:rPr>
            <w:color w:val="0066CC"/>
            <w:u w:val="single"/>
            <w:sz w:val="20"/>
          </w:rPr>
          <w:t xml:space="preserve">LG화학, 美 앰코에 스트리퍼 첫 공급…반도체 소재 보폭 넓힌다</w:t>
        </w:r>
      </w:hyperlink>
    </w:p>
    <w:p>
      <w:r>
        <w:rPr>
          <w:sz w:val="18"/>
        </w:rPr>
        <w:t xml:space="preserve">       인공지능(AI) 반도체와 고대역폭메모리(HBM) 수요가 늘면서 칩을 작게 만드는 전공정뿐 아니라 여러 칩을 고성능으로 연결하는 첨단 패키징 경쟁이 본격화하고 있어서다. LG화학 입장에서는 석유화학 중심 사업 구조를...</w:t>
      </w:r>
    </w:p>
    <w:p>
      <w:r>
        <w:rPr>
          <w:i/>
          <w:color w:val="666666"/>
          <w:sz w:val="18"/>
        </w:rPr>
        <w:t xml:space="preserve">     ... 외 9건</w:t>
      </w:r>
    </w:p>
    <w:p>
      <w:r>
        <w:rPr>
          <w:b/>
        </w:rPr>
        <w:t>• 고려아연</w:t>
      </w:r>
      <w:r>
        <w:t xml:space="preserve">  (2건)</w:t>
      </w:r>
    </w:p>
    <w:p>
      <w:r>
        <w:rPr>
          <w:i/>
          <w:color w:val="666666"/>
          <w:sz w:val="18"/>
        </w:rPr>
        <w:t xml:space="preserve">     테마: #김부겸, #폐배터리, #금, #희귀금속(티타늄 등)</w:t>
      </w:r>
    </w:p>
    <w:p>
      <w:r>
        <w:t xml:space="preserve">     - </w:t>
      </w:r>
      <w:hyperlink r:id="rId77">
        <w:r>
          <w:rPr>
            <w:color w:val="0066CC"/>
            <w:u w:val="single"/>
            <w:sz w:val="20"/>
          </w:rPr>
          <w:t xml:space="preserve">고려아연, WEF 포럼서 자원순환 중요성 강조</w:t>
        </w:r>
      </w:hyperlink>
    </w:p>
    <w:p>
      <w:r>
        <w:rPr>
          <w:sz w:val="18"/>
        </w:rPr>
        <w:t xml:space="preserve">       이를 통해 이차전지, 재생에너지 설비, 전력 인프라 확산을 뒷받침한다는 설명이다. 도시광산에서 확보한 2차 원료를 활용해 동, 금, 은, 팔라듐 등 유가금속을 회수하는 자원순환 사업도 확대 중이다. 포럼에서는...</w:t>
      </w:r>
    </w:p>
    <w:p>
      <w:r>
        <w:t xml:space="preserve">     - </w:t>
      </w:r>
      <w:hyperlink r:id="rId78">
        <w:r>
          <w:rPr>
            <w:color w:val="0066CC"/>
            <w:u w:val="single"/>
            <w:sz w:val="20"/>
          </w:rPr>
          <w:t xml:space="preserve">[에너지전환2050] 고려아연, 제련소 넘어 '그린에너지 기업'으로</w:t>
        </w:r>
      </w:hyperlink>
    </w:p>
    <w:p>
      <w:r>
        <w:rPr>
          <w:sz w:val="18"/>
        </w:rPr>
        <w:t xml:space="preserve">       기존 세계 최고 수준의 비철금속 제련사업을 기반으로 신재생에너지·그린수소, 이차전지 소재, 자원순환을 미래 성장축으로 육성해 '글로벌 No.1 친환경 소재기업'으로 도약한다는 전략이다. 회사는 궁극적으로...</w:t>
      </w:r>
    </w:p>
    <w:p>
      <w:r>
        <w:rPr>
          <w:b/>
        </w:rPr>
        <w:t>• LG에너지솔루션</w:t>
      </w:r>
      <w:r>
        <w:t xml:space="preserve">  (2건)</w:t>
      </w:r>
    </w:p>
    <w:p>
      <w:r>
        <w:rPr>
          <w:i/>
          <w:color w:val="666666"/>
          <w:sz w:val="18"/>
        </w:rPr>
        <w:t xml:space="preserve">     테마: #LFP배터리(리튬인산철), #ESS(전력저장장치), #테슬라</w:t>
      </w:r>
    </w:p>
    <w:p>
      <w:r>
        <w:t xml:space="preserve">     - </w:t>
      </w:r>
      <w:hyperlink r:id="rId79">
        <w:r>
          <w:rPr>
            <w:color w:val="0066CC"/>
            <w:u w:val="single"/>
            <w:sz w:val="20"/>
          </w:rPr>
          <w:t xml:space="preserve">현대차 주식형 봇물, 코스피 테마도 다수···6월 상장 ETF 보니</w:t>
        </w:r>
      </w:hyperlink>
    </w:p>
    <w:p>
      <w:r>
        <w:rPr>
          <w:sz w:val="18"/>
        </w:rPr>
        <w:t xml:space="preserve">       삼성은 올해 들어 이차전지 산업 회복 가능성이 주목받아온 가운데 배터리 주력 종목을 담은 'KODEX 전고체배터리ESS TOP2플러스 ETF'를 출시했다. 해당 상품에 LG에너지솔루션(26.33%, 이하 지난 3일 기준), 삼성SDI(23.29...</w:t>
      </w:r>
    </w:p>
    <w:p>
      <w:r>
        <w:t xml:space="preserve">     - </w:t>
      </w:r>
      <w:hyperlink r:id="rId62">
        <w:r>
          <w:rPr>
            <w:color w:val="0066CC"/>
            <w:u w:val="single"/>
            <w:sz w:val="20"/>
          </w:rPr>
          <w:t xml:space="preserve">전기차 넘어 로봇으로…LG엔솔, 휴머노이드 배터리 시장 공략 속도</w:t>
        </w:r>
      </w:hyperlink>
    </w:p>
    <w:p>
      <w:r>
        <w:rPr>
          <w:sz w:val="18"/>
        </w:rPr>
        <w:t xml:space="preserve">       전기차 배터리를 주력으로 성장해온 LG에너지솔루션이 휴머노이드 로봇을 새로운 성장동력으로 낙점하고... 3일 업계에 따르면 LG에너지솔루션은 최근 미국 휴머노이드 기업 피규어AI와 보스턴다이내믹스, 중국 로봇 기업...</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79">
        <w:r>
          <w:rPr>
            <w:color w:val="0066CC"/>
            <w:u w:val="single"/>
            <w:sz w:val="20"/>
          </w:rPr>
          <w:t xml:space="preserve">현대차 주식형 봇물, 코스피 테마도 다수···6월 상장 ETF 보니</w:t>
        </w:r>
      </w:hyperlink>
    </w:p>
    <w:p>
      <w:r>
        <w:rPr>
          <w:sz w:val="18"/>
        </w:rPr>
        <w:t xml:space="preserve">       삼성은 올해 들어 이차전지 산업 회복 가능성이 주목받아온 가운데 배터리 주력 종목을 담은 'KODEX 전고체배터리ESS TOP2플러스 ETF'를 출시했다. 해당 상품에 LG에너지솔루션(26.33%, 이하 지난 3일 기준), 삼성SDI(23.29...</w:t>
      </w:r>
    </w:p>
    <w:p>
      <w:r>
        <w:t xml:space="preserve">     - </w:t>
      </w:r>
      <w:hyperlink r:id="rId36">
        <w:r>
          <w:rPr>
            <w:color w:val="0066CC"/>
            <w:u w:val="single"/>
            <w:sz w:val="20"/>
          </w:rPr>
          <w:t xml:space="preserve">삼성이 요구한 GTX 천안·아산 연장…140조 투자에 명분 커졌다</w:t>
        </w:r>
      </w:hyperlink>
    </w:p>
    <w:p>
      <w:r>
        <w:rPr>
          <w:sz w:val="18"/>
        </w:rPr>
        <w:t xml:space="preserve">       투자 계획에는 아산 삼성디스플레이 차세대 라인 구축에 67조원, 삼성전자 온양·천안사업장 HBM 생산시설에 56조원, 천안 삼성SDI 차세대 배터리 마더팩토리 조성에 9조 원, 삼성전기 세종 패키지기판 분야에 8조 원이...</w:t>
      </w:r>
    </w:p>
    <w:p>
      <w:r>
        <w:rPr>
          <w:b/>
        </w:rPr>
        <w:t>• 에코프로</w:t>
      </w:r>
      <w:r>
        <w:t xml:space="preserve">  (2건)</w:t>
      </w:r>
    </w:p>
    <w:p>
      <w:r>
        <w:rPr>
          <w:i/>
          <w:color w:val="666666"/>
          <w:sz w:val="18"/>
        </w:rPr>
        <w:t xml:space="preserve">     테마: #ESS(전력저장장치), #나트륨이온배터리, #지주사</w:t>
      </w:r>
    </w:p>
    <w:p>
      <w:r>
        <w:t xml:space="preserve">     - </w:t>
      </w:r>
      <w:hyperlink r:id="rId80">
        <w:r>
          <w:rPr>
            <w:color w:val="0066CC"/>
            <w:u w:val="single"/>
            <w:sz w:val="20"/>
          </w:rPr>
          <w:t xml:space="preserve">금양부터 에코프로까지 … K-배터리 유상증자 잔혹사 [N-경제포커스]</w:t>
        </w:r>
      </w:hyperlink>
    </w:p>
    <w:p>
      <w:r>
        <w:rPr>
          <w:sz w:val="18"/>
        </w:rPr>
        <w:t xml:space="preserve">       이차전지 열풍을 타고 2023년 시가총액 10조 원에 육박했던 금양은 현재 거래정지 직전 종가인 9900원에 멈춰 서며 고점 대비 94.9%나 폭락한 상태다. 시장에서는 금양의 추락이 무리한 유상증자 추진과 공시 번복에서...</w:t>
      </w:r>
    </w:p>
    <w:p>
      <w:r>
        <w:t xml:space="preserve">     - </w:t>
      </w:r>
      <w:hyperlink r:id="rId81">
        <w:r>
          <w:rPr>
            <w:color w:val="0066CC"/>
            <w:u w:val="single"/>
            <w:sz w:val="20"/>
          </w:rPr>
          <w:t xml:space="preserve">에코프로비엠, 창사 10주년…"기술력·자본시장 신뢰 바탕으로 성장"</w:t>
        </w:r>
      </w:hyperlink>
    </w:p>
    <w:p>
      <w:r>
        <w:rPr>
          <w:sz w:val="18"/>
        </w:rPr>
        <w:t xml:space="preserve">       에코프로비엠은 2019년 코스닥에 입성했다. 에코프로비엠은 코스닥 상장으로 1728억 원의 자금을 조달했고 이를 마중물 삼아 포항 영일만 산업단지에 5만평 부지를 확보, CAM6 공장을 착공했다. 에코프로그룹은...</w:t>
      </w:r>
    </w:p>
    <w:p>
      <w:r>
        <w:rPr>
          <w:b/>
        </w:rPr>
        <w:t>• EG</w:t>
      </w:r>
      <w:r>
        <w:t xml:space="preserve">  (1건)</w:t>
      </w:r>
    </w:p>
    <w:p>
      <w:r>
        <w:rPr>
          <w:i/>
          <w:color w:val="666666"/>
          <w:sz w:val="18"/>
        </w:rPr>
        <w:t xml:space="preserve">     테마: #LFP배터리(리튬인산철), #희토류</w:t>
      </w:r>
    </w:p>
    <w:p>
      <w:r>
        <w:t xml:space="preserve">     - </w:t>
      </w:r>
      <w:hyperlink r:id="rId68">
        <w:r>
          <w:rPr>
            <w:color w:val="0066CC"/>
            <w:u w:val="single"/>
            <w:sz w:val="20"/>
          </w:rPr>
          <w:t xml:space="preserve">AI 쏠림에 지친 투자자들…“美보다 ‘평화배당’ 큰 유럽 증시 뜬다”</w:t>
        </w:r>
      </w:hyperlink>
    </w:p>
    <w:p>
      <w:r>
        <w:rPr>
          <w:sz w:val="18"/>
        </w:rPr>
        <w:t xml:space="preserve">       시장정보업체 LSEG 집계 기준 올해 기업 이익 증가율 전망도 스탠다드앤드푸어스(S&amp;amp;P)500은 24.5%로 스톡스600(14.3%)을 크게 웃돈다. 내년도 미국 18.1%, 유럽 11.9%로 전망된다. 북유럽 금융그룹 노르데아의 헤르타 알라바...</w:t>
      </w:r>
    </w:p>
    <w:p>
      <w:pPr>
        <w:pStyle w:val="Heading2"/>
      </w:pPr>
      <w:r>
        <w:t>&lt; 🚢 조선/방산 &gt;   7종목 · 29건</w:t>
      </w:r>
    </w:p>
    <w:p>
      <w:r>
        <w:rPr>
          <w:b/>
        </w:rPr>
        <w:t>• 삼성중공업</w:t>
      </w:r>
      <w:r>
        <w:t xml:space="preserve">  (9건)</w:t>
      </w:r>
    </w:p>
    <w:p>
      <w:r>
        <w:rPr>
          <w:i/>
          <w:color w:val="666666"/>
          <w:sz w:val="18"/>
        </w:rPr>
        <w:t xml:space="preserve">     테마: #조선기자재, #해양플랜트</w:t>
      </w:r>
    </w:p>
    <w:p>
      <w:r>
        <w:t xml:space="preserve">     - </w:t>
      </w:r>
      <w:hyperlink r:id="rId26">
        <w:r>
          <w:rPr>
            <w:color w:val="0066CC"/>
            <w:u w:val="single"/>
            <w:sz w:val="20"/>
          </w:rPr>
          <w:t xml:space="preserve">경남도, 삼성중공업 협력사 간담회 개최..경남도 경제정책 안내</w:t>
        </w:r>
      </w:hyperlink>
    </w:p>
    <w:p>
      <w:r>
        <w:rPr>
          <w:sz w:val="18"/>
        </w:rPr>
        <w:t xml:space="preserve">       간담회에서는 경남도의 주요 경제정책 방향을 공유하고, 조선업 인력 수급과 중소기업 육성자금 지원 등... 김인수 경남도 경제통상국장은 &amp;quot;조선업 현장의 인력난과 경영 애로를 생생하게 들을 수 있었던 뜻깊은 자리였다...</w:t>
      </w:r>
    </w:p>
    <w:p>
      <w:r>
        <w:t xml:space="preserve">     - </w:t>
      </w:r>
      <w:hyperlink r:id="rId27">
        <w:r>
          <w:rPr>
            <w:color w:val="0066CC"/>
            <w:u w:val="single"/>
            <w:sz w:val="20"/>
          </w:rPr>
          <w:t xml:space="preserve">60조 베팅한 삼성…영남에 '로봇·전고체' 심는다</w:t>
        </w:r>
      </w:hyperlink>
    </w:p>
    <w:p>
      <w:r>
        <w:rPr>
          <w:sz w:val="18"/>
        </w:rPr>
        <w:t xml:space="preserve">       조선업의 메카인 거제도 대대적인 체질 개선에 나선다. 삼성중공업은 거제 조선소에 AI 기반 팩토리 설비와 로봇, 자율운항 기술을 대거 접목할 계획이다. 디지털, AI, 로봇 기술을 융합한 이른바 '3X 혁신'을 통해 스스로...</w:t>
      </w:r>
    </w:p>
    <w:p>
      <w:r>
        <w:t xml:space="preserve">     - </w:t>
      </w:r>
      <w:hyperlink r:id="rId28">
        <w:r>
          <w:rPr>
            <w:color w:val="0066CC"/>
            <w:u w:val="single"/>
            <w:sz w:val="20"/>
          </w:rPr>
          <w:t xml:space="preserve">삼성·현대차, 영남에 102조원 투자…제조벨트가 '피지컬 AI' 거점으로</w:t>
        </w:r>
      </w:hyperlink>
    </w:p>
    <w:p>
      <w:r>
        <w:rPr>
          <w:sz w:val="18"/>
        </w:rPr>
        <w:t xml:space="preserve">       거제는 조선업의 AI 전환 무대가 된다. 삼성중공업은 거제에 AI 팩토리 설비, 로봇, 자율운항 기술 관련 투자를 확대해 고부가가치 선박과 해양 인프라 건조 기지로 조성한다. 디지털·AI·로봇 전환을 뜻하는 '3X'를...</w:t>
      </w:r>
    </w:p>
    <w:p>
      <w:r>
        <w:t xml:space="preserve">     - </w:t>
      </w:r>
      <w:hyperlink r:id="rId82">
        <w:r>
          <w:rPr>
            <w:color w:val="0066CC"/>
            <w:u w:val="single"/>
            <w:sz w:val="20"/>
          </w:rPr>
          <w:t xml:space="preserve">"구미 로봇·울산 배터리·거제 조선"…삼성 60조가 바꾸는 영남 산업지...</w:t>
        </w:r>
      </w:hyperlink>
    </w:p>
    <w:p>
      <w:r>
        <w:rPr>
          <w:sz w:val="18"/>
        </w:rPr>
        <w:t xml:space="preserve">       거제는 조선업의 미래 실험장이 된다. 삼성중공업은 AI 팩토리 설비와 로봇, 자율운항 기술에 투자해 자율형 조선소 구축을 추진한다. 디지털 전환, AI 전환, 로봇 전환을 뜻하는 이른바 3X 기반의 생산 체계를 갖추고...</w:t>
      </w:r>
    </w:p>
    <w:p>
      <w:r>
        <w:t xml:space="preserve">     - </w:t>
      </w:r>
      <w:hyperlink r:id="rId83">
        <w:r>
          <w:rPr>
            <w:color w:val="0066CC"/>
            <w:u w:val="single"/>
            <w:sz w:val="20"/>
          </w:rPr>
          <w:t xml:space="preserve">삼성중공업, ‘바다 위 데이터센터’ 2028년 띄운다…AI 신시장 정조준</w:t>
        </w:r>
      </w:hyperlink>
    </w:p>
    <w:p>
      <w:r>
        <w:rPr>
          <w:sz w:val="18"/>
        </w:rPr>
        <w:t xml:space="preserve">       첫 상업용 FDC가 2028년 2분기까지 서비스 준비를 마칠 것으로 예상됨에 따라 조선업의 사업 영역이 선박과... 기존 조선업의 하드웨어 제조 능력과 AI 인프라 수요가 결합되는 만큼, 사업화에 성공할 경우 조선사의 수익...</w:t>
      </w:r>
    </w:p>
    <w:p>
      <w:r>
        <w:rPr>
          <w:i/>
          <w:color w:val="666666"/>
          <w:sz w:val="18"/>
        </w:rPr>
        <w:t xml:space="preserve">     ... 외 4건</w:t>
      </w:r>
    </w:p>
    <w:p>
      <w:r>
        <w:rPr>
          <w:b/>
        </w:rPr>
        <w:t>• 한화</w:t>
      </w:r>
      <w:r>
        <w:t xml:space="preserve">  (8건)</w:t>
      </w:r>
    </w:p>
    <w:p>
      <w:r>
        <w:rPr>
          <w:i/>
          <w:color w:val="666666"/>
          <w:sz w:val="18"/>
        </w:rPr>
        <w:t xml:space="preserve">     테마: #스테이블코인, #밸류업/저PBR, #리디북스, #방산</w:t>
      </w:r>
    </w:p>
    <w:p>
      <w:r>
        <w:t xml:space="preserve">     - </w:t>
      </w:r>
      <w:hyperlink r:id="rId21">
        <w:r>
          <w:rPr>
            <w:color w:val="0066CC"/>
            <w:u w:val="single"/>
            <w:sz w:val="20"/>
          </w:rPr>
          <w:t xml:space="preserve">정부·대기업, 영남권 첨단산업 육성에 312조 쏜다</w:t>
        </w:r>
      </w:hyperlink>
    </w:p>
    <w:p>
      <w:r>
        <w:rPr>
          <w:sz w:val="18"/>
        </w:rPr>
        <w:t xml:space="preserve">       더불어 조선업 전후방 협력사 중심의 생태계도 강화하겠다고 밝혔다. ◇ 한화·현대차, 우주항공·미래모빌리티 투자 확대 한화그룹은 2040년까지 우주항공과 AI 산업에 총 55조원을 투자하기로 했다. 우주 기업인...</w:t>
      </w:r>
    </w:p>
    <w:p>
      <w:r>
        <w:t xml:space="preserve">     - </w:t>
      </w:r>
      <w:hyperlink r:id="rId29">
        <w:r>
          <w:rPr>
            <w:color w:val="0066CC"/>
            <w:u w:val="single"/>
            <w:sz w:val="20"/>
          </w:rPr>
          <w:t xml:space="preserve">'KAI 경영 참여' 선언한 한화에어로...수은과의 연결고리 '주목'</w:t>
        </w:r>
      </w:hyperlink>
    </w:p>
    <w:p>
      <w:r>
        <w:rPr>
          <w:sz w:val="18"/>
        </w:rPr>
        <w:t xml:space="preserve">       KAI 지분 역시 산업 재편을 위해 취득한 것이 아니라 조선업 구조조정 여파로 자기자본(BIS)비율이 급락하자 2016~2017년 산업은행으로부터 약 1조5000억원 규모를 현물출자받은 자본 확충의 산물이다. 수은이 대기업...</w:t>
      </w:r>
    </w:p>
    <w:p>
      <w:r>
        <w:t xml:space="preserve">     - </w:t>
      </w:r>
      <w:hyperlink r:id="rId15">
        <w:r>
          <w:rPr>
            <w:color w:val="0066CC"/>
            <w:u w:val="single"/>
            <w:sz w:val="20"/>
          </w:rPr>
          <w:t xml:space="preserve">한화·현대차·삼성·SK 등 영남권 312조 투자 정부 “국가 역량 총동원...</w:t>
        </w:r>
      </w:hyperlink>
    </w:p>
    <w:p>
      <w:r>
        <w:rPr>
          <w:sz w:val="18"/>
        </w:rP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t xml:space="preserve">     - </w:t>
      </w:r>
      <w:hyperlink r:id="rId84">
        <w:r>
          <w:rPr>
            <w:color w:val="0066CC"/>
            <w:u w:val="single"/>
            <w:sz w:val="20"/>
          </w:rPr>
          <w:t xml:space="preserve">1000조·GPU 300만장…SK, 'AI판 경부고속도로' 만든다</w:t>
        </w:r>
      </w:hyperlink>
    </w:p>
    <w:p>
      <w:r>
        <w:rPr>
          <w:sz w:val="18"/>
        </w:rPr>
        <w:t xml:space="preserve">       이날 보고회에 참석한 이재명 대통령은 SK를 비롯해 한화(방산·우주항공), 현대차(자동화 공장), 삼성(휴머노이드·배터리) 등 주요 기업의 대규모 지역 투자 계획을 격려했다. 정 사장은 “이번 AI 데이터센터...</w:t>
      </w:r>
    </w:p>
    <w:p>
      <w:r>
        <w:t xml:space="preserve">     - </w:t>
      </w:r>
      <w:hyperlink r:id="rId85">
        <w:r>
          <w:rPr>
            <w:color w:val="0066CC"/>
            <w:u w:val="single"/>
            <w:sz w:val="20"/>
          </w:rPr>
          <w:t xml:space="preserve">메가프로젝트가 바꾸는 산업 지도</w:t>
        </w:r>
      </w:hyperlink>
    </w:p>
    <w:p>
      <w:r>
        <w:rPr>
          <w:sz w:val="18"/>
        </w:rPr>
        <w:t xml:space="preserve">       한화는 사천을 중심으로 위성, 발사체, 우주방산 생태계 구축에 55조원을 투입한다. 항공우주 산업은 AI와 첨단 제조기술 결합 효과가 가장 큰 분야 가운데 하나로 꼽힌다. 정부가 사천을 우주항공 산업의 중심축으로...</w:t>
      </w:r>
    </w:p>
    <w:p>
      <w:r>
        <w:rPr>
          <w:i/>
          <w:color w:val="666666"/>
          <w:sz w:val="18"/>
        </w:rPr>
        <w:t xml:space="preserve">     ... 외 3건</w:t>
      </w:r>
    </w:p>
    <w:p>
      <w:r>
        <w:rPr>
          <w:b/>
        </w:rPr>
        <w:t>• 한화오션</w:t>
      </w:r>
      <w:r>
        <w:t xml:space="preserve">  (4건)</w:t>
      </w:r>
    </w:p>
    <w:p>
      <w:r>
        <w:rPr>
          <w:i/>
          <w:color w:val="666666"/>
          <w:sz w:val="18"/>
        </w:rPr>
        <w:t xml:space="preserve">     테마: #조선기자재, #해양플랜트</w:t>
      </w:r>
    </w:p>
    <w:p>
      <w:r>
        <w:t xml:space="preserve">     - </w:t>
      </w:r>
      <w:hyperlink r:id="rId40">
        <w:r>
          <w:rPr>
            <w:color w:val="0066CC"/>
            <w:u w:val="single"/>
            <w:sz w:val="20"/>
          </w:rPr>
          <w:t xml:space="preserve">조선 DNA로 해상풍력 키우는 한화오션…풍력 성과는 과제</w:t>
        </w:r>
      </w:hyperlink>
    </w:p>
    <w:p>
      <w:r>
        <w:rPr>
          <w:sz w:val="18"/>
        </w:rPr>
        <w:t xml:space="preserve">       조선업을 주력으로 하는 한화오션이 해상풍력사업의 밸류체인 구축에 속도를 내고 있다. 강점인 선박을 중심으로 활로를 넓히는 가운데, 개발 등 사업자 입장에서의 성과 역시 증명해야 하는 시점이다. 3일 조선업계에...</w:t>
      </w:r>
    </w:p>
    <w:p>
      <w:r>
        <w:t xml:space="preserve">     - </w:t>
      </w:r>
      <w:hyperlink r:id="rId41">
        <w:r>
          <w:rPr>
            <w:color w:val="0066CC"/>
            <w:u w:val="single"/>
            <w:sz w:val="20"/>
          </w:rPr>
          <w:t xml:space="preserve">노란봉투법 첫 시험대 오른 한화오션…원청 교섭 시대 열리나</w:t>
        </w:r>
      </w:hyperlink>
    </w:p>
    <w:p>
      <w:r>
        <w:rPr>
          <w:sz w:val="18"/>
        </w:rPr>
        <w:t xml:space="preserve">       이번 사례는 개정 노조법 시행 이후 원청을 상대로 한 첫 합법 쟁의 절차라는 점에서 의미를 갖는다.[그래픽=챗GPT / 뉴스투데이] ■ 조선 넘어 철강·플랜트도 영향권…산업계 촉각 업계는 이번 사례가 조선업에 그치지 않고...</w:t>
      </w:r>
    </w:p>
    <w:p>
      <w:r>
        <w:t xml:space="preserve">     - </w:t>
      </w:r>
      <w:hyperlink r:id="rId42">
        <w:r>
          <w:rPr>
            <w:color w:val="0066CC"/>
            <w:u w:val="single"/>
            <w:sz w:val="20"/>
          </w:rPr>
          <w:t xml:space="preserve">캐나다 CPSP 발표 임박…한화오션, 막판 점검 돌입</w:t>
        </w:r>
      </w:hyperlink>
    </w:p>
    <w:p>
      <w:r>
        <w:rPr>
          <w:sz w:val="18"/>
        </w:rPr>
        <w:t xml:space="preserve">       캐나다 정부가 잠수함 성능뿐 아니라 장기 운용과 산업협력 효과를 최종 변수로 들여다보면서 'K-방산 원팀'의 수주 여부에 조선·방산업계의 관심이 쏠린다. 5일 업계에 따르면 캐나다 정부의 CPSP 우선협상대상자...</w:t>
      </w:r>
    </w:p>
    <w:p>
      <w:r>
        <w:t xml:space="preserve">     - </w:t>
      </w:r>
      <w:hyperlink r:id="rId86">
        <w:r>
          <w:rPr>
            <w:color w:val="0066CC"/>
            <w:u w:val="single"/>
            <w:sz w:val="20"/>
          </w:rPr>
          <w:t xml:space="preserve">조선소 ‘마지막 수작업’ 물류 자동화 착수…삼성重·한화오션 실증</w:t>
        </w:r>
      </w:hyperlink>
    </w:p>
    <w:p>
      <w:r>
        <w:rPr>
          <w:sz w:val="18"/>
        </w:rPr>
        <w:t xml:space="preserve">       소부재와 소조블록의 운반·적치 작업을 로봇과 디지털트윈 기술로 자동화해 생산 효율을 높이는 것이... 갠트리 로봇·AMR·디지털트윈 투입…대형 조선소 2곳 실증 과제의 목표는 소조립 공정 전후 단계에 적용할 수...</w:t>
      </w:r>
    </w:p>
    <w:p>
      <w:r>
        <w:rPr>
          <w:b/>
        </w:rPr>
        <w:t>• 한화에어로스페이스</w:t>
      </w:r>
      <w:r>
        <w:t xml:space="preserve">  (3건)</w:t>
      </w:r>
    </w:p>
    <w:p>
      <w:r>
        <w:rPr>
          <w:i/>
          <w:color w:val="666666"/>
          <w:sz w:val="18"/>
        </w:rPr>
        <w:t xml:space="preserve">     테마: #항공기부품, #우주개발, #방산</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87">
        <w:r>
          <w:rPr>
            <w:color w:val="0066CC"/>
            <w:u w:val="single"/>
            <w:sz w:val="20"/>
          </w:rPr>
          <w:t xml:space="preserve">한화, '누리호 엔진'서 우주AI 플랫폼까지</w:t>
        </w:r>
      </w:hyperlink>
    </w:p>
    <w:p>
      <w:r>
        <w:rPr>
          <w:sz w:val="18"/>
        </w:rPr>
        <w:t xml:space="preserve">       방산 기술을 민간 우주 인프라와 AI 서비스로 넓히려는 포석이다. 5일 업계에 따르면 한화는 2040년까지 우주항공·AI 분야에 총 55조원을 투입하는 중장기 전략을 추진한다. 한화에어로스페이스는 독자 발사체와 시험·생산...</w:t>
      </w:r>
    </w:p>
    <w:p>
      <w:r>
        <w:t xml:space="preserve">     - </w:t>
      </w:r>
      <w:hyperlink r:id="rId56">
        <w:r>
          <w:rPr>
            <w:color w:val="0066CC"/>
            <w:u w:val="single"/>
            <w:sz w:val="20"/>
          </w:rPr>
          <w:t xml:space="preserve">[사설] 한화 우주항공 영남 투자 '대전엔 악재'</w:t>
        </w:r>
      </w:hyperlink>
    </w:p>
    <w:p>
      <w:r>
        <w:rPr>
          <w:sz w:val="18"/>
        </w:rPr>
        <w:t xml:space="preserve">       김동관 부회장은 한화에어로스페이스는 발사체 개발과 시험시설 구축 등에 23조원, 한화시스템은 초저궤도 위성과 우주 AI 데이터센터·저궤도 위성통신망 구축 등에 20조원을 투자한다고 밝혔다. 우주와 지상·해상...</w:t>
      </w:r>
    </w:p>
    <w:p>
      <w:r>
        <w:rPr>
          <w:b/>
        </w:rPr>
        <w:t>• HD현대중공업</w:t>
      </w:r>
      <w:r>
        <w:t xml:space="preserve">  (2건)</w:t>
      </w:r>
    </w:p>
    <w:p>
      <w:r>
        <w:rPr>
          <w:i/>
          <w:color w:val="666666"/>
          <w:sz w:val="18"/>
        </w:rPr>
        <w:t xml:space="preserve">     테마: #조선기자재, #해양플랜트</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88">
        <w:r>
          <w:rPr>
            <w:color w:val="0066CC"/>
            <w:u w:val="single"/>
            <w:sz w:val="20"/>
          </w:rPr>
          <w:t xml:space="preserve">중기중앙회 부산울산지역회-부산지방중소벤처기업청, ‘2026 부산 중소기...</w:t>
        </w:r>
      </w:hyperlink>
    </w:p>
    <w:p>
      <w:r>
        <w:rPr>
          <w:sz w:val="18"/>
        </w:rPr>
        <w:t xml:space="preserve">       김 대표는 콜라겐 어묵 등 특허 기술로 수산물 가공 국산화를 이끌고 해외 신규 시장을 개척해 부산어묵 세계화에 기여했으며 이 대표는 표면처리 국산화로 조선업 품질 경쟁력을 높이고 HD현대중공업과 상생 협약을...</w:t>
      </w:r>
    </w:p>
    <w:p>
      <w:r>
        <w:rPr>
          <w:b/>
        </w:rPr>
        <w:t>• 한국항공우주</w:t>
      </w:r>
      <w:r>
        <w:t xml:space="preserve">  (2건)</w:t>
      </w:r>
    </w:p>
    <w:p>
      <w:r>
        <w:rPr>
          <w:i/>
          <w:color w:val="666666"/>
          <w:sz w:val="18"/>
        </w:rPr>
        <w:t xml:space="preserve">     테마: #UAM/드론, #항공기부품, #우주개발, #방산</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89">
        <w:r>
          <w:rPr>
            <w:color w:val="0066CC"/>
            <w:u w:val="single"/>
            <w:sz w:val="20"/>
          </w:rPr>
          <w:t xml:space="preserve">경남도, 청소년 400명 주력산업 기업·기관 탐방 진행</w:t>
        </w:r>
      </w:hyperlink>
    </w:p>
    <w:p>
      <w:r>
        <w:rPr>
          <w:sz w:val="18"/>
        </w:rPr>
        <w:t xml:space="preserve">       올해는 우주항공·방산(원전)·조선·웹툰·미디어 등 5개 분야 11개 기업·기관을 탐방한다.... 우주항공 분야는 헬기 제작 현장인 한국항공우주산업(KAI)과 우주항공청, 방산·원전 분야는 원자력발전소 핵심기기 제작...</w:t>
      </w:r>
    </w:p>
    <w:p>
      <w:r>
        <w:rPr>
          <w:b/>
        </w:rPr>
        <w:t>• HD한국조선해양</w:t>
      </w:r>
      <w:r>
        <w:t xml:space="preserve">  (1건)</w:t>
      </w:r>
    </w:p>
    <w:p>
      <w:r>
        <w:rPr>
          <w:i/>
          <w:color w:val="666666"/>
          <w:sz w:val="18"/>
        </w:rPr>
        <w:t xml:space="preserve">     테마: #조선기자재, #해양플랜트, #지주사</w:t>
      </w:r>
    </w:p>
    <w:p>
      <w:r>
        <w:t xml:space="preserve">     - </w:t>
      </w:r>
      <w:hyperlink r:id="rId90">
        <w:r>
          <w:rPr>
            <w:color w:val="0066CC"/>
            <w:u w:val="single"/>
            <w:sz w:val="20"/>
          </w:rPr>
          <w:t xml:space="preserve">삼성전자 7일 SK하닉 29일…이번 주부터 기업들 2Q 성적표 나온다</w:t>
        </w:r>
      </w:hyperlink>
    </w:p>
    <w:p>
      <w:r>
        <w:rPr>
          <w:sz w:val="18"/>
        </w:rPr>
        <w:t xml:space="preserve">       조선·방산 업계도 순항…래깅 효과 정유업계, 2분기는 흑자 국내 조선업계도 올해 2분기 개선된 실적을 자랑할 것으로 보인다. 29일 실적을 발표하는 HD현대의 조선 중간 지주사인 HD한국조선해양의 2분기 실적...</w:t>
      </w:r>
    </w:p>
    <w:p>
      <w:pPr>
        <w:pStyle w:val="Heading2"/>
      </w:pPr>
      <w:r>
        <w:t>&lt; 🤖 AI/로봇 &gt;   6종목 · 28건</w:t>
      </w:r>
    </w:p>
    <w:p>
      <w:r>
        <w:rPr>
          <w:b/>
        </w:rPr>
        <w:t>• 현대차</w:t>
      </w:r>
      <w:r>
        <w:t xml:space="preserve">  (14건)</w:t>
      </w:r>
    </w:p>
    <w:p>
      <w:r>
        <w:rPr>
          <w:i/>
          <w:color w:val="666666"/>
          <w:sz w:val="18"/>
        </w:rPr>
        <w:t xml:space="preserve">     테마: #밸류업/저PBR, # 로봇, # 스마트팩토리</w:t>
      </w:r>
    </w:p>
    <w:p>
      <w:r>
        <w:t xml:space="preserve">     - </w:t>
      </w:r>
      <w:hyperlink r:id="rId21">
        <w:r>
          <w:rPr>
            <w:color w:val="0066CC"/>
            <w:u w:val="single"/>
            <w:sz w:val="20"/>
          </w:rPr>
          <w:t xml:space="preserve">정부·대기업, 영남권 첨단산업 육성에 312조 쏜다</w:t>
        </w:r>
      </w:hyperlink>
    </w:p>
    <w:p>
      <w:r>
        <w:rPr>
          <w:sz w:val="18"/>
        </w:rPr>
        <w:t xml:space="preserve">       더불어 조선업 전후방 협력사 중심의 생태계도 강화하겠다고 밝혔다. ◇ 한화·현대차, 우주항공·미래모빌리티 투자 확대 한화그룹은 2040년까지 우주항공과 AI 산업에 총 55조원을 투자하기로 했다. 우주 기업인...</w:t>
      </w:r>
    </w:p>
    <w:p>
      <w:r>
        <w:t xml:space="preserve">     - </w:t>
      </w:r>
      <w:hyperlink r:id="rId22">
        <w:r>
          <w:rPr>
            <w:color w:val="0066CC"/>
            <w:u w:val="single"/>
            <w:sz w:val="20"/>
          </w:rPr>
          <w:t xml:space="preserve">이원택 전북지사-문성요 새만금개발청장 첫 회동…"현대차 투자 성공모...</w:t>
        </w:r>
      </w:hyperlink>
    </w:p>
    <w:p>
      <w:r>
        <w:rPr>
          <w:sz w:val="18"/>
        </w:rPr>
        <w:t xml:space="preserve">       최근 정부가 호남권을 미래 첨단산업과 국가균형발전의 핵심 축으로 육성하는 정책을 추진하는 가운데, 전북도는 새만금을 이차전지와 미래차, 재생에너지, 첨단 제조업이 집적되는 산업 거점으로 성장시킨다는 전략이다....</w:t>
      </w:r>
    </w:p>
    <w:p>
      <w:r>
        <w:t xml:space="preserve">     - </w:t>
      </w:r>
      <w:hyperlink r:id="rId15">
        <w:r>
          <w:rPr>
            <w:color w:val="0066CC"/>
            <w:u w:val="single"/>
            <w:sz w:val="20"/>
          </w:rPr>
          <w:t xml:space="preserve">한화·현대차·삼성·SK 등 영남권 312조 투자 정부 “국가 역량 총동원...</w:t>
        </w:r>
      </w:hyperlink>
    </w:p>
    <w:p>
      <w:r>
        <w:rPr>
          <w:sz w:val="18"/>
        </w:rPr>
        <w:t xml:space="preserve">       이어 경쟁국과 유사한 조건에서 사업할 수 있도록 로봇 산업 특화단지 지정과 인센티브 등을 지원해 주시기를 바란다며 국내 조선업 경쟁력 강화를 위해 정부 주도의 사업을 확대해 주시면 감사하겠다고 했다....</w:t>
      </w:r>
    </w:p>
    <w:p>
      <w:r>
        <w:t xml:space="preserve">     - </w:t>
      </w:r>
      <w:hyperlink r:id="rId28">
        <w:r>
          <w:rPr>
            <w:color w:val="0066CC"/>
            <w:u w:val="single"/>
            <w:sz w:val="20"/>
          </w:rPr>
          <w:t xml:space="preserve">삼성·현대차, 영남에 102조원 투자…제조벨트가 '피지컬 AI' 거점으로</w:t>
        </w:r>
      </w:hyperlink>
    </w:p>
    <w:p>
      <w:r>
        <w:rPr>
          <w:sz w:val="18"/>
        </w:rPr>
        <w:t xml:space="preserve">       거제는 조선업의 AI 전환 무대가 된다. 삼성중공업은 거제에 AI 팩토리 설비, 로봇, 자율운항 기술 관련 투자를 확대해 고부가가치 선박과 해양 인프라 건조 기지로 조성한다. 디지털·AI·로봇 전환을 뜻하는 '3X'를...</w:t>
      </w:r>
    </w:p>
    <w:p>
      <w:r>
        <w:t xml:space="preserve">     - </w:t>
      </w:r>
      <w:hyperlink r:id="rId79">
        <w:r>
          <w:rPr>
            <w:color w:val="0066CC"/>
            <w:u w:val="single"/>
            <w:sz w:val="20"/>
          </w:rPr>
          <w:t xml:space="preserve">현대차 주식형 봇물, 코스피 테마도 다수···6월 상장 ETF 보니</w:t>
        </w:r>
      </w:hyperlink>
    </w:p>
    <w:p>
      <w:r>
        <w:rPr>
          <w:sz w:val="18"/>
        </w:rPr>
        <w:t xml:space="preserve">       삼성은 올해 들어 이차전지 산업 회복 가능성이 주목받아온 가운데 배터리 주력 종목을 담은 'KODEX 전고체배터리ESS TOP2플러스 ETF'를 출시했다. 해당 상품에 LG에너지솔루션(26.33%, 이하 지난 3일 기준), 삼성SDI(23.29...</w:t>
      </w:r>
    </w:p>
    <w:p>
      <w:r>
        <w:rPr>
          <w:i/>
          <w:color w:val="666666"/>
          <w:sz w:val="18"/>
        </w:rPr>
        <w:t xml:space="preserve">     ... 외 9건</w:t>
      </w:r>
    </w:p>
    <w:p>
      <w:r>
        <w:rPr>
          <w:b/>
        </w:rPr>
        <w:t>• LG전자</w:t>
      </w:r>
      <w:r>
        <w:t xml:space="preserve">  (8건)</w:t>
      </w:r>
    </w:p>
    <w:p>
      <w:r>
        <w:rPr>
          <w:i/>
          <w:color w:val="666666"/>
          <w:sz w:val="18"/>
        </w:rPr>
        <w:t xml:space="preserve">     테마: # 로봇, # 휴머노이드, #밸류업/저PBR, # 액추에이터/감속기</w:t>
      </w:r>
    </w:p>
    <w:p>
      <w:r>
        <w:t xml:space="preserve">     - </w:t>
      </w:r>
      <w:hyperlink r:id="rId30">
        <w:r>
          <w:rPr>
            <w:color w:val="0066CC"/>
            <w:u w:val="single"/>
            <w:sz w:val="20"/>
          </w:rPr>
          <w:t xml:space="preserve">[키워드로 읽는 경제 트렌드] 북중미 월드컵의 경제학</w:t>
        </w:r>
      </w:hyperlink>
    </w:p>
    <w:p>
      <w:r>
        <w:rPr>
          <w:sz w:val="18"/>
        </w:rPr>
        <w:t xml:space="preserve">       특히 현대차는 월드컵 캠페인 영상에 계열사 보스턴다이나믹스의 휴머노이드 로봇 '아틀라스'를 내세우며 완성차 업체가 아닌 피지컬 AI 기업으로 외연을 넓히고 있다. 삼성전자와 LG전자도 월드컵 특수를 겨냥한...</w:t>
      </w:r>
    </w:p>
    <w:p>
      <w:r>
        <w:t xml:space="preserve">     - </w:t>
      </w:r>
      <w:hyperlink r:id="rId31">
        <w:r>
          <w:rPr>
            <w:color w:val="0066CC"/>
            <w:u w:val="single"/>
            <w:sz w:val="20"/>
          </w:rPr>
          <w:t xml:space="preserve">롯데백화점, 타임빌라스 수원서 AI 체험 축제 '타빌페' 개최</w:t>
        </w:r>
      </w:hyperlink>
    </w:p>
    <w:p>
      <w:r>
        <w:rPr>
          <w:sz w:val="18"/>
        </w:rPr>
        <w:t xml:space="preserve">       1층에서는 휴머노이드 로봇 무술, 판다 로봇 공연 등도 선보인다. 행사 기간 'AI 가전 페스타'도 열린다. 삼성전자와 LG전자가 참여해 에어컨, 세탁기, 로봇청소기 등 AI 기술을 탑재한 대표 가전 제품을 전시한다. 구매...</w:t>
      </w:r>
    </w:p>
    <w:p>
      <w:r>
        <w:t xml:space="preserve">     - </w:t>
      </w:r>
      <w:hyperlink r:id="rId32">
        <w:r>
          <w:rPr>
            <w:color w:val="0066CC"/>
            <w:u w:val="single"/>
            <w:sz w:val="20"/>
          </w:rPr>
          <w:t xml:space="preserve">AI는 더 이상 기술이 아니다…인프라부터 쇼핑까지 스며든 일상</w:t>
        </w:r>
      </w:hyperlink>
    </w:p>
    <w:p>
      <w:r>
        <w:rPr>
          <w:sz w:val="18"/>
        </w:rPr>
        <w:t xml:space="preserve">       키오스크, 휴머노이드 로봇 공연 등을 선보였다. 행사 기간에는 삼성전자와 LG전자의 AI 가전 체험 공간도... 행사에서 '휴머노이드 로봇 공연'을 관람하는 고객들의 모습. 사진=롯데백화점 AI를 둘러싼 투자와 활용...</w:t>
      </w:r>
    </w:p>
    <w:p>
      <w:r>
        <w:t xml:space="preserve">     - </w:t>
      </w:r>
      <w:hyperlink r:id="rId91">
        <w:r>
          <w:rPr>
            <w:color w:val="0066CC"/>
            <w:u w:val="single"/>
            <w:sz w:val="20"/>
          </w:rPr>
          <w:t xml:space="preserve">LG전자 SKS, 보스턴서 美 동부 프리미엄 주방 수요 정조준</w:t>
        </w:r>
      </w:hyperlink>
    </w:p>
    <w:p>
      <w:r>
        <w:rPr>
          <w:sz w:val="18"/>
        </w:rPr>
        <w:t xml:space="preserve">       보스턴은 하버드대와 MIT를 비롯해 AI·로봇·바이오 산업이 발달한 미국 동부 대표 도시로, 고급 주거 수요와 전문 고객 네트워크를 동시에 겨냥할 수 있는 지역으로 꼽힌다. LG전자는 미국 북동부 프리미엄 가전...</w:t>
      </w:r>
    </w:p>
    <w:p>
      <w:r>
        <w:t xml:space="preserve">     - </w:t>
      </w:r>
      <w:hyperlink r:id="rId92">
        <w:r>
          <w:rPr>
            <w:color w:val="0066CC"/>
            <w:u w:val="single"/>
            <w:sz w:val="20"/>
          </w:rPr>
          <w:t xml:space="preserve">LG전자, 美보스턴에 프리미엄 빌트인 'SKS' 4번째 쇼룸 개관</w:t>
        </w:r>
      </w:hyperlink>
    </w:p>
    <w:p>
      <w:r>
        <w:rPr>
          <w:sz w:val="18"/>
        </w:rPr>
        <w:t xml:space="preserve">       보스턴은 하버드와 MIT 등 세계 최고 수준의 대학들이 밀집해 있으며 인공지능(AI), 로봇, 바이오 등 첨단 산업이 발달한 동부 대표 중심 도시다. LG전자는 보스턴 쇼룸을 매개로 고소득 자산가 계층의 접점을 확대하는...</w:t>
      </w:r>
    </w:p>
    <w:p>
      <w:r>
        <w:rPr>
          <w:i/>
          <w:color w:val="666666"/>
          <w:sz w:val="18"/>
        </w:rPr>
        <w:t xml:space="preserve">     ... 외 3건</w:t>
      </w:r>
    </w:p>
    <w:p>
      <w:r>
        <w:rPr>
          <w:b/>
        </w:rPr>
        <w:t>• 클로봇</w:t>
      </w:r>
      <w:r>
        <w:t xml:space="preserve">  (2건)</w:t>
      </w:r>
    </w:p>
    <w:p>
      <w:r>
        <w:rPr>
          <w:i/>
          <w:color w:val="666666"/>
          <w:sz w:val="18"/>
        </w:rPr>
        <w:t xml:space="preserve">     테마: # 휴머노이드, #현대차/보스턴다이내믹스, # 로봇</w:t>
      </w:r>
    </w:p>
    <w:p>
      <w:r>
        <w:t xml:space="preserve">     - </w:t>
      </w:r>
      <w:hyperlink r:id="rId93">
        <w:r>
          <w:rPr>
            <w:color w:val="0066CC"/>
            <w:u w:val="single"/>
            <w:sz w:val="20"/>
          </w:rPr>
          <w:t xml:space="preserve">[특징주] 클로봇, 유상증자 1차 발행가 2만600원 확정…6일 권리락 실시</w:t>
        </w:r>
      </w:hyperlink>
    </w:p>
    <w:p>
      <w:r>
        <w:rPr>
          <w:sz w:val="18"/>
        </w:rPr>
        <w:t xml:space="preserve">       자체 개발한 범용 자율주행 솔루션 'CHAMELEON'과 이기종 로봇 FMS 및 관제 솔루션 'CROMS'를 보유하고 있으며, 이를 로봇 제조사에 라이선스 형태로 공급하는 사업을 영위하고 있다. 현재 공공·생활 인프라 영역을...</w:t>
      </w:r>
    </w:p>
    <w:p>
      <w:r>
        <w:t xml:space="preserve">     - </w:t>
      </w:r>
      <w:hyperlink r:id="rId94">
        <w:r>
          <w:rPr>
            <w:color w:val="0066CC"/>
            <w:u w:val="single"/>
            <w:sz w:val="20"/>
          </w:rPr>
          <w:t xml:space="preserve">[특징주] 클로봇, 유증 1차 발행가 2만600원 확정…권리락 앞두고 자금조...</w:t>
        </w:r>
      </w:hyperlink>
    </w:p>
    <w:p>
      <w:r>
        <w:rPr>
          <w:sz w:val="18"/>
        </w:rPr>
        <w:t xml:space="preserve">       회사가 보유한 자율주행 솔루션과 로봇 관제 소프트웨어를 바탕으로 해외 로봇 솔루션 기업 지분 투자, 합작법인 설립, 전략적 인수합병 등에 자금을 투입하겠다는 구상이다. 클로봇은 2017년 설립된 로봇 솔루션...</w:t>
      </w:r>
    </w:p>
    <w:p>
      <w:r>
        <w:rPr>
          <w:b/>
        </w:rPr>
        <w:t>• 시선AI</w:t>
      </w:r>
      <w:r>
        <w:t xml:space="preserve">  (2건)</w:t>
      </w:r>
    </w:p>
    <w:p>
      <w:r>
        <w:rPr>
          <w:i/>
          <w:color w:val="666666"/>
          <w:sz w:val="18"/>
        </w:rPr>
        <w:t xml:space="preserve">     테마: #한동훈, #바이오인식(생체인식), #AI(인공지능)</w:t>
      </w:r>
    </w:p>
    <w:p>
      <w:r>
        <w:t xml:space="preserve">     - </w:t>
      </w:r>
      <w:hyperlink r:id="rId95">
        <w:r>
          <w:rPr>
            <w:color w:val="0066CC"/>
            <w:u w:val="single"/>
            <w:sz w:val="20"/>
          </w:rPr>
          <w:t xml:space="preserve">[특징주] 시선AI, 10억원 규모 제3자배정 유상증자 결정…"운영자금 조달...</w:t>
        </w:r>
      </w:hyperlink>
    </w:p>
    <w:p>
      <w:r>
        <w:rPr>
          <w:sz w:val="18"/>
        </w:rPr>
        <w:t xml:space="preserve">       현재 로봇 부문의 유온로보틱스, 시스템 통합(SI) 부문의 대보DX를 비롯해 핀테크 전문 기업인 솔크홀딩스, 투게더앱스, 헬로핀테크 등의 종속회사 및 계열사를 보유하고 있다. 분석 인용 : 한국거래소 공시시스템...</w:t>
      </w:r>
    </w:p>
    <w:p>
      <w:r>
        <w:t xml:space="preserve">     - </w:t>
      </w:r>
      <w:hyperlink r:id="rId96">
        <w:r>
          <w:rPr>
            <w:color w:val="0066CC"/>
            <w:u w:val="single"/>
            <w:sz w:val="20"/>
          </w:rPr>
          <w:t xml:space="preserve">[특징주] 시선AI, 10억원 제3자배정 유증 결정에 자금조달 부각</w:t>
        </w:r>
      </w:hyperlink>
    </w:p>
    <w:p>
      <w:r>
        <w:rPr>
          <w:sz w:val="18"/>
        </w:rPr>
        <w:t xml:space="preserve">       앞서 시선AI는 Vision AI 알고리즘 연구개발과 솔루션, 전용 하드웨어 설계를 주력으로 하는 코스닥 상장 AI 기업이다. 2023년 기술성장기업 특례로 코스닥에 입성한 뒤 사업 확대와 계열사 확장을 병행해 왔다....</w:t>
      </w:r>
    </w:p>
    <w:p>
      <w:r>
        <w:rPr>
          <w:b/>
        </w:rPr>
        <w:t>• LG씨엔에스</w:t>
      </w:r>
      <w:r>
        <w:t xml:space="preserve">  (1건)</w:t>
      </w:r>
    </w:p>
    <w:p>
      <w:r>
        <w:rPr>
          <w:i/>
          <w:color w:val="666666"/>
          <w:sz w:val="18"/>
        </w:rPr>
        <w:t xml:space="preserve">     테마: #2025년 29분기 신규상장, #데이터센터/클라우드, # 스마트팩토리</w:t>
      </w:r>
    </w:p>
    <w:p>
      <w:r>
        <w:t xml:space="preserve">     - </w:t>
      </w:r>
      <w:hyperlink r:id="rId97">
        <w:r>
          <w:rPr>
            <w:color w:val="0066CC"/>
            <w:u w:val="single"/>
            <w:sz w:val="20"/>
          </w:rPr>
          <w:t xml:space="preserve">LG씨엔에스, 매도세에 7만원대 후반 내줘…중동 긴장 완화 속 투자 시선...</w:t>
        </w:r>
      </w:hyperlink>
    </w:p>
    <w:p>
      <w:r>
        <w:rPr>
          <w:sz w:val="18"/>
        </w:rPr>
        <w:t xml:space="preserve">       LG씨엔에스의 시가총액은 약 7조1,889억원으로 코스피 시가총액 93위에 올라 있다. [AI 조력으로 작성된 기사입니다. 본 기사는 투자 권유가 아니며 투자에 따른 손실은 투자자 본인에게 귀속될 수 있습니다.]...</w:t>
      </w:r>
    </w:p>
    <w:p>
      <w:r>
        <w:rPr>
          <w:b/>
        </w:rPr>
        <w:t>• HL만도</w:t>
      </w:r>
      <w:r>
        <w:t xml:space="preserve">  (1건)</w:t>
      </w:r>
    </w:p>
    <w:p>
      <w:r>
        <w:rPr>
          <w:i/>
          <w:color w:val="666666"/>
          <w:sz w:val="18"/>
        </w:rPr>
        <w:t xml:space="preserve">     테마: # 휴머노이드, # 로봇, # 액추에이터/감속기</w:t>
      </w:r>
    </w:p>
    <w:p>
      <w:r>
        <w:t xml:space="preserve">     - </w:t>
      </w:r>
      <w:hyperlink r:id="rId98">
        <w:r>
          <w:rPr>
            <w:color w:val="0066CC"/>
            <w:u w:val="single"/>
            <w:sz w:val="20"/>
          </w:rPr>
          <w:t xml:space="preserve">전자식 샤시 경쟁력 강화…HL만도 기업가치 높아진다</w:t>
        </w:r>
      </w:hyperlink>
    </w:p>
    <w:p>
      <w:r>
        <w:rPr>
          <w:sz w:val="18"/>
        </w:rPr>
        <w:t xml:space="preserve">       기반으로 로봇 시장까지 사업 영역을 확대하면서 중장기 기업가치 재평가 기대감이 커지고 있다. 신한투자증권은 최근 보고서에서 단기 실적보다 전자식 샤시 경쟁력 강화와 로보택시, 휴머노이드 로봇 분야의 신규...</w:t>
      </w:r>
    </w:p>
    <w:p>
      <w:pPr>
        <w:pStyle w:val="Heading2"/>
      </w:pPr>
      <w:r>
        <w:t>&lt; 🗂 기타 &gt;   9종목 · 17건</w:t>
      </w:r>
    </w:p>
    <w:p>
      <w:r>
        <w:rPr>
          <w:b/>
        </w:rPr>
        <w:t>• SK텔레콤</w:t>
      </w:r>
      <w:r>
        <w:t xml:space="preserve">  (5건)</w:t>
      </w:r>
    </w:p>
    <w:p>
      <w:r>
        <w:rPr>
          <w:i/>
          <w:color w:val="666666"/>
          <w:sz w:val="18"/>
        </w:rPr>
        <w:t xml:space="preserve">     테마: #통신/통신장비</w:t>
      </w:r>
    </w:p>
    <w:p>
      <w:r>
        <w:t xml:space="preserve">     - </w:t>
      </w:r>
      <w:hyperlink r:id="rId37">
        <w:r>
          <w:rPr>
            <w:color w:val="0066CC"/>
            <w:u w:val="single"/>
            <w:sz w:val="20"/>
          </w:rPr>
          <w:t xml:space="preserve">[CEO 직썰] 정재헌 SK텔레콤 CEO "대한민국, 아시아 핵심 AI 인프라 허브...</w:t>
        </w:r>
      </w:hyperlink>
    </w:p>
    <w:p>
      <w:r>
        <w:rPr>
          <w:sz w:val="18"/>
        </w:rPr>
        <w:t xml:space="preserve">       SK텔레콤은 한국이 고대역폭메모리(HBM) 등 AI 핵심 반도체 경쟁력과 원자력·액화천연가스(LNG)를 기반으로 한 안정적인 전력 공급, 반도체 생산시설 운영 경험 등을 갖춰 AI 데이터센터 최적의 입지라고 평가했다....</w:t>
      </w:r>
    </w:p>
    <w:p>
      <w:r>
        <w:t xml:space="preserve">     - </w:t>
      </w:r>
      <w:hyperlink r:id="rId38">
        <w:r>
          <w:rPr>
            <w:color w:val="0066CC"/>
            <w:u w:val="single"/>
            <w:sz w:val="20"/>
          </w:rPr>
          <w:t xml:space="preserve">SK텔레콤, 아시아 AI 인프라 허브 도약 나서</w:t>
        </w:r>
      </w:hyperlink>
    </w:p>
    <w:p>
      <w:r>
        <w:rPr>
          <w:sz w:val="18"/>
        </w:rPr>
        <w:t xml:space="preserve">       특히 한국은 고대역폭 메모리(HBM) 등 AI 핵심 부품 분야에서 경쟁력을 갖추고 있다. 원자력과 액화천연가스(LNG)를 기반으로 한 안정적인 전력 공급 여건과 반도체 생산시설(Fab) 운영을 통해 축적한 GW급 인프라 운영...</w:t>
      </w:r>
    </w:p>
    <w:p>
      <w:r>
        <w:t xml:space="preserve">     - </w:t>
      </w:r>
      <w:hyperlink r:id="rId39">
        <w:r>
          <w:rPr>
            <w:color w:val="0066CC"/>
            <w:u w:val="single"/>
            <w:sz w:val="20"/>
          </w:rPr>
          <w:t xml:space="preserve">SKT, 영남권 140조 AI 데이터센터 구축…전국 15GW 규모로 확대</w:t>
        </w:r>
      </w:hyperlink>
    </w:p>
    <w:p>
      <w:r>
        <w:rPr>
          <w:sz w:val="18"/>
        </w:rPr>
        <w:t xml:space="preserve">       SK하이닉스의 고대역폭메모리(HBM) 경쟁력, 에너지 계열사의 전력·솔루션 역량, SK텔레콤의 통신망... 한국은 HBM 등 AI 반도체 공급망, 원전과 LNG 기반 전력 체계, 반도체 팹 운영 경험을 갖춘 만큼 입지 경쟁력이...</w:t>
      </w:r>
    </w:p>
    <w:p>
      <w:r>
        <w:t xml:space="preserve">     - </w:t>
      </w:r>
      <w:hyperlink r:id="rId99">
        <w:r>
          <w:rPr>
            <w:color w:val="0066CC"/>
            <w:u w:val="single"/>
            <w:sz w:val="20"/>
          </w:rPr>
          <w:t xml:space="preserve">울산에 쏟아지는 140조 투자…김상욱 시장 “인허가 속도전”</w:t>
        </w:r>
      </w:hyperlink>
    </w:p>
    <w:p>
      <w:r>
        <w:rPr>
          <w:sz w:val="18"/>
        </w:rPr>
        <w:t xml:space="preserve">       김 시장은 행사 전 정재헌 SK텔레콤 사장과 만나 AI 데이터센터 투자 계획을 청취하고, 영남권에 추가 조성될 1GW 규모 AI 데이터센터의 울산 유치 방안을 논의했다. 김 시장은 울산이 안정적인 전력 공급과 탄탄한...</w:t>
      </w:r>
    </w:p>
    <w:p>
      <w:r>
        <w:t xml:space="preserve">     - </w:t>
      </w:r>
      <w:hyperlink r:id="rId100">
        <w:r>
          <w:rPr>
            <w:color w:val="0066CC"/>
            <w:u w:val="single"/>
            <w:sz w:val="20"/>
          </w:rPr>
          <w:t xml:space="preserve">메타, AI 클라우드 사업자로 변신하나…앤스로픽과 ‘전용 클로드’ 협...</w:t>
        </w:r>
      </w:hyperlink>
    </w:p>
    <w:p>
      <w:r>
        <w:rPr>
          <w:sz w:val="18"/>
        </w:rPr>
        <w:t xml:space="preserve">       최근 SK텔레콤(017670)이 발표한 2029년 5GW 규모 AI 데이터센터(AIDC) 계획과 맞먹는 수준으로, 메타가 이미 막대한 AI 인프라 확보에 나섰음을 보여준다는 평가다. 이데일리 DB 세미애널리시스는 특히 메타가 AI...</w:t>
      </w:r>
    </w:p>
    <w:p>
      <w:r>
        <w:rPr>
          <w:b/>
        </w:rPr>
        <w:t>• 대상</w:t>
      </w:r>
      <w:r>
        <w:t xml:space="preserve">  (3건)</w:t>
      </w:r>
    </w:p>
    <w:p>
      <w:r>
        <w:rPr>
          <w:i/>
          <w:color w:val="666666"/>
          <w:sz w:val="18"/>
        </w:rPr>
        <w:t xml:space="preserve">     테마: #설탕(설탕 대체), #대체육</w:t>
      </w:r>
    </w:p>
    <w:p>
      <w:r>
        <w:t xml:space="preserve">     - </w:t>
      </w:r>
      <w:hyperlink r:id="rId101">
        <w:r>
          <w:rPr>
            <w:color w:val="0066CC"/>
            <w:u w:val="single"/>
            <w:sz w:val="20"/>
          </w:rPr>
          <w:t xml:space="preserve">[강철수의 칼럼] 조배숙 국민의힘 전북도당위원장 절규, 전북 외면하면...</w:t>
        </w:r>
      </w:hyperlink>
    </w:p>
    <w:p>
      <w:r>
        <w:rPr>
          <w:sz w:val="18"/>
        </w:rPr>
        <w:t xml:space="preserve">       재생에너지, 이차전지, 탄소, 수소산업과 연결할 수 있는 확장성도 있다. 반도체 산업이 요구하는 배후 부지와 전력망, 물류 기반을 고려하면 전북은 처음부터 검토 대상에서 제외될 이유가 없다. 오히려 수도권 집중을...</w:t>
      </w:r>
    </w:p>
    <w:p>
      <w:r>
        <w:t xml:space="preserve">     - </w:t>
      </w:r>
      <w:hyperlink r:id="rId102">
        <w:r>
          <w:rPr>
            <w:color w:val="0066CC"/>
            <w:u w:val="single"/>
            <w:sz w:val="20"/>
          </w:rPr>
          <w:t xml:space="preserve">크라켄, 토큰화 주식·ETF 일부를 레버리지 거래 담보로 허용</w:t>
        </w:r>
      </w:hyperlink>
    </w:p>
    <w:p>
      <w:r>
        <w:rPr>
          <w:sz w:val="18"/>
        </w:rPr>
        <w:t xml:space="preserve">       오데일리에 따르면 첫 지원 대상은 애플, 엔비디아, 테슬라, 스트래티지, SPDR S&amp;amp;P 500 ETF, 인베스코 QQQ 트러스트 등 10종이다. 이용자는 해당 보유분을 매도하지 않고도 레버리지 포지션을 개설할 수 있다. 크라켄은...</w:t>
      </w:r>
    </w:p>
    <w:p>
      <w:r>
        <w:t xml:space="preserve">     - </w:t>
      </w:r>
      <w:hyperlink r:id="rId103">
        <w:r>
          <w:rPr>
            <w:color w:val="0066CC"/>
            <w:u w:val="single"/>
            <w:sz w:val="20"/>
          </w:rPr>
          <w:t xml:space="preserve">[오후 뉴스브리핑] 비탈릭 부테린, 3~4년 '린 이더리움' 로드맵 제시 外</w:t>
        </w:r>
      </w:hyperlink>
    </w:p>
    <w:p>
      <w:r>
        <w:rPr>
          <w:sz w:val="18"/>
        </w:rPr>
        <w:t xml:space="preserve">       오데일리에 따르면 첫 지원 대상은 애플, 엔비디아, 테슬라, 스트래티지, SPDR S&amp;amp;P 500 ETF, 인베스코 QQQ 트러스트 등 10종이다. 이용자는 해당 보유분을 매도하지 않고도 레버리지 포지션을 개설할 수 있다. 크라켄은...</w:t>
      </w:r>
    </w:p>
    <w:p>
      <w:r>
        <w:rPr>
          <w:b/>
        </w:rPr>
        <w:t>• DB</w:t>
      </w:r>
      <w:r>
        <w:t xml:space="preserve">  (3건)</w:t>
      </w:r>
    </w:p>
    <w:p>
      <w:r>
        <w:rPr>
          <w:i/>
          <w:color w:val="666666"/>
          <w:sz w:val="18"/>
        </w:rPr>
        <w:t xml:space="preserve">     테마: #지주사</w:t>
      </w:r>
    </w:p>
    <w:p>
      <w:r>
        <w:t xml:space="preserve">     - </w:t>
      </w:r>
      <w:hyperlink r:id="rId104">
        <w:r>
          <w:rPr>
            <w:color w:val="0066CC"/>
            <w:u w:val="single"/>
            <w:sz w:val="20"/>
          </w:rPr>
          <w:t xml:space="preserve">롯데백화점, 휴머노이드 로봇 공연 선보여</w:t>
        </w:r>
      </w:hyperlink>
    </w:p>
    <w:p>
      <w:r>
        <w:rPr>
          <w:sz w:val="18"/>
        </w:rPr>
        <w:t xml:space="preserve">       체험하고 맞춤형 쇼핑을 즐길 수 있는 다채로운 콘텐츠를 선보인다고 5일 밝혔다. 사진은 '타빌페 with AI' 행사에서 '휴머노이드 로봇 공연'을 관람하는 고객들의 모습. 2026.7.5 [롯데백화점 제공. 재판매 및 DB 금지]</w:t>
      </w:r>
    </w:p>
    <w:p>
      <w:r>
        <w:t xml:space="preserve">     - </w:t>
      </w:r>
      <w:hyperlink r:id="rId105">
        <w:r>
          <w:rPr>
            <w:color w:val="0066CC"/>
            <w:u w:val="single"/>
            <w:sz w:val="20"/>
          </w:rPr>
          <w:t xml:space="preserve">김용범 정책실장 "국가는 규제자 아닌 생산 플랫폼"</w:t>
        </w:r>
      </w:hyperlink>
    </w:p>
    <w:p>
      <w:r>
        <w:rPr>
          <w:sz w:val="18"/>
        </w:rPr>
        <w:t xml:space="preserve">       [사진=뉴스핌 DB] 그는 고대역폭메모리(HBM)가 중요하다는 점을 강조하면서 &amp;quot;현재 한국 기업들은 HBM 분야에서 세계적인 경쟁우위를 확보하고 있으며 이는 AI 생산체계에서 의미 있는 전략적 자산&amp;quot;이라고 강조했다. 또...</w:t>
      </w:r>
    </w:p>
    <w:p>
      <w:r>
        <w:t xml:space="preserve">     - </w:t>
      </w:r>
      <w:hyperlink r:id="rId100">
        <w:r>
          <w:rPr>
            <w:color w:val="0066CC"/>
            <w:u w:val="single"/>
            <w:sz w:val="20"/>
          </w:rPr>
          <w:t xml:space="preserve">메타, AI 클라우드 사업자로 변신하나…앤스로픽과 ‘전용 클로드’ 협...</w:t>
        </w:r>
      </w:hyperlink>
    </w:p>
    <w:p>
      <w:r>
        <w:rPr>
          <w:sz w:val="18"/>
        </w:rPr>
        <w:t xml:space="preserve">       최근 SK텔레콤(017670)이 발표한 2029년 5GW 규모 AI 데이터센터(AIDC) 계획과 맞먹는 수준으로, 메타가 이미 막대한 AI 인프라 확보에 나섰음을 보여준다는 평가다. 이데일리 DB 세미애널리시스는 특히 메타가 AI...</w:t>
      </w:r>
    </w:p>
    <w:p>
      <w:r>
        <w:rPr>
          <w:b/>
        </w:rPr>
        <w:t>• 롯데쇼핑</w:t>
      </w:r>
      <w:r>
        <w:t xml:space="preserve">  (1건)</w:t>
      </w:r>
    </w:p>
    <w:p>
      <w:r>
        <w:rPr>
          <w:i/>
          <w:color w:val="666666"/>
          <w:sz w:val="18"/>
        </w:rPr>
        <w:t xml:space="preserve">     테마: #백화점, #소매유통, #면세점</w:t>
      </w:r>
    </w:p>
    <w:p>
      <w:r>
        <w:t xml:space="preserve">     - </w:t>
      </w:r>
      <w:hyperlink r:id="rId106">
        <w:r>
          <w:rPr>
            <w:color w:val="0066CC"/>
            <w:u w:val="single"/>
            <w:sz w:val="20"/>
          </w:rPr>
          <w:t xml:space="preserve">'AI부터 휴머노이드까지' 롯데百, 이색축제 '타빌페 with AI' 열어</w:t>
        </w:r>
      </w:hyperlink>
    </w:p>
    <w:p>
      <w:r>
        <w:rPr>
          <w:sz w:val="18"/>
        </w:rPr>
        <w:t xml:space="preserve">       행사에서 휴머노이드 로봇 공연을 관람하는 고객들의 모습. /롯데쇼핑 롯데백화점이 3일 이색 축제... 1층에서는 휴머노이드 로봇 무술, 판다 로봇의 공연 등도 펼친다. 한편 기간 중에는 'AI 가전 페스타도 열린다....</w:t>
      </w:r>
    </w:p>
    <w:p>
      <w:r>
        <w:rPr>
          <w:b/>
        </w:rPr>
        <w:t>• 대한광통신</w:t>
      </w:r>
      <w:r>
        <w:t xml:space="preserve">  (1건)</w:t>
      </w:r>
    </w:p>
    <w:p>
      <w:r>
        <w:rPr>
          <w:i/>
          <w:color w:val="666666"/>
          <w:sz w:val="18"/>
        </w:rPr>
        <w:t xml:space="preserve">     테마: #양자암호/양자컴퓨팅, #5G/6G, #통신/통신장비</w:t>
      </w:r>
    </w:p>
    <w:p>
      <w:r>
        <w:t xml:space="preserve">     - </w:t>
      </w:r>
      <w:hyperlink r:id="rId34">
        <w:r>
          <w:rPr>
            <w:color w:val="0066CC"/>
            <w:u w:val="single"/>
            <w:sz w:val="20"/>
          </w:rPr>
          <w:t xml:space="preserve">반도체 투톱 제쳤다···삼성전기 상반기 주가 756% 폭등</w:t>
        </w:r>
      </w:hyperlink>
    </w:p>
    <w:p>
      <w:r>
        <w:rPr>
          <w:sz w:val="18"/>
        </w:rP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rPr>
          <w:b/>
        </w:rPr>
        <w:t>• 리브스메드</w:t>
      </w:r>
      <w:r>
        <w:t xml:space="preserve">  (1건)</w:t>
      </w:r>
    </w:p>
    <w:p>
      <w:r>
        <w:rPr>
          <w:i/>
          <w:color w:val="666666"/>
          <w:sz w:val="18"/>
        </w:rPr>
        <w:t xml:space="preserve">     테마: #의료기기</w:t>
      </w:r>
    </w:p>
    <w:p>
      <w:r>
        <w:t xml:space="preserve">     - </w:t>
      </w:r>
      <w:hyperlink r:id="rId107">
        <w:r>
          <w:rPr>
            <w:color w:val="0066CC"/>
            <w:u w:val="single"/>
            <w:sz w:val="20"/>
          </w:rPr>
          <w:t xml:space="preserve">용인특례시, 리브스메드와 투자협약 체결…첨단 의료기기 산업 육성</w:t>
        </w:r>
      </w:hyperlink>
    </w:p>
    <w:p>
      <w:r>
        <w:rPr>
          <w:sz w:val="18"/>
        </w:rPr>
        <w:t xml:space="preserve">       지난해 12월 코스닥에 상장했으며, 차세대 수술로봇 플랫폼 개발에도 주력하고 있다. 용인시는 이번 투자 유치가 기업 맞춤형 행정지원과 적극적인 투자 유치 활동의 성과라고 설명했다. 시는 리브스메드가 사업...</w:t>
      </w:r>
    </w:p>
    <w:p>
      <w:r>
        <w:rPr>
          <w:b/>
        </w:rPr>
        <w:t>• 동아쏘시오홀딩스</w:t>
      </w:r>
      <w:r>
        <w:t xml:space="preserve">  (1건)</w:t>
      </w:r>
    </w:p>
    <w:p>
      <w:r>
        <w:rPr>
          <w:i/>
          <w:color w:val="666666"/>
          <w:sz w:val="18"/>
        </w:rPr>
        <w:t xml:space="preserve">     테마: #콜드체인, #지주사</w:t>
      </w:r>
    </w:p>
    <w:p>
      <w:r>
        <w:t xml:space="preserve">     - </w:t>
      </w:r>
      <w:hyperlink r:id="rId108">
        <w:r>
          <w:rPr>
            <w:color w:val="0066CC"/>
            <w:u w:val="single"/>
            <w:sz w:val="20"/>
          </w:rPr>
          <w:t xml:space="preserve">동아쏘시오그룹, 3년 연속 'ESG 베스트 기업'..."그룹 경영 고도화"</w:t>
        </w:r>
      </w:hyperlink>
    </w:p>
    <w:p>
      <w:r>
        <w:rPr>
          <w:sz w:val="18"/>
        </w:rPr>
        <w:t xml:space="preserve">       동아쏘시오그룹 지주사 동아쏘시오홀딩스와 전문의약품 및 신약개발 사업회사 동아에스티는 유가증권 시장에, 원료의약품 사업회사 에스티팜은 코스닥 시장에 상장되어 있다. 동아쏘시오그룹 관계자는 &amp;quot;3개 회사가...</w:t>
      </w:r>
    </w:p>
    <w:p>
      <w:r>
        <w:rPr>
          <w:b/>
        </w:rPr>
        <w:t>• 가온전선</w:t>
      </w:r>
      <w:r>
        <w:t xml:space="preserve">  (1건)</w:t>
      </w:r>
    </w:p>
    <w:p>
      <w:r>
        <w:rPr>
          <w:i/>
          <w:color w:val="666666"/>
          <w:sz w:val="18"/>
        </w:rPr>
        <w:t xml:space="preserve">     테마: #해저케이블, #전선</w:t>
      </w:r>
    </w:p>
    <w:p>
      <w:r>
        <w:t xml:space="preserve">     - </w:t>
      </w:r>
      <w:hyperlink r:id="rId51">
        <w:r>
          <w:rPr>
            <w:color w:val="0066CC"/>
            <w:u w:val="single"/>
            <w:sz w:val="20"/>
          </w:rPr>
          <w:t xml:space="preserve">상반기 코스피 90% 뛸 때…삼성전기 756% '최고 상승률'</w:t>
        </w:r>
      </w:hyperlink>
    </w:p>
    <w:p>
      <w:r>
        <w:rPr>
          <w:sz w:val="18"/>
        </w:rPr>
        <w:t xml:space="preserve">       이어 전선업체 가온전선이 409.96% 오르며 3위에 올랐고, 체코 원전 수주 기대감을 받은 대우건설이 393.19% 상승해 뒤를 이었다. SK하이닉스 상승세에 힘입은 지주사 SK스퀘어도 361.14% 오르며 상위권에 이름을...</w:t>
      </w:r>
    </w:p>
    <w:p>
      <w:r>
        <w:rPr>
          <w:b/>
        </w:rPr>
        <w:t>• 진영</w:t>
      </w:r>
      <w:r>
        <w:t xml:space="preserve">  (1건)</w:t>
      </w:r>
    </w:p>
    <w:p>
      <w:r>
        <w:rPr>
          <w:i/>
          <w:color w:val="666666"/>
          <w:sz w:val="18"/>
        </w:rPr>
        <w:t xml:space="preserve">     테마: #탈플라스틱(바이오플라스틱)</w:t>
      </w:r>
    </w:p>
    <w:p>
      <w:r>
        <w:t xml:space="preserve">     - </w:t>
      </w:r>
      <w:hyperlink r:id="rId109">
        <w:r>
          <w:rPr>
            <w:color w:val="0066CC"/>
            <w:u w:val="single"/>
            <w:sz w:val="20"/>
          </w:rPr>
          <w:t xml:space="preserve">조국혁신당 서왕진 "호남 반도체 발목 잡는 이병태 부위원장 사퇴해야"</w:t>
        </w:r>
      </w:hyperlink>
    </w:p>
    <w:p>
      <w:r>
        <w:rPr>
          <w:sz w:val="18"/>
        </w:rPr>
        <w:t xml:space="preserve">       서 의원은 또 이 부위원장을 겨냥해 &amp;quot;이명박·윤석열 정부 시절의 해묵은 원전·4대강 논쟁을 다시 끌어들여 호남 반도체 투자를 진보 진영의 이념을 무너뜨릴 '관전용 불쏘시개' 정도로 취급하고 있다&amp;quot;고 지적했다. 이어...</w:t>
      </w:r>
    </w:p>
    <w:p>
      <w:pPr>
        <w:pStyle w:val="Heading2"/>
      </w:pPr>
      <w:r>
        <w:t>&lt; 🔌 전력/에너지 &gt;   10종목 · 16건</w:t>
      </w:r>
    </w:p>
    <w:p>
      <w:r>
        <w:rPr>
          <w:b/>
        </w:rPr>
        <w:t>• 미래산업</w:t>
      </w:r>
      <w:r>
        <w:t xml:space="preserve">  (3건)</w:t>
      </w:r>
    </w:p>
    <w:p>
      <w:r>
        <w:rPr>
          <w:i/>
          <w:color w:val="666666"/>
          <w:sz w:val="18"/>
        </w:rPr>
        <w:t xml:space="preserve">     테마: #반도체 장비, #리튬</w:t>
      </w:r>
    </w:p>
    <w:p>
      <w:r>
        <w:t xml:space="preserve">     - </w:t>
      </w:r>
      <w:hyperlink r:id="rId110">
        <w:r>
          <w:rPr>
            <w:color w:val="0066CC"/>
            <w:u w:val="single"/>
            <w:sz w:val="20"/>
          </w:rPr>
          <w:t xml:space="preserve">[2035·전남동부권 리포트] ⑤광양항의 승부수</w:t>
        </w:r>
      </w:hyperlink>
    </w:p>
    <w:p>
      <w:r>
        <w:rPr>
          <w:sz w:val="18"/>
        </w:rPr>
        <w:t xml:space="preserve">       이차전지. 신재생에너지. 첨단소재. 미래산업과 연결된 물류거점이 새로운 경쟁력이 되고 있다. 광양항의 가장 큰 강점은 항만 자체가 아니다. 배후 산업이다. 광양제철소. 여수국가산단. 율촌산단. 포스코그룹. 이차전지...</w:t>
      </w:r>
    </w:p>
    <w:p>
      <w:r>
        <w:t xml:space="preserve">     - </w:t>
      </w:r>
      <w:hyperlink r:id="rId111">
        <w:r>
          <w:rPr>
            <w:color w:val="0066CC"/>
            <w:u w:val="single"/>
            <w:sz w:val="20"/>
          </w:rPr>
          <w:t xml:space="preserve">장기수 천안시장 "시의회와 상생 협력으로 시민행복·천안대전환 이루겠...</w:t>
        </w:r>
      </w:hyperlink>
    </w:p>
    <w:p>
      <w:r>
        <w:rPr>
          <w:sz w:val="18"/>
        </w:rPr>
        <w:t xml:space="preserve">       그는 &amp;quot;천안은 이제 과거의 관성에서 벗어나 미래세대의 눈높이에 맞는 행정혁신과 AI·로봇 등 첨단 제조 기반의 미래산업으로 전환해야 한다&amp;quot;며 &amp;quot;청년이 돌아오는 도시를 만드는 것이 목표이며, 이러한 변화는 시와...</w:t>
      </w:r>
    </w:p>
    <w:p>
      <w:r>
        <w:t xml:space="preserve">     - </w:t>
      </w:r>
      <w:hyperlink r:id="rId112">
        <w:r>
          <w:rPr>
            <w:color w:val="0066CC"/>
            <w:u w:val="single"/>
            <w:sz w:val="20"/>
          </w:rPr>
          <w:t xml:space="preserve">[민선 9기 경산시] 조현일 시장 "8대 분야 핵심 공약 실천으로 시민 일상...</w:t>
        </w:r>
      </w:hyperlink>
    </w:p>
    <w:p>
      <w:r>
        <w:rPr>
          <w:sz w:val="18"/>
        </w:rPr>
        <w:t xml:space="preserve">       ◆기업이 모이고 청년이 머무는 '혁신성장 &amp;amp; 청년경산' 조 시장은 &amp;quot;경산의 미래 30년을 책임질 먹거리는 첨단산업과 청년 일자리에 있다&amp;quot;며 &amp;quot;경산5일반산업단지를 로봇 중심의 미래산업 거점으로 집중적으로 육성하는 한편...</w:t>
      </w:r>
    </w:p>
    <w:p>
      <w:r>
        <w:rPr>
          <w:b/>
        </w:rPr>
        <w:t>• 나노</w:t>
      </w:r>
      <w:r>
        <w:t xml:space="preserve">  (3건)</w:t>
      </w:r>
    </w:p>
    <w:p>
      <w:r>
        <w:rPr>
          <w:i/>
          <w:color w:val="666666"/>
          <w:sz w:val="18"/>
        </w:rPr>
        <w:t xml:space="preserve">     테마: #황사/미세먼지, #희귀금속(티타늄 등)</w:t>
      </w:r>
    </w:p>
    <w:p>
      <w:r>
        <w:t xml:space="preserve">     - </w:t>
      </w:r>
      <w:hyperlink r:id="rId113">
        <w:r>
          <w:rPr>
            <w:color w:val="0066CC"/>
            <w:u w:val="single"/>
            <w:sz w:val="20"/>
          </w:rPr>
          <w:t xml:space="preserve">머스크, 인텔 출신 베테랑 영입…반도체 기근 해결, 테라팹 구축 속도</w:t>
        </w:r>
      </w:hyperlink>
    </w:p>
    <w:p>
      <w:r>
        <w:rPr>
          <w:sz w:val="18"/>
        </w:rPr>
        <w:t xml:space="preserve">       테슬라의 완전 자율주행과 스페이스X 우주 탐사 등에 필요한 반도체를 독자적으로 생산하기 위한 프로젝트가 속도를 낼 전망이다. 인텔 출신 베테랑 영입…1.4나노 첨단 공정 진출 목표 5일 업계에 따르면 테슬라는...</w:t>
      </w:r>
    </w:p>
    <w:p>
      <w:r>
        <w:t xml:space="preserve">     - </w:t>
      </w:r>
      <w:hyperlink r:id="rId114">
        <w:r>
          <w:rPr>
            <w:color w:val="0066CC"/>
            <w:u w:val="single"/>
            <w:sz w:val="20"/>
          </w:rPr>
          <w:t xml:space="preserve">국립군산대 최수빈, WATER KOREA 논문 공모전 장관상</w:t>
        </w:r>
      </w:hyperlink>
    </w:p>
    <w:p>
      <w:r>
        <w:rPr>
          <w:sz w:val="18"/>
        </w:rPr>
        <w:t xml:space="preserve">       최 학생은 새만금 연안 갯벌에서 확보한 해양 미생물 군집을 활용해 이차전지 산업 폐수를 처리하는 연구 성과를 발표했다. 연구 주제는 '새만금 연안 갯벌 유래 해양 미생물 군집을 이용한 생물학적 황화철 나노 광물...</w:t>
      </w:r>
    </w:p>
    <w:p>
      <w:r>
        <w:t xml:space="preserve">     - </w:t>
      </w:r>
      <w:hyperlink r:id="rId115">
        <w:r>
          <w:rPr>
            <w:color w:val="0066CC"/>
            <w:u w:val="single"/>
            <w:sz w:val="20"/>
          </w:rPr>
          <w:t xml:space="preserve">삼성전자, 2분기 영업익 85조 전망…‘메모리 질주’가 세트 부진 눌렀...</w:t>
        </w:r>
      </w:hyperlink>
    </w:p>
    <w:p>
      <w:r>
        <w:rPr>
          <w:sz w:val="18"/>
        </w:rPr>
        <w:t xml:space="preserve">       하반기 HBM4·eSSD·2나노 파운드리 회복 여부가 관전 포인트 삼성전자가 2분기에도 80조원대 영업이익을... 6세대 고대역폭 메모리(HBM4)와 기업용 솔리드스테이트드라이브(eSSD) 확대, 신규 그래픽처리장치(GPU)...</w:t>
      </w:r>
    </w:p>
    <w:p>
      <w:r>
        <w:rPr>
          <w:b/>
        </w:rPr>
        <w:t>• 대우건설</w:t>
      </w:r>
      <w:r>
        <w:t xml:space="preserve">  (3건)</w:t>
      </w:r>
    </w:p>
    <w:p>
      <w:r>
        <w:rPr>
          <w:i/>
          <w:color w:val="666666"/>
          <w:sz w:val="18"/>
        </w:rPr>
        <w:t xml:space="preserve">     테마: #SMR(소형모듈원자로), #원자력 발전, #건설</w:t>
      </w:r>
    </w:p>
    <w:p>
      <w:r>
        <w:t xml:space="preserve">     - </w:t>
      </w:r>
      <w:hyperlink r:id="rId33">
        <w:r>
          <w:rPr>
            <w:color w:val="0066CC"/>
            <w:u w:val="single"/>
            <w:sz w:val="20"/>
          </w:rPr>
          <w:t xml:space="preserve">'상승률 756%' 삼전닉스 제친 이 종목</w:t>
        </w:r>
      </w:hyperlink>
    </w:p>
    <w:p>
      <w:r>
        <w:rPr>
          <w:sz w:val="18"/>
        </w:rPr>
        <w:t xml:space="preserve">       대우건설은 체코 원전 수주 기대와 올해 역대급 수주 규모에 대한 기대감이 반영되며 상반기 393.19% 상승했다. 이어 SK스퀘어는 SK하이닉스 주가 상승에 따른 지분가치 부각으로 361.14% 오르며 뒤를 이었다. 한편...</w:t>
      </w:r>
    </w:p>
    <w:p>
      <w:r>
        <w:t xml:space="preserve">     - </w:t>
      </w:r>
      <w:hyperlink r:id="rId51">
        <w:r>
          <w:rPr>
            <w:color w:val="0066CC"/>
            <w:u w:val="single"/>
            <w:sz w:val="20"/>
          </w:rPr>
          <w:t xml:space="preserve">상반기 코스피 90% 뛸 때…삼성전기 756% '최고 상승률'</w:t>
        </w:r>
      </w:hyperlink>
    </w:p>
    <w:p>
      <w:r>
        <w:rPr>
          <w:sz w:val="18"/>
        </w:rPr>
        <w:t xml:space="preserve">       이어 전선업체 가온전선이 409.96% 오르며 3위에 올랐고, 체코 원전 수주 기대감을 받은 대우건설이 393.19% 상승해 뒤를 이었다. SK하이닉스 상승세에 힘입은 지주사 SK스퀘어도 361.14% 오르며 상위권에 이름을...</w:t>
      </w:r>
    </w:p>
    <w:p>
      <w:r>
        <w:t xml:space="preserve">     - </w:t>
      </w:r>
      <w:hyperlink r:id="rId116">
        <w:r>
          <w:rPr>
            <w:color w:val="0066CC"/>
            <w:u w:val="single"/>
            <w:sz w:val="20"/>
          </w:rPr>
          <w:t xml:space="preserve">삼성전자·SK하이닉스도 제쳐..삼성전기, 상반기 코스피 상승률 1위</w:t>
        </w:r>
      </w:hyperlink>
    </w:p>
    <w:p>
      <w:r>
        <w:rPr>
          <w:sz w:val="18"/>
        </w:rPr>
        <w:t xml:space="preserve">       3위는 361.14% 오른 대우건설로 체코 원전 수주 기대감이 이를 이끌었다. SK하이닉스의 상승세로 모회사인 SK스퀘어도 361.14% 올라 그 뒤를 이었다. 코스닥에서는 상승률 상위 1, 2위 업종이 반도체 관련...</w:t>
      </w:r>
    </w:p>
    <w:p>
      <w:r>
        <w:rPr>
          <w:b/>
        </w:rPr>
        <w:t>• HD현대</w:t>
      </w:r>
      <w:r>
        <w:t xml:space="preserve">  (1건)</w:t>
      </w:r>
    </w:p>
    <w:p>
      <w:r>
        <w:rPr>
          <w:i/>
          <w:color w:val="666666"/>
          <w:sz w:val="18"/>
        </w:rPr>
        <w:t xml:space="preserve">     테마: #석유/정유, #변압기, #밸류업/저PBR, #조선기자재</w:t>
      </w:r>
    </w:p>
    <w:p>
      <w:r>
        <w:t xml:space="preserve">     - </w:t>
      </w:r>
      <w:hyperlink r:id="rId90">
        <w:r>
          <w:rPr>
            <w:color w:val="0066CC"/>
            <w:u w:val="single"/>
            <w:sz w:val="20"/>
          </w:rPr>
          <w:t xml:space="preserve">삼성전자 7일 SK하닉 29일…이번 주부터 기업들 2Q 성적표 나온다</w:t>
        </w:r>
      </w:hyperlink>
    </w:p>
    <w:p>
      <w:r>
        <w:rPr>
          <w:sz w:val="18"/>
        </w:rPr>
        <w:t xml:space="preserve">       조선·방산 업계도 순항…래깅 효과 정유업계, 2분기는 흑자 국내 조선업계도 올해 2분기 개선된 실적을 자랑할 것으로 보인다. 29일 실적을 발표하는 HD현대의 조선 중간 지주사인 HD한국조선해양의 2분기 실적...</w:t>
      </w:r>
    </w:p>
    <w:p>
      <w:r>
        <w:rPr>
          <w:b/>
        </w:rPr>
        <w:t>• 지역난방공사</w:t>
      </w:r>
      <w:r>
        <w:t xml:space="preserve">  (1건)</w:t>
      </w:r>
    </w:p>
    <w:p>
      <w:r>
        <w:rPr>
          <w:i/>
          <w:color w:val="666666"/>
          <w:sz w:val="18"/>
        </w:rPr>
        <w:t xml:space="preserve">     테마: #LNG(액화천연가스), #밸류업/저PBR</w:t>
      </w:r>
    </w:p>
    <w:p>
      <w:r>
        <w:t xml:space="preserve">     - </w:t>
      </w:r>
      <w:hyperlink r:id="rId117">
        <w:r>
          <w:rPr>
            <w:color w:val="0066CC"/>
            <w:u w:val="single"/>
            <w:sz w:val="20"/>
          </w:rPr>
          <w:t xml:space="preserve">‘27.7GW 전력 폭발’ 메가프로젝트…한전·가스공사 인프라 ‘대수술’...</w:t>
        </w:r>
      </w:hyperlink>
    </w:p>
    <w:p>
      <w:r>
        <w:rPr>
          <w:sz w:val="18"/>
        </w:rPr>
        <w:t xml:space="preserve">       이에 본지는 메가프로젝트의 조력자인 한국전력공사와 한국가스공사, 한국수력원자력, 발전5사, 한국에너지공단, 한국수자원공사, 한국지역난방공사 등의 역할과 과제를 3회에 걸쳐 살펴본다. [편집자주] 1회. 인프라...</w:t>
      </w:r>
    </w:p>
    <w:p>
      <w:r>
        <w:rPr>
          <w:b/>
        </w:rPr>
        <w:t>• 한국가스공사</w:t>
      </w:r>
      <w:r>
        <w:t xml:space="preserve">  (1건)</w:t>
      </w:r>
    </w:p>
    <w:p>
      <w:r>
        <w:rPr>
          <w:i/>
          <w:color w:val="666666"/>
          <w:sz w:val="18"/>
        </w:rPr>
        <w:t xml:space="preserve">     테마: #LNG(액화천연가스), #셰일가스, #대왕고래, #석유/정유</w:t>
      </w:r>
    </w:p>
    <w:p>
      <w:r>
        <w:t xml:space="preserve">     - </w:t>
      </w:r>
      <w:hyperlink r:id="rId117">
        <w:r>
          <w:rPr>
            <w:color w:val="0066CC"/>
            <w:u w:val="single"/>
            <w:sz w:val="20"/>
          </w:rPr>
          <w:t xml:space="preserve">‘27.7GW 전력 폭발’ 메가프로젝트…한전·가스공사 인프라 ‘대수술’...</w:t>
        </w:r>
      </w:hyperlink>
    </w:p>
    <w:p>
      <w:r>
        <w:rPr>
          <w:sz w:val="18"/>
        </w:rPr>
        <w:t xml:space="preserve">       이에 본지는 메가프로젝트의 조력자인 한국전력공사와 한국가스공사, 한국수력원자력, 발전5사, 한국에너지공단, 한국수자원공사, 한국지역난방공사 등의 역할과 과제를 3회에 걸쳐 살펴본다. [편집자주] 1회. 인프라...</w:t>
      </w:r>
    </w:p>
    <w:p>
      <w:r>
        <w:rPr>
          <w:b/>
        </w:rPr>
        <w:t>• 한국전력</w:t>
      </w:r>
      <w:r>
        <w:t xml:space="preserve">  (1건)</w:t>
      </w:r>
    </w:p>
    <w:p>
      <w:r>
        <w:rPr>
          <w:i/>
          <w:color w:val="666666"/>
          <w:sz w:val="18"/>
        </w:rPr>
        <w:t xml:space="preserve">     테마: #SMR(소형모듈원자로), #원자력 발전, #개성공단, #셰일가스</w:t>
      </w:r>
    </w:p>
    <w:p>
      <w:r>
        <w:t xml:space="preserve">     - </w:t>
      </w:r>
      <w:hyperlink r:id="rId117">
        <w:r>
          <w:rPr>
            <w:color w:val="0066CC"/>
            <w:u w:val="single"/>
            <w:sz w:val="20"/>
          </w:rPr>
          <w:t xml:space="preserve">‘27.7GW 전력 폭발’ 메가프로젝트…한전·가스공사 인프라 ‘대수술’...</w:t>
        </w:r>
      </w:hyperlink>
    </w:p>
    <w:p>
      <w:r>
        <w:rPr>
          <w:sz w:val="18"/>
        </w:rPr>
        <w:t xml:space="preserve">       이에 본지는 메가프로젝트의 조력자인 한국전력공사와 한국가스공사, 한국수력원자력, 발전5사, 한국에너지공단, 한국수자원공사, 한국지역난방공사 등의 역할과 과제를 3회에 걸쳐 살펴본다. [편집자주] 1회. 인프라...</w:t>
      </w:r>
    </w:p>
    <w:p>
      <w:r>
        <w:rPr>
          <w:b/>
        </w:rPr>
        <w:t>• GS</w:t>
      </w:r>
      <w:r>
        <w:t xml:space="preserve">  (1건)</w:t>
      </w:r>
    </w:p>
    <w:p>
      <w:r>
        <w:rPr>
          <w:i/>
          <w:color w:val="666666"/>
          <w:sz w:val="18"/>
        </w:rPr>
        <w:t xml:space="preserve">     테마: #석유/정유, #지주사</w:t>
      </w:r>
    </w:p>
    <w:p>
      <w:r>
        <w:t xml:space="preserve">     - </w:t>
      </w:r>
      <w:hyperlink r:id="rId65">
        <w:r>
          <w:rPr>
            <w:color w:val="0066CC"/>
            <w:u w:val="single"/>
            <w:sz w:val="20"/>
          </w:rPr>
          <w:t xml:space="preserve">[잘먹잘살+]이마트24·GS25·CU·현대百·롯데百</w:t>
        </w:r>
      </w:hyperlink>
    </w:p>
    <w:p>
      <w:r>
        <w:rPr>
          <w:sz w:val="18"/>
        </w:rPr>
        <w:t xml:space="preserve">       쇼핑몰 2층에서는 AI 기술로 고객의 이미지를 분석해 맞춤형 향수를 제안하는 '스마트미러' 및 영상을 제작할 수 있를 'AI 키오스크' 운영하고, 1층에서는 휴머노이드 로봇 무술, 판다 로봇의 공연 등도 펼친다. 한편...</w:t>
      </w:r>
    </w:p>
    <w:p>
      <w:r>
        <w:rPr>
          <w:b/>
        </w:rPr>
        <w:t>• DL</w:t>
      </w:r>
      <w:r>
        <w:t xml:space="preserve">  (1건)</w:t>
      </w:r>
    </w:p>
    <w:p>
      <w:r>
        <w:rPr>
          <w:i/>
          <w:color w:val="666666"/>
          <w:sz w:val="18"/>
        </w:rPr>
        <w:t xml:space="preserve">     테마: #건설, #석유/정유, #여행, #지주사</w:t>
      </w:r>
    </w:p>
    <w:p>
      <w:r>
        <w:t xml:space="preserve">     - </w:t>
      </w:r>
      <w:hyperlink r:id="rId118">
        <w:r>
          <w:rPr>
            <w:color w:val="0066CC"/>
            <w:u w:val="single"/>
            <w:sz w:val="20"/>
          </w:rPr>
          <w:t xml:space="preserve">AI 신약개발 다음은 검증…새 인프라로 부상한 '자율실험실'</w:t>
        </w:r>
      </w:hyperlink>
    </w:p>
    <w:p>
      <w:r>
        <w:rPr>
          <w:sz w:val="18"/>
        </w:rPr>
        <w:t xml:space="preserve">       SDL은 AI와 로봇을 활용해 실험을 수행하고, 결과를 학습해 다음 실험 조건까지 스스로 탐색·조정하는... AI와 로봇을 결합한 SDL을 활용해 신약과 소재 연구를 수행하고 있다. 국내에서도 보건복지부와 진흥원이 AI 활용...</w:t>
      </w:r>
    </w:p>
    <w:p>
      <w:r>
        <w:rPr>
          <w:b/>
        </w:rPr>
        <w:t>• 휴림로봇</w:t>
      </w:r>
      <w:r>
        <w:t xml:space="preserve">  (1건)</w:t>
      </w:r>
    </w:p>
    <w:p>
      <w:r>
        <w:rPr>
          <w:i/>
          <w:color w:val="666666"/>
          <w:sz w:val="18"/>
        </w:rPr>
        <w:t xml:space="preserve">     테마: #원전 해체, # 로봇</w:t>
      </w:r>
    </w:p>
    <w:p>
      <w:r>
        <w:t xml:space="preserve">     - </w:t>
      </w:r>
      <w:hyperlink r:id="rId119">
        <w:r>
          <w:rPr>
            <w:color w:val="0066CC"/>
            <w:u w:val="single"/>
            <w:sz w:val="20"/>
          </w:rPr>
          <w:t xml:space="preserve">휴림로봇, 장중 낙폭 털고 상승 마감…미국 증시 휴장 속 다음 주 투자...</w:t>
        </w:r>
      </w:hyperlink>
    </w:p>
    <w:p>
      <w:r>
        <w:rPr>
          <w:sz w:val="18"/>
        </w:rPr>
        <w:t xml:space="preserve">       로봇 자료사진.  휴림로봇이 장중 6% 넘는 낙폭을 기록한 뒤 저가 매수세가 유입되며 상승 전환에 성공했다. 미국 독립기념일로 뉴욕증시가 휴장한 가운데 해외발 변수가 일시적으로 줄어들면서 투자자들의 시선은...</w:t>
      </w:r>
    </w:p>
    <w:p>
      <w:pPr>
        <w:pStyle w:val="Heading2"/>
      </w:pPr>
      <w:r>
        <w:t>&lt; 🎬 IP/엔터 &gt;   2종목 · 8건</w:t>
      </w:r>
    </w:p>
    <w:p>
      <w:r>
        <w:rPr>
          <w:b/>
        </w:rPr>
        <w:t>• SK스퀘어</w:t>
      </w:r>
      <w:r>
        <w:t xml:space="preserve">  (7건)</w:t>
      </w:r>
    </w:p>
    <w:p>
      <w:r>
        <w:rPr>
          <w:i/>
          <w:color w:val="666666"/>
          <w:sz w:val="18"/>
        </w:rPr>
        <w:t xml:space="preserve">     테마: #밸류업/저PBR, #음원/음반, #지주사</w:t>
      </w:r>
    </w:p>
    <w:p>
      <w:r>
        <w:t xml:space="preserve">     - </w:t>
      </w:r>
      <w:hyperlink r:id="rId11">
        <w:r>
          <w:rPr>
            <w:color w:val="0066CC"/>
            <w:u w:val="single"/>
            <w:sz w:val="20"/>
          </w:rPr>
          <w:t xml:space="preserve">[주간 거래소 기관] SK스퀘어 삼성전자 이수페타시스 '왕성한 식욕'...한...</w:t>
        </w:r>
      </w:hyperlink>
    </w:p>
    <w:p>
      <w:r>
        <w:rPr>
          <w:sz w:val="18"/>
        </w:rPr>
        <w:t xml:space="preserve">       방산과 조선 업종도 기관의 주요 투자 대상으로 떠올랐다. 한화에어로스페이스와 한국항공우주, HD현대중공업은 글로벌 방산 수출 확대와 조선업 호황 기대를 반영하며 기관의 매수세가 이어졌다. 전력 인프라 관련...</w:t>
      </w:r>
    </w:p>
    <w:p>
      <w:r>
        <w:t xml:space="preserve">     - </w:t>
      </w:r>
      <w:hyperlink r:id="rId33">
        <w:r>
          <w:rPr>
            <w:color w:val="0066CC"/>
            <w:u w:val="single"/>
            <w:sz w:val="20"/>
          </w:rPr>
          <w:t xml:space="preserve">'상승률 756%' 삼전닉스 제친 이 종목</w:t>
        </w:r>
      </w:hyperlink>
    </w:p>
    <w:p>
      <w:r>
        <w:rPr>
          <w:sz w:val="18"/>
        </w:rPr>
        <w:t xml:space="preserve">       대우건설은 체코 원전 수주 기대와 올해 역대급 수주 규모에 대한 기대감이 반영되며 상반기 393.19% 상승했다. 이어 SK스퀘어는 SK하이닉스 주가 상승에 따른 지분가치 부각으로 361.14% 오르며 뒤를 이었다. 한편...</w:t>
      </w:r>
    </w:p>
    <w:p>
      <w:r>
        <w:t xml:space="preserve">     - </w:t>
      </w:r>
      <w:hyperlink r:id="rId34">
        <w:r>
          <w:rPr>
            <w:color w:val="0066CC"/>
            <w:u w:val="single"/>
            <w:sz w:val="20"/>
          </w:rPr>
          <w:t xml:space="preserve">반도체 투톱 제쳤다···삼성전기 상반기 주가 756% 폭등</w:t>
        </w:r>
      </w:hyperlink>
    </w:p>
    <w:p>
      <w:r>
        <w:rPr>
          <w:sz w:val="18"/>
        </w:rPr>
        <w:t xml:space="preserve">       원전 수주 기대감이 반영된 결과다. SK스퀘어도 361.14% 상승하며 뒤를 이었다. 코스닥에서는 반도체 장비주 강세가 두드러졌다. 주성엔지니어링이 625.63%로 1위를 기록했고, 기가비스 510.16%, 대한광통신 493.26...</w:t>
      </w:r>
    </w:p>
    <w:p>
      <w:r>
        <w:t xml:space="preserve">     - </w:t>
      </w:r>
      <w:hyperlink r:id="rId50">
        <w:r>
          <w:rPr>
            <w:color w:val="0066CC"/>
            <w:u w:val="single"/>
            <w:sz w:val="20"/>
          </w:rPr>
          <w:t xml:space="preserve">기관 'SK스퀘어'·외인 '삼성전기'·개인 'SK하이닉스' 1위 [주간 코스피...</w:t>
        </w:r>
      </w:hyperlink>
    </w:p>
    <w:p>
      <w:r>
        <w:rPr>
          <w:sz w:val="18"/>
        </w:rPr>
        <w:t xml:space="preserve">       [주간 코스피 순매수] 정선은 한국금융신문 기자</w:t>
      </w:r>
    </w:p>
    <w:p>
      <w:r>
        <w:t xml:space="preserve">     - </w:t>
      </w:r>
      <w:hyperlink r:id="rId51">
        <w:r>
          <w:rPr>
            <w:color w:val="0066CC"/>
            <w:u w:val="single"/>
            <w:sz w:val="20"/>
          </w:rPr>
          <w:t xml:space="preserve">상반기 코스피 90% 뛸 때…삼성전기 756% '최고 상승률'</w:t>
        </w:r>
      </w:hyperlink>
    </w:p>
    <w:p>
      <w:r>
        <w:rPr>
          <w:sz w:val="18"/>
        </w:rPr>
        <w:t xml:space="preserve">       이어 전선업체 가온전선이 409.96% 오르며 3위에 올랐고, 체코 원전 수주 기대감을 받은 대우건설이 393.19% 상승해 뒤를 이었다. SK하이닉스 상승세에 힘입은 지주사 SK스퀘어도 361.14% 오르며 상위권에 이름을...</w:t>
      </w:r>
    </w:p>
    <w:p>
      <w:r>
        <w:rPr>
          <w:i/>
          <w:color w:val="666666"/>
          <w:sz w:val="18"/>
        </w:rPr>
        <w:t xml:space="preserve">     ... 외 2건</w:t>
      </w:r>
    </w:p>
    <w:p>
      <w:r>
        <w:rPr>
          <w:b/>
        </w:rPr>
        <w:t>• 하이브</w:t>
      </w:r>
      <w:r>
        <w:t xml:space="preserve">  (1건)</w:t>
      </w:r>
    </w:p>
    <w:p>
      <w:r>
        <w:rPr>
          <w:i/>
          <w:color w:val="666666"/>
          <w:sz w:val="18"/>
        </w:rPr>
        <w:t xml:space="preserve">     테마: #음원/음반, #마켓컬리</w:t>
      </w:r>
    </w:p>
    <w:p>
      <w:r>
        <w:t xml:space="preserve">     - </w:t>
      </w:r>
      <w:hyperlink r:id="rId120">
        <w:r>
          <w:rPr>
            <w:color w:val="0066CC"/>
            <w:u w:val="single"/>
            <w:sz w:val="20"/>
          </w:rPr>
          <w:t xml:space="preserve">美, ‘러시아, 폴란드 침공’ 경고… 최전선 방패 된 K-방산 삼총사</w:t>
        </w:r>
      </w:hyperlink>
    </w:p>
    <w:p>
      <w:r>
        <w:rPr>
          <w:sz w:val="18"/>
        </w:rPr>
        <w:t xml:space="preserve">       ◇ 러 코앞서 증명된 'K-방산 아키텍처'… 지·공(地空) 입체 타격으로 완벽 억제러시아의 하이브리드적... 구성된 'K-방산 삼총사'였다.미국의 긴급 경고가 전달되기 직전인 지난 6월 16일부터 26일까지, 러시아...</w:t>
      </w:r>
    </w:p>
    <w:p>
      <w:pPr>
        <w:pStyle w:val="Heading2"/>
      </w:pPr>
      <w:r>
        <w:t>&lt; 🏗️ 건설/인프라 &gt;   3종목 · 7건</w:t>
      </w:r>
    </w:p>
    <w:p>
      <w:r>
        <w:rPr>
          <w:b/>
        </w:rPr>
        <w:t>• SG</w:t>
      </w:r>
      <w:r>
        <w:t xml:space="preserve">  (3건)</w:t>
      </w:r>
    </w:p>
    <w:p>
      <w:r>
        <w:rPr>
          <w:i/>
          <w:color w:val="666666"/>
          <w:sz w:val="18"/>
        </w:rPr>
        <w:t xml:space="preserve">     테마: #시멘트</w:t>
      </w:r>
    </w:p>
    <w:p>
      <w:r>
        <w:t xml:space="preserve">     - </w:t>
      </w:r>
      <w:hyperlink r:id="rId121">
        <w:r>
          <w:rPr>
            <w:color w:val="0066CC"/>
            <w:u w:val="single"/>
            <w:sz w:val="20"/>
          </w:rPr>
          <w:t xml:space="preserve">32강 탈락? 결승까지 뛰는 한국이 있다 [스포츠 MSG]</w:t>
        </w:r>
      </w:hyperlink>
    </w:p>
    <w:p>
      <w:r>
        <w:rPr>
          <w:sz w:val="18"/>
        </w:rPr>
        <w:t xml:space="preserve">       그런데 이번 북중미 월드컵에서 현대차그룹은 자회사의 휴머노이드 로봇을 처음으로 등장시켰습니다. 2020년 현대차그룹으로 편입된 보스턴다이내믹스가 '공식 후원사' 지위를 누리며 엄청 열심히 광고하고 있지요....</w:t>
      </w:r>
    </w:p>
    <w:p>
      <w:r>
        <w:t xml:space="preserve">     - </w:t>
      </w:r>
      <w:hyperlink r:id="rId122">
        <w:r>
          <w:rPr>
            <w:color w:val="0066CC"/>
            <w:u w:val="single"/>
            <w:sz w:val="20"/>
          </w:rPr>
          <w:t xml:space="preserve">롯데百, '타빌페with AI' 공개...현대百, ESG 모범기업 우뚝</w:t>
        </w:r>
      </w:hyperlink>
    </w:p>
    <w:p>
      <w:r>
        <w:rPr>
          <w:sz w:val="18"/>
        </w:rPr>
        <w:t xml:space="preserve">       쇼핑몰 2층에서는 AI 기술로 고객의 이미지를 분석해 맞춤형 향수를 제안하는 '스마트미러' 및 영상을 제작할 수 있를 'AI 키오스크' 운영하고, 1층에서는 휴머노이드 로봇 무술, 판다 로봇의 공연 등도 펼친다....</w:t>
      </w:r>
    </w:p>
    <w:p>
      <w:r>
        <w:t xml:space="preserve">     - </w:t>
      </w:r>
      <w:hyperlink r:id="rId108">
        <w:r>
          <w:rPr>
            <w:color w:val="0066CC"/>
            <w:u w:val="single"/>
            <w:sz w:val="20"/>
          </w:rPr>
          <w:t xml:space="preserve">동아쏘시오그룹, 3년 연속 'ESG 베스트 기업'..."그룹 경영 고도화"</w:t>
        </w:r>
      </w:hyperlink>
    </w:p>
    <w:p>
      <w:r>
        <w:rPr>
          <w:sz w:val="18"/>
        </w:rPr>
        <w:t xml:space="preserve">       동아쏘시오그룹 지주사 동아쏘시오홀딩스와 전문의약품 및 신약개발 사업회사 동아에스티는 유가증권 시장에, 원료의약품 사업회사 에스티팜은 코스닥 시장에 상장되어 있다. 동아쏘시오그룹 관계자는 &amp;quot;3개 회사가...</w:t>
      </w:r>
    </w:p>
    <w:p>
      <w:r>
        <w:rPr>
          <w:b/>
        </w:rPr>
        <w:t>• HD건설기계</w:t>
      </w:r>
      <w:r>
        <w:t xml:space="preserve">  (3건)</w:t>
      </w:r>
    </w:p>
    <w:p>
      <w:r>
        <w:rPr>
          <w:i/>
          <w:color w:val="666666"/>
          <w:sz w:val="18"/>
        </w:rPr>
        <w:t xml:space="preserve">     테마: #건설기계, 재건</w:t>
      </w:r>
    </w:p>
    <w:p>
      <w:r>
        <w:t xml:space="preserve">     - </w:t>
      </w:r>
      <w:hyperlink r:id="rId123">
        <w:r>
          <w:rPr>
            <w:color w:val="0066CC"/>
            <w:u w:val="single"/>
            <w:sz w:val="20"/>
          </w:rPr>
          <w:t xml:space="preserve">문재영 HD건설기계 사장 "육군과 협력은 건설기계 무인자율화 고도화 좋...</w:t>
        </w:r>
      </w:hyperlink>
    </w:p>
    <w:p>
      <w:r>
        <w:rPr>
          <w:sz w:val="18"/>
        </w:rPr>
        <w:t xml:space="preserve">       업계에서는 이번 협약이 방산과 민수 건설기계 기술의 접점을 넓히는 계기가 될 수 있다고 보고 있다. 한편 HD건설기계는 이날 협약식에서 전사·순직 장병 유가족 지원을 위해 성금 2000만원을 육군에 전달했다.</w:t>
      </w:r>
    </w:p>
    <w:p>
      <w:r>
        <w:t xml:space="preserve">     - </w:t>
      </w:r>
      <w:hyperlink r:id="rId124">
        <w:r>
          <w:rPr>
            <w:color w:val="0066CC"/>
            <w:u w:val="single"/>
            <w:sz w:val="20"/>
          </w:rPr>
          <w:t xml:space="preserve">HD건설기계, 육군 무인 장비 운용 체계 고도화 협력</w:t>
        </w:r>
      </w:hyperlink>
    </w:p>
    <w:p>
      <w:r>
        <w:rPr>
          <w:sz w:val="18"/>
        </w:rPr>
        <w:t xml:space="preserve">       위험도가 높고 인력 부담이 큰 공병·복구 현장에 자율주행 장비와 관제 기술을 접목해 운용 효율을 끌어올리겠다는 취지다. HD건설기계는 지난 3일 육군본부와 건설장비 무인화 기술 교류 및 정비 인력 양성을 골자로 한...</w:t>
      </w:r>
    </w:p>
    <w:p>
      <w:r>
        <w:t xml:space="preserve">     - </w:t>
      </w:r>
      <w:hyperlink r:id="rId125">
        <w:r>
          <w:rPr>
            <w:color w:val="0066CC"/>
            <w:u w:val="single"/>
            <w:sz w:val="20"/>
          </w:rPr>
          <w:t xml:space="preserve">HD건설기계, 육군과 무인 장비 기술 협력…병력 감소 대응</w:t>
        </w:r>
      </w:hyperlink>
    </w:p>
    <w:p>
      <w:r>
        <w:rPr>
          <w:sz w:val="18"/>
        </w:rPr>
        <w:t xml:space="preserve">       이는 민간의 첨단 자율주행·관제 기술을 군 특수 작전 및 재난 환경에 이식해 군 구조 개편에 따른 전력 공백을 메우고 국방 운영의 효율성을 높이려는 민군 협력의 일환으로 풀이된다. 양측은 무인 건설기계 기술을 전시...</w:t>
      </w:r>
    </w:p>
    <w:p>
      <w:r>
        <w:rPr>
          <w:b/>
        </w:rPr>
        <w:t>• 베노티앤알</w:t>
      </w:r>
      <w:r>
        <w:t xml:space="preserve">  (1건)</w:t>
      </w:r>
    </w:p>
    <w:p>
      <w:r>
        <w:rPr>
          <w:i/>
          <w:color w:val="666666"/>
          <w:sz w:val="18"/>
        </w:rPr>
        <w:t xml:space="preserve">     테마: #건설</w:t>
      </w:r>
    </w:p>
    <w:p>
      <w:r>
        <w:t xml:space="preserve">     - </w:t>
      </w:r>
      <w:hyperlink r:id="rId126">
        <w:r>
          <w:rPr>
            <w:color w:val="0066CC"/>
            <w:u w:val="single"/>
            <w:sz w:val="20"/>
          </w:rPr>
          <w:t xml:space="preserve">[특징주] 베노티앤알, 339억 규모 경영권 매각·100억 유상증자 결의</w:t>
        </w:r>
      </w:hyperlink>
    </w:p>
    <w:p>
      <w:r>
        <w:rPr>
          <w:sz w:val="18"/>
        </w:rPr>
        <w:t xml:space="preserve">       코스닥 상장사 베노티앤알(206400)이 대규모 자금 조달과 함께 경영권 매각 절차에 돌입했다. 회사는... 같은 날 코스닥 종합지수는 전날보다 1.69포인트(0.19%) 상승한 868.41로 장을 마감했다. 베노티앤알은 2001년...</w:t>
      </w:r>
    </w:p>
    <w:p>
      <w:pPr>
        <w:pStyle w:val="Heading2"/>
      </w:pPr>
      <w:r>
        <w:t>&lt; 💊 바이오/의료 &gt;   4종목 · 6건</w:t>
      </w:r>
    </w:p>
    <w:p>
      <w:r>
        <w:rPr>
          <w:b/>
        </w:rPr>
        <w:t>• 셀트리온</w:t>
      </w:r>
      <w:r>
        <w:t xml:space="preserve">  (3건)</w:t>
      </w:r>
    </w:p>
    <w:p>
      <w:r>
        <w:rPr>
          <w:i/>
          <w:color w:val="666666"/>
          <w:sz w:val="18"/>
        </w:rPr>
        <w:t xml:space="preserve">     테마: # 마이크로바이옴</w:t>
      </w:r>
    </w:p>
    <w:p>
      <w:r>
        <w:t xml:space="preserve">     - </w:t>
      </w:r>
      <w:hyperlink r:id="rId12">
        <w:r>
          <w:rPr>
            <w:color w:val="0066CC"/>
            <w:u w:val="single"/>
            <w:sz w:val="20"/>
          </w:rPr>
          <w:t xml:space="preserve">호남·충청·영남에 1600조…李 '첨단산업 삼각벨트' 띄웠다[종합]</w:t>
        </w:r>
      </w:hyperlink>
    </w:p>
    <w:p>
      <w:r>
        <w:rPr>
          <w:sz w:val="18"/>
        </w:rPr>
        <w:t xml:space="preserve">       충청권은 반도체·디스플레이·이차전지·바이오 4개 축이다. 삼성·SK하이닉스·셀트리온 등이 총 392조원을 투자한다. 삼성이 OLED(유기발광다이오드)·HBM(고대역폭메모리) 팹 등에 140조원, SK하이닉스가 청주 낸드...</w:t>
      </w:r>
    </w:p>
    <w:p>
      <w:r>
        <w:t xml:space="preserve">     - </w:t>
      </w:r>
      <w:hyperlink r:id="rId14">
        <w:r>
          <w:rPr>
            <w:color w:val="0066CC"/>
            <w:u w:val="single"/>
            <w:sz w:val="20"/>
          </w:rPr>
          <w:t xml:space="preserve">[대한민국 리빌딩⑤] 392조 몰린 충청···삼성·SK·LG가 선택한 'K-기...</w:t>
        </w:r>
      </w:hyperlink>
    </w:p>
    <w:p>
      <w:r>
        <w:rPr>
          <w:sz w:val="18"/>
        </w:rPr>
        <w:t xml:space="preserve">       삼성전자와 SK하이닉스를 비롯해 LG그룹, 셀트리온 등 국내 대표 기업들이 반도체와 디스플레이, 이차전지, 바이오, AI 등 미래 산업에 대한 투자를 집중하면서 충청권은 대한민국 첨단산업의 핵심 축으로 자리매김하고...</w:t>
      </w:r>
    </w:p>
    <w:p>
      <w:r>
        <w:t xml:space="preserve">     - </w:t>
      </w:r>
      <w:hyperlink r:id="rId46">
        <w:r>
          <w:rPr>
            <w:color w:val="0066CC"/>
            <w:u w:val="single"/>
            <w:sz w:val="20"/>
          </w:rPr>
          <w:t xml:space="preserve">[주간 산업 나침반] 정부·기업 손잡고 전국 첨단산업 재편...AI 시대 산...</w:t>
        </w:r>
      </w:hyperlink>
    </w:p>
    <w:p>
      <w:r>
        <w:rPr>
          <w:sz w:val="18"/>
        </w:rPr>
        <w:t xml:space="preserve">       정부는 서남권과 충청권, 영남권을 잇는 첨단산업 육성 전략을 제시했고, 삼성전자와 SK하이닉스, 현대자동차그룹, 한화그룹, SK, 셀트리온 등 주요 기업들은 반도체와 디스플레이, 이차전지, 바이오, 제조 AI, 모빌리티...</w:t>
      </w:r>
    </w:p>
    <w:p>
      <w:r>
        <w:rPr>
          <w:b/>
        </w:rPr>
        <w:t>• 동아에스티</w:t>
      </w:r>
      <w:r>
        <w:t xml:space="preserve">  (1건)</w:t>
      </w:r>
    </w:p>
    <w:p>
      <w:r>
        <w:rPr>
          <w:i/>
          <w:color w:val="666666"/>
          <w:sz w:val="18"/>
        </w:rPr>
        <w:t xml:space="preserve">     테마: # 면역항암제, # 비만치료제</w:t>
      </w:r>
    </w:p>
    <w:p>
      <w:r>
        <w:t xml:space="preserve">     - </w:t>
      </w:r>
      <w:hyperlink r:id="rId108">
        <w:r>
          <w:rPr>
            <w:color w:val="0066CC"/>
            <w:u w:val="single"/>
            <w:sz w:val="20"/>
          </w:rPr>
          <w:t xml:space="preserve">동아쏘시오그룹, 3년 연속 'ESG 베스트 기업'..."그룹 경영 고도화"</w:t>
        </w:r>
      </w:hyperlink>
    </w:p>
    <w:p>
      <w:r>
        <w:rPr>
          <w:sz w:val="18"/>
        </w:rPr>
        <w:t xml:space="preserve">       동아쏘시오그룹 지주사 동아쏘시오홀딩스와 전문의약품 및 신약개발 사업회사 동아에스티는 유가증권 시장에, 원료의약품 사업회사 에스티팜은 코스닥 시장에 상장되어 있다. 동아쏘시오그룹 관계자는 &amp;quot;3개 회사가...</w:t>
      </w:r>
    </w:p>
    <w:p>
      <w:r>
        <w:rPr>
          <w:b/>
        </w:rPr>
        <w:t>• 에스티팜</w:t>
      </w:r>
      <w:r>
        <w:t xml:space="preserve">  (1건)</w:t>
      </w:r>
    </w:p>
    <w:p>
      <w:r>
        <w:rPr>
          <w:i/>
          <w:color w:val="666666"/>
          <w:sz w:val="18"/>
        </w:rPr>
        <w:t xml:space="preserve">     테마: # 생물보안법(CDMO 등)</w:t>
      </w:r>
    </w:p>
    <w:p>
      <w:r>
        <w:t xml:space="preserve">     - </w:t>
      </w:r>
      <w:hyperlink r:id="rId108">
        <w:r>
          <w:rPr>
            <w:color w:val="0066CC"/>
            <w:u w:val="single"/>
            <w:sz w:val="20"/>
          </w:rPr>
          <w:t xml:space="preserve">동아쏘시오그룹, 3년 연속 'ESG 베스트 기업'..."그룹 경영 고도화"</w:t>
        </w:r>
      </w:hyperlink>
    </w:p>
    <w:p>
      <w:r>
        <w:rPr>
          <w:sz w:val="18"/>
        </w:rPr>
        <w:t xml:space="preserve">       동아쏘시오그룹 지주사 동아쏘시오홀딩스와 전문의약품 및 신약개발 사업회사 동아에스티는 유가증권 시장에, 원료의약품 사업회사 에스티팜은 코스닥 시장에 상장되어 있다. 동아쏘시오그룹 관계자는 &amp;quot;3개 회사가...</w:t>
      </w:r>
    </w:p>
    <w:p>
      <w:r>
        <w:rPr>
          <w:b/>
        </w:rPr>
        <w:t>• 신흥</w:t>
      </w:r>
      <w:r>
        <w:t xml:space="preserve">  (1건)</w:t>
      </w:r>
    </w:p>
    <w:p>
      <w:r>
        <w:rPr>
          <w:i/>
          <w:color w:val="666666"/>
          <w:sz w:val="18"/>
        </w:rPr>
        <w:t xml:space="preserve">     테마: # 치아 치료(임플란트)</w:t>
      </w:r>
    </w:p>
    <w:p>
      <w:r>
        <w:t xml:space="preserve">     - </w:t>
      </w:r>
      <w:hyperlink r:id="rId127">
        <w:r>
          <w:rPr>
            <w:color w:val="0066CC"/>
            <w:u w:val="single"/>
            <w:sz w:val="20"/>
          </w:rPr>
          <w:t xml:space="preserve">李대통령 "미국 독립 250주년 축하… 한미 동맹 강화할 것"</w:t>
        </w:r>
      </w:hyperlink>
    </w:p>
    <w:p>
      <w:r>
        <w:rPr>
          <w:sz w:val="18"/>
        </w:rPr>
        <w:t xml:space="preserve">       이 대통령은 &amp;quot;오늘날 양국은 안보를 넘어 경제, 첨단 기술, 에너지, 조선, 원자력, 인공지능, 그리고 신흥 분야로 협력의 지평을 넓혀가고 있으며, 미래지향적인 동반자 관계를 구축해 나가고 있다&amp;quot;며 &amp;quot;트럼프 대통령님과...</w:t>
      </w:r>
    </w:p>
    <w:p>
      <w:pPr>
        <w:pStyle w:val="Heading2"/>
      </w:pPr>
      <w:r>
        <w:t>&lt; 🚗 자동차 &gt;   1종목 · 2건</w:t>
      </w:r>
    </w:p>
    <w:p>
      <w:r>
        <w:rPr>
          <w:b/>
        </w:rPr>
        <w:t>• 이닉스</w:t>
      </w:r>
      <w:r>
        <w:t xml:space="preserve">  (2건)</w:t>
      </w:r>
    </w:p>
    <w:p>
      <w:r>
        <w:rPr>
          <w:i/>
          <w:color w:val="666666"/>
          <w:sz w:val="18"/>
        </w:rPr>
        <w:t xml:space="preserve">     테마: #전기차 화재 방지</w:t>
      </w:r>
    </w:p>
    <w:p>
      <w:r>
        <w:t xml:space="preserve">     - </w:t>
      </w:r>
      <w:hyperlink r:id="rId128">
        <w:r>
          <w:rPr>
            <w:color w:val="0066CC"/>
            <w:u w:val="single"/>
            <w:sz w:val="20"/>
          </w:rPr>
          <w:t xml:space="preserve">삼성전자 잠정 실적·하이닉스 나스닥行… ‘반도체 투톱’ 운명의 한 ...</w:t>
        </w:r>
      </w:hyperlink>
    </w:p>
    <w:p>
      <w:r>
        <w:rPr>
          <w:sz w:val="18"/>
        </w:rPr>
        <w:t xml:space="preserve">       삼성전자는 오는 7일 올해 2분기(4~6월) 잠정 실적을 공개하고, SK하이닉스는 10일 미국 나스닥에... ◇SK하이닉스 나스닥行, 호재냐 악재냐 SK하이닉스의 ADR 상장을 두고서도 호재와 악재 시각이 팽팽하다. SK하이닉스는...</w:t>
      </w:r>
    </w:p>
    <w:p>
      <w:r>
        <w:t xml:space="preserve">     - </w:t>
      </w:r>
      <w:hyperlink r:id="rId129">
        <w:r>
          <w:rPr>
            <w:color w:val="0066CC"/>
            <w:u w:val="single"/>
            <w:sz w:val="20"/>
          </w:rPr>
          <w:t xml:space="preserve">[외환-주간] '24시간 거래' 개시…美 지표·하이닉스 ADR 주목</w:t>
        </w:r>
      </w:hyperlink>
    </w:p>
    <w:p>
      <w:r>
        <w:rPr>
          <w:sz w:val="18"/>
        </w:rPr>
        <w:t xml:space="preserve">       5거래일 동안 외국인의 유가증권시장(코스피) 순매도 금액은 20조원에 육박했다. 11거래일 연속 '팔자'가 이어졌다. 지난 3일 기준 외국인의 코스피 지분율이 아직 40%를 웃돌며 역사적으로 높은 수준을 유지하고 있는...</w:t>
      </w:r>
    </w:p>
    <w:p>
      <w:r>
        <w:br w:type="page"/>
      </w:r>
    </w:p>
    <w:p>
      <w:pPr>
        <w:pStyle w:val="Heading1"/>
      </w:pPr>
      <w:r>
        <w:t>🌐 3부. 매크로 (지수·환율·해외)</w:t>
      </w:r>
    </w:p>
    <w:p>
      <w:pPr>
        <w:pStyle w:val="Heading2"/>
      </w:pPr>
      <w:r>
        <w:t>[S&amp;P500]  44건</w:t>
      </w:r>
    </w:p>
    <w:p>
      <w:r>
        <w:t xml:space="preserve">• </w:t>
      </w:r>
      <w:hyperlink r:id="rId130">
        <w:r>
          <w:rPr>
            <w:color w:val="0066CC"/>
            <w:u w:val="single"/>
            <w:b/>
            <w:sz w:val="22"/>
          </w:rPr>
          <w:t xml:space="preserve">미래에셋 'TIGER 미국S&amp;P500 ETF', 순자산 20조원 돌파...역대 최단</w:t>
        </w:r>
      </w:hyperlink>
    </w:p>
    <w:p>
      <w:r>
        <w:rPr>
          <w:i/>
          <w:color w:val="666666"/>
          <w:sz w:val="18"/>
        </w:rPr>
        <w:t xml:space="preserve">   07-03 23:04 KST</w:t>
      </w:r>
    </w:p>
    <w:p>
      <w:r>
        <w:t xml:space="preserve">   미래에셋자산운용 'TIGER 미국S&amp;amp;P500 ETF(360750)'가 국내 상장된 해외주식형 ETF 중 최초로 순자산 20조원을 돌파했다. 상장 이후 5년 11개월 만에 달성한 기록으로, 국내 상장 ETF 역사상 가장 빠른 성과다....</w:t>
      </w:r>
    </w:p>
    <w:p>
      <w:r>
        <w:t xml:space="preserve">• </w:t>
      </w:r>
      <w:hyperlink r:id="rId131">
        <w:r>
          <w:rPr>
            <w:color w:val="0066CC"/>
            <w:u w:val="single"/>
            <w:b/>
            <w:sz w:val="22"/>
          </w:rPr>
          <w:t xml:space="preserve">트럼프, 관세 유예 직전 '수상한 매수'…"애플·버크셔 수백만달러 담았...</w:t>
        </w:r>
      </w:hyperlink>
    </w:p>
    <w:p>
      <w:r>
        <w:rPr>
          <w:i/>
          <w:color w:val="666666"/>
          <w:sz w:val="18"/>
        </w:rPr>
        <w:t xml:space="preserve">   07-03 23:05 KST</w:t>
      </w:r>
    </w:p>
    <w:p>
      <w:r>
        <w:t xml:space="preserve">   이 소식이 전해지자 미국 증시는 폭등했고 S&amp;amp;P500지수는 하루 만에 약 9% 급등하며 코로나19 이후 최대 상승폭 가운데 하나를 기록했다. 관세 유예 직전 이뤄진 대규모 매수는 막대한 평가이익으로 이어졌다는 분석이다....</w:t>
      </w:r>
    </w:p>
    <w:p>
      <w:r>
        <w:t xml:space="preserve">• </w:t>
      </w:r>
      <w:hyperlink r:id="rId132">
        <w:r>
          <w:rPr>
            <w:color w:val="0066CC"/>
            <w:u w:val="single"/>
            <w:b/>
            <w:sz w:val="22"/>
          </w:rPr>
          <w:t xml:space="preserve">"버핏 퇴진 후폭풍 이겨냈다"...버크셔, 매그니피센트7 식자 주가 반등</w:t>
        </w:r>
      </w:hyperlink>
    </w:p>
    <w:p>
      <w:r>
        <w:rPr>
          <w:i/>
          <w:color w:val="666666"/>
          <w:sz w:val="18"/>
        </w:rPr>
        <w:t xml:space="preserve">   07-03 23:22 KST</w:t>
      </w:r>
    </w:p>
    <w:p>
      <w:r>
        <w:t xml:space="preserve">   같은 기간 S&amp;amp;P 500 지수(S&amp;amp;P 500 Index)를 약 10%포인트 밑돌며 장기 투자자 사이에서 반등 지속성을 둘러싼 논쟁도 남았다. 배런스는 버크셔의 2분기 주주자본, 즉 장부가치가 1분기보다 약 3% 증가해 클래스A 주식...</w:t>
      </w:r>
    </w:p>
    <w:p>
      <w:r>
        <w:t xml:space="preserve">• </w:t>
      </w:r>
      <w:hyperlink r:id="rId133">
        <w:r>
          <w:rPr>
            <w:color w:val="0066CC"/>
            <w:u w:val="single"/>
            <w:b/>
            <w:sz w:val="22"/>
          </w:rPr>
          <w:t xml:space="preserve">캐시 우드 "美 고용지표, 왜곡 가능성 있다"...월가 불신 왜?</w:t>
        </w:r>
      </w:hyperlink>
    </w:p>
    <w:p>
      <w:r>
        <w:rPr>
          <w:i/>
          <w:color w:val="666666"/>
          <w:sz w:val="18"/>
        </w:rPr>
        <w:t xml:space="preserve">   07-03 23:42 KST</w:t>
      </w:r>
    </w:p>
    <w:p>
      <w:r>
        <w:t xml:space="preserve">   S&amp;amp;P 500 지수(S&amp;amp;P 500 Index)는 연초 이후 9.11%, 나스닥 종합지수(Nasdaq Composite)는 11.18%, 다우존스 산업평균지수(Dow Jones Industrial Average)는 9.34% 올랐다. 다우존스 산업평균지수 추종 상장지수펀드인 스테이트...</w:t>
      </w:r>
    </w:p>
    <w:p>
      <w:r>
        <w:t xml:space="preserve">• </w:t>
      </w:r>
      <w:hyperlink r:id="rId134">
        <w:r>
          <w:rPr>
            <w:color w:val="0066CC"/>
            <w:u w:val="single"/>
            <w:b/>
            <w:sz w:val="22"/>
          </w:rPr>
          <w:t xml:space="preserve">[딜로이트 글로벌 경제 리뷰] 경제 성장 주역 AI 투자, 단기 위험요인으...</w:t>
        </w:r>
      </w:hyperlink>
    </w:p>
    <w:p>
      <w:r>
        <w:rPr>
          <w:i/>
          <w:color w:val="666666"/>
          <w:sz w:val="18"/>
        </w:rPr>
        <w:t xml:space="preserve">   07-04 05:00 KST</w:t>
      </w:r>
    </w:p>
    <w:p>
      <w:r>
        <w:t xml:space="preserve">   S&amp;amp;P500과 나스닥 지수는 2분기에 각각 15%, 22% 상승했다. 30개 대형종목으로 구성된 다우존스 산업평균(DJIA) 지수도 13% 올라 2022년 이후 최고 분기 성적을 내면서 사상 최고치를 경신했다. 그림 1. 올해 미국 주요 주가지수...</w:t>
      </w:r>
    </w:p>
    <w:p>
      <w:r>
        <w:t xml:space="preserve">• </w:t>
      </w:r>
      <w:hyperlink r:id="rId68">
        <w:r>
          <w:rPr>
            <w:color w:val="0066CC"/>
            <w:u w:val="single"/>
            <w:b/>
            <w:sz w:val="22"/>
          </w:rPr>
          <w:t xml:space="preserve">AI 쏠림에 지친 투자자들…“美보다 ‘평화배당’ 큰 유럽 증시 뜬다”</w:t>
        </w:r>
      </w:hyperlink>
    </w:p>
    <w:p>
      <w:r>
        <w:rPr>
          <w:i/>
          <w:color w:val="666666"/>
          <w:sz w:val="18"/>
        </w:rPr>
        <w:t xml:space="preserve">   07-04 06:00 KST</w:t>
      </w:r>
    </w:p>
    <w:p>
      <w:r>
        <w:t xml:space="preserve">   시장정보업체 LSEG 집계 기준 올해 기업 이익 증가율 전망도 스탠다드앤드푸어스(S&amp;amp;P)500은 24.5%로 스톡스600(14.3%)을 크게 웃돈다. 내년도 미국 18.1%, 유럽 11.9%로 전망된다. 북유럽 금융그룹 노르데아의 헤르타 알라바...</w:t>
      </w:r>
    </w:p>
    <w:p>
      <w:r>
        <w:t xml:space="preserve">• </w:t>
      </w:r>
      <w:hyperlink r:id="rId135">
        <w:r>
          <w:rPr>
            <w:color w:val="0066CC"/>
            <w:u w:val="single"/>
            <w:b/>
            <w:sz w:val="22"/>
          </w:rPr>
          <w:t xml:space="preserve">반도체株 비상...IMF·BIS AI버블 경고</w:t>
        </w:r>
      </w:hyperlink>
    </w:p>
    <w:p>
      <w:r>
        <w:rPr>
          <w:i/>
          <w:color w:val="666666"/>
          <w:sz w:val="18"/>
        </w:rPr>
        <w:t xml:space="preserve">   07-04 06:30 KST</w:t>
      </w:r>
    </w:p>
    <w:p>
      <w:r>
        <w:t xml:space="preserve">   5대 빅테크 AI 투자 1조 달러...부채·밸류에이션 동반 팽창 S&amp;amp;P500 상위 10개 기업의 시가총액 비중은 지수 전체의 40%에 달했고, 올해 투자등급 회사채 발행의 절반가량이 AI 관련 기업에서 나왔다고 WSJ는 보도했다....</w:t>
      </w:r>
    </w:p>
    <w:p>
      <w:r>
        <w:t xml:space="preserve">• </w:t>
      </w:r>
      <w:hyperlink r:id="rId58">
        <w:r>
          <w:rPr>
            <w:color w:val="0066CC"/>
            <w:u w:val="single"/>
            <w:b/>
            <w:sz w:val="22"/>
          </w:rPr>
          <w:t xml:space="preserve">러셀 2000, 빅테크 피로감에 35년 만에 22% 상승...중소형주 불장 더 갈까</w:t>
        </w:r>
      </w:hyperlink>
    </w:p>
    <w:p>
      <w:r>
        <w:rPr>
          <w:i/>
          <w:color w:val="666666"/>
          <w:sz w:val="18"/>
        </w:rPr>
        <w:t xml:space="preserve">   07-04 06:42 KST</w:t>
      </w:r>
    </w:p>
    <w:p>
      <w:r>
        <w:t xml:space="preserve">   같은 기간 S&amp;amp;P 500 지수(S&amp;amp;P 500 Index, SPX)는 10% 상승하는 데 그쳤다. 시장 주도권이 인공지능(AI) 대형 기술주에서 소형주로 넓어지고 있다는 신호로 해석된다. 지난주 미국 증시는 변동성이 컸다. S&amp;amp;P 500 지수는...</w:t>
      </w:r>
    </w:p>
    <w:p>
      <w:r>
        <w:t xml:space="preserve">• </w:t>
      </w:r>
      <w:hyperlink r:id="rId136">
        <w:r>
          <w:rPr>
            <w:color w:val="0066CC"/>
            <w:u w:val="single"/>
            <w:b/>
            <w:sz w:val="22"/>
          </w:rPr>
          <w:t xml:space="preserve">주식 시장인지 도박판인지…국장 강타한 ‘단타 좀비들’</w:t>
        </w:r>
      </w:hyperlink>
    </w:p>
    <w:p>
      <w:r>
        <w:rPr>
          <w:i/>
          <w:color w:val="666666"/>
          <w:sz w:val="18"/>
        </w:rPr>
        <w:t xml:space="preserve">   07-04 07:32 KST</w:t>
      </w:r>
    </w:p>
    <w:p>
      <w:r>
        <w:t xml:space="preserve">   금융감독원 자료를 보면 하루 평균 회전율(상장주식 대비 거래량 비율)은 코스피 1.48%, 코스닥 2.56%로 미국 S&amp;amp;P 500의 6.7배, 일본 닛케이225의 4배 수준을 기록했다. 일련의 상황 속에서 주식 커뮤니티와 SNS상에서는 하루에만...</w:t>
      </w:r>
    </w:p>
    <w:p>
      <w:r>
        <w:t xml:space="preserve">• </w:t>
      </w:r>
      <w:hyperlink r:id="rId137">
        <w:r>
          <w:rPr>
            <w:color w:val="0066CC"/>
            <w:u w:val="single"/>
            <w:b/>
            <w:sz w:val="22"/>
          </w:rPr>
          <w:t xml:space="preserve">3분기 증시, '변동성 감내의 기간' 진입… AI 투자비용과 이익 귀속이 관...</w:t>
        </w:r>
      </w:hyperlink>
    </w:p>
    <w:p>
      <w:r>
        <w:rPr>
          <w:i/>
          <w:color w:val="666666"/>
          <w:sz w:val="18"/>
        </w:rPr>
        <w:t xml:space="preserve">   07-04 07:39 KST</w:t>
      </w:r>
    </w:p>
    <w:p>
      <w:r>
        <w:t xml:space="preserve">   주요 지수 전망을 보면 S&amp;amp;P 500: 7,200~8,000포인트, 상해종합지수: 3,800~4,500포인트, KOSPI: 7,300~9,900포인트, 하반기 최고 11,000포인트 등이다. 한국은 여전히 핵심 알파 시장으로 평가된다. 실적 시즌이 관건인데...</w:t>
      </w:r>
    </w:p>
    <w:p>
      <w:pPr>
        <w:pStyle w:val="Heading2"/>
      </w:pPr>
      <w:r>
        <w:t>[나스닥]  47건</w:t>
      </w:r>
    </w:p>
    <w:p>
      <w:r>
        <w:t xml:space="preserve">• </w:t>
      </w:r>
      <w:hyperlink r:id="rId44">
        <w:r>
          <w:rPr>
            <w:color w:val="0066CC"/>
            <w:u w:val="single"/>
            <w:b/>
            <w:sz w:val="22"/>
          </w:rPr>
          <w:t xml:space="preserve">파에스 테라퓨틱스(FTH), 2억 달러 확보·스톡옵션 지급…항암제 ‘PIKTO...</w:t>
        </w:r>
      </w:hyperlink>
    </w:p>
    <w:p>
      <w:r>
        <w:rPr>
          <w:i/>
          <w:color w:val="666666"/>
          <w:sz w:val="18"/>
        </w:rPr>
        <w:t xml:space="preserve">   07-04 22:04 KST</w:t>
      </w:r>
    </w:p>
    <w:p>
      <w:r>
        <w:t xml:space="preserve">   파스 테라퓨틱스(Faeth Therapeutics, FTH)가 나스닥 규정에 따른 인센티브 보상과 사명 변경을 통해 조직... 3일(현지시간) 회사 측에 따르면 파스 테라퓨틱스는 나스닥 상장 규정 5635(c)(4)에 따라 6명의 신규 직원에게 총...</w:t>
      </w:r>
    </w:p>
    <w:p>
      <w:r>
        <w:t xml:space="preserve">• </w:t>
      </w:r>
      <w:hyperlink r:id="rId48">
        <w:r>
          <w:rPr>
            <w:color w:val="0066CC"/>
            <w:u w:val="single"/>
            <w:b/>
            <w:sz w:val="22"/>
          </w:rPr>
          <w:t xml:space="preserve">"SK하이닉스, 美상장 주관 수수료 0.5% 검토…2000억원 넘을 듯"</w:t>
        </w:r>
      </w:hyperlink>
    </w:p>
    <w:p>
      <w:r>
        <w:rPr>
          <w:i/>
          <w:color w:val="666666"/>
          <w:sz w:val="18"/>
        </w:rPr>
        <w:t xml:space="preserve">   07-04 22:39 KST</w:t>
      </w:r>
    </w:p>
    <w:p>
      <w:r>
        <w:t xml:space="preserve">   4일(현지시간) 인베스팅닷컴 등이 인용한 블룸버그통신에 따르면 SK하이닉스는 오는 10일 미국 나스닥시장에 ADR을 상장할 예정이다. 발행 규모는 전체 상장 주식의 약 2.5% 수준이다. 최근 시가총액을 기준으로 하면...</w:t>
      </w:r>
    </w:p>
    <w:p>
      <w:r>
        <w:t xml:space="preserve">• </w:t>
      </w:r>
      <w:hyperlink r:id="rId138">
        <w:r>
          <w:rPr>
            <w:color w:val="0066CC"/>
            <w:u w:val="single"/>
            <w:b/>
            <w:sz w:val="22"/>
          </w:rPr>
          <w:t xml:space="preserve">스페이스X(SPCX), 1190억달러 반도체 도박...우주 데이터센터 통할까</w:t>
        </w:r>
      </w:hyperlink>
    </w:p>
    <w:p>
      <w:r>
        <w:rPr>
          <w:i/>
          <w:color w:val="666666"/>
          <w:sz w:val="18"/>
        </w:rPr>
        <w:t xml:space="preserve">   07-04 23:02 KST</w:t>
      </w:r>
    </w:p>
    <w:p>
      <w:r>
        <w:t xml:space="preserve">   7월 3일(현지시간) 나스닥에 게재된 모틀리풀 기고문에 따르면, 스페이스X는 6개월 전만 해도 비상장 로켓 기업이었지만 현재는 시가총액 2조 달러를 넘는 상장사로 평가된다. 일론 머스크(Elon Musk)는 2026년 3월...</w:t>
      </w:r>
    </w:p>
    <w:p>
      <w:r>
        <w:t xml:space="preserve">• </w:t>
      </w:r>
      <w:hyperlink r:id="rId139">
        <w:r>
          <w:rPr>
            <w:color w:val="0066CC"/>
            <w:u w:val="single"/>
            <w:b/>
            <w:sz w:val="22"/>
          </w:rPr>
          <w:t xml:space="preserve">나스닥, 시장 데이터 배포에 파이스 선택…시큐리타이즈 NYSE 상장</w:t>
        </w:r>
      </w:hyperlink>
    </w:p>
    <w:p>
      <w:r>
        <w:rPr>
          <w:i/>
          <w:color w:val="666666"/>
          <w:sz w:val="18"/>
        </w:rPr>
        <w:t xml:space="preserve">   07-04 23:50 KST</w:t>
      </w:r>
    </w:p>
    <w:p>
      <w:r>
        <w:t xml:space="preserve">   우블록체인은 주간 프로젝트 업데이트에서 나스닥이 시장 데이터 배포를 위해 파이스를 선택하고, 시큐리타이즈가 뉴욕증권거래소에 상장됐다고 전했다. 또 심바이오틱은 담보 시장 중심으로 사업 방향을 전환했으며...</w:t>
      </w:r>
    </w:p>
    <w:p>
      <w:r>
        <w:t xml:space="preserve">• </w:t>
      </w:r>
      <w:hyperlink r:id="rId140">
        <w:r>
          <w:rPr>
            <w:color w:val="0066CC"/>
            <w:u w:val="single"/>
            <w:b/>
            <w:sz w:val="22"/>
          </w:rPr>
          <w:t xml:space="preserve">AI 데이터센터 시대 핵심은 광학 연결…루멘텀 "광통신이 인프라의 순환...</w:t>
        </w:r>
      </w:hyperlink>
    </w:p>
    <w:p>
      <w:r>
        <w:rPr>
          <w:i/>
          <w:color w:val="666666"/>
          <w:sz w:val="18"/>
        </w:rPr>
        <w:t xml:space="preserve">   07-05 00:00 KST</w:t>
      </w:r>
    </w:p>
    <w:p>
      <w:r>
        <w:t xml:space="preserve">   마이클 허스턴 루멘텀 최고경영자(CEO)도 &amp;quot;루멘텀의 나스닥100 편입은 AI 기반 인프라에서 광학 기술의 중요성이 커지고 있음을 보여주는 사례&amp;quot;라며 &amp;quot;데이터센터 내부의 속도와 대역폭이 지속적으로 증가하면서 광학...</w:t>
      </w:r>
    </w:p>
    <w:p>
      <w:r>
        <w:t xml:space="preserve">• </w:t>
      </w:r>
      <w:hyperlink r:id="rId49">
        <w:r>
          <w:rPr>
            <w:color w:val="0066CC"/>
            <w:u w:val="single"/>
            <w:b/>
            <w:sz w:val="22"/>
          </w:rPr>
          <w:t xml:space="preserve">‘반도체 피크아웃’ 우려에도…67만전자·420만닉스 전망, “아직도 싸...</w:t>
        </w:r>
      </w:hyperlink>
    </w:p>
    <w:p>
      <w:r>
        <w:rPr>
          <w:i/>
          <w:color w:val="666666"/>
          <w:sz w:val="18"/>
        </w:rPr>
        <w:t xml:space="preserve">   07-05 00:01 KST</w:t>
      </w:r>
    </w:p>
    <w:p>
      <w:r>
        <w:t xml:space="preserve">   신한투자증권 역시 “SK하이닉스의 나스닥 입성이 가시화하면서 글로벌 메모리 대장주의 지위가 재조명될 것으로 기대했다. 이에 따라 목표주가를 기존 380만원에서 420만원으로 올리고 업종 내 최선호주를...</w:t>
      </w:r>
    </w:p>
    <w:p>
      <w:r>
        <w:t xml:space="preserve">• </w:t>
      </w:r>
      <w:hyperlink r:id="rId141">
        <w:r>
          <w:rPr>
            <w:color w:val="0066CC"/>
            <w:u w:val="single"/>
            <w:b/>
            <w:sz w:val="22"/>
          </w:rPr>
          <w:t xml:space="preserve">베일리 “BIP-110 실패, 비트코인 합의 회복력 입증”</w:t>
        </w:r>
      </w:hyperlink>
    </w:p>
    <w:p>
      <w:r>
        <w:rPr>
          <w:i/>
          <w:color w:val="666666"/>
          <w:sz w:val="18"/>
        </w:rPr>
        <w:t xml:space="preserve">   07-05 00:30 KST</w:t>
      </w:r>
    </w:p>
    <w:p>
      <w:r>
        <w:t xml:space="preserve">   오데일리에 따르면 나스닥 상장 비트코인 보유 기업 나카모토의 데이비드 베일리 이사회 의장 겸 최고경영자는 BIP-110 관련 장기 논란과 거버넌스 충돌 시도가 실패한 것은 비트코인에 강한 호재라고 밝혔다. 베일리는...</w:t>
      </w:r>
    </w:p>
    <w:p>
      <w:r>
        <w:t xml:space="preserve">• </w:t>
      </w:r>
      <w:hyperlink r:id="rId142">
        <w:r>
          <w:rPr>
            <w:color w:val="0066CC"/>
            <w:u w:val="single"/>
            <w:b/>
            <w:sz w:val="22"/>
          </w:rPr>
          <w:t xml:space="preserve">서지 배터리 메탈스(NILIF), 네바다 리튬 1050만톤 확보…추출률 93%·나...</w:t>
        </w:r>
      </w:hyperlink>
    </w:p>
    <w:p>
      <w:r>
        <w:rPr>
          <w:i/>
          <w:color w:val="666666"/>
          <w:sz w:val="18"/>
        </w:rPr>
        <w:t xml:space="preserve">   07-05 02:04 KST</w:t>
      </w:r>
    </w:p>
    <w:p>
      <w:r>
        <w:t xml:space="preserve">   동시에 나스닥 자본시장 상장도 추진 중이다. 회사는 이를 통해 미국 투자자 접근성을 확대하고 유동성을 개선하겠다는 전략이다. 다만 상장은 규제 승인과 심사 요건 충족 여부에 따라 변수가 남아 있다. 투자자...</w:t>
      </w:r>
    </w:p>
    <w:p>
      <w:r>
        <w:t xml:space="preserve">• </w:t>
      </w:r>
      <w:hyperlink r:id="rId143">
        <w:r>
          <w:rPr>
            <w:color w:val="0066CC"/>
            <w:u w:val="single"/>
            <w:b/>
            <w:sz w:val="22"/>
          </w:rPr>
          <w:t xml:space="preserve">엔비디아·아마존도 찜했다, 로봇株 상장임박</w:t>
        </w:r>
      </w:hyperlink>
    </w:p>
    <w:p>
      <w:r>
        <w:rPr>
          <w:i/>
          <w:color w:val="666666"/>
          <w:sz w:val="18"/>
        </w:rPr>
        <w:t xml:space="preserve">   07-05 05:30 KST</w:t>
      </w:r>
    </w:p>
    <w:p>
      <w:r>
        <w:t xml:space="preserve">   로봇산업에 빅테크와 사모펀드 자금이 몰리는 가운데, 나스닥 상장이라는 뚜렷한 밸류에이션 기준점이... 그동안 코스피·코스닥 로봇주는 매출이 미미한 상태에서 기대감만으로 주가가 움직였지만, 나스닥에...</w:t>
      </w:r>
    </w:p>
    <w:p>
      <w:r>
        <w:t xml:space="preserve">• </w:t>
      </w:r>
      <w:hyperlink r:id="rId144">
        <w:r>
          <w:rPr>
            <w:color w:val="0066CC"/>
            <w:u w:val="single"/>
            <w:b/>
            <w:sz w:val="22"/>
          </w:rPr>
          <w:t xml:space="preserve">호남반도체에 800조 투자한 삼성·SK…미국 압박 시험대</w:t>
        </w:r>
      </w:hyperlink>
    </w:p>
    <w:p>
      <w:r>
        <w:rPr>
          <w:i/>
          <w:color w:val="666666"/>
          <w:sz w:val="18"/>
        </w:rPr>
        <w:t xml:space="preserve">   07-05 05:31 KST</w:t>
      </w:r>
    </w:p>
    <w:p>
      <w:r>
        <w:t xml:space="preserve">   SK하이닉스는 삼성전자에 비해 대미 투자 규모가 작고, 오는 10일 미국 나스닥 시장 상장을 계획 중이어서 트럼프 정부의 압박에 더욱 민감할 수밖에 없다는 분석도 나온다. 이에 인디애나주 첨단 패키징 생산 기지 외에...</w:t>
      </w:r>
    </w:p>
    <w:p>
      <w:pPr>
        <w:pStyle w:val="Heading2"/>
      </w:pPr>
      <w:r>
        <w:t>[코스닥]  23건</w:t>
      </w:r>
    </w:p>
    <w:p>
      <w:r>
        <w:t xml:space="preserve">• </w:t>
      </w:r>
      <w:hyperlink r:id="rId145">
        <w:r>
          <w:rPr>
            <w:color w:val="0066CC"/>
            <w:u w:val="single"/>
            <w:b/>
            <w:sz w:val="22"/>
          </w:rPr>
          <w:t xml:space="preserve">[금융권 말말말] 이억원 "코스닥 체질 개선해 성장주 투자 종착지로"</w:t>
        </w:r>
      </w:hyperlink>
    </w:p>
    <w:p>
      <w:r>
        <w:rPr>
          <w:i/>
          <w:color w:val="666666"/>
          <w:sz w:val="18"/>
        </w:rPr>
        <w:t xml:space="preserve">   07-05 10:18 KST</w:t>
      </w:r>
    </w:p>
    <w:p>
      <w:r>
        <w:t xml:space="preserve">   &amp;quot;코스닥이 성장주 투자의 종착지이자 세계 최고의 기술주 시장으로 도약할 수 있도록 근본적이고 구조적인 체질 개선을 추진하겠습니다.&amp;quot; 이억원 금융위원장은 지난 1일 서울 영등포구 콘래드호텔에서 열린 '코스닥 개장...</w:t>
      </w:r>
    </w:p>
    <w:p>
      <w:r>
        <w:t xml:space="preserve">• </w:t>
      </w:r>
      <w:hyperlink r:id="rId146">
        <w:r>
          <w:rPr>
            <w:color w:val="0066CC"/>
            <w:u w:val="single"/>
            <w:b/>
            <w:sz w:val="22"/>
          </w:rPr>
          <w:t xml:space="preserve">2분기 '빚투' 4.2조 늘었다…코스피 6.7조↑ 코스닥 2.3조↓ 엇갈려</w:t>
        </w:r>
      </w:hyperlink>
    </w:p>
    <w:p>
      <w:r>
        <w:rPr>
          <w:i/>
          <w:color w:val="666666"/>
          <w:sz w:val="18"/>
        </w:rPr>
        <w:t xml:space="preserve">   07-05 10:20 KST</w:t>
      </w:r>
    </w:p>
    <w:p>
      <w:r>
        <w:t xml:space="preserve">   유가증권시장과 코스닥시장의 신용융자 흐름은 엇갈렸다. 유가증권시장 신용융자 잔고는 1분기 말 22조5596억원에서 2분기 말 29조2345억원으로 크게 늘어난 반면, 코스닥시장은 같은 기간 10조3629억원에서...</w:t>
      </w:r>
    </w:p>
    <w:p>
      <w:r>
        <w:t xml:space="preserve">• </w:t>
      </w:r>
      <w:hyperlink r:id="rId147">
        <w:r>
          <w:rPr>
            <w:color w:val="0066CC"/>
            <w:u w:val="single"/>
            <w:b/>
            <w:sz w:val="22"/>
          </w:rPr>
          <w:t xml:space="preserve">“딴 생각 말고 여기를 봐”…‘반도체·AI’ 7월 증시 해답도 이미 나...</w:t>
        </w:r>
      </w:hyperlink>
    </w:p>
    <w:p>
      <w:r>
        <w:rPr>
          <w:i/>
          <w:color w:val="666666"/>
          <w:sz w:val="18"/>
        </w:rPr>
        <w:t xml:space="preserve">   07-05 10:23 KST</w:t>
      </w:r>
    </w:p>
    <w:p>
      <w:r>
        <w:t xml:space="preserve">   지난 5월 27일 이후 6월 말까지 코스피·코스닥에서 오른 종목은 105개로 전체의 4.4%에 그쳤다. 반면 2268개 종목이 하락했고 평균 수익률은 -27%에 달했다. 상승 종목 수를 하락 종목 수로 나눈 비율도 2008년 금융위기와...</w:t>
      </w:r>
    </w:p>
    <w:p>
      <w:r>
        <w:t xml:space="preserve">• </w:t>
      </w:r>
      <w:hyperlink r:id="rId148">
        <w:r>
          <w:rPr>
            <w:color w:val="0066CC"/>
            <w:u w:val="single"/>
            <w:b/>
            <w:sz w:val="22"/>
          </w:rPr>
          <w:t xml:space="preserve">에코프로비엠, 창사 10주년…"인니 니켈 투자로 미래 10년 준비"</w:t>
        </w:r>
      </w:hyperlink>
    </w:p>
    <w:p>
      <w:r>
        <w:rPr>
          <w:i/>
          <w:color w:val="666666"/>
          <w:sz w:val="18"/>
        </w:rPr>
        <w:t xml:space="preserve">   07-05 10:30 KST</w:t>
      </w:r>
    </w:p>
    <w:p>
      <w:r>
        <w:t xml:space="preserve">   2019년 코스닥 상장을 통해선 1728억 원의 자금을 조달, 이를 마중물 삼아 포항 영일만 산업단지에 5만 평... 자본시장의 도움이 컸다&amp;quot;며 &amp;quot;주주가치 제고를 통해 코스닥 상장사로 책임 있는 역할을 다하겠다&amp;quot;고 말했다.</w:t>
      </w:r>
    </w:p>
    <w:p>
      <w:r>
        <w:t xml:space="preserve">• </w:t>
      </w:r>
      <w:hyperlink r:id="rId149">
        <w:r>
          <w:rPr>
            <w:color w:val="0066CC"/>
            <w:u w:val="single"/>
            <w:b/>
            <w:sz w:val="22"/>
          </w:rPr>
          <w:t xml:space="preserve">‘8천피’ 회복에도 시총 1조원 이상 기업 수는 되레 축소</w:t>
        </w:r>
      </w:hyperlink>
    </w:p>
    <w:p>
      <w:r>
        <w:rPr>
          <w:i/>
          <w:color w:val="666666"/>
          <w:sz w:val="18"/>
        </w:rPr>
        <w:t xml:space="preserve">   07-05 10:32 KST</w:t>
      </w:r>
    </w:p>
    <w:p>
      <w:r>
        <w:t xml:space="preserve">   시장별로는 유가증권시장 235개, 코스닥시장 78개, 코넥스시장 1개로 집계됐다. 삼성전자와 SK하이닉스가... 감소세는 코스닥 시장에서 더 두드러졌다. 지난 4월 29일 137개였던 코스닥 1조클럽 종목은 지난 3일...</w:t>
      </w:r>
    </w:p>
    <w:p>
      <w:r>
        <w:t xml:space="preserve">• </w:t>
      </w:r>
      <w:hyperlink r:id="rId81">
        <w:r>
          <w:rPr>
            <w:color w:val="0066CC"/>
            <w:u w:val="single"/>
            <w:b/>
            <w:sz w:val="22"/>
          </w:rPr>
          <w:t xml:space="preserve">에코프로비엠, 창사 10주년…"기술력·자본시장 신뢰 바탕으로 성장"</w:t>
        </w:r>
      </w:hyperlink>
    </w:p>
    <w:p>
      <w:r>
        <w:rPr>
          <w:i/>
          <w:color w:val="666666"/>
          <w:sz w:val="18"/>
        </w:rPr>
        <w:t xml:space="preserve">   07-05 10:36 KST</w:t>
      </w:r>
    </w:p>
    <w:p>
      <w:r>
        <w:t xml:space="preserve">   에코프로비엠은 2019년 코스닥에 입성했다. 에코프로비엠은 코스닥 상장으로 1728억 원의 자금을 조달했고 이를 마중물 삼아 포항 영일만 산업단지에 5만평 부지를 확보, CAM6 공장을 착공했다. 에코프로그룹은...</w:t>
      </w:r>
    </w:p>
    <w:p>
      <w:r>
        <w:t xml:space="preserve">• </w:t>
      </w:r>
      <w:hyperlink r:id="rId150">
        <w:r>
          <w:rPr>
            <w:color w:val="0066CC"/>
            <w:u w:val="single"/>
            <w:b/>
            <w:sz w:val="22"/>
          </w:rPr>
          <w:t xml:space="preserve">에코프로비엠, 창사 10년 성장사 공유…"니켈 제련소 투자로 다음 10년 ...</w:t>
        </w:r>
      </w:hyperlink>
    </w:p>
    <w:p>
      <w:r>
        <w:rPr>
          <w:i/>
          <w:color w:val="666666"/>
          <w:sz w:val="18"/>
        </w:rPr>
        <w:t xml:space="preserve">   07-05 10:37 KST</w:t>
      </w:r>
    </w:p>
    <w:p>
      <w:r>
        <w:t xml:space="preserve">   에코프로비엠은 2019년 코스닥에 입성하며 자본시장과의 접점을 넓혔다. 상장으로 1728억원을 조달했고... 자본시장의 도움이 컸다&amp;quot;며 &amp;quot;주주가치 제고를 통해 코스닥 상장사로서 책임 있는 역할을 다하겠다&amp;quot;고 말했다.</w:t>
      </w:r>
    </w:p>
    <w:p>
      <w:r>
        <w:t xml:space="preserve">• </w:t>
      </w:r>
      <w:hyperlink r:id="rId151">
        <w:r>
          <w:rPr>
            <w:color w:val="0066CC"/>
            <w:u w:val="single"/>
            <w:b/>
            <w:sz w:val="22"/>
          </w:rPr>
          <w:t xml:space="preserve">에코프로비엠 창사 10주년…“유상증자로 인니 니켈 제련소 투자”</w:t>
        </w:r>
      </w:hyperlink>
    </w:p>
    <w:p>
      <w:r>
        <w:rPr>
          <w:i/>
          <w:color w:val="666666"/>
          <w:sz w:val="18"/>
        </w:rPr>
        <w:t xml:space="preserve">   07-05 10:38 KST</w:t>
      </w:r>
    </w:p>
    <w:p>
      <w:r>
        <w:t xml:space="preserve">   에코프로비엠은 2019년 코스닥에 상장하면서 1728억원의 자금을 조달했고 이를 마중물 삼아 포항 영일만... 김장우 에코프로비엠 대표는 “주주가치 제고를 통해 코스닥 상장사로 책임 있는 역할을 다하겠다”고...</w:t>
      </w:r>
    </w:p>
    <w:p>
      <w:r>
        <w:t xml:space="preserve">• </w:t>
      </w:r>
      <w:hyperlink r:id="rId52">
        <w:r>
          <w:rPr>
            <w:color w:val="0066CC"/>
            <w:u w:val="single"/>
            <w:b/>
            <w:sz w:val="22"/>
          </w:rPr>
          <w:t xml:space="preserve">대구 상장법인 59곳 중 49곳 시가총액 감소…시총 1위 이수페타시스</w:t>
        </w:r>
      </w:hyperlink>
    </w:p>
    <w:p>
      <w:r>
        <w:rPr>
          <w:i/>
          <w:color w:val="666666"/>
          <w:sz w:val="18"/>
        </w:rPr>
        <w:t xml:space="preserve">   07-05 10:48 KST</w:t>
      </w:r>
    </w:p>
    <w:p>
      <w:r>
        <w:t xml:space="preserve">   대구상공회의소가 대구지역 상장법인 59곳(코스피 22개사, 코스닥 37개사)를 대상으로 시가총액 현황... 코스피 상장사(22개사)의 시가총액은 23조 1740억원으로 전분기 말 대비 2.9%, 6861억원 감소했으며, 코스닥...</w:t>
      </w:r>
    </w:p>
    <w:p>
      <w:r>
        <w:t xml:space="preserve">• </w:t>
      </w:r>
      <w:hyperlink r:id="rId152">
        <w:r>
          <w:rPr>
            <w:color w:val="0066CC"/>
            <w:u w:val="single"/>
            <w:b/>
            <w:sz w:val="22"/>
          </w:rPr>
          <w:t xml:space="preserve">에코프로비엠, 창사 10년 만에 글로벌 양극재 기업 도약</w:t>
        </w:r>
      </w:hyperlink>
    </w:p>
    <w:p>
      <w:r>
        <w:rPr>
          <w:i/>
          <w:color w:val="666666"/>
          <w:sz w:val="18"/>
        </w:rPr>
        <w:t xml:space="preserve">   07-05 10:48 KST</w:t>
      </w:r>
    </w:p>
    <w:p>
      <w:r>
        <w:t xml:space="preserve">   에코프로비엠은 이 자금을 바탕으로 양극재 생산시설을 확충했고 2019년 코스닥 상장으로 1728억원을 조달해... 큰 힘이 됐다”며 “앞으로도 주주가치를 높이고 코스닥 상장사로서 책임 있는 역할을 다하겠다”고 말했다.</w:t>
      </w:r>
    </w:p>
    <w:p>
      <w:pPr>
        <w:pStyle w:val="Heading2"/>
      </w:pPr>
      <w:r>
        <w:t>[코스피]  44건</w:t>
      </w:r>
    </w:p>
    <w:p>
      <w:r>
        <w:t xml:space="preserve">• </w:t>
      </w:r>
      <w:hyperlink r:id="rId153">
        <w:r>
          <w:rPr>
            <w:color w:val="0066CC"/>
            <w:u w:val="single"/>
            <w:b/>
            <w:sz w:val="22"/>
          </w:rPr>
          <w:t xml:space="preserve">코스피 2분기 ‘빚투’ 6.7조 늘었다</w:t>
        </w:r>
      </w:hyperlink>
    </w:p>
    <w:p>
      <w:r>
        <w:rPr>
          <w:i/>
          <w:color w:val="666666"/>
          <w:sz w:val="18"/>
        </w:rPr>
        <w:t xml:space="preserve">   07-05 11:03 KST</w:t>
      </w:r>
    </w:p>
    <w:p>
      <w:r>
        <w:t xml:space="preserve">   코스피가 사상 처음으로 9000선을 기록했던 2분기 개인 투자자의 코스피 ‘빚투’ 규모가 직전 분기와 비교해 약 6조7000억원 증가한 것으로 나타났다. 5일 금융투자협회에 따르면 지난달 말 기준 신용거래융자...</w:t>
      </w:r>
    </w:p>
    <w:p>
      <w:r>
        <w:t xml:space="preserve">• </w:t>
      </w:r>
      <w:hyperlink r:id="rId154">
        <w:r>
          <w:rPr>
            <w:color w:val="0066CC"/>
            <w:u w:val="single"/>
            <w:b/>
            <w:sz w:val="22"/>
          </w:rPr>
          <w:t xml:space="preserve">9천피 속 빚투 일평균 62조원..역대 최대치 기록</w:t>
        </w:r>
      </w:hyperlink>
    </w:p>
    <w:p>
      <w:r>
        <w:rPr>
          <w:i/>
          <w:color w:val="666666"/>
          <w:sz w:val="18"/>
        </w:rPr>
        <w:t xml:space="preserve">   07-05 11:06 KST</w:t>
      </w:r>
    </w:p>
    <w:p>
      <w:r>
        <w:t xml:space="preserve">   com [한국정경신문=변동휘 기자] 코스피가 사상 처음 9000선을 돌파하는 등 호황을 보인 지난 2분기 개인 투자자들이 증권사로부터 빌려 투자한 ‘빚투’도 정점을 찍었다.코스피 호황에 따라 빚투 규모도...</w:t>
      </w:r>
    </w:p>
    <w:p>
      <w:r>
        <w:t xml:space="preserve">• </w:t>
      </w:r>
      <w:hyperlink r:id="rId155">
        <w:r>
          <w:rPr>
            <w:color w:val="0066CC"/>
            <w:u w:val="single"/>
            <w:b/>
            <w:sz w:val="22"/>
          </w:rPr>
          <w:t xml:space="preserve">2분기 '빚투' 하루 62조 원…증권사 이자수익 최대 1.4조 추산</w:t>
        </w:r>
      </w:hyperlink>
    </w:p>
    <w:p>
      <w:r>
        <w:rPr>
          <w:i/>
          <w:color w:val="666666"/>
          <w:sz w:val="18"/>
        </w:rPr>
        <w:t xml:space="preserve">   07-05 11:06 KST</w:t>
      </w:r>
    </w:p>
    <w:p>
      <w:r>
        <w:t xml:space="preserve">   코스피가 사상 처음 9천선을 돌파하며 '9천피' 시대를 연 2분기, 개인 투자자들의 '빚투' 규모도 사상 최대를 찍었다. 빚투가 하루 평균 60조 원을 넘어서며 증권사 이자수익만 최대 1조 4천억 원에 달하는 것으로...</w:t>
      </w:r>
    </w:p>
    <w:p>
      <w:r>
        <w:t xml:space="preserve">• </w:t>
      </w:r>
      <w:hyperlink r:id="rId156">
        <w:r>
          <w:rPr>
            <w:color w:val="0066CC"/>
            <w:u w:val="single"/>
            <w:b/>
            <w:sz w:val="22"/>
          </w:rPr>
          <w:t xml:space="preserve">삼전닉스 2배 개미들 한숨만 나오는데…中반도체 ETF 수익률 ‘방긋’</w:t>
        </w:r>
      </w:hyperlink>
    </w:p>
    <w:p>
      <w:r>
        <w:rPr>
          <w:i/>
          <w:color w:val="666666"/>
          <w:sz w:val="18"/>
        </w:rPr>
        <w:t xml:space="preserve">   07-05 11:06 KST</w:t>
      </w:r>
    </w:p>
    <w:p>
      <w:r>
        <w:t xml:space="preserve">   이 상품의 한 달간 거래대금은 84조 306억 원으로, 코스피200을 기초자산으로 하는 ‘KODEX 200’(63조 973억 원)을 제치고 1위를 차지했다. 이외에 KODEX 삼성전자단일종목레버리지(47조 8810억 원), TIGER...</w:t>
      </w:r>
    </w:p>
    <w:p>
      <w:r>
        <w:t xml:space="preserve">• </w:t>
      </w:r>
      <w:hyperlink r:id="rId157">
        <w:r>
          <w:rPr>
            <w:color w:val="0066CC"/>
            <w:u w:val="single"/>
            <w:b/>
            <w:sz w:val="22"/>
          </w:rPr>
          <w:t xml:space="preserve">코스피 8천 회복했는데…'1조클럽' 두 달 새 91개 증발</w:t>
        </w:r>
      </w:hyperlink>
    </w:p>
    <w:p>
      <w:r>
        <w:rPr>
          <w:i/>
          <w:color w:val="666666"/>
          <w:sz w:val="18"/>
        </w:rPr>
        <w:t xml:space="preserve">   07-05 11:08 KST</w:t>
      </w:r>
    </w:p>
    <w:p>
      <w:r>
        <w:t xml:space="preserve">   코스피가 8천선을 회복했지만 시가총액 1조원 이상인 '1조클럽'은 오히려 쪼그라들었다. 지수는... 당시 코스피 종가는 6690.90이었다. 이후 코스피는 지난 3일 8088.34까지 올랐지만 1조클럽은 오히려 314개로...</w:t>
      </w:r>
    </w:p>
    <w:p>
      <w:r>
        <w:t xml:space="preserve">• </w:t>
      </w:r>
      <w:hyperlink r:id="rId35">
        <w:r>
          <w:rPr>
            <w:color w:val="0066CC"/>
            <w:u w:val="single"/>
            <w:b/>
            <w:sz w:val="22"/>
          </w:rPr>
          <w:t xml:space="preserve">상반기 코스피 상승률 1위, 삼전·닉스 아닌 '삼성전기'‥756% 상승</w:t>
        </w:r>
      </w:hyperlink>
    </w:p>
    <w:p>
      <w:r>
        <w:rPr>
          <w:i/>
          <w:color w:val="666666"/>
          <w:sz w:val="18"/>
        </w:rPr>
        <w:t xml:space="preserve">   07-05 11:08 KST</w:t>
      </w:r>
    </w:p>
    <w:p>
      <w:r>
        <w:t xml:space="preserve">   47% 오르면서 상반기 코스피에서 상승률이 가장 높았습니다. 주가 상승에 따라 삼성전기 시가총액은 올해 초 20조 1천672억 원으로 33위였지만, 지난달 30일 163조 1천310억 원으로 5위까지 올라왔습니다. 코스피...</w:t>
      </w:r>
    </w:p>
    <w:p>
      <w:r>
        <w:t xml:space="preserve">• </w:t>
      </w:r>
      <w:hyperlink r:id="rId158">
        <w:r>
          <w:rPr>
            <w:color w:val="0066CC"/>
            <w:u w:val="single"/>
            <w:b/>
            <w:sz w:val="22"/>
          </w:rPr>
          <w:t xml:space="preserve">"하루 40조 증발했지만…국민연금 리밸런싱 우려는 완화"</w:t>
        </w:r>
      </w:hyperlink>
    </w:p>
    <w:p>
      <w:r>
        <w:rPr>
          <w:i/>
          <w:color w:val="666666"/>
          <w:sz w:val="18"/>
        </w:rPr>
        <w:t xml:space="preserve">   07-05 11:09 KST</w:t>
      </w:r>
    </w:p>
    <w:p>
      <w:r>
        <w:t xml:space="preserve">   이번 주에 국내 반도체 종목들이 실적 발표를 앞둔 가운데 코스피가 전고점을 돌파할 수 있을지... 지난 2일 코스피는 전일 대비 655.32포인트(7.89%) 내린 7648.09로 마감했다. 삼성전자는 9.06% 하락한 28만6000원을...</w:t>
      </w:r>
    </w:p>
    <w:p>
      <w:r>
        <w:t xml:space="preserve">• </w:t>
      </w:r>
      <w:hyperlink r:id="rId159">
        <w:r>
          <w:rPr>
            <w:color w:val="0066CC"/>
            <w:u w:val="single"/>
            <w:b/>
            <w:sz w:val="22"/>
          </w:rPr>
          <w:t xml:space="preserve">해외서 코스피 150배 상품까지 등장…당국 “글로벌 차원 규제 답 어렵...</w:t>
        </w:r>
      </w:hyperlink>
    </w:p>
    <w:p>
      <w:r>
        <w:rPr>
          <w:i/>
          <w:color w:val="666666"/>
          <w:sz w:val="18"/>
        </w:rPr>
        <w:t xml:space="preserve">   07-05 11:09 KST</w:t>
      </w:r>
    </w:p>
    <w:p>
      <w:r>
        <w:t xml:space="preserve">   코스피에 최고 150배 레버리지를 걸 수 있는 초고위험 상품이 해외 가상자산 거래소에서 거래되고 있지만... 연합뉴스에 따르면 최근 일부 해외 가상자산 거래소는 미국 뉴욕 증시에 상장된 코스피 3배 레버리지...</w:t>
      </w:r>
    </w:p>
    <w:p>
      <w:r>
        <w:t xml:space="preserve">• </w:t>
      </w:r>
      <w:hyperlink r:id="rId160">
        <w:r>
          <w:rPr>
            <w:color w:val="0066CC"/>
            <w:u w:val="single"/>
            <w:b/>
            <w:sz w:val="22"/>
          </w:rPr>
          <w:t xml:space="preserve">대구상의 "지역 상장사 시총 2.1조원 감소…코스닥 약세"</w:t>
        </w:r>
      </w:hyperlink>
    </w:p>
    <w:p>
      <w:r>
        <w:rPr>
          <w:i/>
          <w:color w:val="666666"/>
          <w:sz w:val="18"/>
        </w:rPr>
        <w:t xml:space="preserve">   07-05 11:10 KST</w:t>
      </w:r>
    </w:p>
    <w:p>
      <w:r>
        <w:t xml:space="preserve">   대구지역 상장법인 59곳(코스피 22곳·코스닥 35곳)의 올해 2분기 시가총액이 전 분기보다 줄었다. 5일... 코스피 상장사 총액은 23조1천740억원으로 2.9%(6천861억원), 코스닥 상장사 총액은 5조3천476억원으로 21...</w:t>
      </w:r>
    </w:p>
    <w:p>
      <w:r>
        <w:t xml:space="preserve">• </w:t>
      </w:r>
      <w:hyperlink r:id="rId161">
        <w:r>
          <w:rPr>
            <w:color w:val="0066CC"/>
            <w:u w:val="single"/>
            <w:b/>
            <w:sz w:val="22"/>
          </w:rPr>
          <w:t xml:space="preserve">[신경제용어] 코스피니라미</w:t>
        </w:r>
      </w:hyperlink>
    </w:p>
    <w:p>
      <w:r>
        <w:rPr>
          <w:i/>
          <w:color w:val="666666"/>
          <w:sz w:val="18"/>
        </w:rPr>
        <w:t xml:space="preserve">   07-05 11:10 KST</w:t>
      </w:r>
    </w:p>
    <w:p>
      <w:r>
        <w:t xml:space="preserve">   코스피와 일본어 ‘니라미(주시하다)’가 합쳐진 신조어다. 미국 연방준비제도(Fed)의 정책이나 환율 변동성에 빗대 ‘FOMC니라미’ ‘엔화니라미’로 쓰이던 표현이 코스피로 확장된 개념이다. 지난달 호소이 슈지...</w:t>
      </w:r>
    </w:p>
    <w:p>
      <w:pPr>
        <w:pStyle w:val="Heading2"/>
      </w:pPr>
      <w:r>
        <w:t>[환율]  44건</w:t>
      </w:r>
    </w:p>
    <w:p>
      <w:r>
        <w:t xml:space="preserve">• </w:t>
      </w:r>
      <w:hyperlink r:id="rId162">
        <w:r>
          <w:rPr>
            <w:color w:val="0066CC"/>
            <w:u w:val="single"/>
            <w:b/>
            <w:sz w:val="22"/>
          </w:rPr>
          <w:t xml:space="preserve">달러만이 아니다⋯원·유로환율도 들썩 '금융위기 이후 최고'</w:t>
        </w:r>
      </w:hyperlink>
    </w:p>
    <w:p>
      <w:r>
        <w:rPr>
          <w:i/>
          <w:color w:val="666666"/>
          <w:sz w:val="18"/>
        </w:rPr>
        <w:t xml:space="preserve">   07-05 10:30 KST</w:t>
      </w:r>
    </w:p>
    <w:p>
      <w:r>
        <w:t xml:space="preserve">   이투데이=배근미 기자 | 원·유로 환율, 3일 1776.1원⋯전년 대비 170원 급등 지난달 1783.7원 기록⋯09년... 원·달러 환율이 1560원선을 넘어서며 상승세가 매서운 가운데 3대 기축통화 중 하나로 꼽히는 유로화 역시...</w:t>
      </w:r>
    </w:p>
    <w:p>
      <w:r>
        <w:t xml:space="preserve">• </w:t>
      </w:r>
      <w:hyperlink r:id="rId163">
        <w:r>
          <w:rPr>
            <w:color w:val="0066CC"/>
            <w:u w:val="single"/>
            <w:b/>
            <w:sz w:val="22"/>
          </w:rPr>
          <w:t xml:space="preserve">[고환율 여파 경제진단①] 1500원대 원·달러 환율 언제까지</w:t>
        </w:r>
      </w:hyperlink>
    </w:p>
    <w:p>
      <w:r>
        <w:rPr>
          <w:i/>
          <w:color w:val="666666"/>
          <w:sz w:val="18"/>
        </w:rPr>
        <w:t xml:space="preserve">   07-05 10:32 KST</w:t>
      </w:r>
    </w:p>
    <w:p>
      <w:r>
        <w:t xml:space="preserve">   2분기 평균 환율 1501.64원…금융위기 이후 최고 하반기 미 연준 인상 가능성…강달러 '상방 요인' 원화 기초체력 견고…연말로 갈수록 레벨 낮출것 [아시아타임즈=정종진 기자] 지난 2분기 평균 원·달러 환율이 1501....</w:t>
      </w:r>
    </w:p>
    <w:p>
      <w:r>
        <w:t xml:space="preserve">• </w:t>
      </w:r>
      <w:hyperlink r:id="rId164">
        <w:r>
          <w:rPr>
            <w:color w:val="0066CC"/>
            <w:u w:val="single"/>
            <w:b/>
            <w:sz w:val="22"/>
          </w:rPr>
          <w:t xml:space="preserve">"내년 2월까지는 고환율 기조 지속" 2024년 구조적으로 1400원대 고착</w:t>
        </w:r>
      </w:hyperlink>
    </w:p>
    <w:p>
      <w:r>
        <w:rPr>
          <w:i/>
          <w:color w:val="666666"/>
          <w:sz w:val="18"/>
        </w:rPr>
        <w:t xml:space="preserve">   07-05 10:36 KST</w:t>
      </w:r>
    </w:p>
    <w:p>
      <w:r>
        <w:t xml:space="preserve">   원달러 환율이 지난 2024년 구조적으로 1400원대 수준으로 상향 이동했으며 당분간 고환율 기조가 이어질 가능성이 크다는 분석이 제기됐다. 사진/연합뉴스 원달러 환율이 지난 2024년 구조적으로 1400원대 수준으로...</w:t>
      </w:r>
    </w:p>
    <w:p>
      <w:r>
        <w:t xml:space="preserve">• </w:t>
      </w:r>
      <w:hyperlink r:id="rId165">
        <w:r>
          <w:rPr>
            <w:color w:val="0066CC"/>
            <w:u w:val="single"/>
            <w:b/>
            <w:sz w:val="22"/>
          </w:rPr>
          <w:t xml:space="preserve">삼성전자 실적 D-2…코스피 반등 이끌 구원투수 될까</w:t>
        </w:r>
      </w:hyperlink>
    </w:p>
    <w:p>
      <w:r>
        <w:rPr>
          <w:i/>
          <w:color w:val="666666"/>
          <w:sz w:val="18"/>
        </w:rPr>
        <w:t xml:space="preserve">   07-05 10:40 KST</w:t>
      </w:r>
    </w:p>
    <w:p>
      <w:r>
        <w:t xml:space="preserve">   원·달러 환율도 안정세를 보이고 있으며 비트코인 등 위험자산 가격도 반등 조짐을 나타내고 있다. 증권가는 하반기에도 AI 투자 확대와 HBM 수요 증가가 지속되면서 삼성전자의 실적 개선 흐름이 이어질 것으로...</w:t>
      </w:r>
    </w:p>
    <w:p>
      <w:r>
        <w:t xml:space="preserve">• </w:t>
      </w:r>
      <w:hyperlink r:id="rId166">
        <w:r>
          <w:rPr>
            <w:color w:val="0066CC"/>
            <w:u w:val="single"/>
            <w:b/>
            <w:sz w:val="22"/>
          </w:rPr>
          <w:t xml:space="preserve">'3000 VS 12' AVC컵 한국 꺾고 우승 인도네시아남자배구대표팀 포상금 받...</w:t>
        </w:r>
      </w:hyperlink>
    </w:p>
    <w:p>
      <w:r>
        <w:rPr>
          <w:i/>
          <w:color w:val="666666"/>
          <w:sz w:val="18"/>
        </w:rPr>
        <w:t xml:space="preserve">   07-05 10:40 KST</w:t>
      </w:r>
    </w:p>
    <w:p>
      <w:r>
        <w:t xml:space="preserve">   한국과 인도네시아의 물가와 화폐 가치 차이, 환율 등 고려할 부분이 많기 때문에 직접 비교는 어렵지만 한국대표팀 주전 세터 황택의는 V-리그 남녀부를 통틀어 최고 수준 대우를 받고 있다. 연봉 9억원과 옵션...</w:t>
      </w:r>
    </w:p>
    <w:p>
      <w:r>
        <w:t xml:space="preserve">• </w:t>
      </w:r>
      <w:hyperlink r:id="rId167">
        <w:r>
          <w:rPr>
            <w:color w:val="0066CC"/>
            <w:u w:val="single"/>
            <w:b/>
            <w:sz w:val="22"/>
          </w:rPr>
          <w:t xml:space="preserve">[고환율 여파 경제진단②] 흔들리는 중기…수출·수입기업 모두 '울상'</w:t>
        </w:r>
      </w:hyperlink>
    </w:p>
    <w:p>
      <w:r>
        <w:rPr>
          <w:i/>
          <w:color w:val="666666"/>
          <w:sz w:val="18"/>
        </w:rPr>
        <w:t xml:space="preserve">   07-05 10:42 KST</w:t>
      </w:r>
    </w:p>
    <w:p>
      <w:r>
        <w:t xml:space="preserve">   환율 상승에 수출·수입기업 경영난 가중 글로벌 공급망 정상화 아직 '원가 폭탄' 고환율 상황 맞춰 산업별 맞춤 정책 필요 [아시아타임즈=정종진 기자] 수출·수입 중소기업 모두 고환율에 경영난을 호소하고 있다....</w:t>
      </w:r>
    </w:p>
    <w:p>
      <w:r>
        <w:t xml:space="preserve">• </w:t>
      </w:r>
      <w:hyperlink r:id="rId168">
        <w:r>
          <w:rPr>
            <w:color w:val="0066CC"/>
            <w:u w:val="single"/>
            <w:b/>
            <w:sz w:val="22"/>
          </w:rPr>
          <w:t xml:space="preserve">"원화 24시간 거래, 역사적 결단…투기 놀이터 시험대"</w:t>
        </w:r>
      </w:hyperlink>
    </w:p>
    <w:p>
      <w:r>
        <w:rPr>
          <w:i/>
          <w:color w:val="666666"/>
          <w:sz w:val="18"/>
        </w:rPr>
        <w:t xml:space="preserve">   07-05 10:42 KST</w:t>
      </w:r>
    </w:p>
    <w:p>
      <w:r>
        <w:t xml:space="preserve">   특히 최근 원·달러 환율 변동성이 극에 달한 시점에 제도가 시행된다는 점에서 우려했다. 블룸버그는 &amp;quot;한국 당국이 잠든 새벽에는 거래량이 적은데, 이 경우 적은 물량으로도 환율이 출렁이는 오버슈팅이 발생하기 쉽다...</w:t>
      </w:r>
    </w:p>
    <w:p>
      <w:r>
        <w:t xml:space="preserve">• </w:t>
      </w:r>
      <w:hyperlink r:id="rId169">
        <w:r>
          <w:rPr>
            <w:color w:val="0066CC"/>
            <w:u w:val="single"/>
            <w:b/>
            <w:sz w:val="22"/>
          </w:rPr>
          <w:t xml:space="preserve">환율 방어 여파에 외환보유액 순위 재차 하락…외환위기 이후 최저</w:t>
        </w:r>
      </w:hyperlink>
    </w:p>
    <w:p>
      <w:r>
        <w:rPr>
          <w:i/>
          <w:color w:val="666666"/>
          <w:sz w:val="18"/>
        </w:rPr>
        <w:t xml:space="preserve">   07-05 10:46 KST</w:t>
      </w:r>
    </w:p>
    <w:p>
      <w:r>
        <w:t xml:space="preserve">   환율 방어를 위해 줄어드는 외환보유액에 대한민국의 외환보유액 순위가 3개월 만에 재차 하락하며... 올해 외환보유액은 환율방어를 위해 시장안정화 조치 등으로 △1월 말(21억 5000만 달러 감소) △2월 말...</w:t>
      </w:r>
    </w:p>
    <w:p>
      <w:r>
        <w:t xml:space="preserve">• </w:t>
      </w:r>
      <w:hyperlink r:id="rId170">
        <w:r>
          <w:rPr>
            <w:color w:val="0066CC"/>
            <w:u w:val="single"/>
            <w:b/>
            <w:sz w:val="22"/>
          </w:rPr>
          <w:t xml:space="preserve">[고환율 여파 경제진단③] 서민경제 직격탄…생활물가 '고공행진'</w:t>
        </w:r>
      </w:hyperlink>
    </w:p>
    <w:p>
      <w:r>
        <w:rPr>
          <w:i/>
          <w:color w:val="666666"/>
          <w:sz w:val="18"/>
        </w:rPr>
        <w:t xml:space="preserve">   07-05 10:50 KST</w:t>
      </w:r>
    </w:p>
    <w:p>
      <w:r>
        <w:t xml:space="preserve">   고환율이 서민경제에도 직격탄이 되고 있다. 고유가, 고환율로 높아진 비용 측 가격 인상 압력이 석유류 가격 뿐 아니라 이외 품목으로 2차 파급 효과를 보이면서 서민들의 체감도가 큰 생활물가를 자극하고 있는...</w:t>
      </w:r>
    </w:p>
    <w:p>
      <w:r>
        <w:t xml:space="preserve">• </w:t>
      </w:r>
      <w:hyperlink r:id="rId171">
        <w:r>
          <w:rPr>
            <w:color w:val="0066CC"/>
            <w:u w:val="single"/>
            <w:b/>
            <w:sz w:val="22"/>
          </w:rPr>
          <w:t xml:space="preserve">6일부터 24시간 외환거래…내년엔 역외 원화결제 시스템 도입</w:t>
        </w:r>
      </w:hyperlink>
    </w:p>
    <w:p>
      <w:r>
        <w:rPr>
          <w:i/>
          <w:color w:val="666666"/>
          <w:sz w:val="18"/>
        </w:rPr>
        <w:t xml:space="preserve">   07-05 10:58 KST</w:t>
      </w:r>
    </w:p>
    <w:p>
      <w:r>
        <w:t xml:space="preserve">   원·달러 환율이 장중 1550원을 돌파하며 1997년 국제통화기금(IMF) 외환위기 이후 28년 만에 가장 높은... 시가와 장중 최고가·최저가 환율은 오전 6시~다음 날 오전 6시를 기준으로 제공된다. 현재 오후 3시 30분 종가 환율과...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cpbc.co.kr/article/1174119?division=NAVER" TargetMode="External"/><Relationship Id="rId10" Type="http://schemas.openxmlformats.org/officeDocument/2006/relationships/hyperlink" Target="https://www.segye.com/newsView/20260703511291?OutUrl=naver" TargetMode="External"/><Relationship Id="rId11" Type="http://schemas.openxmlformats.org/officeDocument/2006/relationships/hyperlink" Target="https://www.pinpointnews.co.kr/news/articleView.html?idxno=465455" TargetMode="External"/><Relationship Id="rId12" Type="http://schemas.openxmlformats.org/officeDocument/2006/relationships/hyperlink" Target="https://www.etoday.co.kr/news/view/2600188" TargetMode="External"/><Relationship Id="rId13" Type="http://schemas.openxmlformats.org/officeDocument/2006/relationships/hyperlink" Target="https://www.topstarnews.net/news/articleView.html?idxno=16123487" TargetMode="External"/><Relationship Id="rId14" Type="http://schemas.openxmlformats.org/officeDocument/2006/relationships/hyperlink" Target="https://www.seoulfn.com/news/articleView.html?idxno=632676" TargetMode="External"/><Relationship Id="rId15" Type="http://schemas.openxmlformats.org/officeDocument/2006/relationships/hyperlink" Target="https://vop.co.kr/A00001695685.html" TargetMode="External"/><Relationship Id="rId16" Type="http://schemas.openxmlformats.org/officeDocument/2006/relationships/hyperlink" Target="http://www.consumernews.co.kr/news/articleView.html?idxno=758735" TargetMode="External"/><Relationship Id="rId17" Type="http://schemas.openxmlformats.org/officeDocument/2006/relationships/hyperlink" Target="http://www.fnnews.com/news/202607031949252038" TargetMode="External"/><Relationship Id="rId18" Type="http://schemas.openxmlformats.org/officeDocument/2006/relationships/hyperlink" Target="https://www.sentv.co.kr/article/view/sentv202607030064" TargetMode="External"/><Relationship Id="rId19" Type="http://schemas.openxmlformats.org/officeDocument/2006/relationships/hyperlink" Target="https://www.mk.co.kr/article/12090344" TargetMode="External"/><Relationship Id="rId20" Type="http://schemas.openxmlformats.org/officeDocument/2006/relationships/hyperlink" Target="http://www.enewstoday.co.kr/news/articleView.html?idxno=2445521" TargetMode="External"/><Relationship Id="rId21" Type="http://schemas.openxmlformats.org/officeDocument/2006/relationships/hyperlink" Target="http://www.smedaily.co.kr/news/articleView.html?idxno=359778" TargetMode="External"/><Relationship Id="rId22" Type="http://schemas.openxmlformats.org/officeDocument/2006/relationships/hyperlink" Target="https://www.kfenews.co.kr/news/articleView.html?idxno=659693" TargetMode="External"/><Relationship Id="rId23" Type="http://schemas.openxmlformats.org/officeDocument/2006/relationships/hyperlink" Target="https://www.m-i.kr/news/articleView.html?idxno=1388224" TargetMode="External"/><Relationship Id="rId24" Type="http://schemas.openxmlformats.org/officeDocument/2006/relationships/hyperlink" Target="http://www.4th.kr/news/articleView.html?idxno=2114236" TargetMode="External"/><Relationship Id="rId25" Type="http://schemas.openxmlformats.org/officeDocument/2006/relationships/hyperlink" Target="http://www.kdfnews.com/news/articleView.html?idxno=184864" TargetMode="External"/><Relationship Id="rId26" Type="http://schemas.openxmlformats.org/officeDocument/2006/relationships/hyperlink" Target="https://www.pointdaily.co.kr/news/articleView.html?idxno=310666" TargetMode="External"/><Relationship Id="rId27" Type="http://schemas.openxmlformats.org/officeDocument/2006/relationships/hyperlink" Target="https://news.ifm.kr/news/articleView.html?idxno=474348" TargetMode="External"/><Relationship Id="rId28" Type="http://schemas.openxmlformats.org/officeDocument/2006/relationships/hyperlink" Target="https://www.wolyo.co.kr/news/articleView.html?idxno=314554" TargetMode="External"/><Relationship Id="rId29" Type="http://schemas.openxmlformats.org/officeDocument/2006/relationships/hyperlink" Target="https://www.newstopkorea.com/news/articleView.html?idxno=46026" TargetMode="External"/><Relationship Id="rId30" Type="http://schemas.openxmlformats.org/officeDocument/2006/relationships/hyperlink" Target="http://woman.chosun.com/news/articleView.html?idxno=126235" TargetMode="External"/><Relationship Id="rId31" Type="http://schemas.openxmlformats.org/officeDocument/2006/relationships/hyperlink" Target="https://www.etnews.com/20260705000021" TargetMode="External"/><Relationship Id="rId32" Type="http://schemas.openxmlformats.org/officeDocument/2006/relationships/hyperlink" Target="http://www.kdfnews.com/news/articleView.html?idxno=184861" TargetMode="External"/><Relationship Id="rId33" Type="http://schemas.openxmlformats.org/officeDocument/2006/relationships/hyperlink" Target="https://www.edaily.co.kr/news/newspath.asp?newsid=01367766645511568" TargetMode="External"/><Relationship Id="rId34" Type="http://schemas.openxmlformats.org/officeDocument/2006/relationships/hyperlink" Target="https://www.seoulfn.com/news/articleView.html?idxno=632690" TargetMode="External"/><Relationship Id="rId35" Type="http://schemas.openxmlformats.org/officeDocument/2006/relationships/hyperlink" Target="https://imnews.imbc.com/news/2026/econo/article/6835076_36932.html" TargetMode="External"/><Relationship Id="rId36" Type="http://schemas.openxmlformats.org/officeDocument/2006/relationships/hyperlink" Target="https://www.daejonilbo.com/news/articleView.html?idxno=2285694" TargetMode="External"/><Relationship Id="rId37" Type="http://schemas.openxmlformats.org/officeDocument/2006/relationships/hyperlink" Target="https://www.ziksir.com/news/articleView.html?idxno=139088" TargetMode="External"/><Relationship Id="rId38" Type="http://schemas.openxmlformats.org/officeDocument/2006/relationships/hyperlink" Target="http://www.metroseoul.co.kr/article/20260705500077" TargetMode="External"/><Relationship Id="rId39" Type="http://schemas.openxmlformats.org/officeDocument/2006/relationships/hyperlink" Target="https://news.einfomax.co.kr/news/articleView.html?idxno=4423383" TargetMode="External"/><Relationship Id="rId40" Type="http://schemas.openxmlformats.org/officeDocument/2006/relationships/hyperlink" Target="https://www.kukinews.com/article/view/kuk202607030127" TargetMode="External"/><Relationship Id="rId41" Type="http://schemas.openxmlformats.org/officeDocument/2006/relationships/hyperlink" Target="https://www.news2day.co.kr/article/20260703500097" TargetMode="External"/><Relationship Id="rId42" Type="http://schemas.openxmlformats.org/officeDocument/2006/relationships/hyperlink" Target="https://www.m-i.kr/news/articleView.html?idxno=1388216" TargetMode="External"/><Relationship Id="rId43" Type="http://schemas.openxmlformats.org/officeDocument/2006/relationships/hyperlink" Target="https://cc.newdaily.co.kr/site/data/html/2026/07/03/2026070300209.html" TargetMode="External"/><Relationship Id="rId44" Type="http://schemas.openxmlformats.org/officeDocument/2006/relationships/hyperlink" Target="https://www.tokenpost.kr/news/market/375047" TargetMode="External"/><Relationship Id="rId45" Type="http://schemas.openxmlformats.org/officeDocument/2006/relationships/hyperlink" Target="https://www.ddaily.co.kr/page/view/2026070510582862170" TargetMode="External"/><Relationship Id="rId46" Type="http://schemas.openxmlformats.org/officeDocument/2006/relationships/hyperlink" Target="https://www.joongangenews.com/news/articleView.html?idxno=530441" TargetMode="External"/><Relationship Id="rId47" Type="http://schemas.openxmlformats.org/officeDocument/2006/relationships/hyperlink" Target="https://it.chosun.com/news/articleView.html?idxno=2023092165168" TargetMode="External"/><Relationship Id="rId48" Type="http://schemas.openxmlformats.org/officeDocument/2006/relationships/hyperlink" Target="https://www.newsis.com/view/NISX20260704_0003695989" TargetMode="External"/><Relationship Id="rId49" Type="http://schemas.openxmlformats.org/officeDocument/2006/relationships/hyperlink" Target="https://www.dt.co.kr/article/12070938?ref=naver" TargetMode="External"/><Relationship Id="rId50" Type="http://schemas.openxmlformats.org/officeDocument/2006/relationships/hyperlink" Target="https://www.fntimes.com/html/view.php?ud=202607041304332530179ad43907_18" TargetMode="External"/><Relationship Id="rId51" Type="http://schemas.openxmlformats.org/officeDocument/2006/relationships/hyperlink" Target="https://www.newsis.com/view/NISX20260705_0003696203" TargetMode="External"/><Relationship Id="rId52" Type="http://schemas.openxmlformats.org/officeDocument/2006/relationships/hyperlink" Target="https://view.asiae.co.kr/article/2026070510480487805" TargetMode="External"/><Relationship Id="rId53" Type="http://schemas.openxmlformats.org/officeDocument/2006/relationships/hyperlink" Target="http://www.fnnews.com/news/202607050500429987" TargetMode="External"/><Relationship Id="rId54" Type="http://schemas.openxmlformats.org/officeDocument/2006/relationships/hyperlink" Target="https://zdnet.co.kr/view/?no=20260704190722" TargetMode="External"/><Relationship Id="rId55" Type="http://schemas.openxmlformats.org/officeDocument/2006/relationships/hyperlink" Target="https://www.kbsm.net/news/view.php?idx=525528" TargetMode="External"/><Relationship Id="rId56" Type="http://schemas.openxmlformats.org/officeDocument/2006/relationships/hyperlink" Target="https://www.joongdo.co.kr/web/view.php?key=20260705010001332" TargetMode="External"/><Relationship Id="rId57" Type="http://schemas.openxmlformats.org/officeDocument/2006/relationships/hyperlink" Target="https://www.fntimes.com/html/view.php?ud=20260704131627863179ad43907_18" TargetMode="External"/><Relationship Id="rId58" Type="http://schemas.openxmlformats.org/officeDocument/2006/relationships/hyperlink" Target="http://coinreaders.com/246033" TargetMode="External"/><Relationship Id="rId59" Type="http://schemas.openxmlformats.org/officeDocument/2006/relationships/hyperlink" Target="https://www.viva100.com/article/20260703500617" TargetMode="External"/><Relationship Id="rId60" Type="http://schemas.openxmlformats.org/officeDocument/2006/relationships/hyperlink" Target="http://www.enewstoday.co.kr/news/articleView.html?idxno=2445496" TargetMode="External"/><Relationship Id="rId61" Type="http://schemas.openxmlformats.org/officeDocument/2006/relationships/hyperlink" Target="https://www.megaeconomy.co.kr/news/newsview.php?ncode=1065579556288665" TargetMode="External"/><Relationship Id="rId62" Type="http://schemas.openxmlformats.org/officeDocument/2006/relationships/hyperlink" Target="https://www.thepublic.kr/news/articleView.html?idxno=310060" TargetMode="External"/><Relationship Id="rId63" Type="http://schemas.openxmlformats.org/officeDocument/2006/relationships/hyperlink" Target="https://www.sportsseoul.com/news/read/1620584?ref=naver" TargetMode="External"/><Relationship Id="rId64" Type="http://schemas.openxmlformats.org/officeDocument/2006/relationships/hyperlink" Target="https://www.lecturernews.com/news/articleView.html?idxno=205617" TargetMode="External"/><Relationship Id="rId65" Type="http://schemas.openxmlformats.org/officeDocument/2006/relationships/hyperlink" Target="https://www.businessplus.kr/news/articleView.html?idxno=113722" TargetMode="External"/><Relationship Id="rId66" Type="http://schemas.openxmlformats.org/officeDocument/2006/relationships/hyperlink" Target="https://biz.chosun.com/stock/stock_general/2026/07/05/7H7WEEYOWJBE5C72KEH437K6ZI/?utm_source=naver&amp;utm_medium=original&amp;utm_campaign=biz" TargetMode="External"/><Relationship Id="rId67" Type="http://schemas.openxmlformats.org/officeDocument/2006/relationships/hyperlink" Target="http://www.opinionnews.co.kr/news/articleView.html?idxno=141060" TargetMode="External"/><Relationship Id="rId68" Type="http://schemas.openxmlformats.org/officeDocument/2006/relationships/hyperlink" Target="https://www.joongang.co.kr/article/25442371" TargetMode="External"/><Relationship Id="rId69" Type="http://schemas.openxmlformats.org/officeDocument/2006/relationships/hyperlink" Target="https://www.mk.co.kr/article/12090465" TargetMode="External"/><Relationship Id="rId70" Type="http://schemas.openxmlformats.org/officeDocument/2006/relationships/hyperlink" Target="http://www.fnnews.com/news/202607051227562388" TargetMode="External"/><Relationship Id="rId71" Type="http://schemas.openxmlformats.org/officeDocument/2006/relationships/hyperlink" Target="http://www.fnnews.com/news/202607042314228422" TargetMode="External"/><Relationship Id="rId72" Type="http://schemas.openxmlformats.org/officeDocument/2006/relationships/hyperlink" Target="https://byline.network/?p=9004111222610791" TargetMode="External"/><Relationship Id="rId73" Type="http://schemas.openxmlformats.org/officeDocument/2006/relationships/hyperlink" Target="https://www.yna.co.kr/view/AKR20260705013200003?input=1195m" TargetMode="External"/><Relationship Id="rId74" Type="http://schemas.openxmlformats.org/officeDocument/2006/relationships/hyperlink" Target="https://www.fetv.co.kr/news/articleView.html?idxno=305798" TargetMode="External"/><Relationship Id="rId75" Type="http://schemas.openxmlformats.org/officeDocument/2006/relationships/hyperlink" Target="http://www.wowtv.co.kr/NewsCenter/News/Read?articleId=A202607050045&amp;t=NN" TargetMode="External"/><Relationship Id="rId76" Type="http://schemas.openxmlformats.org/officeDocument/2006/relationships/hyperlink" Target="https://www.viva100.com/article/20260705500308" TargetMode="External"/><Relationship Id="rId77" Type="http://schemas.openxmlformats.org/officeDocument/2006/relationships/hyperlink" Target="https://www.fetv.co.kr/news/articleView.html?idxno=305783" TargetMode="External"/><Relationship Id="rId78" Type="http://schemas.openxmlformats.org/officeDocument/2006/relationships/hyperlink" Target="http://www.enewstoday.co.kr/news/articleView.html?idxno=2445516" TargetMode="External"/><Relationship Id="rId79" Type="http://schemas.openxmlformats.org/officeDocument/2006/relationships/hyperlink" Target="https://www.sisajournal-e.com/news/articleView.html?idxno=422173" TargetMode="External"/><Relationship Id="rId80" Type="http://schemas.openxmlformats.org/officeDocument/2006/relationships/hyperlink" Target="https://biz.newdaily.co.kr/site/data/html/2026/07/03/2026070300038.html" TargetMode="External"/><Relationship Id="rId81" Type="http://schemas.openxmlformats.org/officeDocument/2006/relationships/hyperlink" Target="https://zdnet.co.kr/view/?no=20260705102850" TargetMode="External"/><Relationship Id="rId82" Type="http://schemas.openxmlformats.org/officeDocument/2006/relationships/hyperlink" Target="https://www.gpkorea.com/news/articleView.html?idxno=144358" TargetMode="External"/><Relationship Id="rId83" Type="http://schemas.openxmlformats.org/officeDocument/2006/relationships/hyperlink" Target="https://zdnet.co.kr/view/?no=20260703201525" TargetMode="External"/><Relationship Id="rId84" Type="http://schemas.openxmlformats.org/officeDocument/2006/relationships/hyperlink" Target="https://www.edaily.co.kr/news/newspath.asp?newsid=01243126645511568" TargetMode="External"/><Relationship Id="rId85" Type="http://schemas.openxmlformats.org/officeDocument/2006/relationships/hyperlink" Target="http://www.smedaily.co.kr/news/articleView.html?idxno=359781" TargetMode="External"/><Relationship Id="rId86" Type="http://schemas.openxmlformats.org/officeDocument/2006/relationships/hyperlink" Target="https://www.edaily.co.kr/news/newspath.asp?newsid=01594086645511568" TargetMode="External"/><Relationship Id="rId87" Type="http://schemas.openxmlformats.org/officeDocument/2006/relationships/hyperlink" Target="https://www.m-i.kr/news/articleView.html?idxno=1388215" TargetMode="External"/><Relationship Id="rId88" Type="http://schemas.openxmlformats.org/officeDocument/2006/relationships/hyperlink" Target="http://www.metroseoul.co.kr/article/20260704500034" TargetMode="External"/><Relationship Id="rId89" Type="http://schemas.openxmlformats.org/officeDocument/2006/relationships/hyperlink" Target="https://www.idomin.com/news/articleView.html?idxno=2009337" TargetMode="External"/><Relationship Id="rId90" Type="http://schemas.openxmlformats.org/officeDocument/2006/relationships/hyperlink" Target="https://www.news1.kr/industry/general-industry/6217708" TargetMode="External"/><Relationship Id="rId91" Type="http://schemas.openxmlformats.org/officeDocument/2006/relationships/hyperlink" Target="https://www.m-i.kr/news/articleView.html?idxno=1388233" TargetMode="External"/><Relationship Id="rId92" Type="http://schemas.openxmlformats.org/officeDocument/2006/relationships/hyperlink" Target="https://www.globale.co.kr/news/articleView.html?idxno=39179" TargetMode="External"/><Relationship Id="rId93" Type="http://schemas.openxmlformats.org/officeDocument/2006/relationships/hyperlink" Target="https://www.newstnt.com/news/articleView.html?idxno=709000" TargetMode="External"/><Relationship Id="rId94" Type="http://schemas.openxmlformats.org/officeDocument/2006/relationships/hyperlink" Target="https://www.tokenpost.kr/news/economy/375110" TargetMode="External"/><Relationship Id="rId95" Type="http://schemas.openxmlformats.org/officeDocument/2006/relationships/hyperlink" Target="https://www.newstnt.com/news/articleView.html?idxno=709005" TargetMode="External"/><Relationship Id="rId96" Type="http://schemas.openxmlformats.org/officeDocument/2006/relationships/hyperlink" Target="https://www.tokenpost.kr/news/economy/375117" TargetMode="External"/><Relationship Id="rId97" Type="http://schemas.openxmlformats.org/officeDocument/2006/relationships/hyperlink" Target="https://www.cbci.co.kr/news/articleView.html?idxno=586667" TargetMode="External"/><Relationship Id="rId98" Type="http://schemas.openxmlformats.org/officeDocument/2006/relationships/hyperlink" Target="https://www.pinpointnews.co.kr/news/articleView.html?idxno=465596" TargetMode="External"/><Relationship Id="rId99" Type="http://schemas.openxmlformats.org/officeDocument/2006/relationships/hyperlink" Target="https://www.kmib.co.kr/article/view.asp?arcid=0030065812&amp;code=61122021&amp;cp=nv" TargetMode="External"/><Relationship Id="rId100" Type="http://schemas.openxmlformats.org/officeDocument/2006/relationships/hyperlink" Target="https://www.edaily.co.kr/news/newspath.asp?newsid=01633446645511568" TargetMode="External"/><Relationship Id="rId101" Type="http://schemas.openxmlformats.org/officeDocument/2006/relationships/hyperlink" Target="https://www.bzeronews.com/news/articleView.html?idxno=819614" TargetMode="External"/><Relationship Id="rId102" Type="http://schemas.openxmlformats.org/officeDocument/2006/relationships/hyperlink" Target="https://www.tokenpost.kr/news/breaking/375113" TargetMode="External"/><Relationship Id="rId103" Type="http://schemas.openxmlformats.org/officeDocument/2006/relationships/hyperlink" Target="https://www.tokenpost.kr/news/briefing/375120" TargetMode="External"/><Relationship Id="rId104" Type="http://schemas.openxmlformats.org/officeDocument/2006/relationships/hyperlink" Target="https://www.yna.co.kr/view/PYH20260705022700013?input=1196m" TargetMode="External"/><Relationship Id="rId105" Type="http://schemas.openxmlformats.org/officeDocument/2006/relationships/hyperlink" Target="https://www.newspim.com/news/view/20260705000042" TargetMode="External"/><Relationship Id="rId106" Type="http://schemas.openxmlformats.org/officeDocument/2006/relationships/hyperlink" Target="http://www.metroseoul.co.kr/article/20260705500045" TargetMode="External"/><Relationship Id="rId107" Type="http://schemas.openxmlformats.org/officeDocument/2006/relationships/hyperlink" Target="http://www.metroseoul.co.kr/article/20260705500109" TargetMode="External"/><Relationship Id="rId108" Type="http://schemas.openxmlformats.org/officeDocument/2006/relationships/hyperlink" Target="http://www.metroseoul.co.kr/article/20260705500121" TargetMode="External"/><Relationship Id="rId109" Type="http://schemas.openxmlformats.org/officeDocument/2006/relationships/hyperlink" Target="https://www.m-i.kr/news/articleView.html?idxno=1388247" TargetMode="External"/><Relationship Id="rId110" Type="http://schemas.openxmlformats.org/officeDocument/2006/relationships/hyperlink" Target="https://www.newswhoplus.com/news/articleView.html?idxno=63850" TargetMode="External"/><Relationship Id="rId111" Type="http://schemas.openxmlformats.org/officeDocument/2006/relationships/hyperlink" Target="https://www.ggilbo.com/news/articleView.html?idxno=1167300" TargetMode="External"/><Relationship Id="rId112" Type="http://schemas.openxmlformats.org/officeDocument/2006/relationships/hyperlink" Target="https://www.idaegu.com/news/articleView.html?idxno=664077" TargetMode="External"/><Relationship Id="rId113" Type="http://schemas.openxmlformats.org/officeDocument/2006/relationships/hyperlink" Target="https://www.news1.kr/industry/general-industry/6217369" TargetMode="External"/><Relationship Id="rId114" Type="http://schemas.openxmlformats.org/officeDocument/2006/relationships/hyperlink" Target="http://www.hansbiz.co.kr/news/articleView.html?idxno=848289" TargetMode="External"/><Relationship Id="rId115" Type="http://schemas.openxmlformats.org/officeDocument/2006/relationships/hyperlink" Target="https://www.etoday.co.kr/news/view/2600319" TargetMode="External"/><Relationship Id="rId116" Type="http://schemas.openxmlformats.org/officeDocument/2006/relationships/hyperlink" Target="https://kpenews.com/View.aspx?No=4137280" TargetMode="External"/><Relationship Id="rId117" Type="http://schemas.openxmlformats.org/officeDocument/2006/relationships/hyperlink" Target="https://www.ekn.kr/web/view.php?key=20260705024399018" TargetMode="External"/><Relationship Id="rId118" Type="http://schemas.openxmlformats.org/officeDocument/2006/relationships/hyperlink" Target="https://www.newsway.co.kr/news/view?ud=2026070314361275285" TargetMode="External"/><Relationship Id="rId119" Type="http://schemas.openxmlformats.org/officeDocument/2006/relationships/hyperlink" Target="https://www.cbci.co.kr/news/articleView.html?idxno=586665" TargetMode="External"/><Relationship Id="rId120" Type="http://schemas.openxmlformats.org/officeDocument/2006/relationships/hyperlink" Target="https://www.asiatoday.co.kr/kn/view.php?key=20260705010001560" TargetMode="External"/><Relationship Id="rId121" Type="http://schemas.openxmlformats.org/officeDocument/2006/relationships/hyperlink" Target="https://www.hankookilbo.com/news/article/A2026070222300004700?did=NA" TargetMode="External"/><Relationship Id="rId122" Type="http://schemas.openxmlformats.org/officeDocument/2006/relationships/hyperlink" Target="https://www.slist.kr/news/articleView.html?idxno=749661" TargetMode="External"/><Relationship Id="rId123" Type="http://schemas.openxmlformats.org/officeDocument/2006/relationships/hyperlink" Target="http://www.fnnews.com/news/202607031638170537" TargetMode="External"/><Relationship Id="rId124" Type="http://schemas.openxmlformats.org/officeDocument/2006/relationships/hyperlink" Target="https://www.m-i.kr/news/articleView.html?idxno=1388203" TargetMode="External"/><Relationship Id="rId125" Type="http://schemas.openxmlformats.org/officeDocument/2006/relationships/hyperlink" Target="https://www.sentv.co.kr/article/view/sentv202607050018" TargetMode="External"/><Relationship Id="rId126" Type="http://schemas.openxmlformats.org/officeDocument/2006/relationships/hyperlink" Target="https://www.newstnt.com/news/articleView.html?idxno=709002" TargetMode="External"/><Relationship Id="rId127" Type="http://schemas.openxmlformats.org/officeDocument/2006/relationships/hyperlink" Target="https://www.ddaily.co.kr/page/view/2026070511391197444" TargetMode="External"/><Relationship Id="rId128" Type="http://schemas.openxmlformats.org/officeDocument/2006/relationships/hyperlink" Target="https://www.chosun.com/economy/money/2026/07/05/FR55MRCZCVAG7NAEIVNBLHNQRE/?utm_source=naver&amp;utm_medium=referral&amp;utm_campaign=naver-news" TargetMode="External"/><Relationship Id="rId129" Type="http://schemas.openxmlformats.org/officeDocument/2006/relationships/hyperlink" Target="https://news.einfomax.co.kr/news/articleView.html?idxno=4423394" TargetMode="External"/><Relationship Id="rId130" Type="http://schemas.openxmlformats.org/officeDocument/2006/relationships/hyperlink" Target="http://www.newsbrite.net/news/articleView.html?idxno=199017" TargetMode="External"/><Relationship Id="rId131" Type="http://schemas.openxmlformats.org/officeDocument/2006/relationships/hyperlink" Target="https://www.dailian.co.kr/news/view/1663341/?sc=Naver" TargetMode="External"/><Relationship Id="rId132" Type="http://schemas.openxmlformats.org/officeDocument/2006/relationships/hyperlink" Target="http://coinreaders.com/246005" TargetMode="External"/><Relationship Id="rId133" Type="http://schemas.openxmlformats.org/officeDocument/2006/relationships/hyperlink" Target="http://coinreaders.com/246006" TargetMode="External"/><Relationship Id="rId134" Type="http://schemas.openxmlformats.org/officeDocument/2006/relationships/hyperlink" Target="https://www.financialpost.co.kr/news/articleView.html?idxno=264947" TargetMode="External"/><Relationship Id="rId135" Type="http://schemas.openxmlformats.org/officeDocument/2006/relationships/hyperlink" Target="https://www.g-enews.com/view.php?ud=2026070406251087002bd56fbc3c_1" TargetMode="External"/><Relationship Id="rId136" Type="http://schemas.openxmlformats.org/officeDocument/2006/relationships/hyperlink" Target="https://www.kyeonggi.com/article/20260703580343" TargetMode="External"/><Relationship Id="rId137" Type="http://schemas.openxmlformats.org/officeDocument/2006/relationships/hyperlink" Target="https://www.moneystorm.kr/news/articleView.html?idxno=4860" TargetMode="External"/><Relationship Id="rId138" Type="http://schemas.openxmlformats.org/officeDocument/2006/relationships/hyperlink" Target="http://coinreaders.com/246119" TargetMode="External"/><Relationship Id="rId139" Type="http://schemas.openxmlformats.org/officeDocument/2006/relationships/hyperlink" Target="https://www.tokenpost.kr/news/breaking/375056" TargetMode="External"/><Relationship Id="rId140" Type="http://schemas.openxmlformats.org/officeDocument/2006/relationships/hyperlink" Target="https://www.cbci.co.kr/news/articleView.html?idxno=586641" TargetMode="External"/><Relationship Id="rId141" Type="http://schemas.openxmlformats.org/officeDocument/2006/relationships/hyperlink" Target="https://www.tokenpost.kr/news/breaking/375059" TargetMode="External"/><Relationship Id="rId142" Type="http://schemas.openxmlformats.org/officeDocument/2006/relationships/hyperlink" Target="https://www.tokenpost.kr/news/economy/375064" TargetMode="External"/><Relationship Id="rId143" Type="http://schemas.openxmlformats.org/officeDocument/2006/relationships/hyperlink" Target="https://www.g-enews.com/view.php?ud=2026070422350743912bd56fbc3c_1" TargetMode="External"/><Relationship Id="rId144" Type="http://schemas.openxmlformats.org/officeDocument/2006/relationships/hyperlink" Target="https://www.yna.co.kr/view/AKR20260703135800003?input=1195m" TargetMode="External"/><Relationship Id="rId145" Type="http://schemas.openxmlformats.org/officeDocument/2006/relationships/hyperlink" Target="https://www.shinailbo.co.kr/news/articleView.html?idxno=5037439" TargetMode="External"/><Relationship Id="rId146" Type="http://schemas.openxmlformats.org/officeDocument/2006/relationships/hyperlink" Target="https://www.newsis.com/view/NISX20260705_0003696148" TargetMode="External"/><Relationship Id="rId147" Type="http://schemas.openxmlformats.org/officeDocument/2006/relationships/hyperlink" Target="https://www.mk.co.kr/article/12090444" TargetMode="External"/><Relationship Id="rId148" Type="http://schemas.openxmlformats.org/officeDocument/2006/relationships/hyperlink" Target="https://www.news1.kr/industry/general-industry/6217972" TargetMode="External"/><Relationship Id="rId149" Type="http://schemas.openxmlformats.org/officeDocument/2006/relationships/hyperlink" Target="https://www.dt.co.kr/article/12071117?ref=naver" TargetMode="External"/><Relationship Id="rId150" Type="http://schemas.openxmlformats.org/officeDocument/2006/relationships/hyperlink" Target="https://www.dailian.co.kr/news/view/1663466/?sc=Naver" TargetMode="External"/><Relationship Id="rId151" Type="http://schemas.openxmlformats.org/officeDocument/2006/relationships/hyperlink" Target="https://biz.chosun.com/industry/company/2026/07/05/HA4S3VYVAVE5DLXHL6EOTXI6SU/?utm_source=naver&amp;utm_medium=original&amp;utm_campaign=biz" TargetMode="External"/><Relationship Id="rId152" Type="http://schemas.openxmlformats.org/officeDocument/2006/relationships/hyperlink" Target="https://www.kbsm.net/news/view.php?idx=525539" TargetMode="External"/><Relationship Id="rId153" Type="http://schemas.openxmlformats.org/officeDocument/2006/relationships/hyperlink" Target="https://www.kmib.co.kr/article/view.asp?arcid=0030065386&amp;code=61141111&amp;cp=nv" TargetMode="External"/><Relationship Id="rId154" Type="http://schemas.openxmlformats.org/officeDocument/2006/relationships/hyperlink" Target="https://kpenews.com/View.aspx?No=4137239" TargetMode="External"/><Relationship Id="rId155" Type="http://schemas.openxmlformats.org/officeDocument/2006/relationships/hyperlink" Target="https://www.nocutnews.co.kr/news/6543152?utm_source=naver&amp;utm_medium=article&amp;utm_campaign=20260705110532" TargetMode="External"/><Relationship Id="rId156" Type="http://schemas.openxmlformats.org/officeDocument/2006/relationships/hyperlink" Target="https://www.sedaily.com/article/20063836?ref=naver" TargetMode="External"/><Relationship Id="rId157" Type="http://schemas.openxmlformats.org/officeDocument/2006/relationships/hyperlink" Target="https://www.nocutnews.co.kr/news/6543153?utm_source=naver&amp;utm_medium=article&amp;utm_campaign=20260705110732" TargetMode="External"/><Relationship Id="rId158" Type="http://schemas.openxmlformats.org/officeDocument/2006/relationships/hyperlink" Target="https://www.mt.co.kr/stock/2026/07/05/2026070311580441266" TargetMode="External"/><Relationship Id="rId159" Type="http://schemas.openxmlformats.org/officeDocument/2006/relationships/hyperlink" Target="https://biz.heraldcorp.com/article/10798346?ref=naver" TargetMode="External"/><Relationship Id="rId160" Type="http://schemas.openxmlformats.org/officeDocument/2006/relationships/hyperlink" Target="https://www.yna.co.kr/view/AKR20260705018400053?input=1195m" TargetMode="External"/><Relationship Id="rId161" Type="http://schemas.openxmlformats.org/officeDocument/2006/relationships/hyperlink" Target="https://www.sedaily.com/article/20063838?ref=naver" TargetMode="External"/><Relationship Id="rId162" Type="http://schemas.openxmlformats.org/officeDocument/2006/relationships/hyperlink" Target="https://www.etoday.co.kr/news/view/2599926" TargetMode="External"/><Relationship Id="rId163" Type="http://schemas.openxmlformats.org/officeDocument/2006/relationships/hyperlink" Target="https://www.asiatime.co.kr/article/20260701500377" TargetMode="External"/><Relationship Id="rId164" Type="http://schemas.openxmlformats.org/officeDocument/2006/relationships/hyperlink" Target="http://www.smedaily.co.kr/news/articleView.html?idxno=359784" TargetMode="External"/><Relationship Id="rId165" Type="http://schemas.openxmlformats.org/officeDocument/2006/relationships/hyperlink" Target="https://www.kizmom.com/news/articleView.html?idxno=111364" TargetMode="External"/><Relationship Id="rId166" Type="http://schemas.openxmlformats.org/officeDocument/2006/relationships/hyperlink" Target="https://www.mydaily.co.kr/page/view/2026070510374405825" TargetMode="External"/><Relationship Id="rId167" Type="http://schemas.openxmlformats.org/officeDocument/2006/relationships/hyperlink" Target="https://www.asiatime.co.kr/article/20260701500381" TargetMode="External"/><Relationship Id="rId168" Type="http://schemas.openxmlformats.org/officeDocument/2006/relationships/hyperlink" Target="https://www.newsway.co.kr/news/view?ud=2026070510405958169" TargetMode="External"/><Relationship Id="rId169" Type="http://schemas.openxmlformats.org/officeDocument/2006/relationships/hyperlink" Target="https://www.g-enews.com/view.php?ud=202607021705509318bb91c46fcd_1" TargetMode="External"/><Relationship Id="rId170" Type="http://schemas.openxmlformats.org/officeDocument/2006/relationships/hyperlink" Target="https://www.asiatime.co.kr/article/20260701500387" TargetMode="External"/><Relationship Id="rId171" Type="http://schemas.openxmlformats.org/officeDocument/2006/relationships/hyperlink" Target="https://news.mtn.co.kr/news-detail/2026070510095489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