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36"/>
        </w:rPr>
        <w:t>시황 분석 통합 리포트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2026-05-25 (월) 20:17 KST 기준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20"/>
        </w:rPr>
        <w:t>1부: 종합 시황 분석 (Opus + 웹 교차검증)   |   2부: 원본 시황 데이터 리포트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C0C0C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맑은 고딕" w:hAnsi="맑은 고딕" w:eastAsia="맑은 고딕"/>
          <w:b/>
          <w:color w:val="1F3A5F"/>
          <w:sz w:val="28"/>
        </w:rPr>
        <w:t>【1부】 종합 시황 분석</w:t>
      </w:r>
    </w:p>
    <w:p>
      <w:r>
        <w:rPr>
          <w:rFonts w:ascii="맑은 고딕" w:hAnsi="맑은 고딕" w:eastAsia="맑은 고딕"/>
          <w:b/>
          <w:color w:val="2E5C8A"/>
          <w:sz w:val="24"/>
        </w:rPr>
        <w:t>⚡ 한 줄 요약</w:t>
      </w:r>
    </w:p>
    <w:p>
      <w:r>
        <w:rPr>
          <w:rFonts w:ascii="맑은 고딕" w:hAnsi="맑은 고딕" w:eastAsia="맑은 고딕"/>
          <w:b/>
          <w:color w:val="B84040"/>
          <w:sz w:val="22"/>
        </w:rPr>
        <w:t>"코스피 8000 vs 환율 1,517원 vs S&amp;P CAPE 40.8 — 세 가지 신호가 동시에 켜진 날. 외국인은 삼전·하닉을 던지고 그 돈으로 AI 인프라·피지컬AI·지주사로 갈아탔다."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C0C0C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color w:val="2E5C8A"/>
          <w:sz w:val="24"/>
        </w:rPr>
        <w:t>1️⃣ 오늘 시장을 관통하는 신호 — "같은 종목 안에서의 매매 분리"</w:t>
      </w:r>
    </w:p>
    <w:p>
      <w:r>
        <w:rPr>
          <w:rFonts w:ascii="맑은 고딕" w:hAnsi="맑은 고딕" w:eastAsia="맑은 고딕"/>
          <w:b w:val="0"/>
          <w:sz w:val="20"/>
        </w:rPr>
        <w:t>워드의 가장 핵심적 발견은 1부 Top 15와 3부 매크로가 정확히 같은 방향을 가리킨다는 점.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외국인 한 주간 코스피 -10조원 (삼전·하닉 집중 매도)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외국인 같은 기간 코스닥 +1.29조원 (파두 1,581억, 서진시스템 1,280억, 에코프로 1,156억)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외국인 일반지주사 "선별 매수" → SK +11%, HD현대 동반 상승</w:t>
      </w:r>
    </w:p>
    <w:p>
      <w:r>
        <w:rPr>
          <w:rFonts w:ascii="맑은 고딕" w:hAnsi="맑은 고딕" w:eastAsia="맑은 고딕"/>
          <w:b/>
          <w:sz w:val="20"/>
        </w:rPr>
        <w:t>해석: 단순 차익실현이 아닌, "한국 반도체 대형주 비중을 줄이고 AI 인프라의 다음 단계(전력·기판·팹리스·피지컬AI)와 지주사 디스카운트 해소 플레이로 자금을 이동"시키는 구조적 로테이션. 시장이 "AI Round 2"로 진입하고 있다는 신호.</w:t>
      </w:r>
    </w:p>
    <w:p/>
    <w:p>
      <w:r>
        <w:rPr>
          <w:rFonts w:ascii="맑은 고딕" w:hAnsi="맑은 고딕" w:eastAsia="맑은 고딕"/>
          <w:b/>
          <w:color w:val="2E5C8A"/>
          <w:sz w:val="24"/>
        </w:rPr>
        <w:t>2️⃣ AI 인프라 슈퍼사이클 — HBM·HBM4·Vera Rubin 라인 연결</w:t>
      </w:r>
    </w:p>
    <w:p>
      <w:r>
        <w:rPr>
          <w:rFonts w:ascii="맑은 고딕" w:hAnsi="맑은 고딕" w:eastAsia="맑은 고딕"/>
          <w:b w:val="0"/>
          <w:sz w:val="20"/>
        </w:rPr>
        <w:t>[웹 교차검증] Foxconn이 NVIDIA Vera Rubin AI 서버 점유율 60%, 2026년 하반기 양산 본격화. HBM4 채택 → SK하이닉스(HBM 1위) + 삼성전자(HBM 추격)의 직접 수혜 라인.</w:t>
      </w:r>
    </w:p>
    <w:p>
      <w:r>
        <w:rPr>
          <w:rFonts w:ascii="맑은 고딕" w:hAnsi="맑은 고딕" w:eastAsia="맑은 고딕"/>
          <w:b/>
          <w:sz w:val="20"/>
        </w:rPr>
        <w:t>이 라인을 둘러싼 한국 공급망 (워드에 모두 잡힘):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파두 (eSSD 컨트롤러, 영업익 17배) — "1분기에 이미 작년 매출 벌어"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LG이노텍 (반도체 기판 부족 수혜, 목표가 120만원 상향)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삼성전기 (MLCC, 매출 사상 첫 분기 3조 돌파, 1년간 1,000%↑)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OCI (반도체용 폴리실리콘 + AI데이터센터 전력)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HD현대일렉트릭 (청주 AI 변압기 공장 → 미국 고객사 첫 공개)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산일전기 (블룸에너지 데이터센터용 변압기 공급, NH 목표가 33.2만원)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현대건설/DL이앤씨/SK에코플랜트 (하이테크 부문 매출 +74.7%)</w:t>
      </w:r>
    </w:p>
    <w:p>
      <w:r>
        <w:rPr>
          <w:rFonts w:ascii="맑은 고딕" w:hAnsi="맑은 고딕" w:eastAsia="맑은 고딕"/>
          <w:b/>
          <w:color w:val="1F3A5F"/>
          <w:sz w:val="20"/>
        </w:rPr>
        <w:t>시그널: 시장이 "HBM만 있는 게 아니다. AI 데이터센터 BOM의 모든 라인이 다 한국 기업"이라는 점을 재발견 중. 삼전·하닉 → 파두·LG이노텍·HD현대일렉·산일전기 같은 "AI 인프라 2부 리그"로 자금이 흐름.</w:t>
      </w:r>
    </w:p>
    <w:p/>
    <w:p>
      <w:r>
        <w:rPr>
          <w:rFonts w:ascii="맑은 고딕" w:hAnsi="맑은 고딕" w:eastAsia="맑은 고딕"/>
          <w:b/>
          <w:color w:val="2E5C8A"/>
          <w:sz w:val="24"/>
        </w:rPr>
        <w:t>3️⃣ 피지컬 AI — LG 시총 5개월 +56조가 보여주는 새 테마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LG그룹: 5개월 시총 +56조 (LG전자 +74%, LG이노텍 기판/자율주행)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현대차: 새만금 9조원 (AI 데이터센터 5.8조 + 로봇·AI시티 0.8조), 보스턴다이내믹스 아틀라스 3년간 25,000대 도입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두산로보틱스: 외국인이 코스닥에서 직접 담은 종목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카카오모빌리티: T블루 가맹 중단 → 자율주행/로봇 배송 전환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HL만도: AI 전기화재 솔루션, 현대차 메타플랜트 아메리카 검증</w:t>
      </w:r>
    </w:p>
    <w:p>
      <w:r>
        <w:rPr>
          <w:rFonts w:ascii="맑은 고딕" w:hAnsi="맑은 고딕" w:eastAsia="맑은 고딕"/>
          <w:b/>
          <w:sz w:val="20"/>
        </w:rPr>
        <w:t>핵심 코멘트 (LB인베스트먼트 박기호 대표): "지금까지의 AI는 데이터센터·소프트웨어 안에 머물렀지만, 앞으로는 로봇·제조라인 등 물리적 영역으로 나오는 피지컬 AI." — 단순 테마가 아니라 현대차·LG·두산·카카오 모두 사업 모델 자체를 재편 중.</w:t>
      </w:r>
    </w:p>
    <w:p/>
    <w:p>
      <w:r>
        <w:rPr>
          <w:rFonts w:ascii="맑은 고딕" w:hAnsi="맑은 고딕" w:eastAsia="맑은 고딕"/>
          <w:b/>
          <w:color w:val="2E5C8A"/>
          <w:sz w:val="24"/>
        </w:rPr>
        <w:t>4️⃣ 매크로 — 세 가지 빨간불 + 한 가지 파란불</w:t>
      </w:r>
    </w:p>
    <w:p>
      <w:r>
        <w:rPr>
          <w:rFonts w:ascii="맑은 고딕" w:hAnsi="맑은 고딕" w:eastAsia="맑은 고딕"/>
          <w:b/>
          <w:color w:val="4A4A4A"/>
          <w:sz w:val="22"/>
        </w:rPr>
        <w:t>🔴 [빨간불 1] 환율 1,517원, 외환당국 구두개입 재개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5월 22일 1,517.2원 마감, "환율 움직임이 펀더멘털 대비 과도하다" (한국경제)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김용범 청와대 정책실장: "고금리·고물가·고환율은 성공의 비용, 위기 전조 아냐" — 정부는 고환율을 명목성장률 상승의 부산물로 프레이밍</w:t>
      </w:r>
    </w:p>
    <w:p>
      <w:r>
        <w:rPr>
          <w:rFonts w:ascii="맑은 고딕" w:hAnsi="맑은 고딕" w:eastAsia="맑은 고딕"/>
          <w:b/>
          <w:sz w:val="20"/>
        </w:rPr>
        <w:t>시그널: 정책 당국이 환율 방어보다 자본시장 강세를 우선하는 시그널. 단, 외환당국이 "이젠 외국인 매도를 겨냥하겠다"고 한 건 추가 매도 압력 누적 시 개입 강도 상승 가능.</w:t>
      </w:r>
    </w:p>
    <w:p/>
    <w:p>
      <w:r>
        <w:rPr>
          <w:rFonts w:ascii="맑은 고딕" w:hAnsi="맑은 고딕" w:eastAsia="맑은 고딕"/>
          <w:b/>
          <w:color w:val="4A4A4A"/>
          <w:sz w:val="22"/>
        </w:rPr>
        <w:t>🔴 [빨간불 2] S&amp;P500 CAPE 40.8 — 닷컴버블 정점급 + IPO "유동성 블랙홀"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실러 145년 통계상 CAPE 40 초과는 닷컴버블 정점뿐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스페이스X 6/12 나스닥 상장 목표 ($1.25조 밸류, S-1 5/20 제출)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OpenAI (3분기), Anthropic (10월 ~$900B) — 합계 ~2,000억$ 신규 공급</w:t>
      </w:r>
    </w:p>
    <w:p>
      <w:r>
        <w:rPr>
          <w:rFonts w:ascii="맑은 고딕" w:hAnsi="맑은 고딕" w:eastAsia="맑은 고딕"/>
          <w:b/>
          <w:sz w:val="20"/>
        </w:rPr>
        <w:t>시그널: 블랙스톤(2007.6) 상장 후 S&amp;P 4개월 만에 천정 친 학습효과. 유동성이 IPO 블랙홀로 빨려 들어가는 동안 기존 AI 대형주 순환 부담 가능성.</w:t>
      </w:r>
    </w:p>
    <w:p/>
    <w:p>
      <w:r>
        <w:rPr>
          <w:rFonts w:ascii="맑은 고딕" w:hAnsi="맑은 고딕" w:eastAsia="맑은 고딕"/>
          <w:b/>
          <w:color w:val="4A4A4A"/>
          <w:sz w:val="22"/>
        </w:rPr>
        <w:t>🔴 [빨간불 3] 중국 CXMT IPO — 범용 D램 위협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CXMT가 STAR Market에 약 6.4조원 조달 추진, 5/27 위원회 심사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2026 Q1 순익 +1,688% (전년 대비)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CXMT 글로벌 D램 점유율 7.67% (2025 Q4, 세계 4위)</w:t>
      </w:r>
    </w:p>
    <w:p>
      <w:r>
        <w:rPr>
          <w:rFonts w:ascii="맑은 고딕" w:hAnsi="맑은 고딕" w:eastAsia="맑은 고딕"/>
          <w:b/>
          <w:sz w:val="20"/>
        </w:rPr>
        <w:t>시그널: SK하이닉스 범용 D램 비중 60%, 대중 반도체 수출 비중 2017년 40% → 2026년 34%로 하락. HBM은 안전권이지만 레거시 D램은 중국 추격 본격화. 한국 메모리주 valuation 멀티플 보수화 압력.</w:t>
      </w:r>
    </w:p>
    <w:p/>
    <w:p>
      <w:r>
        <w:rPr>
          <w:rFonts w:ascii="맑은 고딕" w:hAnsi="맑은 고딕" w:eastAsia="맑은 고딕"/>
          <w:b/>
          <w:color w:val="4A4A4A"/>
          <w:sz w:val="22"/>
        </w:rPr>
        <w:t>🔵 [파란불] 미-이란 휴전 협상 — "거의 임박"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5/24 미국 당국자 인용, 이란이 호르무즈 해협 재개방 합의 단계 (Fortune)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Brent 5.2% 하락 $98, WTI $92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단, 트럼프 "서두르지 않겠다" — 며칠 더 걸릴 수 있고 핵 프로그램 처리·이란 측 반발로 결렬 가능성 잔존</w:t>
      </w:r>
    </w:p>
    <w:p>
      <w:r>
        <w:rPr>
          <w:rFonts w:ascii="맑은 고딕" w:hAnsi="맑은 고딕" w:eastAsia="맑은 고딕"/>
          <w:b/>
          <w:sz w:val="20"/>
        </w:rPr>
        <w:t>시그널: 닛케이·대만 사상최고 = 종전 베팅 본격. 한국 증시도 종전 시 삼전·SK하닉 추가 모멘텀 + 조선/방산 단기 차익실현 후 다시 들어올 자리.</w:t>
      </w:r>
    </w:p>
    <w:p/>
    <w:p>
      <w:r>
        <w:rPr>
          <w:rFonts w:ascii="맑은 고딕" w:hAnsi="맑은 고딕" w:eastAsia="맑은 고딕"/>
          <w:b/>
          <w:color w:val="2E5C8A"/>
          <w:sz w:val="24"/>
        </w:rPr>
        <w:t>5️⃣ 워드에 잡힌 "오늘 가장 확실한 호재" 3건</w:t>
      </w:r>
    </w:p>
    <w:p>
      <w:r>
        <w:rPr>
          <w:rFonts w:ascii="맑은 고딕" w:hAnsi="맑은 고딕" w:eastAsia="맑은 고딕"/>
          <w:b/>
          <w:sz w:val="20"/>
        </w:rPr>
        <w:t>① 현대건설, 압구정3구역 5.6조원 수주 확정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 5/25 총회 89% 찬성, 압구정2·3구역 연속 수주로 "현대타운" 가시화. 건설 + 로봇 주차 + 자율셔틀 결합 모델.</w:t>
      </w:r>
    </w:p>
    <w:p>
      <w:r>
        <w:rPr>
          <w:rFonts w:ascii="맑은 고딕" w:hAnsi="맑은 고딕" w:eastAsia="맑은 고딕"/>
          <w:b/>
          <w:sz w:val="20"/>
        </w:rPr>
        <w:t>② 삼성전자 노조 임단협 가결 사실상 확정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 투표율 87%, DS 성과급 6억 케이스. 총파업 리스크 해소. 단 DX 부문 부결 운동 잔존 → "노노 갈등"으로 변질 중.</w:t>
      </w:r>
    </w:p>
    <w:p>
      <w:r>
        <w:rPr>
          <w:rFonts w:ascii="맑은 고딕" w:hAnsi="맑은 고딕" w:eastAsia="맑은 고딕"/>
          <w:b/>
          <w:sz w:val="20"/>
        </w:rPr>
        <w:t>③ 포스코인터+LS에코에너지 희토류 비중국 공급망</w:t>
      </w:r>
    </w:p>
    <w:p>
      <w:pPr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 미국 Relement와 2억$ 합작(연 6,000톤), 호주 라이너스 동맹. 방산용 희토류 금속 연내 양산 계획 → 한미 산업협력 핵심 축.</w:t>
      </w:r>
    </w:p>
    <w:p/>
    <w:p>
      <w:r>
        <w:rPr>
          <w:rFonts w:ascii="맑은 고딕" w:hAnsi="맑은 고딕" w:eastAsia="맑은 고딕"/>
          <w:b/>
          <w:color w:val="2E5C8A"/>
          <w:sz w:val="24"/>
        </w:rPr>
        <w:t>6️⃣ 종목 추적 우선순위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종목/테마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⭐⭐⭐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인프라 2부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파두, LG이노텍, HD현대일렉, 산일전기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코스닥/지주사 순매수, Vera Rubin 하반기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⭐⭐⭐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피지컬 AI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LG전자, 두산로보틱스, 현대모비스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5개월 시총 +56조 검증된 흐름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⭐⭐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지주사 디스카운트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SK, HD현대, LG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선별 매수 11% 급등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⭐⭐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희토류·방산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포스코인터, LS에코에너지, HD현대(KDDX 5/28)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한미협력+탈중국 정책라인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바이오 (역발상)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삼성바이오·셀트리온 외 코스닥 바이오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12개월 선행 PER 바닥 + 국민성장펀드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⚠️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 대형주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삼전·SK하닉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HBM은 OK, 범용 D램은 CXMT 위협</w:t>
            </w:r>
          </w:p>
        </w:tc>
      </w:tr>
    </w:tbl>
    <w:p/>
    <w:p>
      <w:r>
        <w:rPr>
          <w:rFonts w:ascii="맑은 고딕" w:hAnsi="맑은 고딕" w:eastAsia="맑은 고딕"/>
          <w:b/>
          <w:color w:val="2E5C8A"/>
          <w:sz w:val="24"/>
        </w:rPr>
        <w:t>7️⃣ 결론 — 이 시점의 시장 캐릭터</w:t>
      </w:r>
    </w:p>
    <w:p>
      <w:r>
        <w:rPr>
          <w:rFonts w:ascii="맑은 고딕" w:hAnsi="맑은 고딕" w:eastAsia="맑은 고딕"/>
          <w:b/>
          <w:color w:val="B84040"/>
          <w:sz w:val="22"/>
        </w:rPr>
        <w:t>"AI 1부 리그(삼전·하닉·엔비디아)에서 2부 리그(인프라·기판·전력·로봇)로 확산되는 동시에, 매크로 3개 빨간불(환율·CAPE·CXMT)이 천정 가능성을 경고하는 국면."</w:t>
      </w:r>
    </w:p>
    <w:p>
      <w:r>
        <w:rPr>
          <w:rFonts w:ascii="맑은 고딕" w:hAnsi="맑은 고딕" w:eastAsia="맑은 고딕"/>
          <w:b w:val="0"/>
          <w:sz w:val="20"/>
        </w:rPr>
        <w:t>단기 (6월): 미-이란 휴전 + 스페이스X 상장이 모멘텀 변곡점. 휴전 타결 시 종전 트레이드(조선·방산 차익실현 → 반도체·소비재 재진입)로 한 번 더 회전 가능.</w:t>
      </w:r>
    </w:p>
    <w:p>
      <w:r>
        <w:rPr>
          <w:rFonts w:ascii="맑은 고딕" w:hAnsi="맑은 고딕" w:eastAsia="맑은 고딕"/>
          <w:b w:val="0"/>
          <w:sz w:val="20"/>
        </w:rPr>
        <w:t>중기 (3분기): 7월 실적 시즌 진입. 워드 3부 핵심 — "5·6월 숨 고르기 거쳐 7월 실적 시즌 본격 달린다."</w:t>
      </w:r>
    </w:p>
    <w:p>
      <w:r>
        <w:rPr>
          <w:rFonts w:ascii="맑은 고딕" w:hAnsi="맑은 고딕" w:eastAsia="맑은 고딕"/>
          <w:b/>
          <w:color w:val="B84040"/>
          <w:sz w:val="20"/>
        </w:rPr>
        <w:t>위험: CAPE 40.8 + IPO 2,000억$ + 환율 1,500원 + CXMT IPO — 4가지가 한 분기 안에 동시 트리거 시 코스피 8000 천정 시도가 한 번 더 좌절될 자리.</w:t>
      </w:r>
    </w:p>
    <w:p/>
    <w:p>
      <w:r>
        <w:rPr>
          <w:rFonts w:ascii="맑은 고딕" w:hAnsi="맑은 고딕" w:eastAsia="맑은 고딕"/>
          <w:b/>
          <w:color w:val="4A4A4A"/>
          <w:sz w:val="22"/>
        </w:rPr>
        <w:t>✅ 행동 시그널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신규 진입: AI 인프라 2부 리그(파두·LG이노텍·HD현대일렉·산일전기)와 지주사(SK·HD현대) 집중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삼전·하닉: 분할 매도 또는 이격 조정 후 재진입 자리 기다리기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바이오: 정찰병 정도 (PER 바닥 + 정책 호재)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환율 1,520원 돌파 + 외환당국 본격 개입 시 외국인 매도 가속 가능성 → 현금 비중 관리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C0C0C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맑은 고딕" w:hAnsi="맑은 고딕" w:eastAsia="맑은 고딕"/>
          <w:b/>
          <w:color w:val="4A4A4A"/>
          <w:sz w:val="22"/>
        </w:rPr>
        <w:t>📚 웹 교차검증 출처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Oil drops as U.S. says deal with Iran and Hormuz reopening is near | Fortune (2026-05-24)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Foxconn will begin adopting NVIDIA's next-gen Vera Rubin AI servers, expected in 2H 2026 | TweakTown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ChangXin Memory Technologies' STAR Market IPO Set for May 27 Review | BigGo Finance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SpaceX files for IPO, aims for $1T valuation with NASDAQ listing | CNBC (2026-05-20)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환율 움직임 과도하다…구두개입 나선 외환당국 | 한국경제 (2026-05-22)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현대건설, 5.6조 규모 압구정3구역 우선협상대상자 선정 | 더팩트 (2026-05-25)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삼성전자 임단협 잠정합의안 투표 첫날 50% 돌파 | 파이낸셜뉴스 (2026-05-22)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포스코인터내셔널, 美 최초 희토류·영구자석 통합 생산단지 구축 | 머니투데이 (2026-05-22)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18"/>
        </w:rPr>
        <w:t>LS에코에너지, 라이너스와 동맹…희토류 탈중국 공급망 구축 | 아주경제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F3A5F"/>
          <w:sz w:val="28"/>
        </w:rPr>
        <w:t>【2부】 원본 시황 데이터 리포트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아래는 시황_2026-05-25_2017.docx 자동 수집 원본 데이터입니다. (Notion 150건 · 네이버 380건 · 83종목 매칭)</w:t>
      </w:r>
    </w:p>
    <w:p/>
    <w:p>
      <w:r>
        <w:rPr>
          <w:rFonts w:ascii="맑은 고딕" w:hAnsi="맑은 고딕" w:eastAsia="맑은 고딕"/>
          <w:b w:val="0"/>
          <w:sz w:val="20"/>
        </w:rPr>
        <w:t>시황 데이터 리포트  2026-05-25 20:17</w:t>
      </w:r>
    </w:p>
    <w:p>
      <w:r>
        <w:rPr>
          <w:rFonts w:ascii="맑은 고딕" w:hAnsi="맑은 고딕" w:eastAsia="맑은 고딕"/>
          <w:b w:val="0"/>
          <w:sz w:val="20"/>
        </w:rPr>
        <w:t>윈도우: 2026-05-25 15:30 → 2026-05-25 20:17 KST (5시간)</w:t>
      </w:r>
    </w:p>
    <w:p>
      <w:r>
        <w:rPr>
          <w:rFonts w:ascii="맑은 고딕" w:hAnsi="맑은 고딕" w:eastAsia="맑은 고딕"/>
          <w:b w:val="0"/>
          <w:sz w:val="20"/>
        </w:rPr>
        <w:t>Notion 150건 · 네이버 380건 · 83종목 매칭</w:t>
      </w:r>
    </w:p>
    <w:p/>
    <w:p>
      <w:r>
        <w:rPr>
          <w:rFonts w:ascii="맑은 고딕" w:hAnsi="맑은 고딕" w:eastAsia="맑은 고딕"/>
          <w:b w:val="0"/>
          <w:sz w:val="20"/>
        </w:rPr>
        <w:t>산업별 언급: 💾 반/디플 76  ·  🤖 AI/로봇 59  ·  🔌 전력/에너지 37  ·  💰 금융 31  ·  🚢 조선/방산 17  ·  🚗 자동차 14</w:t>
      </w:r>
    </w:p>
    <w:p>
      <w:r>
        <w:rPr>
          <w:rFonts w:ascii="맑은 고딕" w:hAnsi="맑은 고딕" w:eastAsia="맑은 고딕"/>
          <w:b w:val="0"/>
          <w:color w:val="C0C0C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color w:val="1F3A5F"/>
          <w:sz w:val="24"/>
        </w:rPr>
        <w:t>🔥 1부. 주목 종목 Top 15 (언급 빈도순)</w:t>
      </w:r>
    </w:p>
    <w:p>
      <w:r>
        <w:rPr>
          <w:rFonts w:ascii="맑은 고딕" w:hAnsi="맑은 고딕" w:eastAsia="맑은 고딕"/>
          <w:b w:val="0"/>
          <w:sz w:val="20"/>
        </w:rPr>
        <w:t>언급 빈도 = 시장 관심도 신호. 동일 종목이 N개 기사에서 언급된 횟수.</w:t>
      </w:r>
    </w:p>
    <w:p>
      <w:r>
        <w:rPr>
          <w:rFonts w:ascii="맑은 고딕" w:hAnsi="맑은 고딕" w:eastAsia="맑은 고딕"/>
          <w:b/>
          <w:sz w:val="20"/>
        </w:rPr>
        <w:t>1. 현대차   37건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[경제칼럼] 전북 AI 신산업의 미래, 공공조달 혁신이 마중물 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현대차그룹이 지난 2월 새만금 부지에 AI 데이터센터, 로봇 제조 및 부품 클러스터, 200MW 수전해 플랜트, 태양광 발전, AI 수소시티 등을 포함한 약 9조 원 규모의 단계적 투자를 발표한 것이다. 이 거대한 민간 투자가...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[2026 FireEXPO] “아크 조기 포착한다”… HL만도, AI 기반 전기화재 예...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선점이 곧 판이다…새만금 메가샌드박스의 승부수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AI 데이터센터 5조 8,000억 원, 태양광 발전 1조 3,000억 원, 수소 생산 인프라 1조 원, 로봇·AI 시티 8,000억 원으로 구성된 이 투자는 16조 원의 경제 효과와 7만 1,000명의 고용 창출이 기대된다. 현대차가 새만금을 선택한 것은...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34건 (전체는 2부 참조)</w:t>
      </w:r>
    </w:p>
    <w:p>
      <w:r>
        <w:rPr>
          <w:rFonts w:ascii="맑은 고딕" w:hAnsi="맑은 고딕" w:eastAsia="맑은 고딕"/>
          <w:b/>
          <w:sz w:val="20"/>
        </w:rPr>
        <w:t>2. 삼성전자   32건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[6·3지선] 백영현·양향자, 포천 5일장 합동유세···“첨단산업·교육...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[단독] 삼성전자, 챗GPT 등 외부 AI모델 사내 이용 전면 허용 추진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삼성전자가 사내에서 직원들의 생성형 인공지능(AI) 사용을 전면 허용하는 방안을 추진한다. 외부 정보 유출... 다만, 삼성전자 경영진은 외부 데이터센터에 연결된 클라우드 기반의 인공지능 모델은 정보 유출 우려가 있는...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29건 (전체는 2부 참조)</w:t>
      </w:r>
    </w:p>
    <w:p>
      <w:r>
        <w:rPr>
          <w:rFonts w:ascii="맑은 고딕" w:hAnsi="맑은 고딕" w:eastAsia="맑은 고딕"/>
          <w:b/>
          <w:sz w:val="20"/>
        </w:rPr>
        <w:t>3. SK하이닉스   20건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코스닥 향한 외국인, 바이오·로봇·AI 쓸어담았다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삼성전자와 SK하이닉스 등 반도체 대형주를 중심으로 차익실현에 나선 반면 로봇·바이오·인공지능(AI) 등... 반도체 대형주에서는 차익실현에 나서면서도 로봇·AI·바이오 등 성장 테마로는 자금이 유입됐다....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"배당 효자는 금융株" 옛말 … 반도체·조선株로 대이동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특히 SK하이닉스는 고대역폭메모리(HBM) 시장 주도권과 메모리 수급 불균형 장기화 등에 힘입어 사상 최대 수준의 실적이 예상되면서 배당 여력도 커졌다는 평가를 받는다. 삼성전자 역시 반도체 슈퍼사이클과 주주환원...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“반도체 인프라가 새 먹거리”…삼전닉스 따라 웃는 건설사들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올 1분기 반도체 제조시설과 AI 데이터센터 구축 등을 담당하는 하이테크 부문 매출은 1조4746억 원으로 전년 동기(8441억 원) 대비 74.7% 증가했다. SK에코플랜트는 현재 SK하이닉스 용인 반도체 클러스터 구축과 용인 팹...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17건 (전체는 2부 참조)</w:t>
      </w:r>
    </w:p>
    <w:p>
      <w:r>
        <w:rPr>
          <w:rFonts w:ascii="맑은 고딕" w:hAnsi="맑은 고딕" w:eastAsia="맑은 고딕"/>
          <w:b/>
          <w:sz w:val="20"/>
        </w:rPr>
        <w:t>4. SK   10건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💰 금융  ·  카테고리: 정부정책, 기타  ·  테마: #밸류업/저PBR, #지주사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[특징주] SK, 외국인 지주사 '선별 매수' 수혜에 11% 급등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데이터센터, 전력, 원전, 조선·해양 등 인프라 관련 투자 확대가 예상되면서 관련 자회사와 사업 기반을 둔 대형 지주사들에 대한 관심이 커졌다는 분석이다. 앞서 일반지주사 업종은 지주사 디스카운트 해소, 자회사...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쑥쑥 크는 국내 렌털 가전시장…1분기 실적 '양호'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지난해 4·4분기 웰니스 로봇 '나무엑스' 출시와 함께 마케팅 비용 증가로 영업이익이 12억원까지 하락했던 SK인텔릭스는 한 분기 만에 수익성 개선을 이뤄냈다. SK인텔릭스는 올해 1·4분기 국내와 함께 말레이시아 등...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‘종전 임박’ 日·대만 사상 최고치… 삼전·SK하닉 기대감 ‘쑥’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‘종전 임박’ 日·대만 사상 최고치… 삼전·SK하닉 기대감 ‘쑥’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7건 (전체는 2부 참조)</w:t>
      </w:r>
    </w:p>
    <w:p>
      <w:r>
        <w:rPr>
          <w:rFonts w:ascii="맑은 고딕" w:hAnsi="맑은 고딕" w:eastAsia="맑은 고딕"/>
          <w:b/>
          <w:sz w:val="20"/>
        </w:rPr>
        <w:t>5. 미래산업   9건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🔌 전력/에너지  ·  카테고리: 반도체, 원자재  ·  테마: #반도체 장비, #리튬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여수 미래산업·해양관광 협력…서영학·민형배 후보 정책협약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여수 미래산업·해양관광 협력…서영학·민형배 후보 정책협약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이차전지]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김관영 “정쟁보다 민생”…봉동시장서 ‘전북성공 5대 프로젝트’ 발표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이차전지]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이어 “피지컬AI, 바이오, 이차전지, 재생에너지, 방위산업, 새만금 첨단산업까지 전북 산업지도가 바뀌고 있다”며 “전북이 대한민국 미래산업의 중심으로 나아가고 있다”고 평가했다. 김 후보는 “성과가 숫자로만...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6건 (전체는 2부 참조)</w:t>
      </w:r>
    </w:p>
    <w:p>
      <w:r>
        <w:rPr>
          <w:rFonts w:ascii="맑은 고딕" w:hAnsi="맑은 고딕" w:eastAsia="맑은 고딕"/>
          <w:b/>
          <w:sz w:val="20"/>
        </w:rPr>
        <w:t>6. 파두   8건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💾 반/디플  ·  카테고리: 반도체, AI/데이터센터/로봇  ·  테마: #CXL(컴퓨트익스프레스링크), #SSD, #HBM(고대역폭메모리), #반도체 설계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"영업익 17배 뛰었다" 팹리스도 슈퍼사이클 [반도체 슈퍼사이클 확산]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파두는 올해 들어 인공지능(AI) 데이터센터 건설이 늘어나고, 여기에 들어가는 기업용 솔리드스테이트드라이브(eSSD) 컨트롤러 물량 역시 증가하면서 큰 폭의 실적개선을 이뤘다. 이렇듯 팹리스 반도체 기업들이...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AI 호황 올라탄 팹리스…파두 "1분기에 이미 작년매출 벌어" [반도체 슈...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인공지능(AI) 시대가 열리면서 구글과 메타, 아마존, 스페이스X 등 글로벌 빅테크 업체를 중심으로 데이터센터 건설이 활발히 이뤄지고 있다. 파두는 이러한 데이터센터에 들어가는 반도체 일종인 '기업용...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5건 (전체는 2부 참조)</w:t>
      </w:r>
    </w:p>
    <w:p>
      <w:r>
        <w:rPr>
          <w:rFonts w:ascii="맑은 고딕" w:hAnsi="맑은 고딕" w:eastAsia="맑은 고딕"/>
          <w:b/>
          <w:sz w:val="20"/>
        </w:rPr>
        <w:t>7. 현대건설   7건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🔌 전력/에너지  ·  카테고리: 건설/인프라, 에너지  ·  테마: #SMR(소형모듈원자로), #원전 해체, #원자력 발전, #건설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외연 넓히고 내실 다지고…건설사, 체질 개선도 팔 걷었다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“압구정 현대”…현대건설, 2구역 이어 3구역도 품었다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현대자동차그룹과 협업한 수요응답형(DRT) 무인셔틀과 배송로봇, 스마트 주차 시스템 등 미래형 주거 기술도 적용할 예정이다. 현대건설은 지난해 압구정2구역 수주에 이어 이번 3구역까지 확보하면서 압구정 일대...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현대건설, '5.6조' 압구정3구역 재건축 시공사 최종 선정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로봇 주차 시스템, 자율주행 셔틀 등 첨단 기술을 적용한 스마트 단지로 구현한다는 계획이다. 압구정 재건축 구역의 시공사 선정도 속도를 내고 있다. 지난 23일에는 공사비 2조1154억원 규모의 압구정4구역...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4건 (전체는 2부 참조)</w:t>
      </w:r>
    </w:p>
    <w:p>
      <w:r>
        <w:rPr>
          <w:rFonts w:ascii="맑은 고딕" w:hAnsi="맑은 고딕" w:eastAsia="맑은 고딕"/>
          <w:b/>
          <w:sz w:val="20"/>
        </w:rPr>
        <w:t>8. 이닉스   6건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🚗 자동차  ·  카테고리: 자동차  ·  테마: #전기차 화재 방지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[6·3지선] 백영현·양향자, 포천 5일장 합동유세···“첨단산업·교육...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하이닉스 넘는 성과급 꺼낸 삼성…AI 메모리 인재전쟁 불붙나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고대역폭메모리(HBM)와 D램 등 AI 호황을 이끄는 핵심 인력을 확실히 챙기겠다는 노사의 공감대가 형성된 결과로 풀이된다. 업계 관계자는 &amp;quot;영업이익의 10% 안팎을 배분하는 방식 자체의 당위성보다 AI 호황으로 회사의...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3건 (전체는 2부 참조)</w:t>
      </w:r>
    </w:p>
    <w:p>
      <w:r>
        <w:rPr>
          <w:rFonts w:ascii="맑은 고딕" w:hAnsi="맑은 고딕" w:eastAsia="맑은 고딕"/>
          <w:b/>
          <w:sz w:val="20"/>
        </w:rPr>
        <w:t>9. LG이노텍   6건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💾 반/디플  ·  카테고리: 반도체, AI/데이터센터/로봇, 빅테크, 모바일  ·  테마: #현대차/보스턴다이내믹스, # 로봇, # 스마트팩토리, #유리기판, #애플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논란 싣고 달리던 '카카오 T블루' 결국 스톱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3건 (전체는 2부 참조)</w:t>
      </w:r>
    </w:p>
    <w:p>
      <w:r>
        <w:rPr>
          <w:rFonts w:ascii="맑은 고딕" w:hAnsi="맑은 고딕" w:eastAsia="맑은 고딕"/>
          <w:b/>
          <w:sz w:val="20"/>
        </w:rPr>
        <w:t>10. LG   5건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💰 금융  ·  카테고리: 정부정책, 기타  ·  테마: #밸류업/저PBR, #지주사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[단독] LG생건, 3000억에 해태음료 판다 [시그널]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[단독] LG생건, 3000억에 해태음료 판다 [시그널]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2건 (전체는 2부 참조)</w:t>
      </w:r>
    </w:p>
    <w:p>
      <w:r>
        <w:rPr>
          <w:rFonts w:ascii="맑은 고딕" w:hAnsi="맑은 고딕" w:eastAsia="맑은 고딕"/>
          <w:b/>
          <w:sz w:val="20"/>
        </w:rPr>
        <w:t>11. NH투자증권   5건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💰 금융  ·  카테고리: 금융  ·  테마: #증권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“1년 새 1000% 올랐다” 삼성전자보다 2배도 넘게 뛰었는데…내부선 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산일전기, 미국 이란 전쟁 휴전 양상 주시…AI 전력 인프라 수혜주 부각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AI데이터센터]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산일전기가 AI 데이터센터 확대 흐름 속에서 전력 인프라 핵심 수혜주로 다시 주목받고 있다. NH투자증권이 목표주가를 33만2,000원으로 상향 조정한 데 이어 미국 블룸에너지와의 대규모 데이터센터용 변압기 공급...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2건 (전체는 2부 참조)</w:t>
      </w:r>
    </w:p>
    <w:p>
      <w:r>
        <w:rPr>
          <w:rFonts w:ascii="맑은 고딕" w:hAnsi="맑은 고딕" w:eastAsia="맑은 고딕"/>
          <w:b/>
          <w:sz w:val="20"/>
        </w:rPr>
        <w:t>12. HD현대   5건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🔌 전력/에너지  ·  카테고리: 원자재, 조선/해운, 정부정책, 전력, 기타  ·  테마: #석유/정유, #변압기, #밸류업/저PBR, #조선기자재, #지주사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정기선 공 들인 HD현대일렉, 美 고객사에 청주 AI 공장 첫 공개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추경호 "반도체·테슬라 유치로 대구경제 대개조…GRDP 200조 시대 연다...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추 후보는 이 밖에도 HD현대로보틱스의 글로벌R&amp;amp;D캠퍼스를 테크노폴리스에 유치해 급부상 중인 로봇산업의 중심에 대구가 서겠다는 구상도 내놨다. 국가로봇테스트필드 내 조선업 특화 휴머노이드 실증센터 건립도...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HD현대 '사업 연속성' vs 한화 '개념설계'… KDDX 수주 2라운드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방산]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2건 (전체는 2부 참조)</w:t>
      </w:r>
    </w:p>
    <w:p>
      <w:r>
        <w:rPr>
          <w:rFonts w:ascii="맑은 고딕" w:hAnsi="맑은 고딕" w:eastAsia="맑은 고딕"/>
          <w:b/>
          <w:sz w:val="20"/>
        </w:rPr>
        <w:t>13. 카카오   5건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🤖 AI/로봇  ·  카테고리: IP/엔터, 유니콘, AI/데이터센터/로봇, 가상화폐/가상현실  ·  테마: #음원/음반, #두나무, #NFT(대체불가능토큰), #AI(인공지능), #웹툰/웹소설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논란 싣고 달리던 '카카오 T블루' 결국 스톱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성장 멈춘 카카오택시, 피지컬AI 전환 '사활'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자율주행, 로봇 배송, 물류 관제 분야의 AI 기업으로 외연을 넓혀 새 성장 동력을 확보하겠다는 게... 두 회사는 자율주행 이동로봇(AMR), 무인운반차(AGV), 무인 지게차 등을 하나의 플랫폼에서 통합 관제하는 모델을...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카카오, AI 투자 실탄 1조 확보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카카오 관계자는 “AI 서비스의 핵심인 그래픽처리장치(GPU) 확보는 물론, 데이터센터 임차·건설 등 하드웨어 인프라 확충에 대규모 자금이 소요된다”며 “이번 수익을 AI 인재 영입과 연구개발(R&amp;amp;D)에 집중적으로...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2건 (전체는 2부 참조)</w:t>
      </w:r>
    </w:p>
    <w:p>
      <w:r>
        <w:rPr>
          <w:rFonts w:ascii="맑은 고딕" w:hAnsi="맑은 고딕" w:eastAsia="맑은 고딕"/>
          <w:b/>
          <w:sz w:val="20"/>
        </w:rPr>
        <w:t>14. KT   4건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💰 금융  ·  카테고리: 유니콘, 정부정책, 통신  ·  테마: #밸류업/저PBR, #야놀자, #통신/통신장비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김경수 "서부경남 KTX 조기개통으로 진주 살린다"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방산]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동시에 김 후보는 진주를 우주항공·방산의 메가클러스터로 육성하겠다는 청사진을 제시했다. 연구기관과 기업 본부 유치, 지역 인력 양성, 세제·부지 인센티브를 결합한 복합도시 조성으로 장기적 일자리 창출과 정주...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AI데이터센터]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1건 (전체는 2부 참조)</w:t>
      </w:r>
    </w:p>
    <w:p>
      <w:r>
        <w:rPr>
          <w:rFonts w:ascii="맑은 고딕" w:hAnsi="맑은 고딕" w:eastAsia="맑은 고딕"/>
          <w:b/>
          <w:sz w:val="20"/>
        </w:rPr>
        <w:t>15. 두산로보틱스   4건 언급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🤖 AI/로봇  ·  카테고리: AI/데이터센터/로봇, 빅테크  ·  테마: # 휴머노이드, #아마존(AWS), # 로봇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[기로에 선 K-피지컬 AI] ⑥글로벌 영토 넓히는 두산로보틱스…AI 입고 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[Notion · 네이버]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com 두산로보틱스 관계자가 협동로봇 M시리즈를 활용하고 있다. [사진=두산로보틱스] 국내 협동로봇 시장 '부동의 1위'를 지켜온 두산로보틱스가 중대한 기로에 섰다. 두산그룹이 미래 핵심 먹거리로 낙점한 로봇...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   • 외인, 한주간 삼전닉스 10조 팔아치워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[네이버 · 코스닥]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1건 (전체는 2부 참조)</w:t>
      </w:r>
    </w:p>
    <w:p/>
    <w:p>
      <w:r>
        <w:rPr>
          <w:rFonts w:ascii="맑은 고딕" w:hAnsi="맑은 고딕" w:eastAsia="맑은 고딕"/>
          <w:b/>
          <w:color w:val="1F3A5F"/>
          <w:sz w:val="24"/>
        </w:rPr>
        <w:t>📊 2부. 산업별 종목 묶음</w:t>
      </w:r>
    </w:p>
    <w:p>
      <w:r>
        <w:rPr>
          <w:rFonts w:ascii="맑은 고딕" w:hAnsi="맑은 고딕" w:eastAsia="맑은 고딕"/>
          <w:b w:val="0"/>
          <w:sz w:val="20"/>
        </w:rPr>
        <w:t>전체 83종목을 12개 산업으로 분류. 각 산업 안에서 언급 빈도순.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💾 반/디플 &gt;   9종목 · 76건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삼성전자  (32건)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#차량용 반도체, #3D 낸드(NAND), #반도체 소재/부품, #SOCAMM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[6·3지선] 백영현·양향자, 포천 5일장 합동유세···“첨단산업·교육...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[단독] 삼성전자, 챗GPT 등 외부 AI모델 사내 이용 전면 허용 추진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삼성전자가 사내에서 직원들의 생성형 인공지능(AI) 사용을 전면 허용하는 방안을 추진한다. 외부 정보 유출... 다만, 삼성전자 경영진은 외부 데이터센터에 연결된 클라우드 기반의 인공지능 모델은 정보 유출 우려가 있는...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“1년 새 1000% 올랐다” 삼성전자보다 2배도 넘게 뛰었는데…내부선 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코스닥 향한 외국인, 바이오·로봇·AI 쓸어담았다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삼성전자와 SK하이닉스 등 반도체 대형주를 중심으로 차익실현에 나선 반면 로봇·바이오·인공지능(AI) 등... 반도체 대형주에서는 차익실현에 나서면서도 로봇·AI·바이오 등 성장 테마로는 자금이 유입됐다....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27건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SK하이닉스  (20건)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#반도체 소재/부품, #HBM(고대역폭메모리), #3D 낸드(NAND), #엔비디아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코스닥 향한 외국인, 바이오·로봇·AI 쓸어담았다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삼성전자와 SK하이닉스 등 반도체 대형주를 중심으로 차익실현에 나선 반면 로봇·바이오·인공지능(AI) 등... 반도체 대형주에서는 차익실현에 나서면서도 로봇·AI·바이오 등 성장 테마로는 자금이 유입됐다....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"배당 효자는 금융株" 옛말 … 반도체·조선株로 대이동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특히 SK하이닉스는 고대역폭메모리(HBM) 시장 주도권과 메모리 수급 불균형 장기화 등에 힘입어 사상 최대 수준의 실적이 예상되면서 배당 여력도 커졌다는 평가를 받는다. 삼성전자 역시 반도체 슈퍼사이클과 주주환원...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“반도체 인프라가 새 먹거리”…삼전닉스 따라 웃는 건설사들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올 1분기 반도체 제조시설과 AI 데이터센터 구축 등을 담당하는 하이테크 부문 매출은 1조4746억 원으로 전년 동기(8441억 원) 대비 74.7% 증가했다. SK에코플랜트는 현재 SK하이닉스 용인 반도체 클러스터 구축과 용인 팹...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'반도체발 수혜' 한국·대만 뭐가 다른가…“반도체 이후가 두 나라 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SK하이닉스의 경우 HBM(고대역폭메모리)을 제외한 범용 메모리 반도체 비중이 60%에 이르는데, 이 분야에서 중국 업체들의 점유율이 급증하고 있어서다. 한국의 대중 반도체 수출 비중은 2017년 40%에서 올 1~3월 34%로...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[손재권 칼럼] AI 산업, 사모(私募)에서 공모(公募)로 넘어가다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SK하이닉스와 삼성전자의 고대역폭메모리(HBM) 라인은 엔비디아의 자신감이 직접 향하는 수혜 대상이다. 그러나 미국 빅테크들의 자체 칩 전환이 가속화되는 점은 리스크다. 모두 HBM 없는 칩을 구상 중이다. 공모...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15건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파두  (8건)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#CXL(컴퓨트익스프레스링크), #SSD, #HBM(고대역폭메모리), #반도체 설계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"영업익 17배 뛰었다" 팹리스도 슈퍼사이클 [반도체 슈퍼사이클 확산]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파두는 올해 들어 인공지능(AI) 데이터센터 건설이 늘어나고, 여기에 들어가는 기업용 솔리드스테이트드라이브(eSSD) 컨트롤러 물량 역시 증가하면서 큰 폭의 실적개선을 이뤘다. 이렇듯 팹리스 반도체 기업들이...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 호황 올라탄 팹리스…파두 "1분기에 이미 작년매출 벌어" [반도체 슈...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시대가 열리면서 구글과 메타, 아마존, 스페이스X 등 글로벌 빅테크 업체를 중심으로 데이터센터 건설이 활발히 이뤄지고 있다. 파두는 이러한 데이터센터에 들어가는 반도체 일종인 '기업용...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텔레칩스·파두 등 '한국의 엔비디아' 꿈꾸는 팹리스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시대가 열리고 구글과 메타, 아마존, 스페이스X 등 글로벌 빅테크 업체들을 중심으로 데이터센터 건설이 활발히 이뤄진다. 파두는 이러한 데이터센터에 들어가는 반도체 일종인 '솔리드스테이트드라이브...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외인, 한주간 삼전닉스 10조 팔아치워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3건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LG이노텍  (6건)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#현대차/보스턴다이내믹스, # 로봇, # 스마트팩토리, #유리기판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논란 싣고 달리던 '카카오 T블루' 결국 스톱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성장 멈춘 카카오택시, 피지컬AI 전환 '사활'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자율주행, 로봇 배송, 물류 관제 분야의 AI 기업으로 외연을 넓혀 새 성장 동력을 확보하겠다는 게 카카오모빌리티의 구상이다. ◇ LG이노텍 등과 잇딴 피지컬AI 협력 25일 모빌리티 업계에 따르면 카카오모빌리티는...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1건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삼성전기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#MLCC(적층세라믹콘덴서)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“1년 새 1000% 올랐다” 삼성전자보다 2배도 넘게 뛰었는데…내부선 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코스피 시총 7~10위 격차 4.7조…유례없는 순위 쟁탈전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서버와 데이터센터 투자 확대로 서버용 기판과 고성능 전자부품 수요가 늘면서 1분기 매출이 창사 이래 처음 3조 원을 넘어선 영향이다. 증권가에서는 삼성전기의 올해 영업이익을 전년 대비 73.2...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삼성전기, 급등에도 "추세 안 꺾였다"…133만 원 돌파 뒤 추가 랠리 기대...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시장에서는 최근 코스피 강세 흐름 속에서 삼성전기가 주도주 역할을 이어가는 모습이라는 평가가 나온다. 특히 외국인이 시장 전체적으로 대규모 순매도 흐름을 보였음에도 삼성전기는 강한 상승 흐름을 유지했다는...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“1년 새 1000% 올랐다” 삼성전자보다 2배도 넘게 뛰었는데…내부선 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제주반도체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#차량용 반도체, #퀄컴, #온디바이스AI, #반도체 설계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"반도체 가격상승 계속될 것"…팹리스 업종 주가도 뜨겁다 [반도체 슈퍼...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 데이터센터 투자 확대에 따른 eSSD 컨트롤러의 수요 증가 기대감이 반영된 것으로 풀이된다. 제주 지역의 팹리스 기업인 제주반도체는 이달에만 126.53% 폭등했다. 제주반도체는 모바일, 사물인터넷(IoT) 등에 탑재되는...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"반도체 가격상승 계속될 것"…팹리스 업종 주가도 뜨겁다 [반도체 슈퍼...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 데이터센터 투자 확대에 따른 eSSD 컨트롤러의 수요 증가 기대감이 반영된 것으로 풀이된다. 제주 지역의 팹리스 기업인 제주반도체는 이달에만 126.53% 폭등했다. 제주반도체는 모바일, 사물인터넷(IoT) 등에 탑재되는...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LB인베스트먼트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#퓨리오사AI, #창투사/벤처투자, #SOCAMM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[머니人터뷰] 박기호 LB인베스트먼트 대표 "유행 좇는 '오픈런 투자'는...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박 대표는 &amp;quot;지금까지의 AI가 데이터센터나 소프트웨어 화면 안에 머물렀다면 앞으로 기다리고 있는 것은 로봇이나 제조 라인 등 물리적 영역으로 나오는 피지컬 AI&amp;quot;라고 설명했다. 박 대표가 현장에서 찾고 있는 진짜...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[머니人터뷰] 박기호 LB인베스트먼트 대표 "유행 좇는 '오픈런 투자'는...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박 대표는 &amp;quot;지금까지의 AI가 데이터센터나 소프트웨어 화면 안에 머물렀다면 앞으로 기다리고 있는 것은 로봇이나 제조 라인 등 물리적 영역으로 나오는 피지컬 AI&amp;quot;라고 설명했다. 박 대표가 현장에서 찾고 있는 진짜...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텔레칩스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#차량용 반도체, #온디바이스AI, #스마트글래스, #자율주행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텔레칩스·파두 등 '한국의 엔비디아' 꿈꾸는 팹리스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시대가 열리고 구글과 메타, 아마존, 스페이스X 등 글로벌 빅테크 업체들을 중심으로 데이터센터 건설이 활발히 이뤄진다. 파두는 이러한 데이터센터에 들어가는 반도체 일종인 '솔리드스테이트드라이브...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리노공업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#온디바이스AI, #반도체 장비, #차량용 반도체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대주주 블록딜에 다시 퍼지는 '리노공업 M&amp;A설'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코스닥시장 상장사 리노공업의 매각설이 끊이지 않고 있다. 최대주주인 이채윤 대표가 보유 지분 중 상당 물량을 블록딜(시간 외 대량매매)로 처분할 예정이라는 공시를 내면서다. 이 대표가 조만간 경영권 매각...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🤖 AI/로봇 &gt;   9종목 · 59건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현대차  (37건)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 로봇, # 스마트팩토리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[경제칼럼] 전북 AI 신산업의 미래, 공공조달 혁신이 마중물 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현대차그룹이 지난 2월 새만금 부지에 AI 데이터센터, 로봇 제조 및 부품 클러스터, 200MW 수전해 플랜트, 태양광 발전, AI 수소시티 등을 포함한 약 9조 원 규모의 단계적 투자를 발표한 것이다. 이 거대한 민간 투자가...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“아크 조기 포착한다”… HL만도, AI 기반 전기화재 예...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선점이 곧 판이다…새만금 메가샌드박스의 승부수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 데이터센터 5조 8,000억 원, 태양광 발전 1조 3,000억 원, 수소 생산 인프라 1조 원, 로봇·AI 시티 8,000억 원으로 구성된 이 투자는 16조 원의 경제 효과와 7만 1,000명의 고용 창출이 기대된다. 현대차가 새만금을 선택한 것은...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[단독] "중국車 배워라"…시승회 여는 현대차그룹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임직원들은 경기 화성시 남양연구소에 마련된 트랙에서 이들 차량을 운전해 보고 주행 성능, 자율주행 기능, 배터리 효율 등을 평가할 예정이다. 이번 행사 배경에는 그룹 내부에서 고조되는 위기의식이 깔려 있다는...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[단독] "배울 건 배운다"…中전기차 정밀검증 나선 현대차그룹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임직원들은 경기 화성시 남양연구소에 마련된 트랙에서 이들 차량을 운전해 보고 주행 성능, 자율주행 기능, 배터리 효율 등을 평가할 예정이다. 이번 행사 배경에는 그룹 내부에서 고조되는 위기의식이 깔려 있다는...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32건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카카오  (5건)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#음원/음반, #두나무, #NFT(대체불가능토큰), #AI(인공지능)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논란 싣고 달리던 '카카오 T블루' 결국 스톱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성장 멈춘 카카오택시, 피지컬AI 전환 '사활'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자율주행, 로봇 배송, 물류 관제 분야의 AI 기업으로 외연을 넓혀 새 성장 동력을 확보하겠다는 게... 두 회사는 자율주행 이동로봇(AMR), 무인운반차(AGV), 무인 지게차 등을 하나의 플랫폼에서 통합 관제하는 모델을...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카카오, AI 투자 실탄 1조 확보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카카오 관계자는 “AI 서비스의 핵심인 그래픽처리장치(GPU) 확보는 물론, 데이터센터 임차·건설 등 하드웨어 인프라 확충에 대규모 자금이 소요된다”며 “이번 수익을 AI 인재 영입과 연구개발(R&amp;amp;D)에 집중적으로...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성장 멈춘 카카오택시, 피지컬AI 전환 '사활'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자율주행, 로봇 배송, 물류 관제 분야의 AI 기업으로 외연을 넓혀 새 성장 동력을 확보하겠다는 게 카카오모빌리티의 구상이다. ◇ LG이노텍 등과 잇딴 피지컬AI 협력 25일 모빌리티 업계에 따르면 카카오모빌리티는...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논란 싣고 달리던 '카카오 T블루' 결국 스톱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택시사업 리스크 경감·신사업 집중 위한 포석 카카오모빌리티가 카카오 T블루 가맹 서비스를 접는 것은 택시 플랫폼 활용 사업 모델을 간소화하면서 자율주행 같은 신사업에 역량을 집중하기 위한 전략으로 보인다....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두산로보틱스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 휴머노이드, #아마존(AWS), # 로봇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[기로에 선 K-피지컬 AI] ⑥글로벌 영토 넓히는 두산로보틱스…AI 입고 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com 두산로보틱스 관계자가 협동로봇 M시리즈를 활용하고 있다. [사진=두산로보틱스] 국내 협동로봇 시장 '부동의 1위'를 지켜온 두산로보틱스가 중대한 기로에 섰다. 두산그룹이 미래 핵심 먹거리로 낙점한 로봇...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외인, 한주간 삼전닉스 10조 팔아치워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LG전자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 로봇, # 휴머노이드, #밸류업/저PBR, # 액추에이터/감속기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HL만도  (3건)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 휴머노이드, # 로봇, # 액추에이터/감속기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“아크 조기 포착한다”… HL만도, AI 기반 전기화재 예...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[기획] 2026 국제소방안전박람회 눈길 끈 기술과 제품은? - 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HL만도, AI 기반 전기화재 예방 솔루션 ‘해치’ (주)153에너지, 전기차 화재 대응 토탈 솔루션 (주)디프로매트... 스마트팜, 데이터센터 등 17곳에서 검증을 마쳤고 최근엔 현대차그룹 북미 생산기지인 메타플랜트...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“아크 조기 포착한다”… HL만도, AI 기반 전기화재 예...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기반 전기화재 예방 솔루션 ‘해치(e-HAECHIE)’를 선보였다. 아크는 전극 사이에서 전기가... 스마트팜, 데이터센터 등 17곳에서 검증을 마쳤고 최근엔 현대차그룹 북미 생산기지인 메타플랜트 아메리카에...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기아  (3건)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 로봇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현대차그룹, 기아 PBV 자율주행 로보택시 개발 착수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개발키트는 자율주행차를 구현하기 위한 필수 도구로, 다양한 통신 방식과 호환하는 통신 컨트롤러를 탑재한 전용 키트다. 개발키트에 자율주행 소프트웨어를 더하면 로보택시가 된다. 사안에 정통한 관계자는...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현대차·기아 3년간 아틀라스 2만5000대 이상 도입 추진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로봇공장 전환 AI 제조 가속 통상위기 대응 CES 개막일인 1월 6일(현지시간) 미국 네바다주 라스베이거스 컨벤션센터(LVCC) 현대차그룹 부스에 로봇 아틀라스가 전시돼 있다. [사진=연합뉴스] [뉴스투데이=임은빈 기자]...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현대차그룹, 기아 PBV 자율주행 로보택시 개발 착수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개발키트는 자율주행차를 구현하기 위한 필수 도구로, 다양한 통신 방식과 호환하는 통신 컨트롤러를 탑재한 전용 키트다. 개발키트에 자율주행 소프트웨어를 더하면 로보택시가 된다. 사안에 정통한 관계자는...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현대모비스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 로봇, # 스마트팩토리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현대차 로봇 만들 때 '필수'…핵심부품 독점 공급하는 기업 [한경 프리...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현대차 로봇 만들 때 '필수'…핵심부품 독점 공급하는 기업 현대모비스는 전통적인 자동차 부품사를 넘어 현대자동차그룹 피지컬 인공지능(AI) 전략의 핵심 계열사로 자리매김하고 있다. 보스턴다이내믹스 상장에 따른...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아우토크립트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#2025년 7분기 신규상장, #보안, #자율주행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“수도권 일극체제 넘는 혁신 생태계 거점 될 것” [최준호의 혁신창업...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코스모로보틱스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 로봇, # 의료로봇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'대어' 사라진 韓 IPO…유니콘이 구원투수 되나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대어가 실종된 탓에 국내 IPO 시장은 시가총액 2000억원 안팎의 코스닥시장 중소형주 위주로 재편되고 있다. 이달 들어 신규 상장한 코스모로보틱스, 폴레드, 마키나락스는 연달아 상장 첫날 공모가 대비 네 배로 오르는...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🔌 전력/에너지 &gt;   13종목 · 37건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미래산업  (9건)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#반도체 장비, #리튬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여수 미래산업·해양관광 협력…서영학·민형배 후보 정책협약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여수 미래산업·해양관광 협력…서영학·민형배 후보 정책협약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석유화학·이차전지·첨단소재 중심의 소부장 특화단지 조성에도 힘을 모은다. 여수박람회장은 남해안 해양관광과 문화·마이스 산업의 핵심 거점으로 재탄생시키겠다는 구상이며, K-POP 아레나, 대형 공연장, 복합문화공간...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김관영 “정쟁보다 민생”…봉동시장서 ‘전북성공 5대 프로젝트’ 발표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이어 “피지컬AI, 바이오, 이차전지, 재생에너지, 방위산업, 새만금 첨단산업까지 전북 산업지도가 바뀌고 있다”며 “전북이 대한민국 미래산업의 중심으로 나아가고 있다”고 평가했다. 김 후보는 “성과가 숫자로만...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국민펀드·승강제에 미래산업株 탄력받나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정부의 코스닥 시장 활성화 정책 본격화로 우량 바이오·의료기기 주식 재평가 기대가 커지고 있다. 국내 투자 전문가들은 국민참여형 국민성장펀드 자금 유입과 ‘코스닥 승강제’ 도입이 하반기 바이오·의료기기...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[격전지를 가다] 영천시장 선거 '안갯속 3파전'…TK 최대 격전지 떠올라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여기에 영천 K-방산 산업단지 조성을 핵심 비전으로 제시하며 군사시설 부지를 첨단 미래산업 거점으로... 이 후보는 이차전지·로봇·K-방산 중심 산업구조 개편과 '50만 생활인구 경제권 프로젝트', '영천 예산 2조원 시대...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4건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현대건설  (7건)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#SMR(소형모듈원자로), #원전 해체, #원자력 발전, #건설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외연 넓히고 내실 다지고…건설사, 체질 개선도 팔 걷었다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“압구정 현대”…현대건설, 2구역 이어 3구역도 품었다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현대자동차그룹과 협업한 수요응답형(DRT) 무인셔틀과 배송로봇, 스마트 주차 시스템 등 미래형 주거 기술도 적용할 예정이다. 현대건설은 지난해 압구정2구역 수주에 이어 이번 3구역까지 확보하면서 압구정 일대...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현대건설, '5.6조' 압구정3구역 재건축 시공사 최종 선정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로봇 주차 시스템, 자율주행 셔틀 등 첨단 기술을 적용한 스마트 단지로 구현한다는 계획이다. 압구정 재건축 구역의 시공사 선정도 속도를 내고 있다. 지난 23일에는 공사비 2조1154억원 규모의 압구정4구역...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반세기 만에 다시 ‘압구정 현대’… 현대건설, 5.6조 3구역 시공사 낙...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스마트 주차 시스템·배송 로봇·24시간 안전 관리 기술도 적용된다. 현대건설은 지난해 압구정2구역 수주에 이어 3구역까지 확보하며 압구정 일대를 ‘현대타운’으로 구축하겠다는 전략을 가시화했다. 올해...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"압구정은 우리가"… 현대건설, 5조 3구역도 수주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그럼에도 무인셔틀, 로봇 등을 선보이며 공을 들였다. 업계 관계자는 &amp;quot;3구역의 상징성 자체가 워낙 큰 것도 분명하지만 조만간 입찰 경쟁을 앞둔 5구역 조합원들에게도 간접적으로 어필하기 위한 것도 한몫했을...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2건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HD현대  (5건)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#석유/정유, #변압기, #밸류업/저PBR, #조선기자재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정기선 공 들인 HD현대일렉, 美 고객사에 청주 AI 공장 첫 공개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추경호 "반도체·테슬라 유치로 대구경제 대개조…GRDP 200조 시대 연다...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추 후보는 이 밖에도 HD현대로보틱스의 글로벌R&amp;amp;D캠퍼스를 테크노폴리스에 유치해 급부상 중인 로봇산업의 중심에 대구가 서겠다는 구상도 내놨다. 국가로봇테스트필드 내 조선업 특화 휴머노이드 실증센터 건립도...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HD현대 '사업 연속성' vs 한화 '개념설계'… KDDX 수주 2라운드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정기선 공 들인 HD현대일렉, 美 고객사에 청주 AI 공장 첫 공개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[특징주] 외국인, 일반지주사 '역방향 순매수'…SK·HD현대 등 주목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대신증권은 글로벌 AI 투자의 최대 과제인 SMR(소형모듈원전) 전력 공급 및 데이터센터 인프라 구축 사업과 미국 정책 방향에 부합하는 조선 MRO(유지·보수·운영), 조선소 현대화, 초고압 변압기 등의 전력망...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DL이앤씨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#SMR(소형모듈원자로), #원자력 발전, #건설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외연 넓히고 내실 다지고…건설사, 체질 개선도 팔 걷었다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SMR·AI 데이터센터 진출…스마트홈·커뮤니티 사업도 팔걷어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한전KPS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#SMR(소형모듈원자로), #원전 해체, #원자력 발전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"월급 안 받을 테니 회사만 살려 달라"…삼성전자 파업에 잊혀진 노동자...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이에 정부와 노사는 노사전문가협의체를 꾸리고 여기서 논의해 석탄화력·LNG발전소 하청노동자는 이달 31일까지, 원자력발전소 하청노동자는 다음달 30일까지 한전KPS(1차 하청업체)의 정규직으로 전환해주기로 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"월급 안 받을 테니 회사만 살려 달라"…삼성전자 파업에 잊힌 노동자들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이에 정부와 노사는 노사전문가협의체를 꾸리고 여기서 논의해 석탄화력·LNG발전소 하청노동자는 이달 31일까지, 원자력발전소 하청노동자는 다음 달 30일까지 한전KPS(1차 하청업체)의 정규직으로 전환해주기로 했다....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한국전력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#SMR(소형모듈원자로), #원자력 발전, #개성공단, #셰일가스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공기관 ESG 실천, 에너지 공기업 선전…“전력거래소·한수원·한전기술...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공기관 ESG 실천, 에너지 공기업 선전…“전력거래소·한수원·한전기술...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한전기술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#SMR(소형모듈원자로), #원전 해체, #원자력 발전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공기관 ESG 실천, 에너지 공기업 선전…“전력거래소·한수원·한전기술...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공기관 ESG 실천, 에너지 공기업 선전…“전력거래소·한수원·한전기술...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삼성물산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#모듈러주택, #SOCAMM, #지주사, #SMR(소형모듈원자로)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- 2026 기계설비전시회 성료… 눈에 띈 소방 신기술ㆍ신제품은?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(주)한국소방기구제작소(대표 정수현)는 삼성물산(주)와 함께 개발한 ‘이차전지 충전 보관함’으로 큰 주목을 받았다. 배터리에서 화재가 발생하면 자동 감지해 소화약제를 방출하는 제품이다. 전용 앱(App)에서 24시간...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압력 누설 확인까지 손쉽게… 한국소방기구제작소, 분말...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분말자동소화장치 이외에도 한국소방기구제작소는 국내에서 가장 먼저 KFI인증을 획득한 소형 리튬배터리 전용 소화기와 삼성물산과 공동개발한 이차 전지 충전 보관함, 주방 자동소화장치 등을 함께 소개했다.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두산에너빌리티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#SMR(소형모듈원자로), #원전 해체, #원자력 발전, #셰일가스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경남도, 경남 원전기업 미국 원전건설 공급망 진입 총력전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이번 시장개척단에는 도내 원전기업을 비롯해 한국수력원자력, 두산에너빌리티, 한국원자력산업협회, 경남테크노파크 등이 참가하며 △미국 원전·전력 시장 정보 공유 △경남 원전산업 경쟁력 홍보 △참가기업과 현지...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경남 원전기업 미국 원전건설 공급망 진입 총력전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이번 시장개척단에는 도내 원전기업을 비롯해 한국수력원자력, 두산에너빌리티, 한국원자력산업협회, 경남테크노파크 등이 참가하며, ▲미국 원전·전력 시장 정보 공유 ▲경남 원전산업 경쟁력 홍보 ▲참가기업과...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OCI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#한파/제설, #반도체 소재/부품, #태양광 발전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[K-산업비전포럼] 화학 중심 구조 탈피… OCI, 반도체·AI 소재로 영토 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반도체용 폴리실리콘과 인산, 고순도 과산화수소 등 첨단 소재 투자를 확대하는 동시에 AI 데이터센터 확산에 따른 전력 인프라 수요까지 흡수하며 새로운 성장 축을 키우는 모습이다.25일 업계에 따르면 OCI는 2023년...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SK가스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#LNG(액화천연가스), #아마존(AWS), #셰일가스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[특징주] SGC에너지·SK가스·한전 상승…하나증권 "LNG 변동성 주의"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아울러 지방선거 이후 데이터센터 사업 관련 인허가 절차가 마무리될 것으로 전망했다. SK가스(018670)... [참고 자료] 시세 데이터 등 : 한국거래소 분석 인용 : 증권사 리포트 종합 [알림] 본 기사에는  AI가 일부...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LS에코에너지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#초전도체, #지주사, #해저케이블, #전선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희토류 공급망 다변화… 포스코인터·LS에코에너지, 비중국 밸류체인 구...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최초로 방산용 희토류 금속 양산에 착수한다. 먼저 포스코인터내셔널은 21일(현지시간) 워싱턴 D.C.에서... ㅣLS에코에너지 LS에코에너지는 호주 라이너스와 협약을 맺고 방산용 희토류 금속의 연내 양산 계획을...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포스코인터내셔널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#셰일가스, #니켈, #대왕고래, #석탄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희토류 공급망 다변화… 포스코인터·LS에코에너지, 비중국 밸류체인 구...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최초로 방산용 희토류 금속 양산에 착수한다. 먼저 포스코인터내셔널은 21일(현지시간) 워싱턴 D.C.에서... ㅣLS에코에너지 LS에코에너지는 호주 라이너스와 협약을 맺고 방산용 희토류 금속의 연내 양산 계획을...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💰 금융 &gt;   9종목 · 31건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SK  (10건)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#지주사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[특징주] SK, 외국인 지주사 '선별 매수' 수혜에 11% 급등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데이터센터, 전력, 원전, 조선·해양 등 인프라 관련 투자 확대가 예상되면서 관련 자회사와 사업 기반을 둔 대형 지주사들에 대한 관심이 커졌다는 분석이다. 앞서 일반지주사 업종은 지주사 디스카운트 해소, 자회사...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쑥쑥 크는 국내 렌털 가전시장…1분기 실적 '양호'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지난해 4·4분기 웰니스 로봇 '나무엑스' 출시와 함께 마케팅 비용 증가로 영업이익이 12억원까지 하락했던 SK인텔릭스는 한 분기 만에 수익성 개선을 이뤄냈다. SK인텔릭스는 올해 1·4분기 국내와 함께 말레이시아 등...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‘종전 임박’ 日·대만 사상 최고치… 삼전·SK하닉 기대감 ‘쑥’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‘종전 임박’ 日·대만 사상 최고치… 삼전·SK하닉 기대감 ‘쑥’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“반도체 인프라가 새 먹거리”…삼전닉스 따라 웃는 건설사들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올 1분기 반도체 제조시설과 AI 데이터센터 구축 등을 담당하는 하이테크 부문 매출은 1조4746억 원으로 전년 동기(8441억 원) 대비 74.7% 증가했다. SK에코플랜트는 현재 SK하이닉스 용인 반도체 클러스터 구축과 용인 팹...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김부겸 “대구 언제까지 정체할 건가, 김부겸 한번 써 보이소”⋯‘민...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공항이 생기면 세계로 창이 열리고 바이어들이 몰려올 것”이라면서 “현재 공항 부지 2만 7000평을 향후 4만 평까지 확보해 대기업(삼성·SK·현대차) 연구소와 실험실, 아파트가 들어서는 기업도시로 만들고, 로봇·AI...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5건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LG  (5건)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#지주사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[단독] LG생건, 3000억에 해태음료 판다 [시그널]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[단독] LG생건, 3000억에 해태음료 판다 [시그널]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피지컬 AI로 뭉친 '원팀 LG'… 5개월만에 시총 56조 불렸다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실제로 AI 데이터센터용 냉각 솔루션과 칠러 등을 앞세운 LG전자와, AI 반도체 기판·자율주행 부품 등을 생산하는 LG이노텍 등 AI 관련 사업과 직접적으로 연결된 계열사들이 올해 LG그룹 시총 상승세를 주도하고...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NH투자증권  (5건)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#증권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“1년 새 1000% 올랐다” 삼성전자보다 2배도 넘게 뛰었는데…내부선 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산일전기, 미국 이란 전쟁 휴전 양상 주시…AI 전력 인프라 수혜주 부각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산일전기가 AI 데이터센터 확대 흐름 속에서 전력 인프라 핵심 수혜주로 다시 주목받고 있다. NH투자증권이 목표주가를 33만2,000원으로 상향 조정한 데 이어 미국 블룸에너지와의 대규모 데이터센터용 변압기 공급...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LG전자 74% 뛰자 그룹 시총 6.6조 불었다...LG엔솔은 15% 하락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AI, AI 데이터센터, 모빌리티 관련 협업을 논의하는 등 AI 관련 사업에 따른 모멘텀도 있다&amp;quot;고 분석했다.LG이노텍은 기판 부족 수혜가 붙었다. KB증권과 NH투자증권 등은 LG이노텍 목표주가를 120만원으로 상향했다....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“1년 새 1000% 올랐다” 삼성전자보다 2배도 넘게 뛰었는데…내부선 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특히 최근 AI 데이터센터 투자 확대와 자율주행 기술 고도화가 동시에 진행되면서 삼성전기가 생산하는 핵심 부품 수요가 폭발적으로 늘어날 것이란 기대가 커지고 있다. NH투자증권은 22일 보고서에서 삼성전기의...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KT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#야놀자, #통신/통신장비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김경수 "서부경남 KTX 조기개통으로 진주 살린다"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동시에 김 후보는 진주를 우주항공·방산의 메가클러스터로 육성하겠다는 청사진을 제시했다. 연구기관과 기업 본부 유치, 지역 인력 양성, 세제·부지 인센티브를 결합한 복합도시 조성으로 장기적 일자리 창출과 정주...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행정수도 완성 '공통'…KTX세종역 vs CTX지하철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단지, 데이터센터 산업, 미디어단지 조성 등 3대 클러스터·5대 전략산업 육성 방안을 제안했다. 국민의힘 최민호 후보가 제시한 5대 공약은 △행정수도 완성 △가족이 행복한 세종 △미래세대 육성 △자족도시 건설△AI...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LS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#변압기, #지주사, #해저케이블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 임단협 투표율 87% 돌파…'노노 갈등·주주 반발' 소송전 비화...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고대역폭메모리(HBM) 호황의 수혜를 입은 메모리 사업부와 달리, 적자가 이어지고 있는 파운드리·시스템LSI 사업부는 상대적으로 적은 성과급이 예상되면서 사업부 간 위화감이 조성되는 분위기다. 주주들의 반발도...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 임단협 투표율 87% 돌파…'노노 갈등·주주 반발' 소송전 비화...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고대역폭메모리(HBM) 호황의 수혜를 입은 메모리 사업부와 달리, 적자가 이어지고 있는 파운드리·시스템LSI 사업부는 상대적으로 적은 성과급이 예상되면서 사업부 간 위화감이 조성되는 분위기다. 주주들의 반발도...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기업은행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#은행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'대구산업 대전환' 내세운 김부겸…"기업은행·대기업 유치, GRDP 150조 박...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이를 통해 대구를 '인공지능(AI) 로봇 수도'로 만들고, '상인의 도시 대구'의 명성을 되찾겠다는 구상을... 이와 함께 ▷정부 국민성장펀드 15조원 유치 ▷휴머노이드 로봇특화단지 지정 ▷한국표준과학연구원 분원 유치...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'대구산업 대전환' 내세운 김부겸…"기업은행·대기업 유치, GRDP 150조 박...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이와 함께 ▷정부 국민성장펀드 15조원 유치 ▷휴머노이드 로봇특화단지 지정 ▷한국표준과학연구원 분원 유치 등도 약속했다. ◆돈이 도는 민생경제 김 후보는 &amp;quot;대구의 민생경제와 골목상권에 돈이 돌게 하겠다&amp;quot;며 민생...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키움증권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#증권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바이오株 '반격의 시간'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수급 관점에서 국민참여형 성장펀드 조성과 코스닥 승강제 도입도 안정적인 흐름을 뒷받침할 재료로 꼽힌다. 허혜민 키움증권 연구원은 “올해 들어 주요 학회에서 구두 발표를 맡은 기업이 늘어나며 한국 바이오산업의...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미래에셋증권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#스테이블코인, #밸류업/저PBR, #증권, #리디북스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하루 60% 벌 수도, 잃을 수도…‘삼전·하닉 2배 ETF’ 27일 뜬다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코스피 시장의 변동성을 키우고, 한국 증시의 ‘삼전닉스’ 의존도를 더 심화시킬 수 있다는 우려도... 그러나 코스피 지수 전체를 끌어올리는 동력이 될 수 있다는 분석도 있다. 미래에셋증권은 ETF 상장 이후 관련...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대신증권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#증권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[특징주] 외국인, 일반지주사 '역방향 순매수'…SK·HD현대 등 주목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대신증권은 글로벌 AI 투자의 최대 과제인 SMR(소형모듈원전) 전력 공급 및 데이터센터 인프라 구축 사업과 미국 정책 방향에 부합하는 조선 MRO(유지·보수·운영), 조선소 현대화, 초고압 변압기 등의 전력망...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🚢 조선/방산 &gt;   10종목 · 17건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한화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#스테이블코인, #밸류업/저PBR, #리디북스, #방산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외연 넓히고 내실 다지고…건설사, 체질 개선도 팔 걷었다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한화, 캐나다 우주산업에도 투자…독일 TKMS에 ‘견제구’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6월 캐나다 초계 잠수함 프로젝트(CPSP)의 최종 사업자 선정을 앞두고 한화가 현지에서 조선·방산·에너지를 넘어 우주 분야까지 협력 관계를 확대하며 막판 총력전에 나섰다. 한화오션(042660)이 독일...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SMR·AI 데이터센터 진출…스마트홈·커뮤니티 사업도 팔걷어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HD현대 '사업 연속성' vs 한화 '개념설계'… KDDX 수주 2라운드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현대로템  (3건)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#방산, #철도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현대로템, 글로벌 철도 외교무대 진출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방산과 철도 '투트랙'으로 최대 실적을 경신 중인 현대로템이 글로벌 철도 외교 무대에서 입지를 한층 강화하고 있다. 최근 6개월 새 북미와 아시아 시장에서 굵직한 해외 철도 사업을 잇달아 수주하며 저력을 입증한...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與, 원내대표 직속 '논산 국방산단 활성화 특별지원단' 구성키로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 원내대표는 &amp;quot;논산 국방산단의 성공은 지역 소멸 위기 극복과 국가 균형 발전의 핵심 해답&amp;quot;이라며 &amp;quot;원내대표 직속 특별지원단을 중심으로 한화에어로스페이스, KAI, 현대로템, LIG넥스원 등 대한민국 대표 방산기업의...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현대로템, 글로벌 철도 외교무대 진출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방산과 철도 '투트랙'으로 최대 실적을 경신 중인 현대로템이 글로벌 철도 외교 무대에서 입지를 한층 강화하고 있다. 최근 6개월 새 북미와 아시아 시장에서 굵직한 해외 철도 사업을 잇달아 수주하며 저력을 입증한...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한화에어로스페이스  (3건)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#항공기부품, #우주개발, #방산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與, 원내대표 직속 '논산 국방산단 활성화 특별지원단' 구성키로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 원내대표는 &amp;quot;논산 국방산단의 성공은 지역 소멸 위기 극복과 국가 균형 발전의 핵심 해답&amp;quot;이라며 &amp;quot;원내대표 직속 특별지원단을 중심으로 한화에어로스페이스, KAI, 현대로템, LIG넥스원 등 대한민국 대표 방산기업의...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한화에어로스페이스, 휴전 협상에도 다시 주목받는 이유…"원전 다음은...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최근 증권가에서는 원전주 강세 흐름 이후 다음 중장기 테마로 건설기계와 방산 업종을 동시에 언급하는 시각도 늘어나는 분위기다. 시장에서는 건설기계 업종을 단순 경기 민감 섹터로 보기보다 재건 사업과 북미 인프라...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베테랑 파일럿에 전략 제시 …'공중戰 제왕' AI참모 출격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한화에어로스페이스는 K9 자주포와 AI 기반 지능형 천무 등 주력 화력 체계의 무인화를 추진하는 한편 자율주행·무인 포탑 기술을 적용한 유무인 협업 체계 구축에도 나서고 있다. LIG D&amp;amp;A는 2024년 정찰용 무인 수상정...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삼성중공업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#조선기자재, #해양플랜트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**▶️한수위: 조선 3사 가스운반선(Gas Carrier) 수주 호황. 하반기에도 이어질 전망**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**▶️한수위: 조선 3사 가스운반선(Gas Carrier) 수주 호황. 하반기에도 이어질 전망**</w:t>
        <w:br/>
        <w:br/>
        <w:t>▪️신조선가지수 184.94pt(+0.30pt), 중고선가지수 209.74pt(+0.97pt) 기록</w:t>
        <w:br/>
        <w:br/>
        <w:t>▪️**삼성중공업**은 Seapeak으로부터 **LNGC 3척을 척 당 $251.2m에 수주, 납기는 ‘29년 5월**. 해당 선박은 Woodside En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한국항공우주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#UAM/드론, #항공기부품, #우주개발, #방산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베테랑 파일럿도 쩔쩔…'공중戰 제왕' AI조종사 뜬다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K방산 대표 기업 기존 무기들도 무인화로 추진 경남 사천 한국항공우주산업(KAI) 본사 생산공장. 탁 트인... 당시 방산 업계에 신선한 충격을 안겼다. 직관과 찰나의 판단력이 중요했던 근접 교전에서도 AI의 전술 판단...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한화오션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#조선기자재, #해양플랜트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한화, 캐나다 우주산업에도 투자…독일 TKMS에 ‘견제구’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6월 캐나다 초계 잠수함 프로젝트(CPSP)의 최종 사업자 선정을 앞두고 한화가 현지에서 조선·방산·에너지를 넘어 우주 분야까지 협력 관계를 확대하며 막판 총력전에 나섰다. 한화오션(042660)이 독일...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LIG넥스원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#항공기부품, #방산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與, 원내대표 직속 '논산 국방산단 활성화 특별지원단' 구성키로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 원내대표는 &amp;quot;논산 국방산단의 성공은 지역 소멸 위기 극복과 국가 균형 발전의 핵심 해답&amp;quot;이라며 &amp;quot;원내대표 직속 특별지원단을 중심으로 한화에어로스페이스, KAI, 현대로템, LIG넥스원 등 대한민국 대표 방산기업의...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뉴로메카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 휴머노이드, #조선기자재, # 로봇, # 액추에이터/감속기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“수도권 일극체제 넘는 혁신 생태계 거점 될 것” [최준호의 혁신창업...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HD현대중공업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#조선기자재, #해양플랜트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울산경찰, 지방선거 대비 '드론테러 공동대응 협의체' 개최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한국수력원자력㈜, 울산항만공사, 울산대학교, HD현대중공업, 한국동서발전㈜ 등 지역 핵심기반시설과... 시스템' △한국수력원자력㈜의 '불법 드론 비행 예방 홍보 활동' △울산항만공사의 '안티드론 시스템 운영 절차...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HD한국조선해양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#조선기자재, #해양플랜트, #지주사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조선 빅3, 200억弗 수주 속 에너지 운송선 전면에…포트폴리오 달라졌다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25일 조선업계에 따르면 3사의 올해 누적 수주 실적은 206억8000만 달러로 집계된다. HD한국조선해양은 104척... 산업통상부(당시 산업통상자원부)에 따르면 그해 국내 조선업 수주는 1744만CGT로 2013년 이후 8년 만에...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🚗 자동차 &gt;   4종목 · 14건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이닉스  (6건)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#전기차 화재 방지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[6·3지선] 백영현·양향자, 포천 5일장 합동유세···“첨단산업·교육...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또 삼성전자와 하이닉스를 언급하며 “반도체 산업 성장과 함께 소재·부품·장비 기업과 스타트업, 중견기업이 확대되고 있다”며 “드론·방산 분야 기업이 포천에 유입될 수 있는 기반 조성이 필요하다”고 강조했다....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하이닉스 넘는 성과급 꺼낸 삼성…AI 메모리 인재전쟁 불붙나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고대역폭메모리(HBM)와 D램 등 AI 호황을 이끄는 핵심 인력을 확실히 챙기겠다는 노사의 공감대가 형성된 결과로 풀이된다. 업계 관계자는 &amp;quot;영업이익의 10% 안팎을 배분하는 방식 자체의 당위성보다 AI 호황으로 회사의...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삼전·하이닉스 2배 베팅 열린다…당국 "원금 녹을 수도"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삼성전자와 SK하이닉스는 미국 AI 투자 확대와 HBM 기대감으로 급등세를 보였지만, 동시에 외국인 수급과 환율 변화에 따라 하루 수%씩 출렁이는 장세도 반복되고 있다. 이 상황에서 레버리지 상품까지 결합되면 단기...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... 외 1건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채비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#자동차, #전기차 충전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‘아틀라스’ 채비 본격화…현대차그룹, 공장자동화 컨트롤타워 신설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현대차그룹이 휴머노이드 로봇 ‘아틀라스’ 도입 채비를 본격화하고 있다. 25일 완성차 업계에 따르면 현대차그룹은 최근 ‘소프트웨어 중심 공장(SDF) 추진 담당’ 보직을 신설해 알페시 파텔 상무를 보임했다....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‘최대 2500만원’...대구시, 주식시장 상장 준비 기업 지원한다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 가운데 6개 기업은 코스닥·코넥스 시장 상장에 성공했다. 올해 4월 코스닥에 상장한 전기차 급속 충전 인프라 기업 ‘채비’도 지원 기업 중 하나다. 채비는 상장 첫날 공모가(1만2300원) 대비 150% 수준인 3만750원까지...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‘아틀라스’ 채비 본격화…현대차그룹, 공장자동화 컨트롤타워 신설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현대차그룹이 휴머노이드 로봇 ‘아틀라스’ 도입 채비를 본격화하고 있다. 25일 완성차 업계에 따르면 현대차그룹은 최근 ‘소프트웨어 중심 공장(SDF) 추진 담당’ 보직을 신설해 알페시 파텔 상무를 보임했다....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대구 중소·벤처기업 상장(IPO)에 도전하세요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대구시에 따르면 지난 2022년 사업 도입 이후 총 28개사를 지원했으며, 이 중 6개사를 코스닥 및 코넥스 시장에 안착시켰다. 최근에는 국내 1위 전기자동차 급속 충전 인프라 운영 사업자(CPO)이자 업계 1호 상장사인 채비...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LG유플러스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#전기차 충전, #통신/통신장비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에스엘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#북미공장, #자동차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(주)오에스엘이엔지, 리튬이온 배터리 화재 조기감지ㆍ...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데이터센터 UPS나 ESS 등에 탑재되는 리튬이온 배터리는 화재 시 자체 산소 생성과 열폭주 현상으로 인해... 이 밖에도 ‘베스다(VESDA) 공기흡입형 감지기’와 배터리의 미세한 온도 변화를 추적하는 ‘AI 열화상 복합식...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(주)오에스엘이엔지, 리튬이온 배터리 화재 조기감지ㆍ...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데이터센터 UPS나 ESS 등에 탑재되는 리튬이온 배터리는 화재 시 자체 산소 생성과 열폭주 현상으로 인해... 이 밖에도 ‘베스다(VESDA) 공기흡입형 감지기’와 배터리의 미세한 온도 변화를 추적하는 ‘AI 열화상 복합식...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🗂 기타 &gt;   9종목 · 12건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대상  (3건)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#설탕(설탕 대체), #대체육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[손재권 칼럼] AI 산업, 사모(私募)에서 공모(公募)로 넘어가다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SK하이닉스와 삼성전자의 고대역폭메모리(HBM) 라인은 엔비디아의 자신감이 직접 향하는 수혜 대상이다. 그러나 미국 빅테크들의 자체 칩 전환이 가속화되는 점은 리스크다. 모두 HBM 없는 칩을 구상 중이다. 공모...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[손재권 칼럼] AI 산업, 사모(私募)에서 공모(公募)로 넘어가다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SK하이닉스와 삼성전자의 고대역폭메모리(HBM) 라인은 엔비디아의 자신감이 직접 향하는 수혜 대상이다. 그러나 미국 빅테크들의 자체 칩 전환이 가속화되는 점은 리스크다. 모두 HBM 없는 칩을 구상 중이다. 공모...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KIRO, 연간 360명 규모 공급망 인프라 확립한다...‘AI 특화 공동훈련센...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로봇직업혁신센터에 ‘AI 특화 공동훈련센터’ 열어 “대구·경상북도 지역 중소·중견기업 인공지능 전환(AX)을 견인할 새 거점 마련돼” 3년간 총 15억 원 국비 가동...지역 협약 업체 대상 연간 360명 규모 AI·로봇...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SK텔레콤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#통신/통신장비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AI가 일할 환경 누가 잘 만드나… 빅테크 '플랫폼 경쟁' 서막 [AI 인사이...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SK텔레콤, KT, LG유플러스 등 통신사들은 AI 사업 전략을 자체 대형언어모델(LLM) 확보 경쟁에서 AI데이터센터와 GPU클라우드 등 기업용 AI 서비스 중심으로 무게를 옮기고 있다. 특히 AI데이터센터와 클라우드 인프라 구축...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TP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#한동훈, #패션/의류, #개성공단, #남북경협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논란 싣고 달리던 '카카오 T블루' 결국 스톱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카카오모빌리티는 최근 로봇 운영 플랫폼 사업에 본격 진출했다. 또한 LG이노텍과 손잡고 자율주행 솔루션을 개발하기로 했다. 모빌리티 업계에서는 이 같은 카카오모빌리티 전략이 2대 주주 텍사스퍼시픽그룹(TPG)의...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디바이스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"반도체 다음은 로보틱스" ETF서 불붙은 韓中대결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현대차 로봇ETF 내달 출시 부품·제조·완성 그룹내 소화 中 휴머노이드 집중한 상품 캠브리콘·기가디바이스... 증권가에서는 기존 자동차 부품 공급망을 그대로 휴머노이드 생산에 활용할 수 있다는 점을 현대차그룹의...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제이에스티나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#패션/의류, #개성공단, #남북경협, #면세점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"무신사와 20대 주얼리 '카인드오브' 첫선"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코스닥시장 상장사인 제이에스티나는 최근 방영이 종료된 드라마(21세기 대군부인)에서 간접광고(PPL)로도 주목받았다. 김 대표는 “주인공 아이유 씨가 착용한 목걸이와 귀걸이를 사기 위해 면세점 매장에서 따이공...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폴레드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'대어' 사라진 韓 IPO…유니콘이 구원투수 되나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대어가 실종된 탓에 국내 IPO 시장은 시가총액 2000억원 안팎의 코스닥시장 중소형주 위주로 재편되고 있다. 이달 들어 신규 상장한 코스모로보틱스, 폴레드, 마키나락스는 연달아 상장 첫날 공모가 대비 네 배로 오르는...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SGC에너지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[특징주] SGC에너지·SK가스·한전 상승…하나증권 "LNG 변동성 주의"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아울러 지방선거 이후 데이터센터 사업 관련 인허가 절차가 마무리될 것으로 전망했다. SK가스(018670)... [참고 자료] 시세 데이터 등 : 한국거래소 분석 인용 : 증권사 리포트 종합 [알림] 본 기사에는  AI가 일부...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CS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#이재명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외국인에 문턱 낮춘 증시 명과 암… 30조 원 유입 기대 속 밈주식 우려...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올해 들어 86% 급등한 코스피에 외국인 관심이 높아지고, 외국인의 국내 증시 진입 문턱은 낮아지면서 국내... 홍콩을 기반으로 하는 CSOP자산운용은 하반기 홍콩증권거래소에 코스피 200을 추종하는 ETF를 상장할...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신성통상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#패션/의류, #미중무역전쟁, #반일 불매운동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“상품 촬영부터 상세페이지까지 AI가 자동 생성”…스튜디오랩, ‘Supe...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촬영 자동화 로봇 ‘GENCY PB(젠시 PB)’는 피사체를 실시간 분석해 전문 스튜디오 수준의 커머스 이미지를 자동 촬영할 수 있도록 설계됐다. 현재 F&amp;amp;F, 신성통상, 하이라이트브랜즈 등 패션·커머스 기업을...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🔋 이차전지/ESS &gt;   6종목 · 10건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서진시스템  (3건)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#ESS(전력저장장치)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외인, 한주간 삼전닉스 10조 팔아치워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삼성SDI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#LFP배터리(리튬인산철), #원통형 배터리, #ESS(전력저장장치)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삼성전자·하이닉스 10조 판 외국인, AI 인프라주는 담았다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두산로보틱스는 피지컬 AI와 로봇 테마, 파두는 데이터센터 관련 반도체, 삼성SDI와 서진시스템은 AI 데이터센터 확대에 따른 전력·ESS 수요 증가 기대와 맞물려 있다. 결국 외국인의 최근 매매는 한국 증시 전반에...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HD현대일렉트릭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#변압기, #ESS(전력저장장치)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정기선 공 들인 HD현대일렉, 美 고객사에 청주 AI 공장 첫 공개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정기선 공 들인 HD현대일렉, 美 고객사에 청주 AI 공장 첫 공개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이 회사의 주력인 전력기기 사업은 AI 데이터센터의 전력 인프라 수요가 급증하면서 조선과 함께 그룹의 핵심 축으로 빠르게 부상하고 있다. 25일 업계에 따르면 HD현대일렉트릭은 최근 청주 배전캠퍼스에 캐나다·멕시코...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에코프로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#ESS(전력저장장치), #나트륨이온배터리, #지주사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외인, 한주간 삼전닉스 10조 팔아치워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LG에너지솔루션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#LFP배터리(리튬인산철), #ESS(전력저장장치), #테슬라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엔비디아 팔고 스페이스X로?…美 증시 'IPO 빅뱅'에 초긴장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국내 증시에서는 2차전지 기업 LG에너지솔루션의 2022년 1월 상장을 전후해 코스피지수가 하락세를 이어갔다. 미국 다우지수와 S&amp;amp;P500지수가 이달 들어 사상 최고치를 경신하는 가운데 스페이스X, 오픈AI, 앤스로픽 등...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산일전기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#ESS(전력저장장치), #변압기, #태양광 발전, #풍력 발전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산일전기, 미국 이란 전쟁 휴전 양상 주시…AI 전력 인프라 수혜주 부각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산일전기가 AI 데이터센터 확대 흐름 속에서 전력 인프라 핵심 수혜주로 다시 주목받고 있다. NH투자증권이 목표주가를 33만2,000원으로 상향 조정한 데 이어 미국 블룸에너지와의 대규모 데이터센터용 변압기 공급...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🏗️ 건설/인프라 &gt;   4종목 · 8건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SG  (4건)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#시멘트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SG생활안전(주), 소화약제 100㎏ 탑재하는 적층형 소화드...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최근 방산 분야를 넘어 ‘아시아 No.1 종합 생활안전 서비스 기업’으로 업역을 넓히며 재난 대응 장비 개발에도 속도를 내고 있다. 이번 박람회에선 자체 개발한 ‘적층형 소화드론’과 ‘AI 웨어러블 구조장비’를...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공기관 ESG 실천, 에너지 공기업 선전…“전력거래소·한수원·한전기술...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공기관 ESG 실천, 에너지 공기업 선전…“전력거래소·한수원·한전기술...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한국수력원자력은 전년 16위에서 올해 10위로, 한국전력기술은 같은 기간 25위에서 14위로 순위를 크게... 한전원자력연료와 한국기상산업기술원, 한국전력, 한수원 등도 상위권에 이름을 올렸다. 사회(S) 부문에서는...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[2026 FireEXPO] SG생활안전(주), 소화약제 100㎏ 탑재하는 적층형 소화드...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최근 방산 분야를 넘어 ‘아시아 No.1 종합 생활안전 서비스 기업’으로 업역을 넓히며 재난 대응 장비 개발에도 속도를 내고 있다. 이번 박람회에선 자체 개발한 ‘적층형 소화드론’과 ‘AI 웨어러블 구조장비’를...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GS건설  (2건)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#모듈러주택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외연 넓히고 내실 다지고…건설사, 체질 개선도 팔 걷었다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SMR·AI 데이터센터 진출…스마트홈·커뮤니티 사업도 팔걷어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열풍 속 데이터센터 등 하이테크 인프라도 건설사들의 관심이 높은 새 먹거리다. 한화 건설부문, DL이앤씨, 현대건설, GS건설 등이 앞다퉈 데이터센터 건설 실적을 쌓고 있으며 단순 시공을 넘어 고효율 전력...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두산밥캣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#건설기계, #지주사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"건설현장 미래는 무인화"…두산밥캣의 배터리 실험[R&amp;D인사이드]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경기도 안양시에 위치한 연구소에서 만난 진창언 이포스랩 팀장은 &amp;quot;소방 현장이나 화재 지역에 무인 로봇을 보내듯 위험 지역은 사람이 직접 들어가기보다 기계가 먼저 확인하는 편이 낫다&amp;quot;며 &amp;quot;건설기계의 무인화를...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KD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#건설, #오세훈, #이재명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HD현대 '사업 연속성' vs 한화 '개념설계'… KDDX 수주 2라운드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28일 입찰마감 앞두고 방산업계 주목 기본설계 맡은 HD현대, 연속성 강조 보안 감점 변수에도 2차 참여... 다가오면서 방산·조선업계 긴장감이 고조되고 있다. 업계에서는 향후 특수선 시장 주도권과 해외 함정 수출...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💊 바이오/의료 &gt;   7종목 · 7건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압타머사이언스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면역항암제, # 비만치료제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“수도권 일극체제 넘는 혁신 생태계 거점 될 것” [최준호의 혁신창업...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제넥신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면역항암제, # 유전자치료, #코로나, # mRNA(메신저 리보핵산)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“수도권 일극체제 넘는 혁신 생태계 거점 될 것” [최준호의 혁신창업...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셀트리온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마이크로바이옴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삼성바이오·셀트리온 밸류에이션 바닥…"하반기엔 뛴다"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미국 정부의 의약품 관세 인상, 온쇼어링(미국 내 생산) 요구, 회사 노동조합의 파업 등 악재로 같은 기간 82.1% 오른 코스피지수와 비교해 지극히 부진한 성적을 냈다. 이에 따라 12개월 선행 주가수익비율(PER)은 현재...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와이바이오로직스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면역항암제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"대전 기업에 최대 1조원 공급"···지역 성장기업 투자 경쟁력 키운다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특별 강연에는 대전에서 출발해 코스닥 상장에 성공한 박영우 와이바이오로직스 대표이사가 나섰다. 박 대표는 항체 신약 개발 기업을 창업하고 비상장 단계 투자, 기술성 평가, 상장 심사, 상장 이후 추가 투자까지...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알테오젠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면역항암제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"드디어 바닥 쳤다"…수출 잭팟 앞둔 K바이오 '반격의 시간'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최근 바이오주 반등은 코스피와 코스닥을 대표하는 신약개발 대장주가 이끌었다. 유가증권시장에선... 엄민용 신한투자증권 연구원은 “코스닥 플랫폼 대장주 알테오젠의 리스크 해소와 코스피 신약 대표주...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삼천당제약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비만치료제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삼천당제약, 다시 38만원선 바라보나…중동 휴전 기류 속 바이오 투자심...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국내 증시에서도 최근 방산·에너지 관련 종목과 바이오·기술주 간 수급 흐름이 엇갈리는 양상이 반복되고 있다. 중동 리스크가 확대될 경우 안전자산 선호가 강해질 수 있지만, 반대로 협상 진전 분위기가 이어질...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한올바이오파마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 면역항암제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'장기간 소외됐는데'…기술수출 잭팟 업고 "하반기엔 뛴다"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최근 바이오주 반등은 코스피와 코스닥을 대표하는 신약개발 대장주가 이끌었다. 유가증권시장에선 한올바이오파마가 지난 21일 파트너사 이뮤노반트를 통해 류마티스관절염 신약 2상(유효성 및 적정용량 확인)...</w:t>
      </w:r>
    </w:p>
    <w:p>
      <w:r>
        <w:rPr>
          <w:rFonts w:ascii="맑은 고딕" w:hAnsi="맑은 고딕" w:eastAsia="맑은 고딕"/>
          <w:b/>
          <w:color w:val="2E5C8A"/>
          <w:sz w:val="22"/>
        </w:rPr>
        <w:t>&lt; 🎬 IP/엔터 &gt;   3종목 · 3건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카페24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#네이버, #SNS/광고(틱톡 등), #구글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“수도권 일극체제 넘는 혁신 생태계 거점 될 것” [최준호의 혁신창업...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SK스퀘어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#밸류업/저PBR, #음원/음반, #지주사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코스피는 ‘8000’ 가는데… ‘1200’선에서 헤매는 코스닥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인공지능(AI) 투자 확대와 고대역폭메모리(HBM) 수요 증가 기대 속에 투자 자금이 집중된 삼성전자와 SK하이닉스는 같은 기간 각각 35.10%, 82.94%나 상승했다. SK스퀘어는 자회사인 SK하이닉스의 기업 가치 상승에 따라...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한국경제TV  (1건)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테마: #미디어(방송/신문)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- 한경미디어그룹·한경TV가 주식 투자전략 알려드립니다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    한경미디어그룹과 한국경제TV가 오는 30일 서울 세종대 대양홀에서 ‘코스피지수 1만 시대 성공 투자 전략’을 내걸고 대규모 투자 강연회를 엽니다. 한국 증시의 고질적 문제인 ‘코리아 디스카운트’가 ‘코리아...</w:t>
      </w:r>
    </w:p>
    <w:p/>
    <w:p>
      <w:r>
        <w:rPr>
          <w:rFonts w:ascii="맑은 고딕" w:hAnsi="맑은 고딕" w:eastAsia="맑은 고딕"/>
          <w:b/>
          <w:color w:val="1F3A5F"/>
          <w:sz w:val="24"/>
        </w:rPr>
        <w:t>🌐 3부. 매크로 (지수·환율·해외)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[S&amp;P500]  2건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"가계는 최악인데 증시는 달나라"…AI 기대에 美 주가, 닷컴버블급 과열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16:03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S&amp;amp;P500의 경기조정 주가수익비율(CAPE)은 40.8까지 올라갔다. 이 지표는 노벨경제학상 수상자인 로버트 실러 예일대 교수가 대중화한 장기 주가평가 지표다. 실러의 145년 통계에서 CAPE가 40을 넘은 시기는 닷컴버블 정점...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美 2천억弗 IPO '유동성 블랙홀' 되나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17:52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세계 최대 사모펀드(PEF) 블랙스톤이 2007년 6월 미국 뉴욕증시에 상장하면서 40억달러를 조달한 뒤 S&amp;amp;P500지수는 그해 10월께 역사적 고점을 찍고 하락세로 돌아섰다. 스페이스X(다음달 12일)와 오픈AI(3분기), 앤스로픽...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[나스닥]  6건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"합법적 도박판의 완성"...CFTC 승인 앞둔 비트코인 옵션, 시장 초토화 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16:18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미국 나스닥에 비트코인 현물 옵션 상품이 전격 등장을 예고했다. 24일(현지시간) 미국 상품선물거래위원회... 이번 나스닥의 비트코인 옵션 도입은 기관 투자자들에게 정교한 헤지(위험 회피) 수단을 제공한다는 명분을...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한·미 동맹 '결실'…포스코인터, 美 희토류 분리정제 공장 설립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16:30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리엘리먼트는 나스닥 상장사 AREC(American Resources Corporation)의 관계사로 희토류 및 핵심광물 분리정제 분야의 선도 기업이다. 이 기업은 분리정제 중심의 독자 공정을 바탕으로 영구자석, 리튬이온 배터리, 산업·국방...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횡보하는 비트코인…ETF서도 3.4조 순유출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17:03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코스피(18.93%), 닛케이225지수(10.09%), 나스닥 종합지수(5.83%) 등 주요국 증시는 5월 들어 상승세를 기록했으나 비트코인 가격만 횡보를 보이고 있는 셈이다. 이에 대한 원인으로는 현물 ETF에서의 자금 이탈이 꼽힌다....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“안심할 상황 아냐”⋯ ‘조 단위’ 실탄 장전, 삼전·하닉 쫓는 中 메...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17:06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중국 최대 D램 업체인 CXMT도 상하이증권거래소 과창판(중국판 나스닥•STAR Market) 상장 검토 절차를 재개했다. CXMT는 IPO를 통해 295억 위안(약 6조4000억원)의 자금을 조달한다는 방침이다. 이렇게 마련한 자금은...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스페이스X·오픈AI, 상장 전 미리 타볼까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17:48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스페이스X는 오는 6월 12일 나스닥 상장을 목표로 약 750억 달러 규모 공모를 추진 중이다. 하지만 국내 개인 투자자가 미국 IPO 공모 단계에 직접 참여하기는 현실적으로 쉽지 않다. 미국은 한국과 달리 개인 투자자...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[청론직설] “5대 우주강국 목표보다 ‘우주에 왜 가나’ 목적부터 정해...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17:49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-스페이스X가 6월 나스닥 상장을 추진 중이다. 한국 우주 생태계에 어떤 함의가 있나. △스페이스X 상장은 한국뿐만 아니라 많은 나라의 우주 경제 어젠다에 깊은 영향을 미칠 것이다. 발사 시장과 데이터 시장을...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[코스닥]  22건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“수도권 일극체제 넘는 혁신 생태계 거점 될 것” [최준호의 혁신창업...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15:40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3D 바이오 프린팅 분야의 세계적 석학인 조 교수는 그간 연구실을 거쳐 간 제자들과 함께 코스닥 상장사인... 이중 제넥신·티앤알바이오랩·카페24·압타머사이언스·뉴로메카·아우토크립트 등 6개 기업은 코스닥...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[주간 증시 전망대] 코스피 상승 추세 이어지나…"실적 장세·코스닥 소...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16:00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이 연구원은 &amp;quot;코스피 상승추세 재개 시 기존 주도주 외에도 소외주 트레이딩 전략 강화 필요할 것&amp;quot;이라며 &amp;quot;채권금리 급등에 시달렸던 코스닥과 성장주 중에서도 특히 제약·바이오, 인터넷, 2차전지, 전력기기 등이 이번...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가상자산 업계 "정부, 제도 개선 손 놓고 있어"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16:26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최근 코스피·코스닥의 하루 거래대금이 79조원까지 폭증하며 시중 자금을 블랙홀처럼 빨아들인 반면 가상자산 시장의 일일 거래대금은 3조~5조원대 박스권에 고립됐다. 자본시장의 뭉칫돈이 증시로 쏠리면서 국내 1·2위...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[이슈] 국민성장펀드 '초고속 완판'…금융당국, 추가 물량 공급 검토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16:36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일반 투자자가 접근하기 어려운 비상장사, 코스닥 기술특례 상장기업, 메자닌 등에 펀드 형태로 분산 투자할 수 있도록 설계됐다. 전체 자산의 60%는 첨단 전략산업 비상장사 등에 투자하고, 나머지 40%는 자율...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‘최대 2500만원’...대구시, 주식시장 상장 준비 기업 지원한다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16:41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이 가운데 6개 기업은 코스닥·코넥스 시장 상장에 성공했다. 올해 4월 코스닥에 상장한 전기차 급속 충전 인프라 기업 ‘채비’도 지원 기업 중 하나다. 채비는 상장 첫날 공모가(1만2300원) 대비 150% 수준인 3만750원까지...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[최종학의 경영과 사회] 회계감사 개혁의 다음 과제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16:43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코스닥 기업 감사보수 중위수는 1억3000만원으로 비슷한 규모 미국 기업의 20~30% 수준인데, 이 정도 비용이 경영에 심각한 장애라는 주장은 억지스러워 보인다. 즉 감사인이 부당한 폭리를 취한다는 주장은 근거가 부족하고...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비앤비코리아, 역대 최대 실적 업고 IPO 가속…코스닥 예심청구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17:00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화장품 ODM 전문기업 비앤비코리아가 코스닥 상장을 위한 예비심사를 청구하며 기업공개(IPO) 절차에... 25일 투자은행(IB) 업계에 따르면 비앤비코리아는 21일 한국거래소에 코스닥 상장을 위한 예비심사청구서를...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외인, 한주간 삼전닉스 10조 팔아치워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반면 외국인은 유가증권시장과 달리 코스닥에서는 지난 한 주간 1조2927억원을 순매수했다. 파두(1581억원), 서진시스템(1280억원), 에코프로(1156억원) 등이 매매 상위종목에 올랐다. 두산로보틱스와 파두는 각각...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상장사 감리주기 美 3년·英 5년…韓은 20년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10년, 코스닥 5년 수준으로 줄일 예정이다. 국내 감리 주기가 긴 것은 법정 감리 주기가 없는 등 제도적 문제... 감리 주기를 현재 20년에서 코스피 10년, 코스닥 5년 수준으로 단축하려면 감리를 수행할 인력과 조직 확충이...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코스닥 ETF서 자금 썰물…순자산 감소 1~3위 싹쓸이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17:09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올해 들어 코스피와 코스닥 수익률이 양극화하며 코스닥 상장지수펀드(ETF) 자금도 썰물처럼 빠져나가고 있다. 코스닥의 부진한 수익률에 자금이 유출되고 수급 공백이 다시 지수의 발목을 잡는...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[코스피]  40건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한경미디어그룹·한경TV가 주식 투자전략 알려드립니다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17:26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한경미디어그룹과 한국경제TV가 오는 30일 서울 세종대 대양홀에서 ‘코스피지수 1만 시대 성공 투자 전략’을 내걸고 대규모 투자 강연회를 엽니다. 한국 증시의 고질적 문제인 ‘코리아 디스카운트’가 ‘코리아...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"출시는 하되 알리진 말라"…단일종목 ETF 놓고 속 끓는 운용사들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17:27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지난 21일 오후 서울 중구 하나은행 딜링룸 전광판에 코스피가 전 거래일 보다 606.64 포인트(8.42%) 오른 7815.59 포인트를 나타내고 있다. 당시 SK하이닉스와 삼성전자는 각각 194만원과 29만9500원에 거래됐다. (사진=뉴시스)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ETF 대신 자기자본 굴린 강소 운용사, 순익 톱10 대거 진입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17:30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코스피 상승 랠리를 등에 업은 중소형 사모·헤지펀드 운용사들이 올해 1분기 자산운용 업계 실적 판도를 흔든 것으로 나타났다. 상장지수펀드(ETF)와 공모펀드 중심의 운용 보수 사업을 영위하는 대형 운용사들과...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‘흰개미’ 투심 가늠자 된 GDR…“독일·런던장 먼저 본다”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17:32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코스피 8000선 회복을 위해 외국인의 투자심리 회복이 관건으로 떠오른 가운데 글로벌 주식예탁증서(GDR)가... 및 코스피 향방을 미리 보여주는 ‘예고편’ 역할을 하고 있는 것이다. 25일 금융투자 업계에 따르면 이달...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김용범 “고금리·고물가·고환율은 성공의 비용…위기 전조 아냐”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17:36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올해 코스피가 급등하며 대규모 외국인 매도세가 나타났고 그 환전 수요가 환율을 끌어올렸다는 것이다. 그러면서 “과도한 쏠림과 변동성은 적극 관리해나갈 것”이라고 덧붙였다. 최근 금리 상승 흐름은 ‘유가 상승에...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"글로벌 AI 기업 실적 호조에..." 국내 반도체 TOP2 ETF에도 훈풍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17:37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25일 관련업계에 따르면 그동안 삼성전자와 SK하이닉스를 중심으로 인공지능(AI)발 반도체 열풍이 국내 증시를 주도해 왔으나, 최근 삼성전자 노조의 파업 예고 일정이 다가오면서 코스피 지수는 지난 15일 6.12...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삼성전기, 급등에도 "추세 안 꺾였다"…133만 원 돌파 뒤 추가 랠리 기대...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17:38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시장에서는 최근 코스피 강세 흐름 속에서 삼성전기가 주도주 역할을 이어가는 모습이라는 평가가 나온다. 특히 외국인이 시장 전체적으로 대규모 순매도 흐름을 보였음에도 삼성전기는 강한 상승 흐름을 유지했다는...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김성범 "물류·의료·산업 혁신으로 서귀포 대도약 이끌 것"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17:42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김 후보는 유세 차량에 올라 &amp;quot;이재명 정부가 출범 1년 만에 코스피 8000 돌파를 앞에 두는 등 경제 회복의 기대감이 싹트고 있다. 중앙정부가 일을 잘하고 있는 만큼, 이제 지역을 발전시킬 유능한 지방정부, 그리고 국회에서...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삼성바이오·셀트리온 밸류에이션 바닥…"하반기엔 뛴다"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17:42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미국 정부의 의약품 관세 인상, 온쇼어링(미국 내 생산) 요구, 회사 노동조합의 파업 등 악재로 같은 기간 82.1% 오른 코스피지수와 비교해 지극히 부진한 성적을 냈다. 이에 따라 12개월 선행 주가수익비율(PER)은 현재...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코스피 일평균 거래대금 첫 40조 넘겨…삼전닉스가 43%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17:45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코스피 일평균 거래대금이 처음으로 40조 원을 넘겼다. 삼성전자, SK하이닉스의 거래대금이 일평균... 25일 한국거래소에 따르면 이달 들어 22일까지 코스피 일평균 거래대금은 48조470억 원으로 집계됐다. 올 2월...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[환율]  36건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서학개미 줄었는데 원화값 추락…당국은 이제 외국인 매도 겨냥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16:49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22일 달러당 환율 1517원까지 내려 원화 급락에 당국 구두개입 재개 경상수지 2000억달러대 흑자에도 원화 약세 이어지는 이례적 현상 고유가 취약 한국경제 단면 드러내 김용범 “고환율·고물가 성공 비용” “지금...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김용범 '3고는 성공비용' 놓고 여야 공방…"金 현실왜곡" "野 겉핥기식 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17:01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서미선 김정률 남해인 기자 = 여야는 25일 김용범 청와대 정책실장의 '고금리와 고물가, 고환율은 한국경제가... 박형준 국민의힘 부산시장 후보도 페이스북에서 &amp;quot;환율은 방어하지 않고, 민생은 챙기지 않고, 선거판은...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'중동전쟁 휴전' 기대감에…일 닛케이지수 사상 최고치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다만 달러-엔 환율은 미국과 이란 간 휴전 합의 기대감 속에 하락하며 마무리됐다. 미국 뉴욕타임스(NYT)·월스트리트저널(WSJ) 등은 같은 날 미 당국자의 발언을 인용해 이란이 호르무즈 해협을 다시금 개방하는...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8000 넘보는 코스피, "5·6월 숨 고르기 거쳐 7월 실적 시즌 본격 달린다...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금리·유가·환율 등 거시 경제 지표가 주도하는 매크로(Macro)의 시간으로 전환되는 국면을 맞이했다는... 환율 시장 역시 고금리 지속에 따른 외국인 투자 심리 불안을 반영하며 원·달러 환율이 1500원대 안팎에서 등락을...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“민심 잡아라” 연휴 마지막날 축제·전통시장 찾은 시장 후보들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17:07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박 후보는 고환율 문제를 지적하며 정부·여당 견제론을 부각했다. 그는 “오늘 오전 9시 환율은 1515원이다. 대통령이 당대표이던 시절, 환율이 1400원을 돌파하자 국가 경제 위기 현실화를 외쳤다”며 “환율은 숫자가...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[표] 외국환율고시표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17:08 KST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김용범 "3高 현상, 성공비용"…新성장국면 해설법 나온 이유는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17:11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김용범 청와대 정책실장이 고환율·고금리·고물가 등 이른바 3고(高) 현상을 두고 &amp;quot;한국경제가 새로운... 고환율·고금리·고물가를 각각의 위기 신호로만 볼 게 아니라 명목성장률 상승, 기업이익 증가, 세수 확충 등과...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靑정책실장 "고금리·고물가·고환율은 성공의 비용"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17:11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정책실장이 &amp;quot;고금리·고물가·고환율은 한국경제가 새로운 차원으로 도약하는 과정에서 불가피하게 수반되는... 고환율과 관련해 김 실장은 &amp;quot;현재의 원화 약세는 외환위기 당시와 같이 외화 부족에서 비롯된 것이 아니&amp;quot;라며...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종전 기대감에도…'고유가·고환율' 악재 불가피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17:12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다만 호르무즈 해협 정상화까지는 상당한 시간이 소요될 것으로 전망되면서, 당분간 고유가와 고환율... 원·달러 환율 1400원 후반 고착화 우려 고환율 기조 역시 당분간 이어질 전망입니다. 중동 전쟁 발발 이후 원...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식어가는 코인시장…‘역김치프리미엄’ 심화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05-25 17:13 KST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원·달러 환율 강세에도 테더(USDT) 등 달러 기반 스테이블코인이 해외 시세보다 낮게 거래되는... 원·달러 환율이 1500원대를 웃돌며 달러 자산 선호 심리가 확산되는 상황에서도 달러와 가치가 연동된 USDT가 약세를...</w:t>
      </w:r>
    </w:p>
    <w:p/>
    <w:p>
      <w:r>
        <w:rPr>
          <w:rFonts w:ascii="맑은 고딕" w:hAnsi="맑은 고딕" w:eastAsia="맑은 고딕"/>
          <w:b w:val="0"/>
          <w:sz w:val="20"/>
        </w:rPr>
        <w:t>📁 4부. 종목 매칭 안 된 Notion 기사 (84건)</w:t>
      </w:r>
    </w:p>
    <w:p>
      <w:r>
        <w:rPr>
          <w:rFonts w:ascii="맑은 고딕" w:hAnsi="맑은 고딕" w:eastAsia="맑은 고딕"/>
          <w:b w:val="0"/>
          <w:sz w:val="20"/>
        </w:rPr>
        <w:t>참고용. 종목명 추출 실패 또는 시황/매크로/공시 일반 기사.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[기타]  9건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1. 트럼프, 미-이란 핵협정 "완전 합의" 아니라고 밝혀 – 도널드 트럼프 미국 대통령은 24일 미-이란 핵협정이 "완전히 합의된 것이 아니다"라고 밝히며, 일부 무지한 사람들이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1. 트럼프, 미-이란 핵협정 "완전 합의" 아니라고 밝혀 – 도널드 트럼프 미국 대통령은 24일 미-이란 핵협정이 "완전히 합의된 것이 아니다"라고 밝히며, 일부 무지한 사람들이 "근거 없는 비판을 하고 있다"고 비난했다.</w:t>
        <w:br/>
        <w:br/>
        <w:t>2. 이란 전쟁 종식 후 이슬람 지도자들의 아브라함 협정 참여 촉구 – 악시오스는 미국 정부 관계자 두 명을 인용해 트럼프 대통령이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[**에픽, 언리얼 엔진 6 최초 공개 및 최초 게임 공식 확정**](https://api3.cls.cn/share/article/2380852?os=web&amp;sv=8.4.6&amp;app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[**에픽, 언리얼 엔진 6 최초 공개 및 최초 게임 공식 확정**](https://api3.cls.cn/share/article/2380852?os=web&amp;sv=8.4.6&amp;app=CailianpressWeb)</w:t>
        <w:br/>
        <w:br/>
        <w:t>[에픽, 언리얼 엔진 6 최초 공개 및 최초 게임 공식 확정] 5월 25일, 카일리안 프레스는 게임 개발사 사이오닉스와 모회사 에픽 게임즈가 업계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**인수 소식으로 주가가 급등! 우버, 독일 배달업체 딜리버리 히어로 인수를 위해 입찰가 인상**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**인수 소식으로 주가가 급등! 우버, 독일 배달업체 딜리버리 히어로 인수를 위해 입찰가 인상**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 xml:space="preserve">• **글로벌 자동차 지각변동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**글로벌 자동차 지각변동 </w:t>
        <w:br/>
        <w:br/>
        <w:t>이제 시작이다**</w:t>
        <w:br/>
        <w:br/>
        <w:t>중국 자동차 수출 대폭발입니다.  1분기 중국 내수 자동차 판매는 482만대(전년 605만대)로 크게 감소했지만 세계 시장 수출은 222.6만대로 56.7%나 급증했습니다. 이제 수출과 내수 비중이 1:2로 맞춰집니다.</w:t>
        <w:br/>
        <w:br/>
        <w:t>지금까지 중국 자동차 수출 굴기는 레거시 자동차에 직격탄이 되지는 않았지만 이제 예고된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**NVIDIA 차세대 AI 서버 'Vera Rubin'과 폭스콘의 기대 효과**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**NVIDIA 차세대 AI 서버 'Vera Rubin'과 폭스콘의 기대 효과**</w:t>
        <w:br/>
        <w:br/>
        <w:t>NVIDIA의 CEO 젠슨 황이 최신 AI 서버 플랫폼인 'Vera Rubin(베라 루빈)'의 원활한 공급을 위해 대만을 방문함에 따라, 최대 공급사인 폭스콘의 하반기 실적이 크게 성장할 것으로 전망됩니다.</w:t>
        <w:br/>
        <w:br/>
        <w:t>**Vera Rubin 본격화:** 젠슨 황 CEO는 **Vera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4건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[네이버]  75건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[직설]AI로 일자리를 만든다고요?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또한 미국과 달리 한국에서는 AI 데이터센터 유치 경쟁이 치열하다. 그뿐만이 아니다. “우리 지역을 ‘피지컬 AI 테스트베드로 내놓겠다”고 공약하는 정치인도 여럿이다. 피지컬 AI는 인간의 행동과 생체 정보를...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“AI가 인간 지배해선 안 돼”…교황 첫 회칙서 ‘AI 무장해제’ 촉구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그는 “디지털 환경의 권력이 소수 경제·기술자들에게 집중될 때 불투명해지고 의존·배제·불평등으로 왜곡될 위험이 크다”며 “AI와 로봇 시대에 시장의 ‘보이지 않는 손’에만 의존하는 것은 더 이상...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교황 "AI '무장해제'로 인간 지배 막아야"...첫 회칙 발표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교황청은 이번 회칙이 노동권과 사회 정의를 강조했던 레오 13세의 정신을 계승해, AI와 로봇 시대에 시장의 자율 기능만으로는 해결할 수 없는 사회적 포용과 분배의 가치를 재확인한 것이라고 설명했습니다.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[세상을 보며] AI·데이터 시대, 창원산단의 새로운 도전- 김정민(경제부...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이러한 교착 상태에서 한국산업단지공단 경남본부가 추진 중인 ‘기계·방산 제조 디지털전환 지원사업’은... 오는 2027년 준공 예정인 ‘기계·방산 제조 DX 지원센터’는 중요한 시험대가 될 전망이다. 정부 지원에... </w:t>
      </w:r>
    </w:p>
    <w:p>
      <w:r>
        <w:rPr>
          <w:rFonts w:ascii="맑은 고딕" w:hAnsi="맑은 고딕" w:eastAsia="맑은 고딕"/>
          <w:b w:val="0"/>
          <w:color w:val="333333"/>
          <w:sz w:val="18"/>
        </w:rPr>
        <w:t>• 광주연구원 “UN AI 허브 유치해 광주 AI, 국내 넘어 전세계로”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세계 최고 수준의 연산 능력을 갖춘 국가AI데이터센터와 차별화된 인재 양성 체계를 구축한 것이다. 올해부터는 2030년까지 2단계 사업(AX 실증밸리)을 통해 도시 전체를 AI 전환 실증 거점으로 조성할 계획이다. 문제는... </w:t>
      </w:r>
    </w:p>
    <w:p>
      <w:pPr>
        <w:ind w:left="283"/>
      </w:pPr>
      <w:r>
        <w:rPr>
          <w:rFonts w:ascii="맑은 고딕" w:hAnsi="맑은 고딕" w:eastAsia="맑은 고딕"/>
          <w:b w:val="0"/>
          <w:color w:val="555555"/>
          <w:sz w:val="18"/>
        </w:rPr>
        <w:t xml:space="preserve">   ... 외 70건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