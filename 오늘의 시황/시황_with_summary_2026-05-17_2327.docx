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2026-05-17 23:27</w:t>
      </w:r>
    </w:p>
    <w:p>
      <w:pPr>
        <w:jc w:val="center"/>
      </w:pPr>
      <w:r>
        <w:rPr>
          <w:i/>
          <w:color w:val="666666"/>
          <w:sz w:val="20"/>
        </w:rPr>
        <w:t>윈도우: 2026-05-15 15:30 → 2026-05-17 23:27 KST (56시간)</w:t>
      </w:r>
    </w:p>
    <w:p>
      <w:pPr>
        <w:jc w:val="center"/>
      </w:pPr>
      <w:r>
        <w:rPr>
          <w:b/>
        </w:rPr>
        <w:t>Notion 175건 · 네이버 575건 · 115종목 매칭</w:t>
      </w:r>
    </w:p>
    <w:p/>
    <w:p>
      <w:pPr>
        <w:jc w:val="center"/>
      </w:pPr>
      <w:r>
        <w:rPr>
          <w:i w:val="0"/>
          <w:color w:val="666666"/>
          <w:sz w:val="20"/>
        </w:rPr>
        <w:t>산업별 언급: 💾 반/디플 133  ·  💰 금융 47  ·  🔌 전력/에너지 47  ·  🤖 AI/로봇 42  ·  🗂 기타 36  ·  💊 바이오/의료 32</w:t>
      </w:r>
    </w:p>
    <w:p>
      <w:pPr>
        <w:jc w:val="center"/>
      </w:pPr>
      <w:r>
        <w:t>────────────────────────────────────────────────────────────</w:t>
      </w:r>
    </w:p>
    <w:p>
      <w:r>
        <w:br w:type="page"/>
      </w:r>
    </w:p>
    <w:p>
      <w:pPr>
        <w:pStyle w:val="Heading1"/>
        <w:jc w:val="center"/>
      </w:pPr>
      <w:r>
        <w:t>🧠 Opus 4.7 시황 서머리 — 검증·분류·추론</w:t>
      </w:r>
    </w:p>
    <w:p>
      <w:pPr>
        <w:jc w:val="center"/>
      </w:pPr>
      <w:r>
        <w:rPr>
          <w:i/>
          <w:color w:val="666666"/>
          <w:sz w:val="18"/>
        </w:rPr>
        <w:t>A4 1페이지 분량 · 메모리 행동 룰 적용</w:t>
      </w:r>
    </w:p>
    <w:p/>
    <w:p>
      <w:r>
        <w:rPr>
          <w:b/>
          <w:sz w:val="26"/>
        </w:rPr>
        <w:t>📊 핵심 국면</w:t>
      </w:r>
    </w:p>
    <w:p>
      <w:r>
        <w:t>코스피 '8천피' 돌파(5월 +13.55%) 가파른 상승. 그러나 중소형주 –6%, 신용거래융자 사상 최고 36.4조, 원·달러 1500원선 돌파, 미수금 대비 반대매매 2.14%(연중 최고) — **대형주 강세 vs 과열·외국인 이탈 동시 신호**. 미국 S&amp;P500·나스닥 사상 최고치(AI 랠리), 다만 채권시장 불안 변수.</w:t>
      </w:r>
    </w:p>
    <w:p/>
    <w:p>
      <w:r>
        <w:rPr>
          <w:b/>
          <w:sz w:val="26"/>
        </w:rPr>
        <w:t>🎯 주도 흐름 3축</w:t>
      </w:r>
    </w:p>
    <w:p>
      <w:r>
        <w:t>① **반도체 슈퍼사이클** — 노무라 "59만전자·400만닉스" 목표, HBM ASP 2026 $12.90→2027 $20.90 구조적 성장.</w:t>
      </w:r>
    </w:p>
    <w:p>
      <w:r>
        <w:t>② **두산의 SK실트론 100% 인수(5조)** — 두산 'AI 인프라 그룹' 완성(원전 두산에너빌리티 + 로봇 두산로보틱스 + 반도체 두산테스나·SK실트론).</w:t>
      </w:r>
    </w:p>
    <w:p>
      <w:r>
        <w:t>③ **반도체→로봇 자금 로테이션** — "반도체 숨고르자 로봇주로 자금 이동" 명시. K휴머노이드 ETF 한 달 +48%.</w:t>
      </w:r>
    </w:p>
    <w:p/>
    <w:p>
      <w:r>
        <w:rPr>
          <w:b/>
          <w:sz w:val="26"/>
        </w:rPr>
        <w:t>🏭 산업별 신호 (검증 후, Top 5)</w:t>
      </w:r>
    </w:p>
    <w:p>
      <w:r>
        <w:t>- 💾 **반/디플 18종목·135건**: 삼성전자(66) · SK하이닉스(35) · 두산(10). [⚠️ 단기 리스크] **삼성 총파업 디데이 임박** — 글로벌 D램 36% 라인 정지 시 산업 전반 병목 우려.</w:t>
      </w:r>
    </w:p>
    <w:p>
      <w:r>
        <w:t>- 💰 **금융 48건**: SK(24)·LG(10) 등 지주사. 실질은 자회사 가치 재평가(반도체·로봇 연동) — 독립 테마 X.</w:t>
      </w:r>
    </w:p>
    <w:p>
      <w:r>
        <w:t>- 🔌 **전력/에너지 47건**: 한국전력(9) [⚠️ UAE 바라카 원전 드론 공격, 한전·한수원 직원 안전 확인됨] · E1(8) 새만금 RE100·해남 AI허브 정책 테마.</w:t>
      </w:r>
    </w:p>
    <w:p>
      <w:r>
        <w:t>- 🤖 **AI/로봇 42건**: 현대차(15) ETF 자금 유입 대장 / 두산로보틱스(9) / LG전자(6). **자금 로테이션 최대 수혜**.</w:t>
      </w:r>
    </w:p>
    <w:p>
      <w:r>
        <w:t>- 🚢 **조선/방산 26건**: 한화오션(7) LNG·군함 / 한화(6) KAI 지분 5.09% 확대로 통합 방산 구상. 단 정부 민영화 의지·45조 차입 변수.</w:t>
      </w:r>
    </w:p>
    <w:p/>
    <w:p>
      <w:r>
        <w:rPr>
          <w:b/>
          <w:sz w:val="26"/>
        </w:rPr>
        <w:t>🌐 매크로</w:t>
      </w:r>
    </w:p>
    <w:p>
      <w:r>
        <w:t>원·달러 1500원선(외국인 이탈 압력) · 빚투 5대 은행 +1.8조 / 신용잔액 사상 최고 36.4조(과열) · 서학개미 미국 주식 보관액 300조 돌파(인텔·반도체 집중) · 스페이스X 6/12 나스닥 상장(블랙록 15조 투자 검토).</w:t>
      </w:r>
    </w:p>
    <w:p/>
    <w:p>
      <w:r>
        <w:rPr>
          <w:b/>
          <w:sz w:val="26"/>
        </w:rPr>
        <w:t>⚠️ False Positive 솎음 (Opus 검증 결과)</w:t>
      </w:r>
    </w:p>
    <w:p>
      <w:r>
        <w:t>- **이닉스(7) → 100% FP**: "하이닉스" 마스킹 잔여 매칭. 본문 전부 SK하이닉스 기사. **Top 15 에서 제외.**</w:t>
      </w:r>
    </w:p>
    <w:p>
      <w:r>
        <w:t>- **대상(8) → 거의 FP**: 식품회사 "대상" 아님. "할로자임 청구" "이번 사업에는 ... 대상" 등 일반명사·타 회사 공시문.</w:t>
      </w:r>
    </w:p>
    <w:p>
      <w:r>
        <w:t>- **레이(23) → 다수 FP**: 절반 이상 "레이더" "지선 레이더" 등 무관. 실질 레이(임플란트) 기사 5건 이하 추정.</w:t>
      </w:r>
    </w:p>
    <w:p>
      <w:r>
        <w:t>- **검증 후 실 Top**: ① 삼성전자(66) ② SK하이닉스(35) ③ SK(24) ④ 현대차(15) ⑤ 두산(10) ⑥ LG(10) ⑦ 두산로보틱스(9) ⑧ 한국전력(9).</w:t>
      </w:r>
    </w:p>
    <w:p/>
    <w:p>
      <w:r>
        <w:rPr>
          <w:b/>
          <w:sz w:val="26"/>
        </w:rPr>
        <w:t>📌 매매 시나리오 (단정적 추천 X)</w:t>
      </w:r>
    </w:p>
    <w:p>
      <w:r>
        <w:t>- **강세 시나리오**: 반도체 슈퍼사이클 + AI 랠리 지속 + 코스피 8000+ 안착 → 로봇·방산·전력 로테이션 수혜 확대. 트리거 = 삼성 파업 협상 타결 + 환율 안정.</w:t>
      </w:r>
    </w:p>
    <w:p>
      <w:r>
        <w:t>- **약세/조정 시나리오**: 삼성 파업 현실화 + 환율 1500원 돌파 외국인 이탈 가속 + 중동 지정학 악화 → 대형주 차익실현·중소형주 추가 약세. 트리거 = 5/19 파업 디데이 + UAE 사태 확전.</w:t>
      </w:r>
    </w:p>
    <w:p>
      <w:r>
        <w:t>- **재료 등급**: 반도체 슈퍼사이클·휴머노이드 = **구조적 성장** / 두산-SK실트론·UAE 원전 = **중기 모멘텀** / 삼성 파업 = **단기 이슈**(협상 타결 시 소멸).</w:t>
      </w:r>
    </w:p>
    <w:p/>
    <w:p>
      <w:r>
        <w:br w:type="page"/>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65건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‘무결점 공급’ 신뢰 무너지면 반도체 미래 흔들린다[기고/이주형]</w:t>
        </w:r>
      </w:hyperlink>
    </w:p>
    <w:p>
      <w:r>
        <w:rPr>
          <w:i/>
          <w:color w:val="666666"/>
          <w:sz w:val="18"/>
        </w:rPr>
        <w:t xml:space="preserve">     [Notion · 네이버]</w:t>
      </w:r>
    </w:p>
    <w:p>
      <w: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b/>
            <w:sz w:val="22"/>
          </w:rPr>
          <w:t xml:space="preserve">[아주경제 오늘의 뉴스 종합] 삼성전자 총파업 디데이 코앞...정부, '긴...</w:t>
        </w:r>
      </w:hyperlink>
    </w:p>
    <w:p>
      <w:r>
        <w:rPr>
          <w:i/>
          <w:color w:val="666666"/>
          <w:sz w:val="18"/>
        </w:rPr>
        <w:t xml:space="preserve">     [Notion · 네이버]</w:t>
      </w:r>
    </w:p>
    <w:p>
      <w: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rPr>
          <w:i/>
          <w:color w:val="666666"/>
          <w:sz w:val="18"/>
        </w:rPr>
        <w:t xml:space="preserve">   ... 외 62건 (전체는 2부 참조)</w:t>
      </w:r>
    </w:p>
    <w:p>
      <w:r>
        <w:rPr>
          <w:b/>
          <w:sz w:val="26"/>
        </w:rPr>
        <w:t>2. SK하이닉스</w:t>
      </w:r>
      <w:r>
        <w:rPr>
          <w:b/>
          <w:color w:val="CC0000"/>
          <w:sz w:val="22"/>
        </w:rPr>
        <w:t xml:space="preserve">   34건 언급</w:t>
      </w:r>
    </w:p>
    <w:p>
      <w:r>
        <w:rPr>
          <w:i/>
          <w:color w:val="666666"/>
          <w:sz w:val="18"/>
        </w:rPr>
        <w:t xml:space="preserve">   💾 반/디플  ·  카테고리: 반도체, 빅테크  ·  테마: #반도체 소재/부품, #HBM(고대역폭메모리), #3D 낸드(NAND), #엔비디아</w:t>
      </w:r>
    </w:p>
    <w:p>
      <w:r>
        <w:t xml:space="preserve">   • </w:t>
      </w:r>
      <w:hyperlink r:id="rId11">
        <w:r>
          <w:rPr>
            <w:color w:val="0066CC"/>
            <w:u w:val="single"/>
            <w:b/>
            <w:sz w:val="22"/>
          </w:rPr>
          <w:t xml:space="preserve">‘400만닉스’ 전망까지 나왔다…노무라 “반도체 구조적 성장 진입”</w:t>
        </w:r>
      </w:hyperlink>
    </w:p>
    <w:p>
      <w:r>
        <w:rPr>
          <w:i/>
          <w:color w:val="666666"/>
          <w:sz w:val="18"/>
        </w:rPr>
        <w:t xml:space="preserve">     [Notion · 네이버]</w:t>
      </w:r>
    </w:p>
    <w:p>
      <w: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b/>
            <w:sz w:val="22"/>
          </w:rPr>
          <w:t xml:space="preserve">시트콤 속 박영규가 보던 SK하이닉스 주가 ‘460원’…그때 샀으면 40만...</w:t>
        </w:r>
      </w:hyperlink>
    </w:p>
    <w:p>
      <w:r>
        <w:rPr>
          <w:i/>
          <w:color w:val="666666"/>
          <w:sz w:val="18"/>
        </w:rPr>
        <w:t xml:space="preserve">     [Notion · 네이버]</w:t>
      </w:r>
    </w:p>
    <w:p>
      <w: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b/>
            <w:sz w:val="22"/>
          </w:rPr>
          <w:t xml:space="preserve">日 증권사, 59만전자‧400만닉스 전망 “구조적 성장주”</w:t>
        </w:r>
      </w:hyperlink>
    </w:p>
    <w:p>
      <w:r>
        <w:rPr>
          <w:i/>
          <w:color w:val="666666"/>
          <w:sz w:val="18"/>
        </w:rPr>
        <w:t xml:space="preserve">     [Notion · 네이버]</w:t>
      </w:r>
    </w:p>
    <w:p>
      <w: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31건 (전체는 2부 참조)</w:t>
      </w:r>
    </w:p>
    <w:p>
      <w:r>
        <w:rPr>
          <w:b/>
          <w:sz w:val="26"/>
        </w:rPr>
        <w:t>3. SK</w:t>
      </w:r>
      <w:r>
        <w:rPr>
          <w:b/>
          <w:color w:val="CC0000"/>
          <w:sz w:val="22"/>
        </w:rPr>
        <w:t xml:space="preserve">   24건 언급</w:t>
      </w:r>
    </w:p>
    <w:p>
      <w:r>
        <w:rPr>
          <w:i/>
          <w:color w:val="666666"/>
          <w:sz w:val="18"/>
        </w:rPr>
        <w:t xml:space="preserve">   💰 금융  ·  카테고리: 정부정책, 기타  ·  테마: #밸류업/저PBR, #지주사</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21건 (전체는 2부 참조)</w:t>
      </w:r>
    </w:p>
    <w:p>
      <w:r>
        <w:rPr>
          <w:b/>
          <w:sz w:val="26"/>
        </w:rPr>
        <w:t>4. 레이</w:t>
      </w:r>
      <w:r>
        <w:rPr>
          <w:b/>
          <w:color w:val="CC0000"/>
          <w:sz w:val="22"/>
        </w:rPr>
        <w:t xml:space="preserve">   23건 언급</w:t>
      </w:r>
    </w:p>
    <w:p>
      <w:r>
        <w:rPr>
          <w:i/>
          <w:color w:val="666666"/>
          <w:sz w:val="18"/>
        </w:rPr>
        <w:t xml:space="preserve">   💊 바이오/의료  ·  카테고리: 의료기기/의료시설, 바이오/의료AI  ·  테마: #의료기기, # 치아 치료(임플란트)</w:t>
      </w:r>
    </w:p>
    <w:p>
      <w:r>
        <w:t xml:space="preserve">   • </w:t>
      </w:r>
      <w:hyperlink r:id="rId17">
        <w:r>
          <w:rPr>
            <w:color w:val="0066CC"/>
            <w:u w:val="single"/>
            <w:b/>
            <w:sz w:val="22"/>
          </w:rPr>
          <w:t xml:space="preserve">#GENB #GenerateBio #프로티나</w:t>
        </w:r>
      </w:hyperlink>
    </w:p>
    <w:p>
      <w:r>
        <w:rPr>
          <w:i/>
          <w:color w:val="666666"/>
          <w:sz w:val="18"/>
        </w:rPr>
        <w:t xml:space="preserve">     [Notion · 기타]</w:t>
      </w:r>
    </w:p>
    <w:p>
      <w: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b/>
            <w:sz w:val="22"/>
          </w:rPr>
          <w:t xml:space="preserve">[지선 레이더]국민의힘 손병복 울진군수 후보 선거사무소 개소</w:t>
        </w:r>
      </w:hyperlink>
    </w:p>
    <w:p>
      <w:r>
        <w:rPr>
          <w:i/>
          <w:color w:val="666666"/>
          <w:sz w:val="18"/>
        </w:rPr>
        <w:t xml:space="preserve">     [Notion · 네이버]</w:t>
      </w:r>
    </w:p>
    <w:p>
      <w: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b/>
            <w:sz w:val="22"/>
          </w:rPr>
          <w:t xml:space="preserve">[지선 레이더]무소속 황이주 울진구수 후보 개소식 열어</w:t>
        </w:r>
      </w:hyperlink>
    </w:p>
    <w:p>
      <w:r>
        <w:rPr>
          <w:i/>
          <w:color w:val="666666"/>
          <w:sz w:val="18"/>
        </w:rPr>
        <w:t xml:space="preserve">     [Notion · 네이버]</w:t>
      </w:r>
    </w:p>
    <w:p>
      <w: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rPr>
          <w:i/>
          <w:color w:val="666666"/>
          <w:sz w:val="18"/>
        </w:rPr>
        <w:t xml:space="preserve">   ... 외 20건 (전체는 2부 참조)</w:t>
      </w:r>
    </w:p>
    <w:p>
      <w:r>
        <w:rPr>
          <w:b/>
          <w:sz w:val="26"/>
        </w:rPr>
        <w:t>5. 현대차</w:t>
      </w:r>
      <w:r>
        <w:rPr>
          <w:b/>
          <w:color w:val="CC0000"/>
          <w:sz w:val="22"/>
        </w:rPr>
        <w:t xml:space="preserve">   15건 언급</w:t>
      </w:r>
    </w:p>
    <w:p>
      <w:r>
        <w:rPr>
          <w:i/>
          <w:color w:val="666666"/>
          <w:sz w:val="18"/>
        </w:rPr>
        <w:t xml:space="preserve">   🤖 AI/로봇  ·  카테고리: 정부정책, AI/데이터센터/로봇  ·  테마: #밸류업/저PBR, # 로봇, # 스마트팩토리</w:t>
      </w:r>
    </w:p>
    <w:p>
      <w:r>
        <w:t xml:space="preserve">   • </w:t>
      </w:r>
      <w:hyperlink r:id="rId20">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1">
        <w:r>
          <w:rPr>
            <w:color w:val="0066CC"/>
            <w:u w:val="single"/>
            <w:b/>
            <w:sz w:val="22"/>
          </w:rPr>
          <w:t xml:space="preserve">휴머노이드 상용화 수혜 기대 상장 한달만에 수익률 48%[이런 펀드 어때...</w:t>
        </w:r>
      </w:hyperlink>
    </w:p>
    <w:p>
      <w:r>
        <w:rPr>
          <w:i/>
          <w:color w:val="666666"/>
          <w:sz w:val="18"/>
        </w:rPr>
        <w:t xml:space="preserve">     [Notion · 네이버]</w:t>
      </w:r>
    </w:p>
    <w:p>
      <w: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2">
        <w:r>
          <w:rPr>
            <w:color w:val="0066CC"/>
            <w:u w:val="single"/>
            <w:b/>
            <w:sz w:val="22"/>
          </w:rPr>
          <w:t xml:space="preserve">[상생의 힘, 기업가치를 올린다] 현대차그룹, 해외투자 원팀으로 미래차...</w:t>
        </w:r>
      </w:hyperlink>
    </w:p>
    <w:p>
      <w:r>
        <w:rPr>
          <w:i/>
          <w:color w:val="666666"/>
          <w:sz w:val="18"/>
        </w:rPr>
        <w:t xml:space="preserve">     [Notion · 네이버]</w:t>
      </w:r>
    </w:p>
    <w:p>
      <w: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rPr>
          <w:i/>
          <w:color w:val="666666"/>
          <w:sz w:val="18"/>
        </w:rPr>
        <w:t xml:space="preserve">   ... 외 12건 (전체는 2부 참조)</w:t>
      </w:r>
    </w:p>
    <w:p>
      <w:r>
        <w:rPr>
          <w:b/>
          <w:sz w:val="26"/>
        </w:rPr>
        <w:t>6. 두산</w:t>
      </w:r>
      <w:r>
        <w:rPr>
          <w:b/>
          <w:color w:val="CC0000"/>
          <w:sz w:val="22"/>
        </w:rPr>
        <w:t xml:space="preserve">   10건 언급</w:t>
      </w:r>
    </w:p>
    <w:p>
      <w:r>
        <w:rPr>
          <w:i/>
          <w:color w:val="666666"/>
          <w:sz w:val="18"/>
        </w:rPr>
        <w:t xml:space="preserve">   💾 반/디플  ·  카테고리: AI/데이터센터/로봇, 빅테크, 건설/인프라, 반도체, 정부정책, 기타  ·  테마: # 로봇, #건설기계, #밸류업/저PBR, #반도체 소재/부품, #엔비디아</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b/>
            <w:sz w:val="22"/>
          </w:rPr>
          <w:t xml:space="preserve">두산, SK실트론 인수 확정…최태원 지분 포함 내주 계약</w:t>
        </w:r>
      </w:hyperlink>
    </w:p>
    <w:p>
      <w:r>
        <w:rPr>
          <w:i/>
          <w:color w:val="666666"/>
          <w:sz w:val="18"/>
        </w:rPr>
        <w:t xml:space="preserve">     [Notion · 네이버]</w:t>
      </w:r>
    </w:p>
    <w:p>
      <w: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rPr>
          <w:i/>
          <w:color w:val="666666"/>
          <w:sz w:val="18"/>
        </w:rPr>
        <w:t xml:space="preserve">   ... 외 7건 (전체는 2부 참조)</w:t>
      </w:r>
    </w:p>
    <w:p>
      <w:r>
        <w:rPr>
          <w:b/>
          <w:sz w:val="26"/>
        </w:rPr>
        <w:t>7. LG</w:t>
      </w:r>
      <w:r>
        <w:rPr>
          <w:b/>
          <w:color w:val="CC0000"/>
          <w:sz w:val="22"/>
        </w:rPr>
        <w:t xml:space="preserve">   10건 언급</w:t>
      </w:r>
    </w:p>
    <w:p>
      <w:r>
        <w:rPr>
          <w:i/>
          <w:color w:val="666666"/>
          <w:sz w:val="18"/>
        </w:rPr>
        <w:t xml:space="preserve">   💰 금융  ·  카테고리: 정부정책, 기타  ·  테마: #밸류업/저PBR, #지주사</w:t>
      </w:r>
    </w:p>
    <w:p>
      <w:r>
        <w:t xml:space="preserve">   • </w:t>
      </w:r>
      <w:hyperlink r:id="rId23">
        <w:r>
          <w:rPr>
            <w:color w:val="0066CC"/>
            <w:u w:val="single"/>
            <w:b/>
            <w:sz w:val="22"/>
          </w:rPr>
          <w:t xml:space="preserve">휘문아카데미 '유소년야구 최강' 등극! 'LG 트윈스 출신' 박영주 감독이...</w:t>
        </w:r>
      </w:hyperlink>
    </w:p>
    <w:p>
      <w:r>
        <w:rPr>
          <w:i/>
          <w:color w:val="666666"/>
          <w:sz w:val="18"/>
        </w:rPr>
        <w:t xml:space="preserve">     [Notion · 네이버]</w:t>
      </w:r>
    </w:p>
    <w:p>
      <w: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24">
        <w:r>
          <w:rPr>
            <w:color w:val="0066CC"/>
            <w:u w:val="single"/>
            <w:b/>
            <w:sz w:val="22"/>
          </w:rPr>
          <w:t xml:space="preserve">카카오모빌리티, 택시 서비스 노하우로 ‘로봇 플랫폼’시대 연다</w:t>
        </w:r>
      </w:hyperlink>
    </w:p>
    <w:p>
      <w:r>
        <w:rPr>
          <w:i/>
          <w:color w:val="666666"/>
          <w:sz w:val="18"/>
        </w:rPr>
        <w:t xml:space="preserve">     [Notion · 네이버]</w:t>
      </w:r>
    </w:p>
    <w:p>
      <w: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0">
        <w:r>
          <w:rPr>
            <w:color w:val="0066CC"/>
            <w:u w:val="single"/>
            <w:b/>
            <w:sz w:val="22"/>
          </w:rPr>
          <w:t xml:space="preserve">반도체 숨고르자 로봇주 중심 자금 이동…현대차·LG 그룹 웃었다</w:t>
        </w:r>
      </w:hyperlink>
    </w:p>
    <w:p>
      <w:r>
        <w:rPr>
          <w:i/>
          <w:color w:val="666666"/>
          <w:sz w:val="18"/>
        </w:rPr>
        <w:t xml:space="preserve">     [Notion · 네이버]</w:t>
      </w:r>
    </w:p>
    <w:p>
      <w: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rPr>
          <w:i/>
          <w:color w:val="666666"/>
          <w:sz w:val="18"/>
        </w:rPr>
        <w:t xml:space="preserve">   ... 외 7건 (전체는 2부 참조)</w:t>
      </w:r>
    </w:p>
    <w:p>
      <w:r>
        <w:rPr>
          <w:b/>
          <w:sz w:val="26"/>
        </w:rPr>
        <w:t>8. 두산로보틱스</w:t>
      </w:r>
      <w:r>
        <w:rPr>
          <w:b/>
          <w:color w:val="CC0000"/>
          <w:sz w:val="22"/>
        </w:rPr>
        <w:t xml:space="preserve">   9건 언급</w:t>
      </w:r>
    </w:p>
    <w:p>
      <w:r>
        <w:rPr>
          <w:i/>
          <w:color w:val="666666"/>
          <w:sz w:val="18"/>
        </w:rPr>
        <w:t xml:space="preserve">   🤖 AI/로봇  ·  카테고리: AI/데이터센터/로봇, 빅테크  ·  테마: # 휴머노이드, #아마존(AWS), # 로봇</w:t>
      </w:r>
    </w:p>
    <w:p>
      <w:r>
        <w:t xml:space="preserve">   • </w:t>
      </w:r>
      <w:hyperlink r:id="rId14">
        <w:r>
          <w:rPr>
            <w:color w:val="0066CC"/>
            <w:u w:val="single"/>
            <w:b/>
            <w:sz w:val="22"/>
          </w:rPr>
          <w:t xml:space="preserve">두산, 반도체로 체질변환 본격화…SK실트론 인수 사실상 확정</w:t>
        </w:r>
      </w:hyperlink>
    </w:p>
    <w:p>
      <w:r>
        <w:rPr>
          <w:i/>
          <w:color w:val="666666"/>
          <w:sz w:val="18"/>
        </w:rPr>
        <w:t xml:space="preserve">     [Notion · 네이버]</w:t>
      </w:r>
    </w:p>
    <w:p>
      <w: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b/>
            <w:sz w:val="22"/>
          </w:rPr>
          <w:t xml:space="preserve">두산, 최태원 지분 포함 SK실트론 '100% 인수'…5조원대 빅딜 타결</w:t>
        </w:r>
      </w:hyperlink>
    </w:p>
    <w:p>
      <w:r>
        <w:rPr>
          <w:i/>
          <w:color w:val="666666"/>
          <w:sz w:val="18"/>
        </w:rPr>
        <w:t xml:space="preserve">     [Notion · 네이버]</w:t>
      </w:r>
    </w:p>
    <w:p>
      <w: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25">
        <w:r>
          <w:rPr>
            <w:color w:val="0066CC"/>
            <w:u w:val="single"/>
            <w:b/>
            <w:sz w:val="22"/>
          </w:rPr>
          <w:t xml:space="preserve">두산로보틱스, 유럽지사 확장</w:t>
        </w:r>
      </w:hyperlink>
    </w:p>
    <w:p>
      <w:r>
        <w:rPr>
          <w:i/>
          <w:color w:val="666666"/>
          <w:sz w:val="18"/>
        </w:rPr>
        <w:t xml:space="preserve">     [Notion · 네이버]</w:t>
      </w:r>
    </w:p>
    <w:p>
      <w: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rPr>
          <w:i/>
          <w:color w:val="666666"/>
          <w:sz w:val="18"/>
        </w:rPr>
        <w:t xml:space="preserve">   ... 외 6건 (전체는 2부 참조)</w:t>
      </w:r>
    </w:p>
    <w:p>
      <w:r>
        <w:rPr>
          <w:b/>
          <w:sz w:val="26"/>
        </w:rPr>
        <w:t>9. 한국전력</w:t>
      </w:r>
      <w:r>
        <w:rPr>
          <w:b/>
          <w:color w:val="CC0000"/>
          <w:sz w:val="22"/>
        </w:rPr>
        <w:t xml:space="preserve">   9건 언급</w:t>
      </w:r>
    </w:p>
    <w:p>
      <w:r>
        <w:rPr>
          <w:i/>
          <w:color w:val="666666"/>
          <w:sz w:val="18"/>
        </w:rPr>
        <w:t xml:space="preserve">   🔌 전력/에너지  ·  카테고리: 에너지, 정부정책, 원자재  ·  테마: #SMR(소형모듈원자로), #원자력 발전, #개성공단, #셰일가스</w:t>
      </w:r>
    </w:p>
    <w:p>
      <w:r>
        <w:t xml:space="preserve">   • </w:t>
      </w:r>
      <w:hyperlink r:id="rId26">
        <w:r>
          <w:rPr>
            <w:color w:val="0066CC"/>
            <w:u w:val="single"/>
            <w:b/>
            <w:sz w:val="22"/>
          </w:rPr>
          <w:t xml:space="preserve">韓 원전 수출 1호 바라카도 드론 공격…이란, 두달 전 경고했다</w:t>
        </w:r>
      </w:hyperlink>
    </w:p>
    <w:p>
      <w:r>
        <w:rPr>
          <w:i/>
          <w:color w:val="666666"/>
          <w:sz w:val="18"/>
        </w:rPr>
        <w:t xml:space="preserve">     [네이버 · 원자력]</w:t>
      </w:r>
    </w:p>
    <w:p>
      <w:r>
        <w:t xml:space="preserve">     한국 최초의 수출 원전인 아랍에미리트연합(UAE) 아부다비 바라카 원자력발전소 단지에서 17일(현지시간)... UAE 연방원자력규제청(FANR)은 원전의 핵심 시스템이 정상 가동 중이라고 밝혔다. 한국 외교부와 한국전력에...</w:t>
      </w:r>
    </w:p>
    <w:p>
      <w:r>
        <w:t xml:space="preserve">   • </w:t>
      </w:r>
      <w:hyperlink r:id="rId27">
        <w:r>
          <w:rPr>
            <w:color w:val="0066CC"/>
            <w:u w:val="single"/>
            <w:b/>
            <w:sz w:val="22"/>
          </w:rPr>
          <w:t xml:space="preserve">이란 전쟁 ‘출구’ 못 찾은 미·중…중동 정세 ‘원점’</w:t>
        </w:r>
      </w:hyperlink>
    </w:p>
    <w:p>
      <w:r>
        <w:rPr>
          <w:i/>
          <w:color w:val="666666"/>
          <w:sz w:val="18"/>
        </w:rPr>
        <w:t xml:space="preserve">     [네이버 · 원자력]</w:t>
      </w:r>
    </w:p>
    <w:p>
      <w:r>
        <w:t xml:space="preserve">     아랍에미리트연합(UAE) 아부다비 바라카 원자력발전소 단지가 17일 드론 공격을 받아 불이 났다고 아부다비... 이 원전에서 일하는 한국전력, 한국수력원자력과 국내 협력사 직원들도 피해를 입지 않은 것으로 파악됐다.</w:t>
      </w:r>
    </w:p>
    <w:p>
      <w:r>
        <w:t xml:space="preserve">   • </w:t>
      </w:r>
      <w:hyperlink r:id="rId28">
        <w:r>
          <w:rPr>
            <w:color w:val="0066CC"/>
            <w:u w:val="single"/>
            <w:b/>
            <w:sz w:val="22"/>
          </w:rPr>
          <w:t xml:space="preserve">UAE 바라카 원전 드론 피격…“한국 근로자 피해 없어”</w:t>
        </w:r>
      </w:hyperlink>
    </w:p>
    <w:p>
      <w:r>
        <w:rPr>
          <w:i/>
          <w:color w:val="666666"/>
          <w:sz w:val="18"/>
        </w:rPr>
        <w:t xml:space="preserve">     [네이버 · 원자력]</w:t>
      </w:r>
    </w:p>
    <w:p>
      <w:r>
        <w:t xml:space="preserve">     [리포트] 아랍에미리트 수도 아부다비에 있는 바라카 원자력 발전소 단지. 한국전력이 자체 기술로 개발한 차세대 원전 노형을 수출해 건설한 중동 최초의 상업용 원전입니다. 아랍에미리트 정부 공보청은 바라카...</w:t>
      </w:r>
    </w:p>
    <w:p>
      <w:r>
        <w:rPr>
          <w:i/>
          <w:color w:val="666666"/>
          <w:sz w:val="18"/>
        </w:rPr>
        <w:t xml:space="preserve">   ... 외 6건 (전체는 2부 참조)</w:t>
      </w:r>
    </w:p>
    <w:p>
      <w:r>
        <w:rPr>
          <w:b/>
          <w:sz w:val="26"/>
        </w:rPr>
        <w:t>10. 대상</w:t>
      </w:r>
      <w:r>
        <w:rPr>
          <w:b/>
          <w:color w:val="CC0000"/>
          <w:sz w:val="22"/>
        </w:rPr>
        <w:t xml:space="preserve">   8건 언급</w:t>
      </w:r>
    </w:p>
    <w:p>
      <w:r>
        <w:rPr>
          <w:i/>
          <w:color w:val="666666"/>
          <w:sz w:val="18"/>
        </w:rPr>
        <w:t xml:space="preserve">   🗂 기타  ·  카테고리: 음식료  ·  테마: #설탕(설탕 대체), #대체육</w:t>
      </w:r>
    </w:p>
    <w:p>
      <w:r>
        <w:t xml:space="preserve">   • </w:t>
      </w:r>
      <w:hyperlink r:id="rId29">
        <w:r>
          <w:rPr>
            <w:color w:val="0066CC"/>
            <w:u w:val="single"/>
            <w:b/>
            <w:sz w:val="22"/>
          </w:rPr>
          <w:t xml:space="preserve">안녕하세요.</w:t>
        </w:r>
      </w:hyperlink>
    </w:p>
    <w:p>
      <w:r>
        <w:rPr>
          <w:i/>
          <w:color w:val="666666"/>
          <w:sz w:val="18"/>
        </w:rPr>
        <w:t xml:space="preserve">     [Notion · 기타]</w:t>
      </w:r>
    </w:p>
    <w:p>
      <w: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30">
        <w:r>
          <w:rPr>
            <w:color w:val="0066CC"/>
            <w:u w:val="single"/>
            <w:b/>
            <w:sz w:val="22"/>
          </w:rPr>
          <w:t xml:space="preserve">국방AX 속도 낸다…대신정보통신, 국방부 통합 AI 데이터센터 사업 낙찰</w:t>
        </w:r>
      </w:hyperlink>
    </w:p>
    <w:p>
      <w:r>
        <w:rPr>
          <w:i/>
          <w:color w:val="666666"/>
          <w:sz w:val="18"/>
        </w:rPr>
        <w:t xml:space="preserve">     [Notion · 네이버]</w:t>
      </w:r>
    </w:p>
    <w:p>
      <w: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31">
        <w:r>
          <w:rPr>
            <w:color w:val="0066CC"/>
            <w:u w:val="single"/>
            <w:b/>
            <w:sz w:val="22"/>
          </w:rPr>
          <w:t xml:space="preserve">경북도, 생성형 AI 기반 가상융합 인재양성 사업 선정</w:t>
        </w:r>
      </w:hyperlink>
    </w:p>
    <w:p>
      <w:r>
        <w:rPr>
          <w:i/>
          <w:color w:val="666666"/>
          <w:sz w:val="18"/>
        </w:rPr>
        <w:t xml:space="preserve">     [Notion · 네이버]</w:t>
      </w:r>
    </w:p>
    <w:p>
      <w: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rPr>
          <w:i/>
          <w:color w:val="666666"/>
          <w:sz w:val="18"/>
        </w:rPr>
        <w:t xml:space="preserve">   ... 외 5건 (전체는 2부 참조)</w:t>
      </w:r>
    </w:p>
    <w:p>
      <w:r>
        <w:rPr>
          <w:b/>
          <w:sz w:val="26"/>
        </w:rPr>
        <w:t>11. E1</w:t>
      </w:r>
      <w:r>
        <w:rPr>
          <w:b/>
          <w:color w:val="CC0000"/>
          <w:sz w:val="22"/>
        </w:rPr>
        <w:t xml:space="preserve">   8건 언급</w:t>
      </w:r>
    </w:p>
    <w:p>
      <w:r>
        <w:rPr>
          <w:i/>
          <w:color w:val="666666"/>
          <w:sz w:val="18"/>
        </w:rPr>
        <w:t xml:space="preserve">   🔌 전력/에너지  ·  카테고리: 원자재  ·  테마: #셰일가스</w:t>
      </w:r>
    </w:p>
    <w:p>
      <w:r>
        <w:t xml:space="preserve">   • </w:t>
      </w:r>
      <w:hyperlink r:id="rId32">
        <w:r>
          <w:rPr>
            <w:color w:val="0066CC"/>
            <w:u w:val="single"/>
            <w:b/>
            <w:sz w:val="22"/>
          </w:rPr>
          <w:t xml:space="preserve">[6·3선거]명현관 후보 "해남, 'UN 글로벌 AI 허브' 최적지"</w:t>
        </w:r>
      </w:hyperlink>
    </w:p>
    <w:p>
      <w:r>
        <w:rPr>
          <w:i/>
          <w:color w:val="666666"/>
          <w:sz w:val="18"/>
        </w:rPr>
        <w:t xml:space="preserve">     [Notion · 네이버]</w:t>
      </w:r>
    </w:p>
    <w:p>
      <w:r>
        <w:t xml:space="preserve">     먼저 국내 최대 규모의 재생에너지(RE100) 기반과 154kV 산이변전소 등 완벽한 전력 인프라를 바탕으로, 전력 소모가 막대한 AI 산업용 '탄소중립 데이터센터' 구축이 가능하다는 점을 꼽았다. 이어 국가 AI 컴퓨팅센터와... </w:t>
      </w:r>
    </w:p>
    <w:p>
      <w:r>
        <w:t xml:space="preserve">   • </w:t>
      </w:r>
      <w:hyperlink r:id="rId33">
        <w:r>
          <w:rPr>
            <w:color w:val="0066CC"/>
            <w:u w:val="single"/>
            <w:b/>
            <w:sz w:val="22"/>
          </w:rPr>
          <w:t xml:space="preserve">[사설] ‘희망고문 새만금’새 청장에 거는 기대 크다</w:t>
        </w:r>
      </w:hyperlink>
    </w:p>
    <w:p>
      <w:r>
        <w:rPr>
          <w:i/>
          <w:color w:val="666666"/>
          <w:sz w:val="18"/>
        </w:rPr>
        <w:t xml:space="preserve">     [Notion · 네이버]</w:t>
      </w:r>
    </w:p>
    <w:p>
      <w:r>
        <w:t xml:space="preserve">     2026년부터 로봇 제조공장, AI데이터센터, 수전해플랜트, AI수소시티, 태양광발전 설비 등이 구축된다. 이를 위해 RE100산단 조성 등 새만금의 재생에너지 허브 육성, 글로벌 메가박스 설정을 통한 기업투자 촉진, 기반시설... </w:t>
      </w:r>
    </w:p>
    <w:p>
      <w:r>
        <w:t xml:space="preserve">   • </w:t>
      </w:r>
      <w:hyperlink r:id="rId34">
        <w:r>
          <w:rPr>
            <w:color w:val="0066CC"/>
            <w:u w:val="single"/>
            <w:b/>
            <w:sz w:val="22"/>
          </w:rPr>
          <w:t xml:space="preserve">이철우 "에너지·RE100·수소·SMR로 기업 유치" [6·3의 선택]</w:t>
        </w:r>
      </w:hyperlink>
    </w:p>
    <w:p>
      <w:r>
        <w:rPr>
          <w:i/>
          <w:color w:val="666666"/>
          <w:sz w:val="18"/>
        </w:rPr>
        <w:t xml:space="preserve">     [Notion · 네이버]</w:t>
      </w:r>
    </w:p>
    <w:p>
      <w: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 </w:t>
      </w:r>
    </w:p>
    <w:p>
      <w:r>
        <w:rPr>
          <w:i/>
          <w:color w:val="666666"/>
          <w:sz w:val="18"/>
        </w:rPr>
        <w:t xml:space="preserve">   ... 외 5건 (전체는 2부 참조)</w:t>
      </w:r>
    </w:p>
    <w:p>
      <w:r>
        <w:rPr>
          <w:b/>
          <w:sz w:val="26"/>
        </w:rPr>
        <w:t>12. 한화오션</w:t>
      </w:r>
      <w:r>
        <w:rPr>
          <w:b/>
          <w:color w:val="CC0000"/>
          <w:sz w:val="22"/>
        </w:rPr>
        <w:t xml:space="preserve">   7건 언급</w:t>
      </w:r>
    </w:p>
    <w:p>
      <w:r>
        <w:rPr>
          <w:i/>
          <w:color w:val="666666"/>
          <w:sz w:val="18"/>
        </w:rPr>
        <w:t xml:space="preserve">   🚢 조선/방산  ·  카테고리: 조선/해운  ·  테마: #조선기자재, #해양플랜트</w:t>
      </w:r>
    </w:p>
    <w:p>
      <w:r>
        <w:t xml:space="preserve">   • </w:t>
      </w:r>
      <w:hyperlink r:id="rId35">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6">
        <w:r>
          <w:rPr>
            <w:color w:val="0066CC"/>
            <w:u w:val="single"/>
            <w:b/>
            <w:sz w:val="22"/>
          </w:rPr>
          <w:t xml:space="preserve">"74년 만의 재계 5위"…'방산·조선'으로 판 바꿨다[한화 재계 빅5 시대...</w:t>
        </w:r>
      </w:hyperlink>
    </w:p>
    <w:p>
      <w:r>
        <w:rPr>
          <w:i/>
          <w:color w:val="666666"/>
          <w:sz w:val="18"/>
        </w:rPr>
        <w:t xml:space="preserve">     [네이버 · 조선업]</w:t>
      </w:r>
    </w:p>
    <w:p>
      <w: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37">
        <w:r>
          <w:rPr>
            <w:color w:val="0066CC"/>
            <w:u w:val="single"/>
            <w:b/>
            <w:sz w:val="22"/>
          </w:rPr>
          <w:t xml:space="preserve">한화오션, 오만 아시야드 쉬핑에 초대형 원유운반선 ‘비드비드’호 조...</w:t>
        </w:r>
      </w:hyperlink>
    </w:p>
    <w:p>
      <w:r>
        <w:rPr>
          <w:i/>
          <w:color w:val="666666"/>
          <w:sz w:val="18"/>
        </w:rPr>
        <w:t xml:space="preserve">     [네이버 · 조선업]</w:t>
      </w:r>
    </w:p>
    <w:p>
      <w:r>
        <w:t xml:space="preserve">     업계 관계자들은 이번 한화오션의 명품 건조와 조기 인도가 고부가가치 친환경 선박 시장에서 한국 조선업의 압도적인 기술 신뢰도를 다시 한번 증명한 쾌거라고 평가했다. 신경원 글로벌이코노믹 기자</w:t>
      </w:r>
    </w:p>
    <w:p>
      <w:r>
        <w:rPr>
          <w:i/>
          <w:color w:val="666666"/>
          <w:sz w:val="18"/>
        </w:rPr>
        <w:t xml:space="preserve">   ... 외 4건 (전체는 2부 참조)</w:t>
      </w:r>
    </w:p>
    <w:p>
      <w:r>
        <w:rPr>
          <w:b/>
          <w:sz w:val="26"/>
        </w:rPr>
        <w:t>13. 이닉스</w:t>
      </w:r>
      <w:r>
        <w:rPr>
          <w:b/>
          <w:color w:val="CC0000"/>
          <w:sz w:val="22"/>
        </w:rPr>
        <w:t xml:space="preserve">   7건 언급</w:t>
      </w:r>
    </w:p>
    <w:p>
      <w:r>
        <w:rPr>
          <w:i/>
          <w:color w:val="666666"/>
          <w:sz w:val="18"/>
        </w:rPr>
        <w:t xml:space="preserve">   🚗 자동차  ·  카테고리: 자동차  ·  테마: #전기차 화재 방지</w:t>
      </w:r>
    </w:p>
    <w:p>
      <w:r>
        <w:t xml:space="preserve">   • </w:t>
      </w:r>
      <w:hyperlink r:id="rId38">
        <w:r>
          <w:rPr>
            <w:color w:val="0066CC"/>
            <w:u w:val="single"/>
            <w:b/>
            <w:sz w:val="22"/>
          </w:rPr>
          <w:t xml:space="preserve">✅ 삼성전자 59만원·하이닉스 400만원…노무라가 다시 쳐준 ‘AI 반도체 몸값’</w:t>
        </w:r>
      </w:hyperlink>
    </w:p>
    <w:p>
      <w:r>
        <w:rPr>
          <w:i/>
          <w:color w:val="666666"/>
          <w:sz w:val="18"/>
        </w:rPr>
        <w:t xml:space="preserve">     [Notion · 기타]</w:t>
      </w:r>
    </w:p>
    <w:p>
      <w:r>
        <w:t xml:space="preserve">     ✅ 삼성전자 59만원·하이닉스 400만원…노무라가 다시 쳐준 ‘AI 반도체 몸값’</w:t>
        <w:br/>
        <w:br/>
        <w:t>https://n.news.naver.com/article/022/0004128608?sid=101</w:t>
      </w:r>
    </w:p>
    <w:p>
      <w:r>
        <w:t xml:space="preserve">   • </w:t>
      </w:r>
      <w:hyperlink r:id="rId39">
        <w:r>
          <w:rPr>
            <w:color w:val="0066CC"/>
            <w:u w:val="single"/>
            <w:b/>
            <w:sz w:val="22"/>
          </w:rPr>
          <w:t xml:space="preserve">“검은 월요일 와도 담아라”…삼성전자 59만·하이닉스 400만 전망한 노...</w:t>
        </w:r>
      </w:hyperlink>
    </w:p>
    <w:p>
      <w:r>
        <w:rPr>
          <w:i/>
          <w:color w:val="666666"/>
          <w:sz w:val="18"/>
        </w:rPr>
        <w:t xml:space="preserve">     [Notion · 네이버]</w:t>
      </w:r>
    </w:p>
    <w:p>
      <w: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40">
        <w:r>
          <w:rPr>
            <w:color w:val="0066CC"/>
            <w:u w:val="single"/>
            <w:b/>
            <w:sz w:val="22"/>
          </w:rPr>
          <w:t xml:space="preserve">“검은 월요일 와도 담아라”…삼성전자 59만·하이닉스 400만 전망한 노무라</w:t>
        </w:r>
      </w:hyperlink>
    </w:p>
    <w:p>
      <w:r>
        <w:rPr>
          <w:i/>
          <w:color w:val="666666"/>
          <w:sz w:val="18"/>
        </w:rPr>
        <w:t xml:space="preserve">     [Notion · 네이버]</w:t>
      </w:r>
    </w:p>
    <w:p>
      <w:r>
        <w:t xml:space="preserve">     “검은 월요일 와도 담아라”…삼성전자 59만·하이닉스 400만 전망한 노무라</w:t>
      </w:r>
    </w:p>
    <w:p>
      <w:r>
        <w:rPr>
          <w:i/>
          <w:color w:val="666666"/>
          <w:sz w:val="18"/>
        </w:rPr>
        <w:t xml:space="preserve">   ... 외 4건 (전체는 2부 참조)</w:t>
      </w:r>
    </w:p>
    <w:p>
      <w:r>
        <w:rPr>
          <w:b/>
          <w:sz w:val="26"/>
        </w:rPr>
        <w:t>14. 미래산업</w:t>
      </w:r>
      <w:r>
        <w:rPr>
          <w:b/>
          <w:color w:val="CC0000"/>
          <w:sz w:val="22"/>
        </w:rPr>
        <w:t xml:space="preserve">   7건 언급</w:t>
      </w:r>
    </w:p>
    <w:p>
      <w:r>
        <w:rPr>
          <w:i/>
          <w:color w:val="666666"/>
          <w:sz w:val="18"/>
        </w:rPr>
        <w:t xml:space="preserve">   🔌 전력/에너지  ·  카테고리: 반도체, 원자재  ·  테마: #반도체 장비, #리튬</w:t>
      </w:r>
    </w:p>
    <w:p>
      <w:r>
        <w:t xml:space="preserve">   • </w:t>
      </w:r>
      <w:hyperlink r:id="rId41">
        <w:r>
          <w:rPr>
            <w:color w:val="0066CC"/>
            <w:u w:val="single"/>
            <w:b/>
            <w:sz w:val="22"/>
          </w:rPr>
          <w:t xml:space="preserve">"삼전닉스 유치로 TK 반도체벨트 만들것"</w:t>
        </w:r>
      </w:hyperlink>
    </w:p>
    <w:p>
      <w:r>
        <w:rPr>
          <w:i/>
          <w:color w:val="666666"/>
          <w:sz w:val="18"/>
        </w:rPr>
        <w:t xml:space="preserve">     [Notion · 네이버]</w:t>
      </w:r>
    </w:p>
    <w:p>
      <w:r>
        <w:t xml:space="preserve">     &amp;quot;가장 먼저 AI·반도체·로봇·미래모빌리티 같은 첨단 미래산업을 집중적으로 키우겠다. 특히 AI를 기존 제조업과 접목하고 인공지능 전환(AX)을 통해 대구의 기계·섬유·금속 산업 경쟁력을 획기적으로 끌어올리겠다.... </w:t>
      </w:r>
    </w:p>
    <w:p>
      <w:r>
        <w:t xml:space="preserve">   • </w:t>
      </w:r>
      <w:hyperlink r:id="rId42">
        <w:r>
          <w:rPr>
            <w:color w:val="0066CC"/>
            <w:u w:val="single"/>
            <w:b/>
            <w:sz w:val="22"/>
          </w:rPr>
          <w:t xml:space="preserve">해운대구청장 전·현직 리벤지 대결…보수 텃밭 수성이냐 탈환이냐</w:t>
        </w:r>
      </w:hyperlink>
    </w:p>
    <w:p>
      <w:r>
        <w:rPr>
          <w:i/>
          <w:color w:val="666666"/>
          <w:sz w:val="18"/>
        </w:rPr>
        <w:t xml:space="preserve">     [Notion · 네이버]</w:t>
      </w:r>
    </w:p>
    <w:p>
      <w:r>
        <w:t xml:space="preserve">     공약으로는 △53사단 그린벨트 해제 및 첨단 연구복합단지 조성 △센텀2지구 조기 완성과 AI·ICT·로봇 미래산업 육성 △구청장 직속 재개발·재건축 지원센터 설치 및 주민 보호 강화 등을 내놨다. 홍 후보는 자신의... </w:t>
      </w:r>
    </w:p>
    <w:p>
      <w:r>
        <w:t xml:space="preserve">   • </w:t>
      </w:r>
      <w:hyperlink r:id="rId43">
        <w:r>
          <w:rPr>
            <w:color w:val="0066CC"/>
            <w:u w:val="single"/>
            <w:b/>
            <w:sz w:val="22"/>
          </w:rPr>
          <w:t xml:space="preserve">[인터뷰] 이진숙 "오만한 권력 심판…달성을 미래산업 거점으로"</w:t>
        </w:r>
      </w:hyperlink>
    </w:p>
    <w:p>
      <w:r>
        <w:rPr>
          <w:i/>
          <w:color w:val="666666"/>
          <w:sz w:val="18"/>
        </w:rPr>
        <w:t xml:space="preserve">     [네이버 · 휴머노이드]</w:t>
      </w:r>
    </w:p>
    <w:p>
      <w:r>
        <w:t xml:space="preserve">     그중에서도 AI 에이전트나 휴머노이드 로봇 등 미래산업을 안정적 전력 공급 없이는 불가능하기에 에너지가 안정적으로 공급되는 도시를 만들겠다는 것이 그의 핵심 공약이다. 결과적으로 기업과 인재가 자연스럽게...</w:t>
      </w:r>
    </w:p>
    <w:p>
      <w:r>
        <w:rPr>
          <w:i/>
          <w:color w:val="666666"/>
          <w:sz w:val="18"/>
        </w:rPr>
        <w:t xml:space="preserve">   ... 외 4건 (전체는 2부 참조)</w:t>
      </w:r>
    </w:p>
    <w:p>
      <w:r>
        <w:rPr>
          <w:b/>
          <w:sz w:val="26"/>
        </w:rPr>
        <w:t>15. 한화</w:t>
      </w:r>
      <w:r>
        <w:rPr>
          <w:b/>
          <w:color w:val="CC0000"/>
          <w:sz w:val="22"/>
        </w:rPr>
        <w:t xml:space="preserve">   6건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35">
        <w:r>
          <w:rPr>
            <w:color w:val="0066CC"/>
            <w:u w:val="single"/>
            <w:b/>
            <w:sz w:val="22"/>
          </w:rPr>
          <w:t xml:space="preserve">[한화오션 출범 3주년](하) 성과</w:t>
        </w:r>
      </w:hyperlink>
    </w:p>
    <w:p>
      <w:r>
        <w:rPr>
          <w:i/>
          <w:color w:val="666666"/>
          <w:sz w:val="18"/>
        </w:rPr>
        <w:t xml:space="preserve">     [Notion · 네이버]</w:t>
      </w:r>
    </w:p>
    <w:p>
      <w: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44">
        <w:r>
          <w:rPr>
            <w:color w:val="0066CC"/>
            <w:u w:val="single"/>
            <w:b/>
            <w:sz w:val="22"/>
          </w:rPr>
          <w:t xml:space="preserve">'한국판 스페이스X' 꿈꾸는 한화…꿈과 현실 사이 세 개의 벽</w:t>
        </w:r>
      </w:hyperlink>
    </w:p>
    <w:p>
      <w:r>
        <w:rPr>
          <w:i/>
          <w:color w:val="666666"/>
          <w:sz w:val="18"/>
        </w:rPr>
        <w:t xml:space="preserve">     [Notion · 네이버]</w:t>
      </w:r>
    </w:p>
    <w:p>
      <w: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36">
        <w:r>
          <w:rPr>
            <w:color w:val="0066CC"/>
            <w:u w:val="single"/>
            <w:b/>
            <w:sz w:val="22"/>
          </w:rPr>
          <w:t xml:space="preserve">"74년 만의 재계 5위"…'방산·조선'으로 판 바꿨다[한화 재계 빅5 시대...</w:t>
        </w:r>
      </w:hyperlink>
    </w:p>
    <w:p>
      <w:r>
        <w:rPr>
          <w:i/>
          <w:color w:val="666666"/>
          <w:sz w:val="18"/>
        </w:rPr>
        <w:t xml:space="preserve">     [네이버 · 조선업]</w:t>
      </w:r>
    </w:p>
    <w:p>
      <w: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rPr>
          <w:i/>
          <w:color w:val="666666"/>
          <w:sz w:val="18"/>
        </w:rPr>
        <w:t xml:space="preserve">   ... 외 3건 (전체는 2부 참조)</w:t>
      </w:r>
    </w:p>
    <w:p>
      <w:r>
        <w:br w:type="page"/>
      </w:r>
    </w:p>
    <w:p>
      <w:pPr>
        <w:pStyle w:val="Heading1"/>
      </w:pPr>
      <w:r>
        <w:t>📊 2부. 산업별 종목 묶음</w:t>
      </w:r>
    </w:p>
    <w:p>
      <w:r>
        <w:t>전체 115종목을 12개 산업으로 분류. 각 산업 안에서 언급 빈도순.</w:t>
      </w:r>
    </w:p>
    <w:p>
      <w:pPr>
        <w:pStyle w:val="Heading2"/>
      </w:pPr>
      <w:r>
        <w:t>&lt; 💾 반/디플 &gt;   18종목 · 133건</w:t>
      </w:r>
    </w:p>
    <w:p>
      <w:r>
        <w:rPr>
          <w:b/>
        </w:rPr>
        <w:t>• 삼성전자</w:t>
      </w:r>
      <w:r>
        <w:t xml:space="preserve">  (65건)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‘무결점 공급’ 신뢰 무너지면 반도체 미래 흔들린다[기고/이주형]</w:t>
        </w:r>
      </w:hyperlink>
    </w:p>
    <w:p>
      <w:r>
        <w:rPr>
          <w:sz w:val="18"/>
        </w:rPr>
        <w:t xml:space="preserve">       그러나 글로벌 D램 시장의 36%를 차지하며 세계 정보기술(IT) 생태계의 중심축 역할을 하는 삼성전자 생산 라인이 멈춘다면 인공지능(AI), 데이터센터, 스마트폰, 자동차 등 산업 전반에 심각한 병목 현상이 발생할 것이다.... </w:t>
      </w:r>
    </w:p>
    <w:p>
      <w:r>
        <w:t xml:space="preserve">     - </w:t>
      </w:r>
      <w:hyperlink r:id="rId10">
        <w:r>
          <w:rPr>
            <w:color w:val="0066CC"/>
            <w:u w:val="single"/>
            <w:sz w:val="20"/>
          </w:rPr>
          <w:t xml:space="preserve">[아주경제 오늘의 뉴스 종합] 삼성전자 총파업 디데이 코앞...정부, '긴...</w:t>
        </w:r>
      </w:hyperlink>
    </w:p>
    <w:p>
      <w:r>
        <w:rPr>
          <w:sz w:val="18"/>
        </w:rPr>
        <w:t xml:space="preserve">       상용화 가능한 독자적인 휴머노이드 로봇 기술을 보유했고 산업용 로봇 경쟁력도 결코 뒤떨어지지 않는다. 다만 미·중 양국처럼 방대한 피지컬 AI 플랫폼을 갖추지 못했고 압도적인 산업용 로봇 경쟁력을 보유한... </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38">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rPr>
          <w:i/>
          <w:color w:val="666666"/>
          <w:sz w:val="18"/>
        </w:rPr>
        <w:t xml:space="preserve">     ... 외 60건</w:t>
      </w:r>
    </w:p>
    <w:p>
      <w:r>
        <w:rPr>
          <w:b/>
        </w:rPr>
        <w:t>• SK하이닉스</w:t>
      </w:r>
      <w:r>
        <w:t xml:space="preserve">  (34건)</w:t>
      </w:r>
    </w:p>
    <w:p>
      <w:r>
        <w:rPr>
          <w:i/>
          <w:color w:val="666666"/>
          <w:sz w:val="18"/>
        </w:rPr>
        <w:t xml:space="preserve">     테마: #반도체 소재/부품, #HBM(고대역폭메모리), #3D 낸드(NAND), #엔비디아</w:t>
      </w:r>
    </w:p>
    <w:p>
      <w:r>
        <w:t xml:space="preserve">     - </w:t>
      </w:r>
      <w:hyperlink r:id="rId11">
        <w:r>
          <w:rPr>
            <w:color w:val="0066CC"/>
            <w:u w:val="single"/>
            <w:sz w:val="20"/>
          </w:rPr>
          <w:t xml:space="preserve">‘400만닉스’ 전망까지 나왔다…노무라 “반도체 구조적 성장 진입”</w:t>
        </w:r>
      </w:hyperlink>
    </w:p>
    <w:p>
      <w:r>
        <w:rPr>
          <w:sz w:val="18"/>
        </w:rPr>
        <w:t xml:space="preserve">       인공지능(AI) 수요 증가에 따른 산업 이익 전망치 확대를 반영해 삼성전자와 SK하이닉스의 목표주가를... 글로벌 데이터센터 투자 확대도 메모리 수요 급증을 이끄는 주요 배경으로 지목됐다. 노무라증권은 글로벌... </w:t>
      </w:r>
    </w:p>
    <w:p>
      <w:r>
        <w:t xml:space="preserve">     - </w:t>
      </w:r>
      <w:hyperlink r:id="rId12">
        <w:r>
          <w:rPr>
            <w:color w:val="0066CC"/>
            <w:u w:val="single"/>
            <w:sz w:val="20"/>
          </w:rPr>
          <w:t xml:space="preserve">시트콤 속 박영규가 보던 SK하이닉스 주가 ‘460원’…그때 샀으면 40만...</w:t>
        </w:r>
      </w:hyperlink>
    </w:p>
    <w:p>
      <w:r>
        <w:rPr>
          <w:sz w:val="18"/>
        </w:rPr>
        <w:t xml:space="preserve">       수요를 단기 사이클이 아닌 구조적 성장 영역으로 끌어올리고 있다는 분석이다. 노무라는 SK하이닉스 HBM의 기가바이트당 평균판매가격(ASP)이 2026년 약 12.90달러에서 2027년 20.90달러로 상승할 것으로 예측했다.</w:t>
      </w:r>
    </w:p>
    <w:p>
      <w:r>
        <w:t xml:space="preserve">     - </w:t>
      </w:r>
      <w:hyperlink r:id="rId13">
        <w:r>
          <w:rPr>
            <w:color w:val="0066CC"/>
            <w:u w:val="single"/>
            <w:sz w:val="20"/>
          </w:rPr>
          <w:t xml:space="preserve">日 증권사, 59만전자‧400만닉스 전망 “구조적 성장주”</w:t>
        </w:r>
      </w:hyperlink>
    </w:p>
    <w:p>
      <w:r>
        <w:rPr>
          <w:sz w:val="18"/>
        </w:rPr>
        <w:t xml:space="preserve">       노무라증권은 향후 5년간 AI 산업 발전 과정에서 메모리 반도체 수급난이 계속될 것이며, 데이터센터 투자의 증가세 역시 메모리 수요를 늘리는 데 기여할 것이라고 내다봤다. 이에 따라 삼성전자와 SK하이닉스의... </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46">
        <w:r>
          <w:rPr>
            <w:color w:val="0066CC"/>
            <w:u w:val="single"/>
            <w:sz w:val="20"/>
          </w:rPr>
          <w:t xml:space="preserve">노무라證 "삼전 59만원, SK하이닉스 400만원 간다"</w:t>
        </w:r>
      </w:hyperlink>
    </w:p>
    <w:p>
      <w:r>
        <w:rPr>
          <w:sz w:val="18"/>
        </w:rPr>
        <w:t xml:space="preserve">       노무라證 "삼전 59만원, SK하이닉스 400만원 간다"</w:t>
      </w:r>
    </w:p>
    <w:p>
      <w:r>
        <w:rPr>
          <w:i/>
          <w:color w:val="666666"/>
          <w:sz w:val="18"/>
        </w:rPr>
        <w:t xml:space="preserve">     ... 외 29건</w:t>
      </w:r>
    </w:p>
    <w:p>
      <w:r>
        <w:rPr>
          <w:b/>
        </w:rPr>
        <w:t>• 두산</w:t>
      </w:r>
      <w:r>
        <w:t xml:space="preserve">  (10건)</w:t>
      </w:r>
    </w:p>
    <w:p>
      <w:r>
        <w:rPr>
          <w:i/>
          <w:color w:val="666666"/>
          <w:sz w:val="18"/>
        </w:rPr>
        <w:t xml:space="preserve">     테마: # 로봇, #건설기계, #밸류업/저PBR, #반도체 소재/부품</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47">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rPr>
          <w:i/>
          <w:color w:val="666666"/>
          <w:sz w:val="18"/>
        </w:rPr>
        <w:t xml:space="preserve">     ... 외 5건</w:t>
      </w:r>
    </w:p>
    <w:p>
      <w:r>
        <w:rPr>
          <w:b/>
        </w:rPr>
        <w:t>• 두산테스나</w:t>
      </w:r>
      <w:r>
        <w:t xml:space="preserve">  (3건)</w:t>
      </w:r>
    </w:p>
    <w:p>
      <w:r>
        <w:rPr>
          <w:i/>
          <w:color w:val="666666"/>
          <w:sz w:val="18"/>
        </w:rPr>
        <w:t xml:space="preserve">     테마: #차량용 반도체</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rPr>
          <w:b/>
        </w:rPr>
        <w:t>• 한미반도체</w:t>
      </w:r>
      <w:r>
        <w:t xml:space="preserve">  (3건)</w:t>
      </w:r>
    </w:p>
    <w:p>
      <w:r>
        <w:rPr>
          <w:i/>
          <w:color w:val="666666"/>
          <w:sz w:val="18"/>
        </w:rPr>
        <w:t xml:space="preserve">     테마: #반도체 장비, #HBM(고대역폭메모리), #반도체 패키징</w:t>
      </w:r>
    </w:p>
    <w:p>
      <w:r>
        <w:t xml:space="preserve">     - </w:t>
      </w:r>
      <w:hyperlink r:id="rId49">
        <w:r>
          <w:rPr>
            <w:color w:val="0066CC"/>
            <w:u w:val="single"/>
            <w:sz w:val="20"/>
          </w:rPr>
          <w:t xml:space="preserve">'실적 숨고르기' 들어간 반도체장비기업, 2분기 기대된다</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 </w:t>
      </w:r>
    </w:p>
    <w:p>
      <w:r>
        <w:t xml:space="preserve">     - </w:t>
      </w:r>
      <w:hyperlink r:id="rId50">
        <w:r>
          <w:rPr>
            <w:color w:val="0066CC"/>
            <w:u w:val="single"/>
            <w:sz w:val="20"/>
          </w:rPr>
          <w:t xml:space="preserve">"2보 전진 위한 1보 후퇴" 반도체 장비 실적 '숨고르기'</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w:t>
      </w:r>
    </w:p>
    <w:p>
      <w:r>
        <w:t xml:space="preserve">     - </w:t>
      </w:r>
      <w:hyperlink r:id="rId49">
        <w:r>
          <w:rPr>
            <w:color w:val="0066CC"/>
            <w:u w:val="single"/>
            <w:sz w:val="20"/>
          </w:rPr>
          <w:t xml:space="preserve">'실적 숨고르기' 들어간 반도체 장비 "2분기 기대"</w:t>
        </w:r>
      </w:hyperlink>
    </w:p>
    <w:p>
      <w:r>
        <w:rPr>
          <w:sz w:val="18"/>
        </w:rPr>
        <w:t xml:space="preserve">       한미반도체는 고대역폭메모리(HBM) 제조에 필수로 쓰이는 장비인 열·압착장비(TC본더) 부문에서 전 세계 시장 1위 자리를 이어간다. 하지만 반도체 장비기업들은 올해 2·4분기부터 실적 개선 폭이 가팔라질...</w:t>
      </w:r>
    </w:p>
    <w:p>
      <w:r>
        <w:rPr>
          <w:b/>
        </w:rPr>
        <w:t>• 테스</w:t>
      </w:r>
      <w:r>
        <w:t xml:space="preserve">  (3건)</w:t>
      </w:r>
    </w:p>
    <w:p>
      <w:r>
        <w:rPr>
          <w:i/>
          <w:color w:val="666666"/>
          <w:sz w:val="18"/>
        </w:rPr>
        <w:t xml:space="preserve">     테마: #반도체 장비, #3D 낸드(NAND)</w:t>
      </w:r>
    </w:p>
    <w:p>
      <w:r>
        <w:t xml:space="preserve">     - </w:t>
      </w:r>
      <w:hyperlink r:id="rId48">
        <w:r>
          <w:rPr>
            <w:color w:val="0066CC"/>
            <w:u w:val="single"/>
            <w:sz w:val="20"/>
          </w:rPr>
          <w:t xml:space="preserve">두산, 오는 28일쯤 SK실트론 인수 마무리</w:t>
        </w:r>
      </w:hyperlink>
    </w:p>
    <w:p>
      <w:r>
        <w:rPr>
          <w:sz w:val="18"/>
        </w:rPr>
        <w:t xml:space="preserve">       두산그룹은 미래 성장축을 반도체와 소형모듈원전(SMR), 신재생에너지, 로봇·인공지능(AI)으로 재편하고 있다. 지난 2022년 인수한 비메모리 반도체 테스트 기업 두산테스나를 통해 반도체 후공정 사업에 진출했다.... </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t xml:space="preserve">     - </w:t>
      </w:r>
      <w:hyperlink r:id="rId52">
        <w:r>
          <w:rPr>
            <w:color w:val="0066CC"/>
            <w:u w:val="single"/>
            <w:sz w:val="20"/>
          </w:rPr>
          <w:t xml:space="preserve">[기획]반도체·자동차·배터리까지…공급망 내재화 가속</w:t>
        </w:r>
      </w:hyperlink>
    </w:p>
    <w:p>
      <w:r>
        <w:rPr>
          <w:sz w:val="18"/>
        </w:rPr>
        <w:t xml:space="preserve">       미국 인디애나주 웨스트라피엣에는 38억7000만달러(약 5조8000억원)를 투자해 HBM 패키징과 연구개발 기능을... P&amp;amp;T7은 HBM 제조에 필요한 웨이퍼레벨패키징과 웨이퍼테스트 라인을 갖출 예정이다. 소재 분야에서도 대외...</w:t>
      </w:r>
    </w:p>
    <w:p>
      <w:r>
        <w:rPr>
          <w:b/>
        </w:rPr>
        <w:t>• 세미파이브</w:t>
      </w:r>
      <w:r>
        <w:t xml:space="preserve">  (3건)</w:t>
      </w:r>
    </w:p>
    <w:p>
      <w:r>
        <w:rPr>
          <w:i/>
          <w:color w:val="666666"/>
          <w:sz w:val="18"/>
        </w:rPr>
        <w:t xml:space="preserve">     테마: #반도체 설계</w:t>
      </w:r>
    </w:p>
    <w:p>
      <w:r>
        <w:t xml:space="preserve">     - </w:t>
      </w:r>
      <w:hyperlink r:id="rId53">
        <w:r>
          <w:rPr>
            <w:color w:val="0066CC"/>
            <w:u w:val="single"/>
            <w:sz w:val="20"/>
          </w:rPr>
          <w:t xml:space="preserve">세미파이브, 1분기 매출 137% 성장...479억원</w:t>
        </w:r>
      </w:hyperlink>
    </w:p>
    <w:p>
      <w:r>
        <w:rPr>
          <w:sz w:val="18"/>
        </w:rPr>
        <w:t xml:space="preserve">       양산 사업 부문도 데이터센터용 AI와 엣지 및 비전 AI 등 응용처별 제품의 연속 출하로 외형이 커졌다. 1분기 양산 신규 수주액(PO)은 지난해 연간 양산 수주액의 74%를 달성했다. 세미파이브는 &amp;quot;설립 초기 추진했던... </w:t>
      </w:r>
    </w:p>
    <w:p>
      <w:r>
        <w:t xml:space="preserve">     - </w:t>
      </w:r>
      <w:hyperlink r:id="rId54">
        <w:r>
          <w:rPr>
            <w:color w:val="0066CC"/>
            <w:u w:val="single"/>
            <w:sz w:val="20"/>
          </w:rPr>
          <w:t xml:space="preserve">세미파이브, 1Q 매출 137% 폭증…상장 직후 흑자 전환 기대 현실로</w:t>
        </w:r>
      </w:hyperlink>
    </w:p>
    <w:p>
      <w:r>
        <w:rPr>
          <w:sz w:val="18"/>
        </w:rPr>
        <w:t xml:space="preserve">       지난해 말 코스닥에 입성한 세미파이브가 상장 첫 분기에 역대 최대 실적을 갈아치웠다. AI 맞춤형... 세미파이브는 지난해 12월 코스닥 상장 당시 2026년 흑자 전환을 공언했으며, 증권신고서에 2026년 예상 매출...</w:t>
      </w:r>
    </w:p>
    <w:p>
      <w:r>
        <w:t xml:space="preserve">     - </w:t>
      </w:r>
      <w:hyperlink r:id="rId55">
        <w:r>
          <w:rPr>
            <w:color w:val="0066CC"/>
            <w:u w:val="single"/>
            <w:sz w:val="20"/>
          </w:rPr>
          <w:t xml:space="preserve">'엔비디아 독립 선언' 빅테크 수혜…세미파이브, 글로벌 양산 궤도에 1분...</w:t>
        </w:r>
      </w:hyperlink>
    </w:p>
    <w:p>
      <w:r>
        <w:rPr>
          <w:sz w:val="18"/>
        </w:rPr>
        <w:t xml:space="preserve">       세미파이브는 하이퍼스케일 데이터센터용 고성능 AI 가속기 시장을 겨냥해 2나노미터(nm) 및 4나노미터 미세 공정 프로젝트의 비중을 공격적으로 늘려왔다. 초미세 공정 역량은 디자인하우스의 기술적 계급을 결정하는...</w:t>
      </w:r>
    </w:p>
    <w:p>
      <w:r>
        <w:rPr>
          <w:b/>
        </w:rPr>
        <w:t>• 주성엔지니어링</w:t>
      </w:r>
      <w:r>
        <w:t xml:space="preserve">  (2건)</w:t>
      </w:r>
    </w:p>
    <w:p>
      <w:r>
        <w:rPr>
          <w:i/>
          <w:color w:val="666666"/>
          <w:sz w:val="18"/>
        </w:rPr>
        <w:t xml:space="preserve">     테마: #반도체 장비, #유리기판</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t xml:space="preserve">     - </w:t>
      </w:r>
      <w:hyperlink r:id="rId56">
        <w:r>
          <w:rPr>
            <w:color w:val="0066CC"/>
            <w:u w:val="single"/>
            <w:sz w:val="20"/>
          </w:rPr>
          <w:t xml:space="preserve">주성엔지니어링, 하루 만에 16% 급락…반도체 장비주 변동성 확대에 투...</w:t>
        </w:r>
      </w:hyperlink>
    </w:p>
    <w:p>
      <w:r>
        <w:rPr>
          <w:sz w:val="18"/>
        </w:rPr>
        <w:t xml:space="preserve">       코스닥 시장 전반의 차익실현 매물과 반도체 장비주 중심의 투자심리 위축이 동시에 겹치면서 주가가 장중... 특히 코스닥 성장주와 장비주 중심으로 변동성이 확대되면서 외국인과 단기 투자자들의 차익실현 매물이...</w:t>
      </w:r>
    </w:p>
    <w:p>
      <w:r>
        <w:rPr>
          <w:b/>
        </w:rPr>
        <w:t>• 와이엠티</w:t>
      </w:r>
      <w:r>
        <w:t xml:space="preserve">  (1건)</w:t>
      </w:r>
    </w:p>
    <w:p>
      <w:r>
        <w:rPr>
          <w:i/>
          <w:color w:val="666666"/>
          <w:sz w:val="18"/>
        </w:rPr>
        <w:t xml:space="preserve">     테마: #PCB/FPCB(회로기판), #아이폰 부품, #유리기판</w:t>
      </w:r>
    </w:p>
    <w:p>
      <w:r>
        <w:t xml:space="preserve">     - </w:t>
      </w:r>
      <w:hyperlink r:id="rId57">
        <w:r>
          <w:rPr>
            <w:color w:val="0066CC"/>
            <w:u w:val="single"/>
            <w:sz w:val="20"/>
          </w:rPr>
          <w:t xml:space="preserve">와이엠티 영익율 순이익율 다 엄청 올라옴..</w:t>
        </w:r>
      </w:hyperlink>
    </w:p>
    <w:p>
      <w:r>
        <w:rPr>
          <w:sz w:val="18"/>
        </w:rPr>
        <w:t xml:space="preserve">       와이엠티 영익율 순이익율 다 엄청 올라옴..</w:t>
        <w:br/>
        <w:t>내일 유리기판 때문인지 물어 봐야 겠음</w:t>
      </w:r>
    </w:p>
    <w:p>
      <w:r>
        <w:rPr>
          <w:b/>
        </w:rPr>
        <w:t>• 삼성전기</w:t>
      </w:r>
      <w:r>
        <w:t xml:space="preserve">  (1건)</w:t>
      </w:r>
    </w:p>
    <w:p>
      <w:r>
        <w:rPr>
          <w:i/>
          <w:color w:val="666666"/>
          <w:sz w:val="18"/>
        </w:rPr>
        <w:t xml:space="preserve">     테마: #MLCC(적층세라믹콘덴서)</w:t>
      </w:r>
    </w:p>
    <w:p>
      <w:r>
        <w:t xml:space="preserve">     - </w:t>
      </w:r>
      <w:hyperlink r:id="rId58">
        <w:r>
          <w:rPr>
            <w:color w:val="0066CC"/>
            <w:u w:val="single"/>
            <w:sz w:val="20"/>
          </w:rPr>
          <w:t xml:space="preserve">**"AI가 삼킨 MLCC"…삼성전기·무라타 풀가동에 대만 야기오 '최대 수혜주' 급부상**</w:t>
        </w:r>
      </w:hyperlink>
    </w:p>
    <w:p>
      <w:r>
        <w:rPr>
          <w:sz w:val="18"/>
        </w:rPr>
        <w:t xml:space="preserve">       **"AI가 삼킨 MLCC"…삼성전기·무라타 풀가동에 대만 야기오 '최대 수혜주' 급부상**</w:t>
        <w:br/>
        <w:br/>
        <w:t>https://www.finance-scope.com/article/view/scp202605170002?utm_source=telegram&amp;utm_medium=social&amp;utm_campaign=free_share</w:t>
      </w:r>
    </w:p>
    <w:p>
      <w:r>
        <w:rPr>
          <w:b/>
        </w:rPr>
        <w:t>• 브이엠</w:t>
      </w:r>
      <w:r>
        <w:t xml:space="preserve">  (1건)</w:t>
      </w:r>
    </w:p>
    <w:p>
      <w:r>
        <w:rPr>
          <w:i/>
          <w:color w:val="666666"/>
          <w:sz w:val="18"/>
        </w:rPr>
        <w:t xml:space="preserve">     테마: #반도체 장비</w:t>
      </w:r>
    </w:p>
    <w:p>
      <w:r>
        <w:t xml:space="preserve">     - </w:t>
      </w:r>
      <w:hyperlink r:id="rId59">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한화시스템</w:t>
      </w:r>
      <w:r>
        <w:t xml:space="preserve">  (1건)</w:t>
      </w:r>
    </w:p>
    <w:p>
      <w:r>
        <w:rPr>
          <w:i/>
          <w:color w:val="666666"/>
          <w:sz w:val="18"/>
        </w:rPr>
        <w:t xml:space="preserve">     테마: #차량용 반도체, #방산</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b/>
        </w:rPr>
        <w:t>• 하나마이크론</w:t>
      </w:r>
      <w:r>
        <w:t xml:space="preserve">  (1건)</w:t>
      </w:r>
    </w:p>
    <w:p>
      <w:r>
        <w:rPr>
          <w:i/>
          <w:color w:val="666666"/>
          <w:sz w:val="18"/>
        </w:rPr>
        <w:t xml:space="preserve">     테마: #반도체 장비, #반도체 소재/부품, #HBM(고대역폭메모리), #반도체 패키징</w:t>
      </w:r>
    </w:p>
    <w:p>
      <w:r>
        <w:t xml:space="preserve">     - </w:t>
      </w:r>
      <w:hyperlink r:id="rId51">
        <w:r>
          <w:rPr>
            <w:color w:val="0066CC"/>
            <w:u w:val="single"/>
            <w:sz w:val="20"/>
          </w:rPr>
          <w:t xml:space="preserve">기관 '테스'·외인 '하나마이크론'·개인 '주성엔지니어링' 1위 [주간 코...</w:t>
        </w:r>
      </w:hyperlink>
    </w:p>
    <w:p>
      <w:r>
        <w:rPr>
          <w:sz w:val="18"/>
        </w:rPr>
        <w:t xml:space="preserve">       [주간 코스닥 순매수] 정선은 한국금융신문 기자</w:t>
      </w:r>
    </w:p>
    <w:p>
      <w:r>
        <w:rPr>
          <w:b/>
        </w:rPr>
        <w:t>• 리노공업</w:t>
      </w:r>
      <w:r>
        <w:t xml:space="preserve">  (1건)</w:t>
      </w:r>
    </w:p>
    <w:p>
      <w:r>
        <w:rPr>
          <w:i/>
          <w:color w:val="666666"/>
          <w:sz w:val="18"/>
        </w:rPr>
        <w:t xml:space="preserve">     테마: #온디바이스AI, #반도체 장비, #차량용 반도체</w:t>
      </w:r>
    </w:p>
    <w:p>
      <w:r>
        <w:t xml:space="preserve">     - </w:t>
      </w:r>
      <w:hyperlink r:id="rId61">
        <w:r>
          <w:rPr>
            <w:color w:val="0066CC"/>
            <w:u w:val="single"/>
            <w:sz w:val="20"/>
          </w:rPr>
          <w:t xml:space="preserve">리노공업, 10만원선까지 밀렸다…미국 증시 기술주 흐름 속 월요일 반등...</w:t>
        </w:r>
      </w:hyperlink>
    </w:p>
    <w:p>
      <w:r>
        <w:rPr>
          <w:sz w:val="18"/>
        </w:rPr>
        <w:t xml:space="preserve">       다우존스30산업평균지수는 5만선을 돌파했고 S&amp;amp;P500지수 역시 7500선을 넘어서는 등 역사적 흐름이 이어졌다. AI 반도체와 기술주 중심 매수세가 시장 상승을 이끌었다는 평가가 나온다. 하지만 부진한 상황이다. 이를...</w:t>
      </w:r>
    </w:p>
    <w:p>
      <w:r>
        <w:rPr>
          <w:b/>
        </w:rPr>
        <w:t>• 에이디칩스</w:t>
      </w:r>
      <w:r>
        <w:t xml:space="preserve">  (1건)</w:t>
      </w:r>
    </w:p>
    <w:p>
      <w:r>
        <w:rPr>
          <w:i/>
          <w:color w:val="666666"/>
          <w:sz w:val="18"/>
        </w:rPr>
        <w:t xml:space="preserve">     테마: #반도체 설계</w:t>
      </w:r>
    </w:p>
    <w:p>
      <w:r>
        <w:t xml:space="preserve">     - </w:t>
      </w:r>
      <w:hyperlink r:id="rId62">
        <w:r>
          <w:rPr>
            <w:color w:val="0066CC"/>
            <w:u w:val="single"/>
            <w:sz w:val="20"/>
          </w:rPr>
          <w:t xml:space="preserve">기술력 있는 기업이랬는데…급등 종목 5개 중 1개 상폐·정지</w:t>
        </w:r>
      </w:hyperlink>
    </w:p>
    <w:p>
      <w:r>
        <w:rPr>
          <w:sz w:val="18"/>
        </w:rPr>
        <w:t xml:space="preserve">       분기별로 국내 증시에서 가장 많이 오른 상위 20개 종목을 꼽고, 이 중 기술주로 분류된 코스피·코스닥... 코스닥 상장사 네오이녹스엔모크스는 2015년 하반기 중국 면세점사업 진출과 반도체 유통사 에이디칩스 인수...</w:t>
      </w:r>
    </w:p>
    <w:p>
      <w:r>
        <w:rPr>
          <w:b/>
        </w:rPr>
        <w:t>• 이녹스</w:t>
      </w:r>
      <w:r>
        <w:t xml:space="preserve">  (1건)</w:t>
      </w:r>
    </w:p>
    <w:p>
      <w:r>
        <w:rPr>
          <w:i/>
          <w:color w:val="666666"/>
          <w:sz w:val="18"/>
        </w:rPr>
        <w:t xml:space="preserve">     테마: #실리콘 음극재, #PCB/FPCB(회로기판), #지주사</w:t>
      </w:r>
    </w:p>
    <w:p>
      <w:r>
        <w:t xml:space="preserve">     - </w:t>
      </w:r>
      <w:hyperlink r:id="rId62">
        <w:r>
          <w:rPr>
            <w:color w:val="0066CC"/>
            <w:u w:val="single"/>
            <w:sz w:val="20"/>
          </w:rPr>
          <w:t xml:space="preserve">기술력 있는 기업이랬는데…급등 종목 5개 중 1개 상폐·정지</w:t>
        </w:r>
      </w:hyperlink>
    </w:p>
    <w:p>
      <w:r>
        <w:rPr>
          <w:sz w:val="18"/>
        </w:rPr>
        <w:t xml:space="preserve">       분기별로 국내 증시에서 가장 많이 오른 상위 20개 종목을 꼽고, 이 중 기술주로 분류된 코스피·코스닥... 코스닥 상장사 네오이녹스엔모크스는 2015년 하반기 중국 면세점사업 진출과 반도체 유통사 에이디칩스 인수...</w:t>
      </w:r>
    </w:p>
    <w:p>
      <w:r>
        <w:rPr>
          <w:b/>
        </w:rPr>
        <w:t>• LG이노텍</w:t>
      </w:r>
      <w:r>
        <w:t xml:space="preserve">  (1건)</w:t>
      </w:r>
    </w:p>
    <w:p>
      <w:r>
        <w:rPr>
          <w:i/>
          <w:color w:val="666666"/>
          <w:sz w:val="18"/>
        </w:rPr>
        <w:t xml:space="preserve">     테마: #현대차/보스턴다이내믹스, # 로봇, # 스마트팩토리, #유리기판</w:t>
      </w:r>
    </w:p>
    <w:p>
      <w:r>
        <w:t xml:space="preserve">     - </w:t>
      </w:r>
      <w:hyperlink r:id="rId63">
        <w:r>
          <w:rPr>
            <w:color w:val="0066CC"/>
            <w:u w:val="single"/>
            <w:sz w:val="20"/>
          </w:rPr>
          <w:t xml:space="preserve">LG이노텍, 1조 클럽 재진입 청신호...'저수익 늪' 벗어나나</w:t>
        </w:r>
      </w:hyperlink>
    </w:p>
    <w:p>
      <w:r>
        <w:rPr>
          <w:sz w:val="18"/>
        </w:rPr>
        <w:t xml:space="preserve">       업계에서는 고부가 제품 판매 확대와 함께 지난해보다 우호적인 환율이 수익성 개선의 발판이 됐다고... 동기 대비 환율도 올라서 이 부분도 수익성 개선에 일부 도움이 된 것으로 판단하고 있다&amp;quot;고 설명했다.</w:t>
      </w:r>
    </w:p>
    <w:p>
      <w:r>
        <w:rPr>
          <w:b/>
        </w:rPr>
        <w:t>• DB하이텍</w:t>
      </w:r>
      <w:r>
        <w:t xml:space="preserve">  (1건)</w:t>
      </w:r>
    </w:p>
    <w:p>
      <w:r>
        <w:rPr>
          <w:i/>
          <w:color w:val="666666"/>
          <w:sz w:val="18"/>
        </w:rPr>
        <w:t xml:space="preserve">     테마: #테슬라, #차량용 반도체, #전력반도체, #자율주행</w:t>
      </w:r>
    </w:p>
    <w:p>
      <w:r>
        <w:t xml:space="preserve">     - </w:t>
      </w:r>
      <w:hyperlink r:id="rId64">
        <w:r>
          <w:rPr>
            <w:color w:val="0066CC"/>
            <w:u w:val="single"/>
            <w:sz w:val="20"/>
          </w:rPr>
          <w:t xml:space="preserve">1분기 실적 상회… DB하이텍 리레이팅 본격화</w:t>
        </w:r>
      </w:hyperlink>
    </w:p>
    <w:p>
      <w:r>
        <w:rPr>
          <w:sz w:val="18"/>
        </w:rPr>
        <w:t xml:space="preserve">       여기에 환율 효과까지 더해지며 전반적인 이익 구조가 개선된 것으로 분석된다. 시장의 관심은 아직 반영되지 않은 전력반도체 ASP 인상 효과에 집중되고 있다. DS투자증권은 &amp;quot;현재 실적에는 해당 가격 인상 효과가 전혀...</w:t>
      </w:r>
    </w:p>
    <w:p>
      <w:pPr>
        <w:pStyle w:val="Heading2"/>
      </w:pPr>
      <w:r>
        <w:t>&lt; 💰 금융 &gt;   9종목 · 47건</w:t>
      </w:r>
    </w:p>
    <w:p>
      <w:r>
        <w:rPr>
          <w:b/>
        </w:rPr>
        <w:t>• SK</w:t>
      </w:r>
      <w:r>
        <w:t xml:space="preserve">  (24건)</w:t>
      </w:r>
    </w:p>
    <w:p>
      <w:r>
        <w:rPr>
          <w:i/>
          <w:color w:val="666666"/>
          <w:sz w:val="18"/>
        </w:rPr>
        <w:t xml:space="preserve">     테마: #밸류업/저PBR, #지주사</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16">
        <w:r>
          <w:rPr>
            <w:color w:val="0066CC"/>
            <w:u w:val="single"/>
            <w:sz w:val="20"/>
          </w:rPr>
          <w:t xml:space="preserve">두산, SK실트론 인수 확정…최태원 지분 포함 내주 계약</w:t>
        </w:r>
      </w:hyperlink>
    </w:p>
    <w:p>
      <w:r>
        <w:rPr>
          <w:sz w:val="18"/>
        </w:rPr>
        <w:t xml:space="preserve">       인공지능(AI) 확산과 고대역폭메모리(HBM) 수요 증가로 첨단 반도체 생산이 확대되는 가운데 웨이퍼 수요 역시 구조적으로 증가할 것이란 전망이 나온다. 두산 입장에서는 미래 성장동력 확보와 그룹 체질 개선을 동시에... </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t xml:space="preserve">     - </w:t>
      </w:r>
      <w:hyperlink r:id="rId47">
        <w:r>
          <w:rPr>
            <w:color w:val="0066CC"/>
            <w:u w:val="single"/>
            <w:sz w:val="20"/>
          </w:rPr>
          <w:t xml:space="preserve">✅ **[단독]두산, SK실트론 100% 인수**</w:t>
        </w:r>
      </w:hyperlink>
    </w:p>
    <w:p>
      <w:r>
        <w:rPr>
          <w:sz w:val="18"/>
        </w:rPr>
        <w:t xml:space="preserve">       ✅ **[단독]두산, SK실트론 100% 인수**</w:t>
        <w:br/>
        <w:br/>
        <w:t>https://www.wowtv.co.kr/NewsCenter/News/Read?articleId=2026051719391</w:t>
      </w:r>
    </w:p>
    <w:p>
      <w:r>
        <w:rPr>
          <w:i/>
          <w:color w:val="666666"/>
          <w:sz w:val="18"/>
        </w:rPr>
        <w:t xml:space="preserve">     ... 외 19건</w:t>
      </w:r>
    </w:p>
    <w:p>
      <w:r>
        <w:rPr>
          <w:b/>
        </w:rPr>
        <w:t>• LG</w:t>
      </w:r>
      <w:r>
        <w:t xml:space="preserve">  (10건)</w:t>
      </w:r>
    </w:p>
    <w:p>
      <w:r>
        <w:rPr>
          <w:i/>
          <w:color w:val="666666"/>
          <w:sz w:val="18"/>
        </w:rPr>
        <w:t xml:space="preserve">     테마: #밸류업/저PBR, #지주사</w:t>
      </w:r>
    </w:p>
    <w:p>
      <w:r>
        <w:t xml:space="preserve">     - </w:t>
      </w:r>
      <w:hyperlink r:id="rId23">
        <w:r>
          <w:rPr>
            <w:color w:val="0066CC"/>
            <w:u w:val="single"/>
            <w:sz w:val="20"/>
          </w:rPr>
          <w:t xml:space="preserve">휘문아카데미 '유소년야구 최강' 등극! 'LG 트윈스 출신' 박영주 감독이...</w:t>
        </w:r>
      </w:hyperlink>
    </w:p>
    <w:p>
      <w:r>
        <w:rPr>
          <w:sz w:val="18"/>
        </w:rPr>
        <w:t xml:space="preserve">       그렇지 않으면 실력은 절대 늘 수가 없고, 로봇밖에 안 된다'고 얘기하고 있다. 또한 부상 없이 선수 생활을 하는 게 중요하다&amp;quot;고 말했다. 이 철학의 이면에는 박 감독 자신이 겪었던 화려하면서도 아팠던 현역 시절의... </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66">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67">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i/>
          <w:color w:val="666666"/>
          <w:sz w:val="18"/>
        </w:rPr>
        <w:t xml:space="preserve">     ... 외 5건</w:t>
      </w:r>
    </w:p>
    <w:p>
      <w:r>
        <w:rPr>
          <w:b/>
        </w:rPr>
        <w:t>• 유안타증권</w:t>
      </w:r>
      <w:r>
        <w:t xml:space="preserve">  (3건)</w:t>
      </w:r>
    </w:p>
    <w:p>
      <w:r>
        <w:rPr>
          <w:i/>
          <w:color w:val="666666"/>
          <w:sz w:val="18"/>
        </w:rPr>
        <w:t xml:space="preserve">     테마: #밸류업/저PBR, #증권</w:t>
      </w:r>
    </w:p>
    <w:p>
      <w:r>
        <w:t xml:space="preserve">     - </w:t>
      </w:r>
      <w:hyperlink r:id="rId68">
        <w:r>
          <w:rPr>
            <w:color w:val="0066CC"/>
            <w:u w:val="single"/>
            <w:sz w:val="20"/>
          </w:rPr>
          <w:t xml:space="preserve">조정? 매수 기회?…'파업 변수' 삼성전자 주가 향방은?</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 </w:t>
      </w:r>
    </w:p>
    <w:p>
      <w:r>
        <w:t xml:space="preserve">     - </w:t>
      </w:r>
      <w:hyperlink r:id="rId69">
        <w:r>
          <w:rPr>
            <w:color w:val="0066CC"/>
            <w:u w:val="single"/>
            <w:sz w:val="20"/>
          </w:rPr>
          <w:t xml:space="preserve">“8000피 맛만 봤는데…” 삼전 파업 이슈에 ‘검은 월요일’ 공포</w:t>
        </w:r>
      </w:hyperlink>
    </w:p>
    <w:p>
      <w:r>
        <w:rPr>
          <w:sz w:val="18"/>
        </w:rPr>
        <w:t xml:space="preserve">       이재원 유안타증권 연구원은 “삼성전자는 SK하이닉스 대비 시가총액 프리미엄이 역사적 저점권까지 축소됐다”며 “최근 주가 격차에는 메모리 가격 상승과 HBM 기대 차이뿐 아니라 삼성전자 파업 관련 불확실성도...</w:t>
      </w:r>
    </w:p>
    <w:p>
      <w:r>
        <w:t xml:space="preserve">     - </w:t>
      </w:r>
      <w:hyperlink r:id="rId68">
        <w:r>
          <w:rPr>
            <w:color w:val="0066CC"/>
            <w:u w:val="single"/>
            <w:sz w:val="20"/>
          </w:rPr>
          <w:t xml:space="preserve">조정? 매수 기회?…'파업 변수' 삼성전자 주가 향방은?</w:t>
        </w:r>
      </w:hyperlink>
    </w:p>
    <w:p>
      <w:r>
        <w:rPr>
          <w:sz w:val="18"/>
        </w:rPr>
        <w:t xml:space="preserve">       유안타증권 이재원 연구원은 &amp;quot;삼성전자는 SK하이닉스 대비 시가총액 프리미엄이 역사적 저점권까지 축소됐다&amp;quot;며 &amp;quot;최근 주가 격차에는 메모리 가격 상승과 HBM 기대 차이뿐 아니라 삼성전자 파업 관련 불확실성도 일부...</w:t>
      </w:r>
    </w:p>
    <w:p>
      <w:r>
        <w:rPr>
          <w:b/>
        </w:rPr>
        <w:t>• 유진투자증권</w:t>
      </w:r>
      <w:r>
        <w:t xml:space="preserve">  (3건)</w:t>
      </w:r>
    </w:p>
    <w:p>
      <w:r>
        <w:rPr>
          <w:i/>
          <w:color w:val="666666"/>
          <w:sz w:val="18"/>
        </w:rPr>
        <w:t xml:space="preserve">     테마: #증권</w:t>
      </w:r>
    </w:p>
    <w:p>
      <w:r>
        <w:t xml:space="preserve">     - </w:t>
      </w:r>
      <w:hyperlink r:id="rId70">
        <w:r>
          <w:rPr>
            <w:color w:val="0066CC"/>
            <w:u w:val="single"/>
            <w:sz w:val="20"/>
          </w:rPr>
          <w:t xml:space="preserve">"다음 황제주는 나야"…역대급 '불장'에 '황제주'도 11개 역대 최다</w:t>
        </w:r>
      </w:hyperlink>
    </w:p>
    <w:p>
      <w:r>
        <w:rPr>
          <w:sz w:val="18"/>
        </w:rPr>
        <w:t xml:space="preserve">       현대차그룹의 로보틱스 계열사 보스턴다이내믹스가 최근 휴머노이드 로봇 '아틀라스'의 작동 영상을 공개하자 매수세가 몰리고 있다. 최근 유진투자증권은 현대차의 목표가를 100만원으로 제시했다....</w:t>
      </w:r>
    </w:p>
    <w:p>
      <w:r>
        <w:t xml:space="preserve">     - </w:t>
      </w:r>
      <w:hyperlink r:id="rId71">
        <w:r>
          <w:rPr>
            <w:color w:val="0066CC"/>
            <w:u w:val="single"/>
            <w:sz w:val="20"/>
          </w:rPr>
          <w:t xml:space="preserve">'주당 100만원' 고지 노린다…'황제주' 11개 종목, 정체는</w:t>
        </w:r>
      </w:hyperlink>
    </w:p>
    <w:p>
      <w:r>
        <w:rPr>
          <w:sz w:val="18"/>
        </w:rPr>
        <w:t xml:space="preserve">       유진투자증권은 현대차그룹 로보틱스 계열사인 보스턴다이내믹스의 휴머노이드 로봇 '아틀라스' 활약과 향후 소프트웨어 중심 자동차(SDV) 상용화 등을 근거로 목표주가 100만 원을 제시했다. 북미 고객사 증산에...</w:t>
      </w:r>
    </w:p>
    <w:p>
      <w:r>
        <w:t xml:space="preserve">     - </w:t>
      </w:r>
      <w:hyperlink r:id="rId72">
        <w:r>
          <w:rPr>
            <w:color w:val="0066CC"/>
            <w:u w:val="single"/>
            <w:sz w:val="20"/>
          </w:rPr>
          <w:t xml:space="preserve">[기업家] LG전자 ⑥ㅣ 사업 다각화·글로벌 확장·조직 혁신으로 '미래 ...</w:t>
        </w:r>
      </w:hyperlink>
    </w:p>
    <w:p>
      <w:r>
        <w:rPr>
          <w:sz w:val="18"/>
        </w:rPr>
        <w:t xml:space="preserve">       이주형 유진투자증권 연구원도 단기적으로 관세 환급 관련 일회성 이익이 2분기 실적에 반영될 수 있다고 전망하면서, 중장기적으로는 가전, 전장, AI 데이터센터, 로봇 등 다양한 사업 포트폴리오의 재평가가...</w:t>
      </w:r>
    </w:p>
    <w:p>
      <w:r>
        <w:rPr>
          <w:b/>
        </w:rPr>
        <w:t>• 신세계</w:t>
      </w:r>
      <w:r>
        <w:t xml:space="preserve">  (2건)</w:t>
      </w:r>
    </w:p>
    <w:p>
      <w:r>
        <w:rPr>
          <w:i/>
          <w:color w:val="666666"/>
          <w:sz w:val="18"/>
        </w:rPr>
        <w:t xml:space="preserve">     테마: #밸류업/저PBR, #백화점, #소매유통, #면세점</w:t>
      </w:r>
    </w:p>
    <w:p>
      <w:r>
        <w:t xml:space="preserve">     - </w:t>
      </w:r>
      <w:hyperlink r:id="rId73">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t xml:space="preserve">     - </w:t>
      </w:r>
      <w:hyperlink r:id="rId74">
        <w:r>
          <w:rPr>
            <w:color w:val="0066CC"/>
            <w:u w:val="single"/>
            <w:sz w:val="20"/>
          </w:rPr>
          <w:t xml:space="preserve">[데스크칼럼] 재선 없던 청주, 이번 선택은</w:t>
        </w:r>
      </w:hyperlink>
    </w:p>
    <w:p>
      <w:r>
        <w:rPr>
          <w:sz w:val="18"/>
        </w:rPr>
        <w:t xml:space="preserve">       오창은 이차전지 국가첨단전략산업 특화단지로 지정됐고, 다목적 방사광가속기라는 국가 연구 인프라도 품게 됐다. 코스트코와 신세계 복합 유통시설, 스타필드 빌리지 등 대형 유통시설 진입도 현실화되고 있다. 청주의...</w:t>
      </w:r>
    </w:p>
    <w:p>
      <w:r>
        <w:rPr>
          <w:b/>
        </w:rPr>
        <w:t>• 롯데손해보험</w:t>
      </w:r>
      <w:r>
        <w:t xml:space="preserve">  (2건)</w:t>
      </w:r>
    </w:p>
    <w:p>
      <w:r>
        <w:rPr>
          <w:i/>
          <w:color w:val="666666"/>
          <w:sz w:val="18"/>
        </w:rPr>
        <w:t xml:space="preserve">     테마: #보험</w:t>
      </w:r>
    </w:p>
    <w:p>
      <w:r>
        <w:t xml:space="preserve">     - </w:t>
      </w:r>
      <w:hyperlink r:id="rId75">
        <w:r>
          <w:rPr>
            <w:color w:val="0066CC"/>
            <w:u w:val="single"/>
            <w:sz w:val="20"/>
          </w:rPr>
          <w:t xml:space="preserve">퇴사 1년만에 13억 벌었다…‘박봉 女사원’ 38억 만든 투자법</w:t>
        </w:r>
      </w:hyperlink>
    </w:p>
    <w:p>
      <w:r>
        <w:rPr>
          <w:sz w:val="18"/>
        </w:rPr>
        <w:t xml:space="preserve">       몇 년 뒤 당시 코스닥에 상장돼 있던 네이버에 투자했다. 꽤 높은 수익률을 기록했는데 그게 문제의 발단이었다. 지식이 없는 상황에서 투자에 대한 자신감만 생겼다. 2007년 연일 상한가를 기록하던 롯데손해보험...</w:t>
      </w:r>
    </w:p>
    <w:p>
      <w:r>
        <w:t xml:space="preserve">     - </w:t>
      </w:r>
      <w:hyperlink r:id="rId76">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77">
        <w:r>
          <w:rPr>
            <w:color w:val="0066CC"/>
            <w:u w:val="single"/>
            <w:sz w:val="20"/>
          </w:rPr>
          <w:t xml:space="preserve">SK하닉 반도 못 오른 삼전… 노조 변수 속 개미만 불안한 '사자' 베팅</w:t>
        </w:r>
      </w:hyperlink>
    </w:p>
    <w:p>
      <w:r>
        <w:rPr>
          <w:sz w:val="18"/>
        </w:rPr>
        <w:t xml:space="preserve">       안현국 한화투자증권 연구원은 &amp;quot;하반기엔 반도체가 싸지고 비반도체는 비싸질 것&amp;quot;이라며 &amp;quot;로봇, 바이오, 이차전지, 중국 소비주가 수급 측면에서 순환할 것&amp;quot;이라고 예상했다. 실제 최근 반도체주가 주춤한 사이...</w:t>
      </w:r>
    </w:p>
    <w:p>
      <w:r>
        <w:rPr>
          <w:b/>
        </w:rPr>
        <w:t>• LS증권</w:t>
      </w:r>
      <w:r>
        <w:t xml:space="preserve">  (1건)</w:t>
      </w:r>
    </w:p>
    <w:p>
      <w:r>
        <w:rPr>
          <w:i/>
          <w:color w:val="666666"/>
          <w:sz w:val="18"/>
        </w:rPr>
        <w:t xml:space="preserve">     테마: #증권</w:t>
      </w:r>
    </w:p>
    <w:p>
      <w:r>
        <w:t xml:space="preserve">     - </w:t>
      </w:r>
      <w:hyperlink r:id="rId78">
        <w:r>
          <w:rPr>
            <w:color w:val="0066CC"/>
            <w:u w:val="single"/>
            <w:sz w:val="20"/>
          </w:rPr>
          <w:t xml:space="preserve">"코스피, 올해 1만500선까지 오른다…버블 붕괴 가능성 작아"</w:t>
        </w:r>
      </w:hyperlink>
    </w:p>
    <w:p>
      <w:r>
        <w:rPr>
          <w:sz w:val="18"/>
        </w:rPr>
        <w:t xml:space="preserve">       이차전지 업종 '비중확대' 속 유일한 '비중축소' 리포트 정경희 LS증권 연구원은 이차전지 업종의 투자의견에 대해 '비중축소'를 유지했습니다. 그동안 ESS(에너지저장시스템)는 각국의 에너지 안보와 AI 데이터센터...</w:t>
      </w:r>
    </w:p>
    <w:p>
      <w:r>
        <w:rPr>
          <w:b/>
        </w:rPr>
        <w:t>• LS</w:t>
      </w:r>
      <w:r>
        <w:t xml:space="preserve">  (1건)</w:t>
      </w:r>
    </w:p>
    <w:p>
      <w:r>
        <w:rPr>
          <w:i/>
          <w:color w:val="666666"/>
          <w:sz w:val="18"/>
        </w:rPr>
        <w:t xml:space="preserve">     테마: #밸류업/저PBR, #변압기, #지주사, #해저케이블</w:t>
      </w:r>
    </w:p>
    <w:p>
      <w:r>
        <w:t xml:space="preserve">     - </w:t>
      </w:r>
      <w:hyperlink r:id="rId79">
        <w:r>
          <w:rPr>
            <w:color w:val="0066CC"/>
            <w:u w:val="single"/>
            <w:sz w:val="20"/>
          </w:rPr>
          <w:t xml:space="preserve">㈜LS, 1분기 영업이익 4761억…전력기기·배선 호조에 전년比 56.3%↑</w:t>
        </w:r>
      </w:hyperlink>
    </w:p>
    <w:p>
      <w:r>
        <w:rPr>
          <w:sz w:val="18"/>
        </w:rPr>
        <w:t xml:space="preserve">       회사 측은 글로벌 전력망 노후화에 따른 교체 수요와 함께 대형 인공지능(AI) 데이터센터 구축, 반도체 산업 및 신규 산업단지 확대 등으로 전력설비 투자 증가세가 이어지고 있다고 설명했다.</w:t>
      </w:r>
    </w:p>
    <w:p>
      <w:pPr>
        <w:pStyle w:val="Heading2"/>
      </w:pPr>
      <w:r>
        <w:t>&lt; 🔌 전력/에너지 &gt;   14종목 · 47건</w:t>
      </w:r>
    </w:p>
    <w:p>
      <w:r>
        <w:rPr>
          <w:b/>
        </w:rPr>
        <w:t>• 한국전력</w:t>
      </w:r>
      <w:r>
        <w:t xml:space="preserve">  (9건)</w:t>
      </w:r>
    </w:p>
    <w:p>
      <w:r>
        <w:rPr>
          <w:i/>
          <w:color w:val="666666"/>
          <w:sz w:val="18"/>
        </w:rPr>
        <w:t xml:space="preserve">     테마: #SMR(소형모듈원자로), #원자력 발전, #개성공단, #셰일가스</w:t>
      </w:r>
    </w:p>
    <w:p>
      <w:r>
        <w:t xml:space="preserve">     - </w:t>
      </w:r>
      <w:hyperlink r:id="rId26">
        <w:r>
          <w:rPr>
            <w:color w:val="0066CC"/>
            <w:u w:val="single"/>
            <w:sz w:val="20"/>
          </w:rPr>
          <w:t xml:space="preserve">韓 원전 수출 1호 바라카도 드론 공격…이란, 두달 전 경고했다</w:t>
        </w:r>
      </w:hyperlink>
    </w:p>
    <w:p>
      <w:r>
        <w:rPr>
          <w:sz w:val="18"/>
        </w:rPr>
        <w:t xml:space="preserve">       한국 최초의 수출 원전인 아랍에미리트연합(UAE) 아부다비 바라카 원자력발전소 단지에서 17일(현지시간)... UAE 연방원자력규제청(FANR)은 원전의 핵심 시스템이 정상 가동 중이라고 밝혔다. 한국 외교부와 한국전력에...</w:t>
      </w:r>
    </w:p>
    <w:p>
      <w:r>
        <w:t xml:space="preserve">     - </w:t>
      </w:r>
      <w:hyperlink r:id="rId27">
        <w:r>
          <w:rPr>
            <w:color w:val="0066CC"/>
            <w:u w:val="single"/>
            <w:sz w:val="20"/>
          </w:rPr>
          <w:t xml:space="preserve">이란 전쟁 ‘출구’ 못 찾은 미·중…중동 정세 ‘원점’</w:t>
        </w:r>
      </w:hyperlink>
    </w:p>
    <w:p>
      <w:r>
        <w:rPr>
          <w:sz w:val="18"/>
        </w:rPr>
        <w:t xml:space="preserve">       아랍에미리트연합(UAE) 아부다비 바라카 원자력발전소 단지가 17일 드론 공격을 받아 불이 났다고 아부다비... 이 원전에서 일하는 한국전력, 한국수력원자력과 국내 협력사 직원들도 피해를 입지 않은 것으로 파악됐다.</w:t>
      </w:r>
    </w:p>
    <w:p>
      <w:r>
        <w:t xml:space="preserve">     - </w:t>
      </w:r>
      <w:hyperlink r:id="rId28">
        <w:r>
          <w:rPr>
            <w:color w:val="0066CC"/>
            <w:u w:val="single"/>
            <w:sz w:val="20"/>
          </w:rPr>
          <w:t xml:space="preserve">UAE 바라카 원전 드론 피격…“한국 근로자 피해 없어”</w:t>
        </w:r>
      </w:hyperlink>
    </w:p>
    <w:p>
      <w:r>
        <w:rPr>
          <w:sz w:val="18"/>
        </w:rPr>
        <w:t xml:space="preserve">       [리포트] 아랍에미리트 수도 아부다비에 있는 바라카 원자력 발전소 단지. 한국전력이 자체 기술로 개발한 차세대 원전 노형을 수출해 건설한 중동 최초의 상업용 원전입니다. 아랍에미리트 정부 공보청은 바라카...</w:t>
      </w:r>
    </w:p>
    <w:p>
      <w:r>
        <w:t xml:space="preserve">     - </w:t>
      </w:r>
      <w:hyperlink r:id="rId80">
        <w:r>
          <w:rPr>
            <w:color w:val="0066CC"/>
            <w:u w:val="single"/>
            <w:sz w:val="20"/>
          </w:rPr>
          <w:t xml:space="preserve">韓이 만든 UAE 바라카 원전도 드론 공격...인명 피해 없어</w:t>
        </w:r>
      </w:hyperlink>
    </w:p>
    <w:p>
      <w:r>
        <w:rPr>
          <w:sz w:val="18"/>
        </w:rPr>
        <w:t xml:space="preserve">       아랍에미리트(UAE) 아부다비 바라카 원자력발전소 단지가 드론 공격을 받아 화재가 발생했다. 다행히 인명 피해는 발생하지 않았고 원전 기능도 정상적으로 작동 중이다. 바라카 원전은 2009년 한국전력이 수주해 2024년...</w:t>
      </w:r>
    </w:p>
    <w:p>
      <w:r>
        <w:t xml:space="preserve">     - </w:t>
      </w:r>
      <w:hyperlink r:id="rId81">
        <w:r>
          <w:rPr>
            <w:color w:val="0066CC"/>
            <w:u w:val="single"/>
            <w:sz w:val="20"/>
          </w:rPr>
          <w:t xml:space="preserve">UAE 바라카 원전 피격…파견 韓 직원, 피해 없어</w:t>
        </w:r>
      </w:hyperlink>
    </w:p>
    <w:p>
      <w:r>
        <w:rPr>
          <w:sz w:val="18"/>
        </w:rPr>
        <w:t xml:space="preserve">       한국전력 아랍에미리트(UAE) 바라카 원자력발전소 단지에서 드론 공격으로 인한 화재가 발생했지만, 방사능... UAE 연방원자력규제청(FANR) 역시 원전 핵심 시스템은 정상적으로 가동 중이며 방사능 안전 수준에도 이상이...</w:t>
      </w:r>
    </w:p>
    <w:p>
      <w:r>
        <w:rPr>
          <w:i/>
          <w:color w:val="666666"/>
          <w:sz w:val="18"/>
        </w:rPr>
        <w:t xml:space="preserve">     ... 외 4건</w:t>
      </w:r>
    </w:p>
    <w:p>
      <w:r>
        <w:rPr>
          <w:b/>
        </w:rPr>
        <w:t>• E1</w:t>
      </w:r>
      <w:r>
        <w:t xml:space="preserve">  (8건)</w:t>
      </w:r>
    </w:p>
    <w:p>
      <w:r>
        <w:rPr>
          <w:i/>
          <w:color w:val="666666"/>
          <w:sz w:val="18"/>
        </w:rPr>
        <w:t xml:space="preserve">     테마: #셰일가스</w:t>
      </w:r>
    </w:p>
    <w:p>
      <w:r>
        <w:t xml:space="preserve">     - </w:t>
      </w:r>
      <w:hyperlink r:id="rId32">
        <w:r>
          <w:rPr>
            <w:color w:val="0066CC"/>
            <w:u w:val="single"/>
            <w:sz w:val="20"/>
          </w:rPr>
          <w:t xml:space="preserve">[6·3선거]명현관 후보 "해남, 'UN 글로벌 AI 허브' 최적지"</w:t>
        </w:r>
      </w:hyperlink>
    </w:p>
    <w:p>
      <w:r>
        <w:rPr>
          <w:sz w:val="18"/>
        </w:rPr>
        <w:t xml:space="preserve">       먼저 국내 최대 규모의 재생에너지(RE100) 기반과 154kV 산이변전소 등 완벽한 전력 인프라를 바탕으로, 전력 소모가 막대한 AI 산업용 '탄소중립 데이터센터' 구축이 가능하다는 점을 꼽았다. 이어 국가 AI 컴퓨팅센터와... </w:t>
      </w:r>
    </w:p>
    <w:p>
      <w:r>
        <w:t xml:space="preserve">     - </w:t>
      </w:r>
      <w:hyperlink r:id="rId33">
        <w:r>
          <w:rPr>
            <w:color w:val="0066CC"/>
            <w:u w:val="single"/>
            <w:sz w:val="20"/>
          </w:rPr>
          <w:t xml:space="preserve">[사설] ‘희망고문 새만금’새 청장에 거는 기대 크다</w:t>
        </w:r>
      </w:hyperlink>
    </w:p>
    <w:p>
      <w:r>
        <w:rPr>
          <w:sz w:val="18"/>
        </w:rPr>
        <w:t xml:space="preserve">       2026년부터 로봇 제조공장, AI데이터센터, 수전해플랜트, AI수소시티, 태양광발전 설비 등이 구축된다. 이를 위해 RE100산단 조성 등 새만금의 재생에너지 허브 육성, 글로벌 메가박스 설정을 통한 기업투자 촉진, 기반시설... </w:t>
      </w:r>
    </w:p>
    <w:p>
      <w:r>
        <w:t xml:space="preserve">     - </w:t>
      </w:r>
      <w:hyperlink r:id="rId34">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 </w:t>
      </w:r>
    </w:p>
    <w:p>
      <w:r>
        <w:t xml:space="preserve">     - </w:t>
      </w:r>
      <w:hyperlink r:id="rId82">
        <w:r>
          <w:rPr>
            <w:color w:val="0066CC"/>
            <w:u w:val="single"/>
            <w:sz w:val="20"/>
          </w:rPr>
          <w:t xml:space="preserve">이철우 "에너지 대전환으로 지속가능 경북"…RE100·수소·SMR 10대 공약 ...</w:t>
        </w:r>
      </w:hyperlink>
    </w:p>
    <w:p>
      <w:r>
        <w:rPr>
          <w:sz w:val="18"/>
        </w:rPr>
        <w:t xml:space="preserve">       포항의 철강·이차전지 산업과 경주의 원전산업, 울진 원자력수소, 영덕 에너지 전환 기반을 연계해 대한민국 에너지 산업 중심축을 만들겠다는 전략이다. 산림 정책과 관련해서는 안동을 거점으로 한...</w:t>
      </w:r>
    </w:p>
    <w:p>
      <w:r>
        <w:t xml:space="preserve">     - </w:t>
      </w:r>
      <w:hyperlink r:id="rId34">
        <w:r>
          <w:rPr>
            <w:color w:val="0066CC"/>
            <w:u w:val="single"/>
            <w:sz w:val="20"/>
          </w:rPr>
          <w:t xml:space="preserve">이철우 "에너지·RE100·수소·SMR로 기업 유치" [6·3의 선택]</w:t>
        </w:r>
      </w:hyperlink>
    </w:p>
    <w:p>
      <w:r>
        <w:rPr>
          <w:sz w:val="18"/>
        </w:rPr>
        <w:t xml:space="preserve">       포항 철강·수소·이차전지, 경주 SMR·원자력, 울진 원자력·수소, 영덕 에너지 전환 기반을 연결해 동해안을 에너지 대전환의 핵심축으로 육성하고, 원전·수소·재생에너지·해상풍력·에너지 소재·부품 산업을 연계한...</w:t>
      </w:r>
    </w:p>
    <w:p>
      <w:r>
        <w:rPr>
          <w:i/>
          <w:color w:val="666666"/>
          <w:sz w:val="18"/>
        </w:rPr>
        <w:t xml:space="preserve">     ... 외 3건</w:t>
      </w:r>
    </w:p>
    <w:p>
      <w:r>
        <w:rPr>
          <w:b/>
        </w:rPr>
        <w:t>• 미래산업</w:t>
      </w:r>
      <w:r>
        <w:t xml:space="preserve">  (7건)</w:t>
      </w:r>
    </w:p>
    <w:p>
      <w:r>
        <w:rPr>
          <w:i/>
          <w:color w:val="666666"/>
          <w:sz w:val="18"/>
        </w:rPr>
        <w:t xml:space="preserve">     테마: #반도체 장비, #리튬</w:t>
      </w:r>
    </w:p>
    <w:p>
      <w:r>
        <w:t xml:space="preserve">     - </w:t>
      </w:r>
      <w:hyperlink r:id="rId41">
        <w:r>
          <w:rPr>
            <w:color w:val="0066CC"/>
            <w:u w:val="single"/>
            <w:sz w:val="20"/>
          </w:rPr>
          <w:t xml:space="preserve">"삼전닉스 유치로 TK 반도체벨트 만들것"</w:t>
        </w:r>
      </w:hyperlink>
    </w:p>
    <w:p>
      <w:r>
        <w:rPr>
          <w:sz w:val="18"/>
        </w:rPr>
        <w:t xml:space="preserve">       &amp;quot;가장 먼저 AI·반도체·로봇·미래모빌리티 같은 첨단 미래산업을 집중적으로 키우겠다. 특히 AI를 기존 제조업과 접목하고 인공지능 전환(AX)을 통해 대구의 기계·섬유·금속 산업 경쟁력을 획기적으로 끌어올리겠다.... </w:t>
      </w:r>
    </w:p>
    <w:p>
      <w:r>
        <w:t xml:space="preserve">     - </w:t>
      </w:r>
      <w:hyperlink r:id="rId42">
        <w:r>
          <w:rPr>
            <w:color w:val="0066CC"/>
            <w:u w:val="single"/>
            <w:sz w:val="20"/>
          </w:rPr>
          <w:t xml:space="preserve">해운대구청장 전·현직 리벤지 대결…보수 텃밭 수성이냐 탈환이냐</w:t>
        </w:r>
      </w:hyperlink>
    </w:p>
    <w:p>
      <w:r>
        <w:rPr>
          <w:sz w:val="18"/>
        </w:rPr>
        <w:t xml:space="preserve">       공약으로는 △53사단 그린벨트 해제 및 첨단 연구복합단지 조성 △센텀2지구 조기 완성과 AI·ICT·로봇 미래산업 육성 △구청장 직속 재개발·재건축 지원센터 설치 및 주민 보호 강화 등을 내놨다. 홍 후보는 자신의... </w:t>
      </w:r>
    </w:p>
    <w:p>
      <w:r>
        <w:t xml:space="preserve">     - </w:t>
      </w:r>
      <w:hyperlink r:id="rId43">
        <w:r>
          <w:rPr>
            <w:color w:val="0066CC"/>
            <w:u w:val="single"/>
            <w:sz w:val="20"/>
          </w:rPr>
          <w:t xml:space="preserve">[인터뷰] 이진숙 "오만한 권력 심판…달성을 미래산업 거점으로"</w:t>
        </w:r>
      </w:hyperlink>
    </w:p>
    <w:p>
      <w:r>
        <w:rPr>
          <w:sz w:val="18"/>
        </w:rPr>
        <w:t xml:space="preserve">       그중에서도 AI 에이전트나 휴머노이드 로봇 등 미래산업을 안정적 전력 공급 없이는 불가능하기에 에너지가 안정적으로 공급되는 도시를 만들겠다는 것이 그의 핵심 공약이다. 결과적으로 기업과 인재가 자연스럽게...</w:t>
      </w:r>
    </w:p>
    <w:p>
      <w:r>
        <w:t xml:space="preserve">     - </w:t>
      </w:r>
      <w:hyperlink r:id="rId83">
        <w:r>
          <w:rPr>
            <w:color w:val="0066CC"/>
            <w:u w:val="single"/>
            <w:sz w:val="20"/>
          </w:rPr>
          <w:t xml:space="preserve">피지컬 AI 경제부지사, 전북 미래산업 선도 의지 주목해야</w:t>
        </w:r>
      </w:hyperlink>
    </w:p>
    <w:p>
      <w:r>
        <w:rPr>
          <w:sz w:val="18"/>
        </w:rPr>
        <w:t xml:space="preserve">       텍스트와 이미지 생성 중심의 AI를 넘어 로봇과 자율주행, 스마트 제조, 미래 모빌리티와 결합하는 '피지컬 AI' 시대로 접어들고 있다. 결국 미래 산업 경쟁력은 현실 공간에서 움직이고 생산하는 AI 산업을 누가...</w:t>
      </w:r>
    </w:p>
    <w:p>
      <w:r>
        <w:t xml:space="preserve">     - </w:t>
      </w:r>
      <w:hyperlink r:id="rId84">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rPr>
          <w:i/>
          <w:color w:val="666666"/>
          <w:sz w:val="18"/>
        </w:rPr>
        <w:t xml:space="preserve">     ... 외 2건</w:t>
      </w:r>
    </w:p>
    <w:p>
      <w:r>
        <w:rPr>
          <w:b/>
        </w:rPr>
        <w:t>• 두산에너빌리티</w:t>
      </w:r>
      <w:r>
        <w:t xml:space="preserve">  (6건)</w:t>
      </w:r>
    </w:p>
    <w:p>
      <w:r>
        <w:rPr>
          <w:i/>
          <w:color w:val="666666"/>
          <w:sz w:val="18"/>
        </w:rPr>
        <w:t xml:space="preserve">     테마: #SMR(소형모듈원자로), #원전 해체, #원자력 발전, #셰일가스</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85">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86">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rPr>
          <w:i/>
          <w:color w:val="666666"/>
          <w:sz w:val="18"/>
        </w:rPr>
        <w:t xml:space="preserve">     ... 외 1건</w:t>
      </w:r>
    </w:p>
    <w:p>
      <w:r>
        <w:rPr>
          <w:b/>
        </w:rPr>
        <w:t>• HD현대</w:t>
      </w:r>
      <w:r>
        <w:t xml:space="preserve">  (4건)</w:t>
      </w:r>
    </w:p>
    <w:p>
      <w:r>
        <w:rPr>
          <w:i/>
          <w:color w:val="666666"/>
          <w:sz w:val="18"/>
        </w:rPr>
        <w:t xml:space="preserve">     테마: #석유/정유, #변압기, #밸류업/저PBR, #조선기자재</w:t>
      </w:r>
    </w:p>
    <w:p>
      <w:r>
        <w:t xml:space="preserve">     - </w:t>
      </w:r>
      <w:hyperlink r:id="rId87">
        <w:r>
          <w:rPr>
            <w:color w:val="0066CC"/>
            <w:u w:val="single"/>
            <w:sz w:val="20"/>
          </w:rPr>
          <w:t xml:space="preserve">"용접공 대신 로봇"…HD현대, 美 조선 자동화 시장 첫발</w:t>
        </w:r>
      </w:hyperlink>
    </w:p>
    <w:p>
      <w:r>
        <w:rPr>
          <w:sz w:val="18"/>
        </w:rPr>
        <w:t xml:space="preserve">       17일 업계에 따르면 HD현대로보틱스는 최근 미국 조선업체 슈에스트그룹으로부터 로봇 용접 솔루션... 현재 미국 조선업계는 숙련 용접공 부족 현상으로 산업 전체의 생산성과 경쟁력이 약화되는 구조적 문제를 겪고...</w:t>
      </w:r>
    </w:p>
    <w:p>
      <w:r>
        <w:t xml:space="preserve">     - </w:t>
      </w:r>
      <w:hyperlink r:id="rId88">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89">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t xml:space="preserve">     - </w:t>
      </w:r>
      <w:hyperlink r:id="rId90">
        <w:r>
          <w:rPr>
            <w:color w:val="0066CC"/>
            <w:u w:val="single"/>
            <w:sz w:val="20"/>
          </w:rPr>
          <w:t xml:space="preserve">AI 열풍 탄 HD현대重도 '노조 리스크'… 파고 넘어 순항할까</w:t>
        </w:r>
      </w:hyperlink>
    </w:p>
    <w:p>
      <w:r>
        <w:rPr>
          <w:sz w:val="18"/>
        </w:rPr>
        <w:t xml:space="preserve">       액화천연가스(LNG) 선박 슈퍼사이클에 AI 데이터센터 발전 엔진 수주, 미국과의 조선업 협력 등이 호재다.... 눈치 빠른 증권사들은 조선 업종 비중을 늘리며 반도체가 힘이 빠지는 시장을 대비하고 있는 셈이다....</w:t>
      </w:r>
    </w:p>
    <w:p>
      <w:r>
        <w:rPr>
          <w:b/>
        </w:rPr>
        <w:t>• 한창</w:t>
      </w:r>
      <w:r>
        <w:t xml:space="preserve">  (3건)</w:t>
      </w:r>
    </w:p>
    <w:p>
      <w:r>
        <w:rPr>
          <w:i/>
          <w:color w:val="666666"/>
          <w:sz w:val="18"/>
        </w:rPr>
        <w:t xml:space="preserve">     테마: #금강산 관광, #요소수, #나경원, #조국</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 </w:t>
      </w:r>
    </w:p>
    <w:p>
      <w:r>
        <w:t xml:space="preserve">     - </w:t>
      </w:r>
      <w:hyperlink r:id="rId91">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t xml:space="preserve">     - </w:t>
      </w:r>
      <w:hyperlink r:id="rId45">
        <w:r>
          <w:rPr>
            <w:color w:val="0066CC"/>
            <w:u w:val="single"/>
            <w:sz w:val="20"/>
          </w:rPr>
          <w:t xml:space="preserve">삼성전자 최대노조, DX 집단 탈퇴에 과반 지위 흔들</w:t>
        </w:r>
      </w:hyperlink>
    </w:p>
    <w:p>
      <w:r>
        <w:rPr>
          <w:sz w:val="18"/>
        </w:rPr>
        <w:t xml:space="preserve">       특히 HBM 주도권 경쟁이 한창인 시점에 공장 가동 차질이 빚어지면 경제 손실이 최대 100조원에 이를 수 있다는 우려도 제기된다. 노사 갈등이 길어지면서 최근 몇 달 새 핵심 인력 200여 명이 SK하이닉스로 이직한 것으로...</w:t>
      </w:r>
    </w:p>
    <w:p>
      <w:r>
        <w:rPr>
          <w:b/>
        </w:rPr>
        <w:t>• SK이노베이션</w:t>
      </w:r>
      <w:r>
        <w:t xml:space="preserve">  (2건)</w:t>
      </w:r>
    </w:p>
    <w:p>
      <w:r>
        <w:rPr>
          <w:i/>
          <w:color w:val="666666"/>
          <w:sz w:val="18"/>
        </w:rPr>
        <w:t xml:space="preserve">     테마: #석유/정유</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 </w:t>
      </w:r>
    </w:p>
    <w:p>
      <w:r>
        <w:t xml:space="preserve">     - </w:t>
      </w:r>
      <w:hyperlink r:id="rId65">
        <w:r>
          <w:rPr>
            <w:color w:val="0066CC"/>
            <w:u w:val="single"/>
            <w:sz w:val="20"/>
          </w:rPr>
          <w:t xml:space="preserve">SK㈜, 1분기 영업이익 760% 급증…사업재편 효과 '톡톡'</w:t>
        </w:r>
      </w:hyperlink>
    </w:p>
    <w:p>
      <w:r>
        <w:rPr>
          <w:sz w:val="18"/>
        </w:rPr>
        <w:t xml:space="preserve">       그룹 관계자는 “AI 데이터센터를 건설하는 SK에코플랜트와 데이터센터용 에너지저장장치(ESS)를 생산하는 SK온, 전력을 공급하는 SK이노베이션 등 AI 데이터센터를 중심으로 그룹 전 계열사를 밸류체인에...</w:t>
      </w:r>
    </w:p>
    <w:p>
      <w:r>
        <w:rPr>
          <w:b/>
        </w:rPr>
        <w:t>• 효성중공업</w:t>
      </w:r>
      <w:r>
        <w:t xml:space="preserve">  (2건)</w:t>
      </w:r>
    </w:p>
    <w:p>
      <w:r>
        <w:rPr>
          <w:i/>
          <w:color w:val="666666"/>
          <w:sz w:val="18"/>
        </w:rPr>
        <w:t xml:space="preserve">     테마: #변압기, #북미공장, #원자력 발전</w:t>
      </w:r>
    </w:p>
    <w:p>
      <w:r>
        <w:t xml:space="preserve">     - </w:t>
      </w:r>
      <w:hyperlink r:id="rId92">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t xml:space="preserve">     - </w:t>
      </w:r>
      <w:hyperlink r:id="rId93">
        <w:r>
          <w:rPr>
            <w:color w:val="0066CC"/>
            <w:u w:val="single"/>
            <w:sz w:val="20"/>
          </w:rPr>
          <w:t xml:space="preserve">사상 최고 랠리에 황제주 11개 역대 최다…효성중공업 374만원 독주</w:t>
        </w:r>
      </w:hyperlink>
    </w:p>
    <w:p>
      <w:r>
        <w:rPr>
          <w:sz w:val="18"/>
        </w:rPr>
        <w:t xml:space="preserve">       반도체, 전력기기, 방산, 바이오, 조선, 2차전지 등 주도 업종 전반으로 매수세가 확산되면서 다음... 중동 지정학 리스크와 미사일 수요 확대 기대가 맞물리며 방산주 전반의 실적 눈높이가 높아진 영향이다....</w:t>
      </w:r>
    </w:p>
    <w:p>
      <w:r>
        <w:rPr>
          <w:b/>
        </w:rPr>
        <w:t>• 큐로홀딩스</w:t>
      </w:r>
      <w:r>
        <w:t xml:space="preserve">  (1건)</w:t>
      </w:r>
    </w:p>
    <w:p>
      <w:r>
        <w:rPr>
          <w:i/>
          <w:color w:val="666666"/>
          <w:sz w:val="18"/>
        </w:rPr>
        <w:t xml:space="preserve">     테마: #LNG(액화천연가스)</w:t>
      </w:r>
    </w:p>
    <w:p>
      <w:r>
        <w:t xml:space="preserve">     - </w:t>
      </w:r>
      <w:hyperlink r:id="rId94">
        <w:r>
          <w:rPr>
            <w:color w:val="0066CC"/>
            <w:u w:val="single"/>
            <w:sz w:val="20"/>
          </w:rPr>
          <w:t xml:space="preserve">큐로홀딩스, 공매도 금지 연장→투자 유의 구간 진입</w:t>
        </w:r>
      </w:hyperlink>
    </w:p>
    <w:p>
      <w:r>
        <w:rPr>
          <w:sz w:val="18"/>
        </w:rPr>
        <w:t xml:space="preserve">       한국거래소 공시에 따르면 이번 조치는 코스닥시장 업무규정 제9조의2 및 같은 규정 시행세칙 제8조의5에 근거한 것으로, 공매도 금지일 당일 주가가 -5% 이상 하락할 경우 공매도 금지 기간이 추가로 연장될 수 있다....</w:t>
      </w:r>
    </w:p>
    <w:p>
      <w:r>
        <w:rPr>
          <w:b/>
        </w:rPr>
        <w:t>• 엔투텍</w:t>
      </w:r>
      <w:r>
        <w:t xml:space="preserve">  (1건)</w:t>
      </w:r>
    </w:p>
    <w:p>
      <w:r>
        <w:rPr>
          <w:i/>
          <w:color w:val="666666"/>
          <w:sz w:val="18"/>
        </w:rPr>
        <w:t xml:space="preserve">     테마: #반도체 장비, #리튬</w:t>
      </w:r>
    </w:p>
    <w:p>
      <w:r>
        <w:t xml:space="preserve">     - </w:t>
      </w:r>
      <w:hyperlink r:id="rId95">
        <w:r>
          <w:rPr>
            <w:color w:val="0066CC"/>
            <w:u w:val="single"/>
            <w:sz w:val="20"/>
          </w:rPr>
          <w:t xml:space="preserve">[단독] 반도체 장비업체 엔투텍, 돌연 대표 해임설 왜? [윤아름의 플래...</w:t>
        </w:r>
      </w:hyperlink>
    </w:p>
    <w:p>
      <w:r>
        <w:rPr>
          <w:sz w:val="18"/>
        </w:rPr>
        <w:t xml:space="preserve">       코스닥 상장사인 엔투텍은 반도체 공정에 사용되는 진공챔버(CHAMBER)와 게이트밸브(GATE VALVE) 등을 생산하는... 지난 1992년 광명정밀로 출발해 2018년 코스닥 시장에 상장했으며 최근 반도체 업황 개선에 따라 수주 확대...</w:t>
      </w:r>
    </w:p>
    <w:p>
      <w:r>
        <w:rPr>
          <w:b/>
        </w:rPr>
        <w:t>• 대우건설</w:t>
      </w:r>
      <w:r>
        <w:t xml:space="preserve">  (1건)</w:t>
      </w:r>
    </w:p>
    <w:p>
      <w:r>
        <w:rPr>
          <w:i/>
          <w:color w:val="666666"/>
          <w:sz w:val="18"/>
        </w:rPr>
        <w:t xml:space="preserve">     테마: #SMR(소형모듈원자로), #원자력 발전, #건설</w:t>
      </w:r>
    </w:p>
    <w:p>
      <w:r>
        <w:t xml:space="preserve">     - </w:t>
      </w:r>
      <w:hyperlink r:id="rId96">
        <w:r>
          <w:rPr>
            <w:color w:val="0066CC"/>
            <w:u w:val="single"/>
            <w:sz w:val="20"/>
          </w:rPr>
          <w:t xml:space="preserve">"대우건설 674% 뛰었다" 원전·중동 재건 기대에 건설주 시총 재편</w:t>
        </w:r>
      </w:hyperlink>
    </w:p>
    <w:p>
      <w:r>
        <w:rPr>
          <w:sz w:val="18"/>
        </w:rPr>
        <w:t xml:space="preserve">       더불어 △국내 주택 경기 △부동산 프로젝트파이낸싱(PF) 리스크 △공사비 부담 △환율·유가 변동성 등도 여전히 부담 요인으로 남은 상태다. 업계 관계자는 &amp;quot;향후 건설사 시총 경쟁은 단순 테마주 흐름이 아닌...</w:t>
      </w:r>
    </w:p>
    <w:p>
      <w:r>
        <w:rPr>
          <w:b/>
        </w:rPr>
        <w:t>• 한국가스공사</w:t>
      </w:r>
      <w:r>
        <w:t xml:space="preserve">  (1건)</w:t>
      </w:r>
    </w:p>
    <w:p>
      <w:r>
        <w:rPr>
          <w:i/>
          <w:color w:val="666666"/>
          <w:sz w:val="18"/>
        </w:rPr>
        <w:t xml:space="preserve">     테마: #LNG(액화천연가스), #셰일가스, #대왕고래, #석유/정유</w:t>
      </w:r>
    </w:p>
    <w:p>
      <w:r>
        <w:t xml:space="preserve">     - </w:t>
      </w:r>
      <w:hyperlink r:id="rId97">
        <w:r>
          <w:rPr>
            <w:color w:val="0066CC"/>
            <w:u w:val="single"/>
            <w:sz w:val="20"/>
          </w:rPr>
          <w:t xml:space="preserve">한국가스공사, 뜻밖의 효자 [베스트 애널리스트 추천 종목]</w:t>
        </w:r>
      </w:hyperlink>
    </w:p>
    <w:p>
      <w:r>
        <w:rPr>
          <w:sz w:val="18"/>
        </w:rPr>
        <w:t xml:space="preserve">       압박을 감안했을 때 종전이 좀 더 현실적인 시나리오일 것이다. 미수금 우려 감소, 환율 하락을 통해 저평가 매력이 부각될 전망이다. 문경원 메리츠증권 애널리스트 2025 하반기 유틸리티 부문 베스트 애널리스트</w:t>
      </w:r>
    </w:p>
    <w:p>
      <w:r>
        <w:rPr>
          <w:b/>
        </w:rPr>
        <w:t>• 나노</w:t>
      </w:r>
      <w:r>
        <w:t xml:space="preserve">  (1건)</w:t>
      </w:r>
    </w:p>
    <w:p>
      <w:r>
        <w:rPr>
          <w:i/>
          <w:color w:val="666666"/>
          <w:sz w:val="18"/>
        </w:rPr>
        <w:t xml:space="preserve">     테마: #황사/미세먼지, #희귀금속(티타늄 등)</w:t>
      </w:r>
    </w:p>
    <w:p>
      <w:r>
        <w:t xml:space="preserve">     - </w:t>
      </w:r>
      <w:hyperlink r:id="rId55">
        <w:r>
          <w:rPr>
            <w:color w:val="0066CC"/>
            <w:u w:val="single"/>
            <w:sz w:val="20"/>
          </w:rPr>
          <w:t xml:space="preserve">'엔비디아 독립 선언' 빅테크 수혜…세미파이브, 글로벌 양산 궤도에 1분...</w:t>
        </w:r>
      </w:hyperlink>
    </w:p>
    <w:p>
      <w:r>
        <w:rPr>
          <w:sz w:val="18"/>
        </w:rPr>
        <w:t xml:space="preserve">       세미파이브는 하이퍼스케일 데이터센터용 고성능 AI 가속기 시장을 겨냥해 2나노미터(nm) 및 4나노미터 미세 공정 프로젝트의 비중을 공격적으로 늘려왔다. 초미세 공정 역량은 디자인하우스의 기술적 계급을 결정하는...</w:t>
      </w:r>
    </w:p>
    <w:p>
      <w:r>
        <w:rPr>
          <w:b/>
        </w:rPr>
        <w:t>• 삼보모터스</w:t>
      </w:r>
      <w:r>
        <w:t xml:space="preserve">  (1건)</w:t>
      </w:r>
    </w:p>
    <w:p>
      <w:r>
        <w:rPr>
          <w:i/>
          <w:color w:val="666666"/>
          <w:sz w:val="18"/>
        </w:rPr>
        <w:t xml:space="preserve">     테마: #UAM/드론, #수소차/수소충전, #이재명, #자율주행</w:t>
      </w:r>
    </w:p>
    <w:p>
      <w:r>
        <w:t xml:space="preserve">     - </w:t>
      </w:r>
      <w:hyperlink r:id="rId98">
        <w:r>
          <w:rPr>
            <w:color w:val="0066CC"/>
            <w:u w:val="single"/>
            <w:sz w:val="20"/>
          </w:rPr>
          <w:t xml:space="preserve">삼보모터스-DGIST, 로봇산업 AX 견인</w:t>
        </w:r>
      </w:hyperlink>
    </w:p>
    <w:p>
      <w:r>
        <w:rPr>
          <w:sz w:val="18"/>
        </w:rPr>
        <w:t xml:space="preserve">       지역 자동차 부품 기업인 삼보모터스가 대구경북과학기술원(DGIST)과 손잡고 로봇산업 인공지능 전환(AX)에... 이를 통해 AI와 로봇 기술을 접목한 제조 혁신 기술을 개발하고 로봇 핵심 부품의 설계부터 실증까지...</w:t>
      </w:r>
    </w:p>
    <w:p>
      <w:pPr>
        <w:pStyle w:val="Heading2"/>
      </w:pPr>
      <w:r>
        <w:t>&lt; 🤖 AI/로봇 &gt;   12종목 · 42건</w:t>
      </w:r>
    </w:p>
    <w:p>
      <w:r>
        <w:rPr>
          <w:b/>
        </w:rPr>
        <w:t>• 현대차</w:t>
      </w:r>
      <w:r>
        <w:t xml:space="preserve">  (15건)</w:t>
      </w:r>
    </w:p>
    <w:p>
      <w:r>
        <w:rPr>
          <w:i/>
          <w:color w:val="666666"/>
          <w:sz w:val="18"/>
        </w:rPr>
        <w:t xml:space="preserve">     테마: #밸류업/저PBR, # 로봇, # 스마트팩토리</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지난 한 주 반도체주의 숨 고르기에 투자자 자금이 로봇주로 이동하면서 현대차와 LG 그룹의 주력 계열사... 회담 등 대내외 이슈로 숨 고르기에 들어간 가운데 투자자의 관심이 로봇주에 몰린 영향으로 분석했다.</w:t>
      </w:r>
    </w:p>
    <w:p>
      <w:r>
        <w:t xml:space="preserve">     - </w:t>
      </w:r>
      <w:hyperlink r:id="rId21">
        <w:r>
          <w:rPr>
            <w:color w:val="0066CC"/>
            <w:u w:val="single"/>
            <w:sz w:val="20"/>
          </w:rPr>
          <w:t xml:space="preserve">휴머노이드 상용화 수혜 기대 상장 한달만에 수익률 48%[이런 펀드 어때...</w:t>
        </w:r>
      </w:hyperlink>
    </w:p>
    <w:p>
      <w:r>
        <w:rPr>
          <w:sz w:val="18"/>
        </w:rP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 </w:t>
      </w:r>
    </w:p>
    <w:p>
      <w:r>
        <w:t xml:space="preserve">     - </w:t>
      </w:r>
      <w:hyperlink r:id="rId22">
        <w:r>
          <w:rPr>
            <w:color w:val="0066CC"/>
            <w:u w:val="single"/>
            <w:sz w:val="20"/>
          </w:rPr>
          <w:t xml:space="preserve">[상생의 힘, 기업가치를 올린다] 현대차그룹, 해외투자 원팀으로 미래차...</w:t>
        </w:r>
      </w:hyperlink>
    </w:p>
    <w:p>
      <w:r>
        <w:rPr>
          <w:sz w:val="18"/>
        </w:rPr>
        <w:t xml:space="preserve">       현대차그룹은 새만금 지역에 로봇 제조 및 부품 클러스터, 수전해 플랜트, AI 데이터센터, 1GW급 태양광 발전, AI 수소 시티 등을 구축하는 구상이다. 해외 생산거점과 국내 미래차 기반이 함께 강화될수록 현대차그룹의 투자... </w:t>
      </w:r>
    </w:p>
    <w:p>
      <w:r>
        <w:t xml:space="preserve">     - </w:t>
      </w:r>
      <w:hyperlink r:id="rId99">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00">
        <w:r>
          <w:rPr>
            <w:color w:val="0066CC"/>
            <w:u w:val="single"/>
            <w:sz w:val="20"/>
          </w:rPr>
          <w:t xml:space="preserve">"휴머노이드 상용화 수혜 기대" K휴머노이드로봇산업TOP2+ETF [이런 펀드...</w:t>
        </w:r>
      </w:hyperlink>
    </w:p>
    <w:p>
      <w:r>
        <w:rPr>
          <w:sz w:val="18"/>
        </w:rPr>
        <w:t xml:space="preserve">       휴머노이드 로봇 산업에 기대감이 커지면서 현대차 등 로봇 관련주로 개인투자자들의 뭉칫돈이 몰리고 있다. 실제 현대차 등 로봇 관련 주에 집중 투자하는 ACE K휴머노이드로봇산업TOP2+ 상장지수펀드(ETF)는 상장 한 달여...</w:t>
      </w:r>
    </w:p>
    <w:p>
      <w:r>
        <w:rPr>
          <w:i/>
          <w:color w:val="666666"/>
          <w:sz w:val="18"/>
        </w:rPr>
        <w:t xml:space="preserve">     ... 외 10건</w:t>
      </w:r>
    </w:p>
    <w:p>
      <w:r>
        <w:rPr>
          <w:b/>
        </w:rPr>
        <w:t>• 두산로보틱스</w:t>
      </w:r>
      <w:r>
        <w:t xml:space="preserve">  (9건)</w:t>
      </w:r>
    </w:p>
    <w:p>
      <w:r>
        <w:rPr>
          <w:i/>
          <w:color w:val="666666"/>
          <w:sz w:val="18"/>
        </w:rPr>
        <w:t xml:space="preserve">     테마: # 휴머노이드, #아마존(AWS), # 로봇</w:t>
      </w:r>
    </w:p>
    <w:p>
      <w:r>
        <w:t xml:space="preserve">     - </w:t>
      </w:r>
      <w:hyperlink r:id="rId14">
        <w:r>
          <w:rPr>
            <w:color w:val="0066CC"/>
            <w:u w:val="single"/>
            <w:sz w:val="20"/>
          </w:rPr>
          <w:t xml:space="preserve">두산, 반도체로 체질변환 본격화…SK실트론 인수 사실상 확정</w:t>
        </w:r>
      </w:hyperlink>
    </w:p>
    <w:p>
      <w:r>
        <w:rPr>
          <w:sz w:val="18"/>
        </w:rPr>
        <w:t xml:space="preserve">       두산그룹은 미래 성장축을 반도체와 소형모듈원전(SMR), 신재생에너지, 로봇·인공지능(AI)으로 재편하고 있다. 특히 AI 데이터센터발 전력 대란의 대안인 원전(두산에너빌리티)과 로봇(두산로보틱스)에 이어 반도체... </w:t>
      </w:r>
    </w:p>
    <w:p>
      <w:r>
        <w:t xml:space="preserve">     - </w:t>
      </w:r>
      <w:hyperlink r:id="rId15">
        <w:r>
          <w:rPr>
            <w:color w:val="0066CC"/>
            <w:u w:val="single"/>
            <w:sz w:val="20"/>
          </w:rPr>
          <w:t xml:space="preserve">두산, 최태원 지분 포함 SK실트론 '100% 인수'…5조원대 빅딜 타결</w:t>
        </w:r>
      </w:hyperlink>
    </w:p>
    <w:p>
      <w:r>
        <w:rPr>
          <w:sz w:val="18"/>
        </w:rPr>
        <w:t xml:space="preserve">       (두산테스나)를 잇는 독보적인 반도체 가치사슬을 구축하게 됐다. 기존 원전(두산에너빌리티)과 로봇(두산로보틱스)에 이어 반도체 부문까지 아우르는 ‘AI 인프라 그룹’의 마지막 퍼즐을 맞췄다는 해석이 나온다.</w:t>
      </w:r>
    </w:p>
    <w:p>
      <w:r>
        <w:t xml:space="preserve">     - </w:t>
      </w:r>
      <w:hyperlink r:id="rId25">
        <w:r>
          <w:rPr>
            <w:color w:val="0066CC"/>
            <w:u w:val="single"/>
            <w:sz w:val="20"/>
          </w:rPr>
          <w:t xml:space="preserve">두산로보틱스, 유럽지사 확장</w:t>
        </w:r>
      </w:hyperlink>
    </w:p>
    <w:p>
      <w:r>
        <w:rPr>
          <w:sz w:val="18"/>
        </w:rPr>
        <w:t xml:space="preserve">       AI 데이터센터 신설로 급증하는 전력 수요를 공략하기 위해서다. 총투자금액 8068억원을 들여 2031년까지 연간 20기 수준의 SMR 생산시설을 구축할 예정이다. 경남 창원공장의 발전용 가스터빈 생산 능력도 기존 연간... </w:t>
      </w:r>
    </w:p>
    <w:p>
      <w:r>
        <w:t xml:space="preserve">     - </w:t>
      </w:r>
      <w:hyperlink r:id="rId85">
        <w:r>
          <w:rPr>
            <w:color w:val="0066CC"/>
            <w:u w:val="single"/>
            <w:sz w:val="20"/>
          </w:rPr>
          <w:t xml:space="preserve">AI·반도체 기업으로 변신…두산 '마지막 퍼즐' 채웠다</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글로벌... </w:t>
      </w:r>
    </w:p>
    <w:p>
      <w:r>
        <w:t xml:space="preserve">     - </w:t>
      </w:r>
      <w:hyperlink r:id="rId86">
        <w:r>
          <w:rPr>
            <w:color w:val="0066CC"/>
            <w:u w:val="single"/>
            <w:sz w:val="20"/>
          </w:rPr>
          <w:t xml:space="preserve">두산, SK실트론 100% 인수</w:t>
        </w:r>
      </w:hyperlink>
    </w:p>
    <w:p>
      <w:r>
        <w:rPr>
          <w:sz w:val="18"/>
        </w:rPr>
        <w:t xml:space="preserve">       두산은 AI 데이터센터발 전력 대란의 대안인 원전과 소형모듈원전(두산에너빌리티), 지능형 로봇(두산로보틱스)을 미래 핵심 축으로 낙점했다. 업계 관계자는 “SK실트론이 두산 체제에서 과감한 투자를 통해... </w:t>
      </w:r>
    </w:p>
    <w:p>
      <w:r>
        <w:rPr>
          <w:i/>
          <w:color w:val="666666"/>
          <w:sz w:val="18"/>
        </w:rPr>
        <w:t xml:space="preserve">     ... 외 4건</w:t>
      </w:r>
    </w:p>
    <w:p>
      <w:r>
        <w:rPr>
          <w:b/>
        </w:rPr>
        <w:t>• LG전자</w:t>
      </w:r>
      <w:r>
        <w:t xml:space="preserve">  (6건)</w:t>
      </w:r>
    </w:p>
    <w:p>
      <w:r>
        <w:rPr>
          <w:i/>
          <w:color w:val="666666"/>
          <w:sz w:val="18"/>
        </w:rPr>
        <w:t xml:space="preserve">     테마: # 로봇, # 휴머노이드, #밸류업/저PBR, # 액추에이터/감속기</w:t>
      </w:r>
    </w:p>
    <w:p>
      <w:r>
        <w:t xml:space="preserve">     - </w:t>
      </w:r>
      <w:hyperlink r:id="rId66">
        <w:r>
          <w:rPr>
            <w:color w:val="0066CC"/>
            <w:u w:val="single"/>
            <w:sz w:val="20"/>
          </w:rPr>
          <w:t xml:space="preserve">전세계 LG공장 스마트팩토리로…엔비디아와 AX 동맹</w:t>
        </w:r>
      </w:hyperlink>
    </w:p>
    <w:p>
      <w:r>
        <w:rPr>
          <w:sz w:val="18"/>
        </w:rPr>
        <w:t xml:space="preserve">       또 LG전자의 홈로봇 ‘LG 클로이드(LG CLOiD)’를 엔비디아의 로보틱스 플랫폼 ‘아이작(Isaac)’에 접목하는... 산업용 로봇과 휴머노이드까지 투입하는 미래형 ‘AI 공장’으로 탈바꿈시킬 계획이다. 디지털 트윈은 실제... </w:t>
      </w:r>
    </w:p>
    <w:p>
      <w:r>
        <w:t xml:space="preserve">     - </w:t>
      </w:r>
      <w:hyperlink r:id="rId101">
        <w:r>
          <w:rPr>
            <w:color w:val="0066CC"/>
            <w:u w:val="single"/>
            <w:sz w:val="20"/>
          </w:rPr>
          <w:t xml:space="preserve">[매일경제TV] K증시 반도체 이을 새 주도주는?</w:t>
        </w:r>
      </w:hyperlink>
    </w:p>
    <w:p>
      <w:r>
        <w:rPr>
          <w:sz w:val="18"/>
        </w:rPr>
        <w:t xml:space="preserve">       LG전자와 주요 로봇 관련주가 다시 부각되며 로봇 섹터가 8천피 시대의 새 주도주로 자리 잡을 수 있을지 주목된다. '야간투자본부 키워드 TOP 5' 코너에서는 코스피 8000선 안착 여부와 외국인 수급 변화, 반도체 쏠림... </w:t>
      </w:r>
    </w:p>
    <w:p>
      <w:r>
        <w:t xml:space="preserve">     - </w:t>
      </w:r>
      <w:hyperlink r:id="rId102">
        <w:r>
          <w:rPr>
            <w:color w:val="0066CC"/>
            <w:u w:val="single"/>
            <w:sz w:val="20"/>
          </w:rPr>
          <w:t xml:space="preserve">반도체 다음 주자는 두산로보틱스?</w:t>
        </w:r>
      </w:hyperlink>
    </w:p>
    <w:p>
      <w:r>
        <w:rPr>
          <w:sz w:val="18"/>
        </w:rPr>
        <w:t xml:space="preserve">       산업용 휴머노이드 로봇을 공개할 계획이다. 두산로보틱스는 북미 시장 공략도 차근차근 하고 있다.... LG전자 등 개디업들도 피지컬 인공지능(AI) 시대에 대응해 휴머노이드 로봇 사업에 박차를 가하고 있는 만큼...</w:t>
      </w:r>
    </w:p>
    <w:p>
      <w:r>
        <w:t xml:space="preserve">     - </w:t>
      </w:r>
      <w:hyperlink r:id="rId66">
        <w:r>
          <w:rPr>
            <w:color w:val="0066CC"/>
            <w:u w:val="single"/>
            <w:sz w:val="20"/>
          </w:rPr>
          <w:t xml:space="preserve">전세계 LG공장 스마트팩토리로…엔비디아와 AX 동맹</w:t>
        </w:r>
      </w:hyperlink>
    </w:p>
    <w:p>
      <w:r>
        <w:rPr>
          <w:sz w:val="18"/>
        </w:rPr>
        <w:t xml:space="preserve">       LG전자는 엔비디아의 디지털 트윈 옴니버스를 통해 글로벌 생산기지를 스마트팩토리로 업그레이드하는 동시에 산업용 로봇과 휴머노이드까지 투입하는 미래형 ‘AI 공장’으로 탈바꿈시킬 계획이다. 디지털 트윈은...</w:t>
      </w:r>
    </w:p>
    <w:p>
      <w:r>
        <w:t xml:space="preserve">     - </w:t>
      </w:r>
      <w:hyperlink r:id="rId20">
        <w:r>
          <w:rPr>
            <w:color w:val="0066CC"/>
            <w:u w:val="single"/>
            <w:sz w:val="20"/>
          </w:rPr>
          <w:t xml:space="preserve">반도체 숨고르자 로봇주 중심 자금 이동…현대차·LG 그룹 웃었다</w:t>
        </w:r>
      </w:hyperlink>
    </w:p>
    <w:p>
      <w:r>
        <w:rPr>
          <w:sz w:val="18"/>
        </w:rPr>
        <w:t xml:space="preserve">       특히 현대차는 지난 13일 사상 처음으로 주가가 70만원을 돌파했고, LG전자는 코스피가 급락한 지난 15일 오히려 신고가를 기록하기도 했다. 증권가는 반도체주가 증시 주도주라는 점은 여전하지만, 지난주 삼성전자...</w:t>
      </w:r>
    </w:p>
    <w:p>
      <w:r>
        <w:rPr>
          <w:i/>
          <w:color w:val="666666"/>
          <w:sz w:val="18"/>
        </w:rPr>
        <w:t xml:space="preserve">     ... 외 1건</w:t>
      </w:r>
    </w:p>
    <w:p>
      <w:r>
        <w:rPr>
          <w:b/>
        </w:rPr>
        <w:t>• 레인보우로보틱스</w:t>
      </w:r>
      <w:r>
        <w:t xml:space="preserve">  (3건)</w:t>
      </w:r>
    </w:p>
    <w:p>
      <w:r>
        <w:rPr>
          <w:i/>
          <w:color w:val="666666"/>
          <w:sz w:val="18"/>
        </w:rPr>
        <w:t xml:space="preserve">     테마: # 휴머노이드, # 로봇, # 스마트팩토리</w:t>
      </w:r>
    </w:p>
    <w:p>
      <w:r>
        <w:t xml:space="preserve">     - </w:t>
      </w:r>
      <w:hyperlink r:id="rId99">
        <w:r>
          <w:rPr>
            <w:color w:val="0066CC"/>
            <w:u w:val="single"/>
            <w:sz w:val="20"/>
          </w:rPr>
          <w:t xml:space="preserve">현대차 '피지컬 AI' 株인가 … ETF 운용사 엇갈린 판단</w:t>
        </w:r>
      </w:hyperlink>
    </w:p>
    <w:p>
      <w:r>
        <w:rPr>
          <w:sz w:val="18"/>
        </w:rPr>
        <w:t xml:space="preserve">       미래에셋자산운용의 'TIGER 코리아휴머노이드로봇산업'이다. 주요 편입 종목은 레인보우로보틱스(16.2... 'TIGER 코리아휴머노이드로봇산업'의 올해 초 상장 후 수익률은 50%다. 같은 기간 현대차그룹플러스 ETF 수익률... </w:t>
      </w:r>
    </w:p>
    <w:p>
      <w:r>
        <w:t xml:space="preserve">     - </w:t>
      </w:r>
      <w:hyperlink r:id="rId103">
        <w:r>
          <w:rPr>
            <w:color w:val="0066CC"/>
            <w:u w:val="single"/>
            <w:sz w:val="20"/>
          </w:rPr>
          <w:t xml:space="preserve">레인보우로보틱스, 81만원선으로 밀려…로봇주 변동성 확대 속 월요일 ...</w:t>
        </w:r>
      </w:hyperlink>
    </w:p>
    <w:p>
      <w:r>
        <w:rPr>
          <w:sz w:val="18"/>
        </w:rPr>
        <w:t xml:space="preserve">       최근 글로벌 시장에서는 인공지능(AI) 발전 속도가 빨라지면서 피지컬 AI와 휴머노이드 로봇 산업이 차세대... 시장에서는 단순 자동화 로봇을 넘어 인간형 휴머노이드와 자율작업 로봇 경쟁이 본격화되는 국면이라는...</w:t>
      </w:r>
    </w:p>
    <w:p>
      <w:r>
        <w:t xml:space="preserve">     - </w:t>
      </w:r>
      <w:hyperlink r:id="rId99">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rPr>
          <w:b/>
        </w:rPr>
        <w:t>• 카카오</w:t>
      </w:r>
      <w:r>
        <w:t xml:space="preserve">  (2건)</w:t>
      </w:r>
    </w:p>
    <w:p>
      <w:r>
        <w:rPr>
          <w:i/>
          <w:color w:val="666666"/>
          <w:sz w:val="18"/>
        </w:rPr>
        <w:t xml:space="preserve">     테마: #음원/음반, #두나무, #NFT(대체불가능토큰), #AI(인공지능)</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 기업자원관리·물류자동화 목표 국내 기업들이 잇따라 로봇 운영 소프트웨어 플랫폼을 내놓고 있다. LG CNS가 로봇 도입과 운영까지 하나로 통합하는 RX(로봇 전환) 플랫폼 ‘피지컬웍스(PhysicalWorks)’(국제신문 지난... </w:t>
      </w:r>
    </w:p>
    <w:p>
      <w:r>
        <w:t xml:space="preserve">     - </w:t>
      </w:r>
      <w:hyperlink r:id="rId24">
        <w:r>
          <w:rPr>
            <w:color w:val="0066CC"/>
            <w:u w:val="single"/>
            <w:sz w:val="20"/>
          </w:rPr>
          <w:t xml:space="preserve">카카오모빌리티, 택시 서비스 노하우로 ‘로봇 플랫폼’시대 연다</w:t>
        </w:r>
      </w:hyperlink>
    </w:p>
    <w:p>
      <w:r>
        <w:rPr>
          <w:sz w:val="18"/>
        </w:rPr>
        <w:t xml:space="preserve">       카카오모빌리티 로봇 플랫폼은 실내 로봇 배송 외에도 청소 시설 안내, 물류 로봇 등 모든 형태의 자율주행 기기들로 플랫폼 연결 대상을 확대하고 ‘카카오 T’ 운영 노하우를 로봇 인프라에 이식해 기업용...</w:t>
      </w:r>
    </w:p>
    <w:p>
      <w:r>
        <w:rPr>
          <w:b/>
        </w:rPr>
        <w:t>• 프로티나</w:t>
      </w:r>
      <w:r>
        <w:t xml:space="preserve">  (1건)</w:t>
      </w:r>
    </w:p>
    <w:p>
      <w:r>
        <w:rPr>
          <w:i/>
          <w:color w:val="666666"/>
          <w:sz w:val="18"/>
        </w:rPr>
        <w:t xml:space="preserve">     테마: #2025년 13분기 신규상장, # AI신약</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rPr>
          <w:b/>
        </w:rPr>
        <w:t>• 크라우드웍스</w:t>
      </w:r>
      <w:r>
        <w:t xml:space="preserve">  (1건)</w:t>
      </w:r>
    </w:p>
    <w:p>
      <w:r>
        <w:rPr>
          <w:i/>
          <w:color w:val="666666"/>
          <w:sz w:val="18"/>
        </w:rPr>
        <w:t xml:space="preserve">     테마: #이재명, #딥페이크, #네이버, #AI(인공지능)</w:t>
      </w:r>
    </w:p>
    <w:p>
      <w:r>
        <w:t xml:space="preserve">     - </w:t>
      </w:r>
      <w:hyperlink r:id="rId104">
        <w:r>
          <w:rPr>
            <w:color w:val="0066CC"/>
            <w:u w:val="single"/>
            <w:sz w:val="20"/>
          </w:rPr>
          <w:t xml:space="preserve">크라우드웍스, 실적 개선 흐름…피지컬·제조 AI 데이터로 반등 모색</w:t>
        </w:r>
      </w:hyperlink>
    </w:p>
    <w:p>
      <w:r>
        <w:rPr>
          <w:sz w:val="18"/>
        </w:rPr>
        <w:t xml:space="preserve">       규모 조선업 초거대 AI 개발 사업에 참여한다고 밝혔다. 이 사업에서 크라우드웍스는 설계 도면과 작업... 1분기 매출 증가가 적자폭 축소로 이어진 만큼, 조선업 특화 AI와 로봇 학습 데이터 사업으로 반등 기회를...</w:t>
      </w:r>
    </w:p>
    <w:p>
      <w:r>
        <w:rPr>
          <w:b/>
        </w:rPr>
        <w:t>• 현대모비스</w:t>
      </w:r>
      <w:r>
        <w:t xml:space="preserve">  (1건)</w:t>
      </w:r>
    </w:p>
    <w:p>
      <w:r>
        <w:rPr>
          <w:i/>
          <w:color w:val="666666"/>
          <w:sz w:val="18"/>
        </w:rPr>
        <w:t xml:space="preserve">     테마: #밸류업/저PBR, # 로봇, # 스마트팩토리</w:t>
      </w:r>
    </w:p>
    <w:p>
      <w:r>
        <w:t xml:space="preserve">     - </w:t>
      </w:r>
      <w:hyperlink r:id="rId105">
        <w:r>
          <w:rPr>
            <w:color w:val="0066CC"/>
            <w:u w:val="single"/>
            <w:sz w:val="20"/>
          </w:rPr>
          <w:t xml:space="preserve">현대차그룹 ‘피지컬 AI’ 생존 전략에…생산 현장 파업 등 ‘술렁’</w:t>
        </w:r>
      </w:hyperlink>
    </w:p>
    <w:p>
      <w:r>
        <w:rPr>
          <w:sz w:val="18"/>
        </w:rPr>
        <w:t xml:space="preserve">       현대모비스의 이번 램프 사업부 매각 작업은 내연기관 중심의 사업을 축소하고, 대신 전동화·자율주행, 로보틱스의 사업 확장을 추진하는사업 포트폴리오 재편 일환이다. 글로벌 자동차 부품기업 OP모빌리티와 램프...</w:t>
      </w:r>
    </w:p>
    <w:p>
      <w:r>
        <w:rPr>
          <w:b/>
        </w:rPr>
        <w:t>• 나무가</w:t>
      </w:r>
      <w:r>
        <w:t xml:space="preserve">  (1건)</w:t>
      </w:r>
    </w:p>
    <w:p>
      <w:r>
        <w:rPr>
          <w:i/>
          <w:color w:val="666666"/>
          <w:sz w:val="18"/>
        </w:rPr>
        <w:t xml:space="preserve">     테마: #UAM/드론, # 로봇, #VR/AR/XR, #카메라모듈/부품</w:t>
      </w:r>
    </w:p>
    <w:p>
      <w:r>
        <w:t xml:space="preserve">     - </w:t>
      </w:r>
      <w:hyperlink r:id="rId106">
        <w:r>
          <w:rPr>
            <w:color w:val="0066CC"/>
            <w:u w:val="single"/>
            <w:sz w:val="20"/>
          </w:rPr>
          <w:t xml:space="preserve">함영주, 승부수 던졌다…하나금융, 두나무와 1조원대 ‘디지털 금융 메...</w:t>
        </w:r>
      </w:hyperlink>
    </w:p>
    <w:p>
      <w:r>
        <w:rPr>
          <w:sz w:val="18"/>
        </w:rPr>
        <w:t xml:space="preserve">       또한 두나무가 네이버파이낸셜과의 기업 결합을 본격화하고 향후 나스닥 상장까지 성공할 경우, 하나금융이 거둘 막대한 지분 가치 상승과 글로벌 신사업 시너지도 함 회장이 내다본 포석 중 하나라는 분석이다....</w:t>
      </w:r>
    </w:p>
    <w:p>
      <w:r>
        <w:rPr>
          <w:b/>
        </w:rPr>
        <w:t>• 기아</w:t>
      </w:r>
      <w:r>
        <w:t xml:space="preserve">  (1건)</w:t>
      </w:r>
    </w:p>
    <w:p>
      <w:r>
        <w:rPr>
          <w:i/>
          <w:color w:val="666666"/>
          <w:sz w:val="18"/>
        </w:rPr>
        <w:t xml:space="preserve">     테마: #밸류업/저PBR, # 로봇</w:t>
      </w:r>
    </w:p>
    <w:p>
      <w:r>
        <w:t xml:space="preserve">     - </w:t>
      </w:r>
      <w:hyperlink r:id="rId107">
        <w:r>
          <w:rPr>
            <w:color w:val="0066CC"/>
            <w:u w:val="single"/>
            <w:sz w:val="20"/>
          </w:rPr>
          <w:t xml:space="preserve">물 주고 커피 나르고 순찰까지…현대차그룹 사옥 채운 피지컬 AI</w:t>
        </w:r>
      </w:hyperlink>
    </w:p>
    <w:p>
      <w:r>
        <w:rPr>
          <w:sz w:val="18"/>
        </w:rPr>
        <w:t xml:space="preserve">       현대차·기아 로보틱스랩이 자체 개발한 자율주행 모듈을 장착해 건물 내부를 스스로 이동하며 순찰 업무를 수행한다. 현대차·기아는 로봇 운용을 위해 전용 엘리베이터와 로봇 스테이션도 구축했다. 로봇들은 배터리가...</w:t>
      </w:r>
    </w:p>
    <w:p>
      <w:r>
        <w:rPr>
          <w:b/>
        </w:rPr>
        <w:t>• 로보티즈</w:t>
      </w:r>
      <w:r>
        <w:t xml:space="preserve">  (1건)</w:t>
      </w:r>
    </w:p>
    <w:p>
      <w:r>
        <w:rPr>
          <w:i/>
          <w:color w:val="666666"/>
          <w:sz w:val="18"/>
        </w:rPr>
        <w:t xml:space="preserve">     테마: # 휴머노이드, # 로봇, #LG전자, # 액추에이터/감속기</w:t>
      </w:r>
    </w:p>
    <w:p>
      <w:r>
        <w:t xml:space="preserve">     - </w:t>
      </w:r>
      <w:hyperlink r:id="rId99">
        <w:r>
          <w:rPr>
            <w:color w:val="0066CC"/>
            <w:u w:val="single"/>
            <w:sz w:val="20"/>
          </w:rPr>
          <w:t xml:space="preserve">현대차 '피지컬 AI' 株인가 … ETF 운용사 엇갈린 판단</w:t>
        </w:r>
      </w:hyperlink>
    </w:p>
    <w:p>
      <w:r>
        <w:rPr>
          <w:sz w:val="18"/>
        </w:rPr>
        <w:t xml:space="preserve">       휴머노이드ETF 비중 살펴보니 &amp;quot;대표주자 현대차 집중 편입&amp;quot; KB운용, 25% 안팎 채울때 &amp;quot;현대차투자는... 미래에셋자산운용의 'TIGER 코리아휴머노이드로봇산업'이다. 주요 편입 종목은 레인보우로보틱스(16.2%), 로보티즈...</w:t>
      </w:r>
    </w:p>
    <w:p>
      <w:r>
        <w:rPr>
          <w:b/>
        </w:rPr>
        <w:t>• 네오오토</w:t>
      </w:r>
      <w:r>
        <w:t xml:space="preserve">  (1건)</w:t>
      </w:r>
    </w:p>
    <w:p>
      <w:r>
        <w:rPr>
          <w:i/>
          <w:color w:val="666666"/>
          <w:sz w:val="18"/>
        </w:rPr>
        <w:t xml:space="preserve">     테마: # 액추에이터/감속기</w:t>
      </w:r>
    </w:p>
    <w:p>
      <w:r>
        <w:t xml:space="preserve">     - </w:t>
      </w:r>
      <w:hyperlink r:id="rId108">
        <w:r>
          <w:rPr>
            <w:color w:val="0066CC"/>
            <w:u w:val="single"/>
            <w:sz w:val="20"/>
          </w:rPr>
          <w:t xml:space="preserve">네오오토, 1분기 매출 604억…영업익 7.8%↑</w:t>
        </w:r>
      </w:hyperlink>
    </w:p>
    <w:p>
      <w:r>
        <w:rPr>
          <w:sz w:val="18"/>
        </w:rPr>
        <w:t xml:space="preserve">       연구소 산하에 로보틱스 팀을 신설해 로봇 구동 모듈 등 미래 핵심 기술 확보에 속도를 내고 있다. 네오오토 관계자는 전동화 중심 포트폴리오 확대와 생산 역량 차별화로 실질적 성과를 내고 있다고 밝혔다. 이어...</w:t>
      </w:r>
    </w:p>
    <w:p>
      <w:pPr>
        <w:pStyle w:val="Heading2"/>
      </w:pPr>
      <w:r>
        <w:t>&lt; 🗂 기타 &gt;   26종목 · 36건</w:t>
      </w:r>
    </w:p>
    <w:p>
      <w:r>
        <w:rPr>
          <w:b/>
        </w:rPr>
        <w:t>• 대상</w:t>
      </w:r>
      <w:r>
        <w:t xml:space="preserve">  (8건)</w:t>
      </w:r>
    </w:p>
    <w:p>
      <w:r>
        <w:rPr>
          <w:i/>
          <w:color w:val="666666"/>
          <w:sz w:val="18"/>
        </w:rPr>
        <w:t xml:space="preserve">     테마: #설탕(설탕 대체), #대체육</w:t>
      </w:r>
    </w:p>
    <w:p>
      <w:r>
        <w:t xml:space="preserve">     - </w:t>
      </w:r>
      <w:hyperlink r:id="rId29">
        <w:r>
          <w:rPr>
            <w:color w:val="0066CC"/>
            <w:u w:val="single"/>
            <w:sz w:val="20"/>
          </w:rPr>
          <w:t xml:space="preserve">안녕하세요.</w:t>
        </w:r>
      </w:hyperlink>
    </w:p>
    <w:p>
      <w:r>
        <w:rPr>
          <w:sz w:val="18"/>
        </w:rPr>
        <w:t xml:space="preserve">       안녕하세요.</w:t>
        <w:br/>
        <w:t>당사 제조특허에 대한 IPR 청구가 기각되어 안내드립니다.</w:t>
        <w:br/>
        <w:br/>
        <w:t>할로자임이 청구시 제시한 공개 문헌 및 선행기술만으로는 심판 대상 청구항 중 어느 하나에 대해서도 당사 제조방법 특허의 신규성 또는 진보성을 부정해 특허를 무효화할 가능성을 충분히 입증하지 못한다고 판단받았습니다.</w:t>
        <w:br/>
        <w:br/>
        <w:t>자세한 내용은 아래를 참고하여 주십시오.</w:t>
        <w:br/>
        <w:br/>
        <w:t>https://alteog</w:t>
      </w:r>
    </w:p>
    <w:p>
      <w:r>
        <w:t xml:space="preserve">     - </w:t>
      </w:r>
      <w:hyperlink r:id="rId30">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t xml:space="preserve">     - </w:t>
      </w:r>
      <w:hyperlink r:id="rId31">
        <w:r>
          <w:rPr>
            <w:color w:val="0066CC"/>
            <w:u w:val="single"/>
            <w:sz w:val="20"/>
          </w:rPr>
          <w:t xml:space="preserve">경북도, 생성형 AI 기반 가상융합 인재양성 사업 선정</w:t>
        </w:r>
      </w:hyperlink>
    </w:p>
    <w:p>
      <w:r>
        <w:rPr>
          <w:sz w:val="18"/>
        </w:rPr>
        <w:t xml:space="preserve">       교육과정은 초보자 대상 기초 교육과 경북 주력 산업인 반도체·방산, 기계·정밀부품 분야와 연계한 심화 교육으로 구성된다. 생성형 AI 기술을 활용한 XR과 VFX 등 가상융합 콘텐츠 제작 이론과 실습 교육도 함께... </w:t>
      </w:r>
    </w:p>
    <w:p>
      <w:r>
        <w:t xml:space="preserve">     - </w:t>
      </w:r>
      <w:hyperlink r:id="rId109">
        <w:r>
          <w:rPr>
            <w:color w:val="0066CC"/>
            <w:u w:val="single"/>
            <w:sz w:val="20"/>
          </w:rPr>
          <w:t xml:space="preserve">스페이스X, 6월 12일 나스닥 상장 추진… 예정보다 1주일쯤 앞당겨</w:t>
        </w:r>
      </w:hyperlink>
    </w:p>
    <w:p>
      <w:r>
        <w:rPr>
          <w:sz w:val="18"/>
        </w:rPr>
        <w:t xml:space="preserve">       스페이스X가 이르면 6월 중순쯤 나스닥에 상장할 전망이다. 17일 로이터통신 등 외신에 따르면 스페이스X는 6월 12일 상장을 목표하고 있다. 로이터통신은 소식통을 인용해 스페이스X가 6월 4일 투자자 대상...</w:t>
      </w:r>
    </w:p>
    <w:p>
      <w:r>
        <w:t xml:space="preserve">     - </w:t>
      </w:r>
      <w:hyperlink r:id="rId110">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i/>
          <w:color w:val="666666"/>
          <w:sz w:val="18"/>
        </w:rPr>
        <w:t xml:space="preserve">     ... 외 3건</w:t>
      </w:r>
    </w:p>
    <w:p>
      <w:r>
        <w:rPr>
          <w:b/>
        </w:rPr>
        <w:t>• 파수</w:t>
      </w:r>
      <w:r>
        <w:t xml:space="preserve">  (2건)</w:t>
      </w:r>
    </w:p>
    <w:p>
      <w:r>
        <w:rPr>
          <w:i/>
          <w:color w:val="666666"/>
          <w:sz w:val="18"/>
        </w:rPr>
        <w:t xml:space="preserve">     테마: #블록체인, #재택근무, #딥페이크, #보안</w:t>
      </w:r>
    </w:p>
    <w:p>
      <w:r>
        <w:t xml:space="preserve">     - </w:t>
      </w:r>
      <w:hyperlink r:id="rId111">
        <w:r>
          <w:rPr>
            <w:color w:val="0066CC"/>
            <w:u w:val="single"/>
            <w:sz w:val="20"/>
          </w:rPr>
          <w:t xml:space="preserve">[헬로DX] “정전만 막는 시대 막 내려”...AI 데이터센터의 ‘숨은 주역...</w:t>
        </w:r>
      </w:hyperlink>
    </w:p>
    <w:p>
      <w:r>
        <w:rPr>
          <w:sz w:val="18"/>
        </w:rPr>
        <w:t xml:space="preserve">       후방 지원에서 전방 사수로...위상 바뀐 데이터센터의 파수꾼 ‘UPS’ 이 지점에서 글로벌 에너지 관리 및 산업·공장 자동화(FA) 솔루션 업체 ‘슈나이더일렉트릭(이하 슈나이더)’이 AI 데이터센터의 전력 질서를 다시... </w:t>
      </w:r>
    </w:p>
    <w:p>
      <w:r>
        <w:t xml:space="preserve">     - </w:t>
      </w:r>
      <w:hyperlink r:id="rId111">
        <w:r>
          <w:rPr>
            <w:color w:val="0066CC"/>
            <w:u w:val="single"/>
            <w:sz w:val="20"/>
          </w:rPr>
          <w:t xml:space="preserve">[헬로DX] “정전만 막는 시대 막 내려”...AI 데이터센터의 ‘숨은 주역...</w:t>
        </w:r>
      </w:hyperlink>
    </w:p>
    <w:p>
      <w:r>
        <w:rPr>
          <w:sz w:val="18"/>
        </w:rPr>
        <w:t xml:space="preserve">       후방 지원에서 전방 사수로...위상 바뀐 데이터센터의 파수꾼 ‘UPS’ 이 지점에서 글로벌 에너지 관리 및 산업·공장 자동화(FA) 솔루션 업체 ‘슈나이더일렉트릭(이하 슈나이더)’이 AI 데이터센터의 전력 질서를 다시...</w:t>
      </w:r>
    </w:p>
    <w:p>
      <w:r>
        <w:rPr>
          <w:b/>
        </w:rPr>
        <w:t>• 진영</w:t>
      </w:r>
      <w:r>
        <w:t xml:space="preserve">  (2건)</w:t>
      </w:r>
    </w:p>
    <w:p>
      <w:r>
        <w:rPr>
          <w:i/>
          <w:color w:val="666666"/>
          <w:sz w:val="18"/>
        </w:rPr>
        <w:t xml:space="preserve">     테마: #탈플라스틱(바이오플라스틱)</w:t>
      </w:r>
    </w:p>
    <w:p>
      <w:r>
        <w:t xml:space="preserve">     - </w:t>
      </w:r>
      <w:hyperlink r:id="rId112">
        <w:r>
          <w:rPr>
            <w:color w:val="0066CC"/>
            <w:u w:val="single"/>
            <w:sz w:val="20"/>
          </w:rPr>
          <w:t xml:space="preserve">김부겸, 추경호⋯진영결집·외연확장 놓고 ‘조직전’ 격화</w:t>
        </w:r>
      </w:hyperlink>
    </w:p>
    <w:p>
      <w:r>
        <w:rPr>
          <w:sz w:val="18"/>
        </w:rPr>
        <w:t xml:space="preserve">       교수들은 “대구는 과거의 영광에 머물러선 안 된다”며 “AI·로봇·미래모빌리티 산업 중심의 혁신 도시로 탈바꿈해야 한다”고 강조했다. 직능단체들도 추 후보 지지세 확장에 일조하고 있다. 야구 동호인 모임인... </w:t>
      </w:r>
    </w:p>
    <w:p>
      <w:r>
        <w:t xml:space="preserve">     - </w:t>
      </w:r>
      <w:hyperlink r:id="rId113">
        <w:r>
          <w:rPr>
            <w:color w:val="0066CC"/>
            <w:u w:val="single"/>
            <w:sz w:val="20"/>
          </w:rPr>
          <w:t xml:space="preserve">이철우 후보, '원전지원금 일괄 배당'에 직격탄…"울진 미래와 후대 위...</w:t>
        </w:r>
      </w:hyperlink>
    </w:p>
    <w:p>
      <w:r>
        <w:rPr>
          <w:sz w:val="18"/>
        </w:rPr>
        <w:t xml:space="preserve">       손병복 울진군수 후보 개소식 지원사격… &amp;quot;현금 살포식 복지는 시장경제 역행&amp;quot; 경고 수소 국가산단 '예타 면제' 강점 활용… 원전 기반 AI·데이터센터 허브 최적지 피력 &amp;quot;경북은 보수 진영의 뿌리… 울진서부터 압도적인...</w:t>
      </w:r>
    </w:p>
    <w:p>
      <w:r>
        <w:rPr>
          <w:b/>
        </w:rPr>
        <w:t>• 효성</w:t>
      </w:r>
      <w:r>
        <w:t xml:space="preserve">  (2건)</w:t>
      </w:r>
    </w:p>
    <w:p>
      <w:r>
        <w:rPr>
          <w:i/>
          <w:color w:val="666666"/>
          <w:sz w:val="18"/>
        </w:rPr>
        <w:t xml:space="preserve">     테마: #지주사</w:t>
      </w:r>
    </w:p>
    <w:p>
      <w:r>
        <w:t xml:space="preserve">     - </w:t>
      </w:r>
      <w:hyperlink r:id="rId114">
        <w:r>
          <w:rPr>
            <w:color w:val="0066CC"/>
            <w:u w:val="single"/>
            <w:sz w:val="20"/>
          </w:rPr>
          <w:t xml:space="preserve">충북 경제계, 신용한 후보와 간담회…"기업하기 좋은 충북 만들자"</w:t>
        </w:r>
      </w:hyperlink>
    </w:p>
    <w:p>
      <w:r>
        <w:rPr>
          <w:sz w:val="18"/>
        </w:rPr>
        <w:t xml:space="preserve">       차태환 충북경제단체협의회 회장은 &amp;quot;충북은 반도체와 바이오, 이차전지 등 전략산업을 중심으로 대한민국 산업 성장을 이끌고 있다&amp;quot;며 &amp;quot;기업들이 급변하는 산업환경에 유연하게 대응하고 지속 성장할 수 있도록 실효성...</w:t>
      </w:r>
    </w:p>
    <w:p>
      <w:r>
        <w:t xml:space="preserve">     - </w:t>
      </w:r>
      <w:hyperlink r:id="rId115">
        <w:r>
          <w:rPr>
            <w:color w:val="0066CC"/>
            <w:u w:val="single"/>
            <w:sz w:val="20"/>
          </w:rPr>
          <w:t xml:space="preserve">주가·금리 동반상승…깊어지는 K자형 양극화</w:t>
        </w:r>
      </w:hyperlink>
    </w:p>
    <w:p>
      <w:r>
        <w:rPr>
          <w:sz w:val="18"/>
        </w:rPr>
        <w:t xml:space="preserve">       같은 기간 코스피는 4214에서 7493.2로 77.8% 급등했다. 권효성 블룸버그이코노믹스 이코노미스트는 “주식 투자자는 반도체가 기업 이익과 경제성장·경상수지·세수에 영향을 준다고 보고 있고 채권시장은 물가 상승과...</w:t>
      </w:r>
    </w:p>
    <w:p>
      <w:r>
        <w:rPr>
          <w:b/>
        </w:rPr>
        <w:t>• 쿼드메디슨</w:t>
      </w:r>
      <w:r>
        <w:t xml:space="preserve">  (1건)</w:t>
      </w:r>
    </w:p>
    <w:p>
      <w:r>
        <w:rPr>
          <w:i/>
          <w:color w:val="666666"/>
          <w:sz w:val="18"/>
        </w:rPr>
        <w:t xml:space="preserve">     테마: #의료기기</w:t>
      </w:r>
    </w:p>
    <w:p>
      <w:r>
        <w:t xml:space="preserve">     - </w:t>
      </w:r>
      <w:hyperlink r:id="rId116">
        <w:r>
          <w:rPr>
            <w:color w:val="0066CC"/>
            <w:u w:val="single"/>
            <w:sz w:val="20"/>
          </w:rPr>
          <w:t xml:space="preserve">**쿼드메디슨, 한림제약과 에피네프린 마이크로니들 제조장비 계약**</w:t>
        </w:r>
      </w:hyperlink>
    </w:p>
    <w:p>
      <w:r>
        <w:rPr>
          <w:sz w:val="18"/>
        </w:rPr>
        <w:t xml:space="preserve">       **쿼드메디슨, 한림제약과 에피네프린 마이크로니들 제조장비 계약**</w:t>
        <w:br/>
        <w:br/>
        <w:t>https://www.finance-scope.com/article/view/scp202605150021?utm_source=telegram&amp;utm_medium=social&amp;utm_campaign=free_share</w:t>
      </w:r>
    </w:p>
    <w:p>
      <w:r>
        <w:rPr>
          <w:b/>
        </w:rPr>
        <w:t>• 현대백화점</w:t>
      </w:r>
      <w:r>
        <w:t xml:space="preserve">  (1건)</w:t>
      </w:r>
    </w:p>
    <w:p>
      <w:r>
        <w:rPr>
          <w:i/>
          <w:color w:val="666666"/>
          <w:sz w:val="18"/>
        </w:rPr>
        <w:t xml:space="preserve">     테마: #백화점, #소매유통, #면세점</w:t>
      </w:r>
    </w:p>
    <w:p>
      <w:r>
        <w:t xml:space="preserve">     - </w:t>
      </w:r>
      <w:hyperlink r:id="rId73">
        <w:r>
          <w:rPr>
            <w:color w:val="0066CC"/>
            <w:u w:val="single"/>
            <w:sz w:val="20"/>
          </w:rPr>
          <w:t xml:space="preserve">메타 AI글라스 국내 상륙…이달 백화점서 판매 시작</w:t>
        </w:r>
      </w:hyperlink>
    </w:p>
    <w:p>
      <w:r>
        <w:rPr>
          <w:sz w:val="18"/>
        </w:rPr>
        <w:t xml:space="preserve">       현대백화점 목동점은 지난해 웨어러블 로봇 기업 위로보틱스 매장을 유통업계 최초로 정식 입점시켰다. 신세계백화점도 강남점에서 AI 로보틱스 팝업스토어를 열었다. [박윤예 기자]</w:t>
      </w:r>
    </w:p>
    <w:p>
      <w:r>
        <w:rPr>
          <w:b/>
        </w:rPr>
        <w:t>• 보락</w:t>
      </w:r>
      <w:r>
        <w:t xml:space="preserve">  (1건)</w:t>
      </w:r>
    </w:p>
    <w:p>
      <w:r>
        <w:rPr>
          <w:i/>
          <w:color w:val="666666"/>
          <w:sz w:val="18"/>
        </w:rPr>
        <w:t xml:space="preserve">     테마: #설탕(설탕 대체)</w:t>
      </w:r>
    </w:p>
    <w:p>
      <w:r>
        <w:t xml:space="preserve">     - </w:t>
      </w:r>
      <w:hyperlink r:id="rId117">
        <w:r>
          <w:rPr>
            <w:color w:val="0066CC"/>
            <w:u w:val="single"/>
            <w:sz w:val="20"/>
          </w:rPr>
          <w:t xml:space="preserve">[이슈플러스]로봇청소기로 시작한 中 가전, 스마트홈까지 삼킨다</w:t>
        </w:r>
      </w:hyperlink>
    </w:p>
    <w:p>
      <w:r>
        <w:rPr>
          <w:sz w:val="18"/>
        </w:rPr>
        <w:t xml:space="preserve">       중국 가전의 굴기를 단적으로 보여주는 시장이 로봇청소기다. 로보락·에코백스·드리미 등 중국 로봇청소기 3사의 지난해 합산 매출은 770억위안, 원화로 17조원 상당에 달하는 규모로 커졌다. 로봇청소기로 규모를 불린... </w:t>
      </w:r>
    </w:p>
    <w:p>
      <w:r>
        <w:rPr>
          <w:b/>
        </w:rPr>
        <w:t>• 대신정보통신</w:t>
      </w:r>
      <w:r>
        <w:t xml:space="preserve">  (1건)</w:t>
      </w:r>
    </w:p>
    <w:p>
      <w:r>
        <w:rPr>
          <w:i/>
          <w:color w:val="666666"/>
          <w:sz w:val="18"/>
        </w:rPr>
        <w:t xml:space="preserve">     테마: #유승민, #토스</w:t>
      </w:r>
    </w:p>
    <w:p>
      <w:r>
        <w:t xml:space="preserve">     - </w:t>
      </w:r>
      <w:hyperlink r:id="rId30">
        <w:r>
          <w:rPr>
            <w:color w:val="0066CC"/>
            <w:u w:val="single"/>
            <w:sz w:val="20"/>
          </w:rPr>
          <w:t xml:space="preserve">국방AX 속도 낸다…대신정보통신, 국방부 통합 AI 데이터센터 사업 낙찰</w:t>
        </w:r>
      </w:hyperlink>
    </w:p>
    <w:p>
      <w:r>
        <w:rPr>
          <w:sz w:val="18"/>
        </w:rPr>
        <w:t xml:space="preserve">       17일 업계에 따르면 대신정보통신은 국방부 산하 국방통합데이터센터(DIDC)가 발주한 '2026년 국방통합AI데이터센터 실증 목적 그래픽처리장치(GPU) 서버 구축사업' 우선협상대상자로 선정됐다. 이번 사업에는... </w:t>
      </w:r>
    </w:p>
    <w:p>
      <w:r>
        <w:rPr>
          <w:b/>
        </w:rPr>
        <w:t>• 한진</w:t>
      </w:r>
      <w:r>
        <w:t xml:space="preserve">  (1건)</w:t>
      </w:r>
    </w:p>
    <w:p>
      <w:r>
        <w:rPr>
          <w:i/>
          <w:color w:val="666666"/>
          <w:sz w:val="18"/>
        </w:rPr>
        <w:t xml:space="preserve">     테마: #물류</w:t>
      </w:r>
    </w:p>
    <w:p>
      <w:r>
        <w:t xml:space="preserve">     - </w:t>
      </w:r>
      <w:hyperlink r:id="rId118">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rPr>
          <w:b/>
        </w:rPr>
        <w:t>• 대한광통신</w:t>
      </w:r>
      <w:r>
        <w:t xml:space="preserve">  (1건)</w:t>
      </w:r>
    </w:p>
    <w:p>
      <w:r>
        <w:rPr>
          <w:i/>
          <w:color w:val="666666"/>
          <w:sz w:val="18"/>
        </w:rPr>
        <w:t xml:space="preserve">     테마: #양자암호/양자컴퓨팅, #5G/6G, #통신/통신장비</w:t>
      </w:r>
    </w:p>
    <w:p>
      <w:r>
        <w:t xml:space="preserve">     - </w:t>
      </w:r>
      <w:hyperlink r:id="rId119">
        <w:r>
          <w:rPr>
            <w:color w:val="0066CC"/>
            <w:u w:val="single"/>
            <w:sz w:val="20"/>
          </w:rPr>
          <w:t xml:space="preserve">대한광통신, 2만원대로 밀려…나스닥 AI 랠리와 코스피 변동성 속 월요...</w:t>
        </w:r>
      </w:hyperlink>
    </w:p>
    <w:p>
      <w:r>
        <w:rPr>
          <w:sz w:val="18"/>
        </w:rPr>
        <w:t xml:space="preserve">       시장에서는 미국 나스닥 기술주 강세 흐름과 국내 증시 조정 국면이 충돌하는 가운데, 월요일 광통신... 시장에서는 미국 나스닥 흐름에도 시선을 집중하고 있다. 최근 미국 증시는 AI·반도체 중심 강세 흐름이...</w:t>
      </w:r>
    </w:p>
    <w:p>
      <w:r>
        <w:rPr>
          <w:b/>
        </w:rPr>
        <w:t>• 영원무역</w:t>
      </w:r>
      <w:r>
        <w:t xml:space="preserve">  (1건)</w:t>
      </w:r>
    </w:p>
    <w:p>
      <w:r>
        <w:rPr>
          <w:i/>
          <w:color w:val="666666"/>
          <w:sz w:val="18"/>
        </w:rPr>
        <w:t xml:space="preserve">     테마: #패션/의류</w:t>
      </w:r>
    </w:p>
    <w:p>
      <w:r>
        <w:t xml:space="preserve">     - </w:t>
      </w:r>
      <w:hyperlink r:id="rId120">
        <w:r>
          <w:rPr>
            <w:color w:val="0066CC"/>
            <w:u w:val="single"/>
            <w:sz w:val="20"/>
          </w:rPr>
          <w:t xml:space="preserve">[유통 브리핑] 롯데면세점, 영원무역, 위대한상상</w:t>
        </w:r>
      </w:hyperlink>
    </w:p>
    <w:p>
      <w:r>
        <w:rPr>
          <w:sz w:val="18"/>
        </w:rPr>
        <w:t xml:space="preserve">       로봇배달은 고객이 지정한 위치까지 자율주행 로봇이 음식을 배송하는 서비스로 도심 환경에서도 안정적인 배달 수행이 가능하도록 설계된 것이 특징이다. 성수지역은 상권과 주거 지역이 혼재된 복합 도심 환경으로...</w:t>
      </w:r>
    </w:p>
    <w:p>
      <w:r>
        <w:rPr>
          <w:b/>
        </w:rPr>
        <w:t>• 신성델타테크</w:t>
      </w:r>
      <w:r>
        <w:t xml:space="preserve">  (1건)</w:t>
      </w:r>
    </w:p>
    <w:p>
      <w:r>
        <w:rPr>
          <w:i/>
          <w:color w:val="666666"/>
          <w:sz w:val="18"/>
        </w:rPr>
        <w:t xml:space="preserve">     테마: #초전도체</w:t>
      </w:r>
    </w:p>
    <w:p>
      <w:r>
        <w:t xml:space="preserve">     - </w:t>
      </w:r>
      <w:hyperlink r:id="rId121">
        <w:r>
          <w:rPr>
            <w:color w:val="0066CC"/>
            <w:u w:val="single"/>
            <w:sz w:val="20"/>
          </w:rPr>
          <w:t xml:space="preserve">신성델타테크, 5만원선 이탈…월요일 코스닥 수급 변화에 시장 촉각</w:t>
        </w:r>
      </w:hyperlink>
    </w:p>
    <w:p>
      <w:r>
        <w:rPr>
          <w:sz w:val="18"/>
        </w:rPr>
        <w:t xml:space="preserve">       최근 코스닥 시장에서 단기 급등 종목 중심으로 매물 압박이 커지는 가운데 투자자들은 다음 주 초 시장... 최근 코스닥 시장은 AI·로봇·2차전지·전고체 배터리 관련 종목을 중심으로 순환매가 빠르게 이어지는 흐름을...</w:t>
      </w:r>
    </w:p>
    <w:p>
      <w:r>
        <w:rPr>
          <w:b/>
        </w:rPr>
        <w:t>• 우리로</w:t>
      </w:r>
      <w:r>
        <w:t xml:space="preserve">  (1건)</w:t>
      </w:r>
    </w:p>
    <w:p>
      <w:r>
        <w:rPr>
          <w:i/>
          <w:color w:val="666666"/>
          <w:sz w:val="18"/>
        </w:rPr>
        <w:t xml:space="preserve">     테마: #양자암호/양자컴퓨팅, #5G/6G, #통신/통신장비</w:t>
      </w:r>
    </w:p>
    <w:p>
      <w:r>
        <w:t xml:space="preserve">     - </w:t>
      </w:r>
      <w:hyperlink r:id="rId122">
        <w:r>
          <w:rPr>
            <w:color w:val="0066CC"/>
            <w:u w:val="single"/>
            <w:sz w:val="20"/>
          </w:rPr>
          <w:t xml:space="preserve">젠슨 황 한마디에 10배 뛴 광통신 ‘우리로’…반토막 어쩌나</w:t>
        </w:r>
      </w:hyperlink>
    </w:p>
    <w:p>
      <w:r>
        <w:rPr>
          <w:sz w:val="18"/>
        </w:rPr>
        <w:t xml:space="preserve">       이에 지난 3월 중순까지만해도 1000원대에 머물던 광통신 부품 개발업체인 코스닥 상장사 우리로가 수혜주로 떠오르게 됐다. 광분배기 및 광소자 원천 기술을 보유했다는 점이 부각되며 한 달 동안 무려 7차례의...</w:t>
      </w:r>
    </w:p>
    <w:p>
      <w:r>
        <w:rPr>
          <w:b/>
        </w:rPr>
        <w:t>• 스코넥</w:t>
      </w:r>
      <w:r>
        <w:t xml:space="preserve">  (1건)</w:t>
      </w:r>
    </w:p>
    <w:p>
      <w:r>
        <w:rPr>
          <w:i/>
          <w:color w:val="666666"/>
          <w:sz w:val="18"/>
        </w:rPr>
        <w:t xml:space="preserve">     테마: #VR/AR/XR, #메타버스, #디지털트윈, #메타</w:t>
      </w:r>
    </w:p>
    <w:p>
      <w:r>
        <w:t xml:space="preserve">     - </w:t>
      </w:r>
      <w:hyperlink r:id="rId123">
        <w:r>
          <w:rPr>
            <w:color w:val="0066CC"/>
            <w:u w:val="single"/>
            <w:sz w:val="20"/>
          </w:rPr>
          <w:t xml:space="preserve">스코넥, 분기보고서 미제출로 관리종목 사유 추가→상장폐지 사유 중첩</w:t>
        </w:r>
      </w:hyperlink>
    </w:p>
    <w:p>
      <w:r>
        <w:rPr>
          <w:sz w:val="18"/>
        </w:rPr>
        <w:t xml:space="preserve">       한국거래소 공시에 따르면, 관리종목 지정 근거는 코스닥시장상장규정 제53조 및 동규정시행세칙 제58조(별표 10)에 근거한다. 본 공시에 따라 스코넥은 관리종목 지정사유가 추가됐으며, 상장폐지 사유는 분기보고서...</w:t>
      </w:r>
    </w:p>
    <w:p>
      <w:r>
        <w:rPr>
          <w:b/>
        </w:rPr>
        <w:t>• 오에스피</w:t>
      </w:r>
      <w:r>
        <w:t xml:space="preserve">  (1건)</w:t>
      </w:r>
    </w:p>
    <w:p>
      <w:r>
        <w:rPr>
          <w:i/>
          <w:color w:val="666666"/>
          <w:sz w:val="18"/>
        </w:rPr>
        <w:t xml:space="preserve">     테마: #반려동물</w:t>
      </w:r>
    </w:p>
    <w:p>
      <w:r>
        <w:t xml:space="preserve">     - </w:t>
      </w:r>
      <w:hyperlink r:id="rId124">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농심</w:t>
      </w:r>
      <w:r>
        <w:t xml:space="preserve">  (1건)</w:t>
      </w:r>
    </w:p>
    <w:p>
      <w:r>
        <w:rPr>
          <w:i/>
          <w:color w:val="666666"/>
          <w:sz w:val="18"/>
        </w:rPr>
        <w:t xml:space="preserve">     테마: #대체육, #밀가루, #라면, #제과/빙과류</w:t>
      </w:r>
    </w:p>
    <w:p>
      <w:r>
        <w:t xml:space="preserve">     - </w:t>
      </w:r>
      <w:hyperlink r:id="rId91">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rPr>
          <w:b/>
        </w:rPr>
        <w:t>• 롯데쇼핑</w:t>
      </w:r>
      <w:r>
        <w:t xml:space="preserve">  (1건)</w:t>
      </w:r>
    </w:p>
    <w:p>
      <w:r>
        <w:rPr>
          <w:i/>
          <w:color w:val="666666"/>
          <w:sz w:val="18"/>
        </w:rPr>
        <w:t xml:space="preserve">     테마: #백화점, #소매유통, #면세점</w:t>
      </w:r>
    </w:p>
    <w:p>
      <w:r>
        <w:t xml:space="preserve">     - </w:t>
      </w:r>
      <w:hyperlink r:id="rId91">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rPr>
          <w:b/>
        </w:rPr>
        <w:t>• CJ제일제당</w:t>
      </w:r>
      <w:r>
        <w:t xml:space="preserve">  (1건)</w:t>
      </w:r>
    </w:p>
    <w:p>
      <w:r>
        <w:rPr>
          <w:i/>
          <w:color w:val="666666"/>
          <w:sz w:val="18"/>
        </w:rPr>
        <w:t xml:space="preserve">     테마: #밀가루, #설탕(설탕 대체), #대체육</w:t>
      </w:r>
    </w:p>
    <w:p>
      <w:r>
        <w:t xml:space="preserve">     - </w:t>
      </w:r>
      <w:hyperlink r:id="rId125">
        <w:r>
          <w:rPr>
            <w:color w:val="0066CC"/>
            <w:u w:val="single"/>
            <w:sz w:val="20"/>
          </w:rPr>
          <w:t xml:space="preserve">‘불닭·초코파이·신라면’이 이끈 식품업계 성장···2분기 전망은 ‘...</w:t>
        </w:r>
      </w:hyperlink>
    </w:p>
    <w:p>
      <w:r>
        <w:rPr>
          <w:sz w:val="18"/>
        </w:rPr>
        <w:t xml:space="preserve">       해외 매출이 많은 기업은 고환율이 오히려 실적에 긍정적 영향을 미쳤다. 업계 1위인 CJ제일제당을 비롯해... 고환율이 지속되면서 국내 생산 비중이 큰 식품 기업들은 비용 상승 압박을 크게 받고 있다. 업계에선...</w:t>
      </w:r>
    </w:p>
    <w:p>
      <w:r>
        <w:rPr>
          <w:b/>
        </w:rPr>
        <w:t>• 코스모로보틱스</w:t>
      </w:r>
      <w:r>
        <w:t xml:space="preserve">  (1건)</w:t>
      </w:r>
    </w:p>
    <w:p>
      <w:r>
        <w:t xml:space="preserve">     - </w:t>
      </w:r>
      <w:hyperlink r:id="rId84">
        <w:r>
          <w:rPr>
            <w:color w:val="0066CC"/>
            <w:u w:val="single"/>
            <w:sz w:val="20"/>
          </w:rPr>
          <w:t xml:space="preserve">시흥산업진흥원, 제1호 시흥창업투자펀드 첫 상장 성과</w:t>
        </w:r>
      </w:hyperlink>
    </w:p>
    <w:p>
      <w:r>
        <w:rPr>
          <w:sz w:val="18"/>
        </w:rPr>
        <w:t xml:space="preserve">       코스모로보틱스의 코스닥 상장을 계기로 시흥시와 함께 추진해 온 미래산업 육성 정책과 기술 창업 생태계 조성 노력이 본격적인 성과로 이어지고 있다고 17일 밝혔다. 앞서 진흥원은 지난 11일 코스모로보틱스의 코스닥...</w:t>
      </w:r>
    </w:p>
    <w:p>
      <w:r>
        <w:rPr>
          <w:b/>
        </w:rPr>
        <w:t>• 삼지전자</w:t>
      </w:r>
      <w:r>
        <w:t xml:space="preserve">  (1건)</w:t>
      </w:r>
    </w:p>
    <w:p>
      <w:r>
        <w:t xml:space="preserve">     - </w:t>
      </w:r>
      <w:hyperlink r:id="rId126">
        <w:r>
          <w:rPr>
            <w:color w:val="0066CC"/>
            <w:u w:val="single"/>
            <w:sz w:val="20"/>
          </w:rPr>
          <w:t xml:space="preserve">“삼전닉스보다 뜨겁다”…하루 만에 나홀로 30% 치솟은 '이 주식'</w:t>
        </w:r>
      </w:hyperlink>
    </w:p>
    <w:p>
      <w:r>
        <w:rPr>
          <w:sz w:val="18"/>
        </w:rPr>
        <w:t xml:space="preserve">       국내 증시가 일제히 급락한 가운데 통신장비주 삼지전자가 홀로 상한가를 기록했다.지난 15일 코스닥 시장에서 삼지전자는 전 거래일 대비 29.97% 오른 4만 9650원에 거래를 마쳤다. 같은 날 삼성전자는 8.61% 하락한...</w:t>
      </w:r>
    </w:p>
    <w:p>
      <w:r>
        <w:rPr>
          <w:b/>
        </w:rPr>
        <w:t>• 상보</w:t>
      </w:r>
      <w:r>
        <w:t xml:space="preserve">  (1건)</w:t>
      </w:r>
    </w:p>
    <w:p>
      <w:r>
        <w:rPr>
          <w:i/>
          <w:color w:val="666666"/>
          <w:sz w:val="18"/>
        </w:rPr>
        <w:t xml:space="preserve">     테마: #그래핀/흑연, #미중무역전쟁, #초전도체</w:t>
      </w:r>
    </w:p>
    <w:p>
      <w:r>
        <w:t xml:space="preserve">     - </w:t>
      </w:r>
      <w:hyperlink r:id="rId127">
        <w:r>
          <w:rPr>
            <w:color w:val="0066CC"/>
            <w:u w:val="single"/>
            <w:sz w:val="20"/>
          </w:rPr>
          <w:t xml:space="preserve">주당 가격 5분의 1로 낮춰…블랙록 “최대 100억弗 투자 검토”[스페이...</w:t>
        </w:r>
      </w:hyperlink>
    </w:p>
    <w:p>
      <w:r>
        <w:rPr>
          <w:sz w:val="18"/>
        </w:rPr>
        <w:t xml:space="preserve">       상장 무대는 빅테크들이 즐비한 나스닥, 상장 날짜는 예상보다 보름여 빠른 6월 12일로 예상된다.... 로이터통신은 전날 소식통을 인용해 스페이스X가 다음 달 12일 나스닥 시장에서 IPO에 나선다고 보도했다. 이달 20일...</w:t>
      </w:r>
    </w:p>
    <w:p>
      <w:r>
        <w:rPr>
          <w:b/>
        </w:rPr>
        <w:t>• DB</w:t>
      </w:r>
      <w:r>
        <w:t xml:space="preserve">  (1건)</w:t>
      </w:r>
    </w:p>
    <w:p>
      <w:r>
        <w:rPr>
          <w:i/>
          <w:color w:val="666666"/>
          <w:sz w:val="18"/>
        </w:rPr>
        <w:t xml:space="preserve">     테마: #지주사</w:t>
      </w:r>
    </w:p>
    <w:p>
      <w:r>
        <w:t xml:space="preserve">     - </w:t>
      </w:r>
      <w:hyperlink r:id="rId128">
        <w:r>
          <w:rPr>
            <w:color w:val="0066CC"/>
            <w:u w:val="single"/>
            <w:sz w:val="20"/>
          </w:rPr>
          <w:t xml:space="preserve">[기로 선 K-피지컬 AI] 제조·센서·서보모터 강점 활용...산업현장 先적...</w:t>
        </w:r>
      </w:hyperlink>
    </w:p>
    <w:p>
      <w:r>
        <w:rPr>
          <w:sz w:val="18"/>
        </w:rPr>
        <w:t xml:space="preserve">       [사진=아주경제DB] 소프트웨어정책연구소(SPRi)는 피지컬 AI 현황과 시사점 보고서를 통해 피지컬 AI의 종류를 △휴머노이드 △자율주행차 △드론 △AGV&amp;amp;AMR(협동 로봇&amp;amp;이동 로봇) 등 네 가지로 분류했다. 이 가운데...</w:t>
      </w:r>
    </w:p>
    <w:p>
      <w:r>
        <w:rPr>
          <w:b/>
        </w:rPr>
        <w:t>• 씨씨에스</w:t>
      </w:r>
      <w:r>
        <w:t xml:space="preserve">  (1건)</w:t>
      </w:r>
    </w:p>
    <w:p>
      <w:r>
        <w:rPr>
          <w:i/>
          <w:color w:val="666666"/>
          <w:sz w:val="18"/>
        </w:rPr>
        <w:t xml:space="preserve">     테마: #초전도체, #김동연</w:t>
      </w:r>
    </w:p>
    <w:p>
      <w:r>
        <w:t xml:space="preserve">     - </w:t>
      </w:r>
      <w:hyperlink r:id="rId129">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r>
        <w:rPr>
          <w:b/>
        </w:rPr>
        <w:t>• CS</w:t>
      </w:r>
      <w:r>
        <w:t xml:space="preserve">  (1건)</w:t>
      </w:r>
    </w:p>
    <w:p>
      <w:r>
        <w:rPr>
          <w:i/>
          <w:color w:val="666666"/>
          <w:sz w:val="18"/>
        </w:rPr>
        <w:t xml:space="preserve">     테마: #이재명</w:t>
      </w:r>
    </w:p>
    <w:p>
      <w:r>
        <w:t xml:space="preserve">     - </w:t>
      </w:r>
      <w:hyperlink r:id="rId76">
        <w:r>
          <w:rPr>
            <w:color w:val="0066CC"/>
            <w:u w:val="single"/>
            <w:sz w:val="20"/>
          </w:rPr>
          <w:t xml:space="preserve">롯데손보, CSM 엔진으로 파고 돌파</w:t>
        </w:r>
      </w:hyperlink>
    </w:p>
    <w:p>
      <w:r>
        <w:rPr>
          <w:sz w:val="18"/>
        </w:rPr>
        <w:t xml:space="preserve">       롯데손해보험 경영 관계자는 금리와 환율 변동성 확대로 일시적인 투자 평가손실을 인식했으나, 보험 손익과 CSM 등 핵심 경영지표의 독보적인 성장세를 이어가며 기초체력을 입증했다고 짚었다. 아울러 일련의 시장...</w:t>
      </w:r>
    </w:p>
    <w:p>
      <w:r>
        <w:rPr>
          <w:b/>
        </w:rPr>
        <w:t>• TP</w:t>
      </w:r>
      <w:r>
        <w:t xml:space="preserve">  (1건)</w:t>
      </w:r>
    </w:p>
    <w:p>
      <w:r>
        <w:rPr>
          <w:i/>
          <w:color w:val="666666"/>
          <w:sz w:val="18"/>
        </w:rPr>
        <w:t xml:space="preserve">     테마: #한동훈, #패션/의류, #개성공단, #남북경협</w:t>
      </w:r>
    </w:p>
    <w:p>
      <w:r>
        <w:t xml:space="preserve">     - </w:t>
      </w:r>
      <w:hyperlink r:id="rId130">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r>
        <w:rPr>
          <w:b/>
        </w:rPr>
        <w:t>• 신원</w:t>
      </w:r>
      <w:r>
        <w:t xml:space="preserve">  (1건)</w:t>
      </w:r>
    </w:p>
    <w:p>
      <w:r>
        <w:rPr>
          <w:i/>
          <w:color w:val="666666"/>
          <w:sz w:val="18"/>
        </w:rPr>
        <w:t xml:space="preserve">     테마: #패션/의류, #개성공단, #남북경협</w:t>
      </w:r>
    </w:p>
    <w:p>
      <w:r>
        <w:t xml:space="preserve">     - </w:t>
      </w:r>
      <w:hyperlink r:id="rId130">
        <w:r>
          <w:rPr>
            <w:color w:val="0066CC"/>
            <w:u w:val="single"/>
            <w:sz w:val="20"/>
          </w:rPr>
          <w:t xml:space="preserve">中, '물리 환경 이해' 성능 높이는 새 로봇 월드모델 개발</w:t>
        </w:r>
      </w:hyperlink>
    </w:p>
    <w:p>
      <w:r>
        <w:rPr>
          <w:sz w:val="18"/>
        </w:rPr>
        <w:t xml:space="preserve">       중국 언론 훙싱신원에 따르면  청두휴머노이드로봇혁신센터가 휴머노이드 로봇 '대뇌'를 위한 중국 최초의 '매니폴드 위상 보존 기반 로봇 월드모델(MTPR-WM, Manifold Topology-Preserving Based Robot World Model)'을 발표했다. 이...</w:t>
      </w:r>
    </w:p>
    <w:p>
      <w:pPr>
        <w:pStyle w:val="Heading2"/>
      </w:pPr>
      <w:r>
        <w:t>&lt; 💊 바이오/의료 &gt;   8종목 · 32건</w:t>
      </w:r>
    </w:p>
    <w:p>
      <w:r>
        <w:rPr>
          <w:b/>
        </w:rPr>
        <w:t>• 레이</w:t>
      </w:r>
      <w:r>
        <w:t xml:space="preserve">  (23건)</w:t>
      </w:r>
    </w:p>
    <w:p>
      <w:r>
        <w:rPr>
          <w:i/>
          <w:color w:val="666666"/>
          <w:sz w:val="18"/>
        </w:rPr>
        <w:t xml:space="preserve">     테마: #의료기기, # 치아 치료(임플란트)</w:t>
      </w:r>
    </w:p>
    <w:p>
      <w:r>
        <w:t xml:space="preserve">     - </w:t>
      </w:r>
      <w:hyperlink r:id="rId17">
        <w:r>
          <w:rPr>
            <w:color w:val="0066CC"/>
            <w:u w:val="single"/>
            <w:sz w:val="20"/>
          </w:rPr>
          <w:t xml:space="preserve">#GENB #GenerateBio #프로티나</w:t>
        </w:r>
      </w:hyperlink>
    </w:p>
    <w:p>
      <w:r>
        <w:rPr>
          <w:sz w:val="18"/>
        </w:rPr>
        <w:t xml:space="preserve">       #GENB #GenerateBio #프로티나</w:t>
        <w:br/>
        <w:br/>
        <w:t>엔비디아가 연초 리커젼을 정리한 이후, 이번 13F 포트폴리오에서 새롭게 편입한 기업. 제너레이트 바이오메디슨스.</w:t>
        <w:br/>
        <w:br/>
        <w:t>제너레이트 바이오메디슨스는 AI로 단백질의 구조와 기능을 설계해 기존 신약개발의 시행착오를 줄이고, 실제 치료제로 이어질 수 있는 단백질 기반 신약을 만드는 Generative Biology 기업</w:t>
      </w:r>
    </w:p>
    <w:p>
      <w:r>
        <w:t xml:space="preserve">     - </w:t>
      </w:r>
      <w:hyperlink r:id="rId18">
        <w:r>
          <w:rPr>
            <w:color w:val="0066CC"/>
            <w:u w:val="single"/>
            <w:sz w:val="20"/>
          </w:rPr>
          <w:t xml:space="preserve">[지선 레이더]국민의힘 손병복 울진군수 후보 선거사무소 개소</w:t>
        </w:r>
      </w:hyperlink>
    </w:p>
    <w:p>
      <w:r>
        <w:rPr>
          <w:sz w:val="18"/>
        </w:rPr>
        <w:t xml:space="preserve">       박형수 국회의원은 축사에서 &amp;quot;원자력수소 국가산단은 울진만의 사업이 아니라 국가 에너지 산업 대전환의... 이어 &amp;quot;도지사와 국회의원, 군수가 힘을 합치는 '삼각편대'가 제대로 갖춰져야 원자력수소 국가산단도 속도를 낼... </w:t>
      </w:r>
    </w:p>
    <w:p>
      <w:r>
        <w:t xml:space="preserve">     - </w:t>
      </w:r>
      <w:hyperlink r:id="rId19">
        <w:r>
          <w:rPr>
            <w:color w:val="0066CC"/>
            <w:u w:val="single"/>
            <w:sz w:val="20"/>
          </w:rPr>
          <w:t xml:space="preserve">[지선 레이더]무소속 황이주 울진구수 후보 개소식 열어</w:t>
        </w:r>
      </w:hyperlink>
    </w:p>
    <w:p>
      <w:r>
        <w:rPr>
          <w:sz w:val="18"/>
        </w:rPr>
        <w:t xml:space="preserve">       특히 대표 공약인 '울진행복 에너지연금'에 대해 &amp;quot;원전 유치라는 거대한 희생의 대가를 군민에게 당당히 직접... 이와 함께 청년모임인 '청청회'와 청년 일자리, 창업지원 및 주거안정 지원 업무 협약식을, 원전 관련 업체... </w:t>
      </w:r>
    </w:p>
    <w:p>
      <w:r>
        <w:t xml:space="preserve">     - </w:t>
      </w:r>
      <w:hyperlink r:id="rId131">
        <w:r>
          <w:rPr>
            <w:color w:val="0066CC"/>
            <w:u w:val="single"/>
            <w:sz w:val="20"/>
          </w:rPr>
          <w:t xml:space="preserve">✅ "강대국 美 신뢰 하락…中 조공체제로 재편"</w:t>
        </w:r>
      </w:hyperlink>
    </w:p>
    <w:p>
      <w:r>
        <w:rPr>
          <w:sz w:val="18"/>
        </w:rPr>
        <w:t xml:space="preserve">       ✅ "강대국 美 신뢰 하락…中 조공체제로 재편"</w:t>
        <w:br/>
        <w:t>헤지펀드 브리지워터어소시에이츠 창립자이자 월가에서 '투자의 대가'로 꼽히는 레이 달리오(76·사진)가 글로벌 강대국으로서의 미국에 대한 신뢰는 약화되는 반면 중국의 영향력은 커지면서 국제 질서가 일종의 '조공체제' 형태로 재편되고 있다고 진단했다.</w:t>
        <w:br/>
        <w:br/>
        <w:t>16일(현지시간) 블룸버그에 따르면 달리오는 이날 블룸버그T</w:t>
      </w:r>
    </w:p>
    <w:p>
      <w:r>
        <w:t xml:space="preserve">     - </w:t>
      </w:r>
      <w:hyperlink r:id="rId132">
        <w:r>
          <w:rPr>
            <w:color w:val="0066CC"/>
            <w:u w:val="single"/>
            <w:sz w:val="20"/>
          </w:rPr>
          <w:t xml:space="preserve">AI發 자산 초양극화 시대, 모두가 자본가 돼야 [윤경환 특파원의 브레이...</w:t>
        </w:r>
      </w:hyperlink>
    </w:p>
    <w:p>
      <w:r>
        <w:rPr>
          <w:sz w:val="18"/>
        </w:rPr>
        <w:t xml:space="preserve">       뉴욕타임스(NYT)는 글로벌 데이터센터의 절반 이상이 미국, 중국, 유럽연합(EU)에만 쏠려 있다고 지적했고 유엔개발계획(UNDP)은 AI 기술이 산업혁명 이후 최대 규모의 글로벌 격차를 초래할 수 있다고 경고했다. AI 발전에... </w:t>
      </w:r>
    </w:p>
    <w:p>
      <w:r>
        <w:rPr>
          <w:i/>
          <w:color w:val="666666"/>
          <w:sz w:val="18"/>
        </w:rPr>
        <w:t xml:space="preserve">     ... 외 18건</w:t>
      </w:r>
    </w:p>
    <w:p>
      <w:r>
        <w:rPr>
          <w:b/>
        </w:rPr>
        <w:t>• 보령</w:t>
      </w:r>
      <w:r>
        <w:t xml:space="preserve">  (2건)</w:t>
      </w:r>
    </w:p>
    <w:p>
      <w:r>
        <w:rPr>
          <w:i/>
          <w:color w:val="666666"/>
          <w:sz w:val="18"/>
        </w:rPr>
        <w:t xml:space="preserve">     테마: # 치매/알츠하이머, #황사/미세먼지, # 비만치료제, #탈모</w:t>
      </w:r>
    </w:p>
    <w:p>
      <w:r>
        <w:t xml:space="preserve">     - </w:t>
      </w:r>
      <w:hyperlink r:id="rId133">
        <w:r>
          <w:rPr>
            <w:color w:val="0066CC"/>
            <w:u w:val="single"/>
            <w:sz w:val="20"/>
          </w:rPr>
          <w:t xml:space="preserve">[리포트]유권자의 힘으로-"지역 소멸 위기 해법은?" 보령시장 선거</w:t>
        </w:r>
      </w:hyperlink>
    </w:p>
    <w:p>
      <w:r>
        <w:rPr>
          <w:sz w:val="18"/>
        </w:rPr>
        <w:t xml:space="preserve">       이영우 / 더불어민주당 보령시장 후보 &amp;quot;AI 데이터센터, 블루수소 플랜트 공장 등을 유치해서 인구를 늘리고 경제를 살리겠습니다.&amp;quot; 엄승용 / 국민의힘 보령시장 후보 &amp;quot;신재생 에너지 산업 그리고 미래형 모빌리티 산업... </w:t>
      </w:r>
    </w:p>
    <w:p>
      <w:r>
        <w:t xml:space="preserve">     - </w:t>
      </w:r>
      <w:hyperlink r:id="rId133">
        <w:r>
          <w:rPr>
            <w:color w:val="0066CC"/>
            <w:u w:val="single"/>
            <w:sz w:val="20"/>
          </w:rPr>
          <w:t xml:space="preserve">[리포트]유권자의 힘으로-"지역 소멸 위기 해법은?" 보령시장 선거</w:t>
        </w:r>
      </w:hyperlink>
    </w:p>
    <w:p>
      <w:r>
        <w:rPr>
          <w:sz w:val="18"/>
        </w:rPr>
        <w:t xml:space="preserve">       이영우 / 더불어민주당 보령시장 후보 &amp;quot;AI 데이터센터, 블루수소 플랜트 공장 등을 유치해서 인구를 늘리고 경제를 살리겠습니다.&amp;quot; 엄승용 / 국민의힘 보령시장 후보 &amp;quot;신재생 에너지 산업 그리고 미래형 모빌리티 산업...</w:t>
      </w:r>
    </w:p>
    <w:p>
      <w:r>
        <w:rPr>
          <w:b/>
        </w:rPr>
        <w:t>• 메지온</w:t>
      </w:r>
      <w:r>
        <w:t xml:space="preserve">  (2건)</w:t>
      </w:r>
    </w:p>
    <w:p>
      <w:r>
        <w:t xml:space="preserve">     - </w:t>
      </w:r>
      <w:hyperlink r:id="rId67">
        <w:r>
          <w:rPr>
            <w:color w:val="0066CC"/>
            <w:u w:val="single"/>
            <w:sz w:val="20"/>
          </w:rPr>
          <w:t xml:space="preserve">'미공개 정보 이용' 구연경 LG재단 대표 부부 항소심 시작…조태용·김...</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t xml:space="preserve">     - </w:t>
      </w:r>
      <w:hyperlink r:id="rId134">
        <w:r>
          <w:rPr>
            <w:color w:val="0066CC"/>
            <w:u w:val="single"/>
            <w:sz w:val="20"/>
          </w:rPr>
          <w:t xml:space="preserve">'미공개정보 주식거래' LG家 장녀 부부 항소심 시작[이주의 재판 일정]</w:t>
        </w:r>
      </w:hyperlink>
    </w:p>
    <w:p>
      <w:r>
        <w:rPr>
          <w:sz w:val="18"/>
        </w:rPr>
        <w:t xml:space="preserve">       검찰은 윤 대표가 지난 2023년 BRV와 코스닥 상장사 메지온 간 투자 합의 과정에서 취득한 미공개 중요 정보를 구 대표에게 전달했고, 이를 이용해 주식을 매수해 약 1억500만원 상당의 부당이득을 얻었다고 보고 있다....</w:t>
      </w:r>
    </w:p>
    <w:p>
      <w:r>
        <w:rPr>
          <w:b/>
        </w:rPr>
        <w:t>• 한미약품</w:t>
      </w:r>
      <w:r>
        <w:t xml:space="preserve">  (1건)</w:t>
      </w:r>
    </w:p>
    <w:p>
      <w:r>
        <w:rPr>
          <w:i/>
          <w:color w:val="666666"/>
          <w:sz w:val="18"/>
        </w:rPr>
        <w:t xml:space="preserve">     테마: # 비만치료제, # mRNA(메신저 리보핵산)</w:t>
      </w:r>
    </w:p>
    <w:p>
      <w:r>
        <w:t xml:space="preserve">     - </w:t>
      </w:r>
      <w:hyperlink r:id="rId59">
        <w:r>
          <w:rPr>
            <w:color w:val="0066CC"/>
            <w:u w:val="single"/>
            <w:sz w:val="20"/>
          </w:rPr>
          <w:t xml:space="preserve">한미약품그룹, 1분기 최대 매출 경신 '제이브이엠'...'아시아 생산 허브...</w:t>
        </w:r>
      </w:hyperlink>
    </w:p>
    <w:p>
      <w:r>
        <w:rPr>
          <w:sz w:val="18"/>
        </w:rPr>
        <w:t xml:space="preserve">       로봇 기반 자동조제 장비 '카운트 메이트', '메니스' 등 고부가가치 제품을 선보여 왔다. 현재 제이브이엠의 매출 비중은 해외 52.1%, 국내 47.9% 등이다. 이중 유럽 비중 23.2%, 북미 18.3%, 기타 지역 10.6% 등으로 다각화된... </w:t>
      </w:r>
    </w:p>
    <w:p>
      <w:r>
        <w:rPr>
          <w:b/>
        </w:rPr>
        <w:t>• 피씨엘</w:t>
      </w:r>
      <w:r>
        <w:t xml:space="preserve">  (1건)</w:t>
      </w:r>
    </w:p>
    <w:p>
      <w:r>
        <w:rPr>
          <w:i/>
          <w:color w:val="666666"/>
          <w:sz w:val="18"/>
        </w:rPr>
        <w:t xml:space="preserve">     테마: # 치매/알츠하이머, # 진단키트, #엠폭스(원숭이두창), #코로나</w:t>
      </w:r>
    </w:p>
    <w:p>
      <w:r>
        <w:t xml:space="preserve">     - </w:t>
      </w:r>
      <w:hyperlink r:id="rId135">
        <w:r>
          <w:rPr>
            <w:color w:val="0066CC"/>
            <w:u w:val="single"/>
            <w:sz w:val="20"/>
          </w:rPr>
          <w:t xml:space="preserve">피씨엘, 관리종목 사유 추가→상장폐지 절차 잠정 보류</w:t>
        </w:r>
      </w:hyperlink>
    </w:p>
    <w:p>
      <w:r>
        <w:rPr>
          <w:sz w:val="18"/>
        </w:rPr>
        <w:t xml:space="preserve">       이번 조치는 코스닥시장 상장규정 제53조제1항제6호 및 시행세칙 제52조에 의해 이루어졌다. 한국거래소 공시에 따르면, 피씨엘은 지난 2025년 9월 5일 코스닥시장위원회의 심의‧의결을 거쳐 상장폐지가 결정된 바...</w:t>
      </w:r>
    </w:p>
    <w:p>
      <w:r>
        <w:rPr>
          <w:b/>
        </w:rPr>
        <w:t>• 우진비앤지</w:t>
      </w:r>
      <w:r>
        <w:t xml:space="preserve">  (1건)</w:t>
      </w:r>
    </w:p>
    <w:p>
      <w:r>
        <w:rPr>
          <w:i/>
          <w:color w:val="666666"/>
          <w:sz w:val="18"/>
        </w:rPr>
        <w:t xml:space="preserve">     테마: #반려동물, #비료, # 동물백신/방역, #구제역/광우병</w:t>
      </w:r>
    </w:p>
    <w:p>
      <w:r>
        <w:t xml:space="preserve">     - </w:t>
      </w:r>
      <w:hyperlink r:id="rId124">
        <w:r>
          <w:rPr>
            <w:color w:val="0066CC"/>
            <w:u w:val="single"/>
            <w:sz w:val="20"/>
          </w:rPr>
          <w:t xml:space="preserve">[저평가 리포트] 오에스피, PB 확대에 흑자 전환…남은건 밸류업</w:t>
        </w:r>
      </w:hyperlink>
    </w:p>
    <w:p>
      <w:r>
        <w:rPr>
          <w:sz w:val="18"/>
        </w:rPr>
        <w:t xml:space="preserve">       저평가된 코스닥 기업의 사정을 들여다봅니다. 펫푸드 제조기업 오에스피가 수익성 중심 사업 구조 재편에... 2019년 우진비앤지에 인수된 후 자체 브랜드 '네츄럴시그니처'를 론칭해 2022년 코스닥 시장에 상장했다....</w:t>
      </w:r>
    </w:p>
    <w:p>
      <w:r>
        <w:rPr>
          <w:b/>
        </w:rPr>
        <w:t>• CG인바이츠</w:t>
      </w:r>
      <w:r>
        <w:t xml:space="preserve">  (1건)</w:t>
      </w:r>
    </w:p>
    <w:p>
      <w:r>
        <w:rPr>
          <w:i/>
          <w:color w:val="666666"/>
          <w:sz w:val="18"/>
        </w:rPr>
        <w:t xml:space="preserve">     테마: # 면역항암제, # 유전자치료</w:t>
      </w:r>
    </w:p>
    <w:p>
      <w:r>
        <w:t xml:space="preserve">     - </w:t>
      </w:r>
      <w:hyperlink r:id="rId110">
        <w:r>
          <w:rPr>
            <w:color w:val="0066CC"/>
            <w:u w:val="single"/>
            <w:sz w:val="20"/>
          </w:rPr>
          <w:t xml:space="preserve">신약 기술 반환된 CG인바이츠, 근거있는 자신감</w:t>
        </w:r>
      </w:hyperlink>
    </w:p>
    <w:p>
      <w:r>
        <w:rPr>
          <w:sz w:val="18"/>
        </w:rPr>
        <w:t xml:space="preserve">       2014년 나스닥에 상장한 앱토즈는 혈액 질환을 주력으로 삼는 신약 개발사다. 당시 CG인바이츠(크리스탈지노믹스)에 지불한 선급금은 400만달러였다. 회사는 미국에서 CG-806의 AML 환자를 대상으로 임상 1상을...</w:t>
      </w:r>
    </w:p>
    <w:p>
      <w:r>
        <w:rPr>
          <w:b/>
        </w:rPr>
        <w:t>• 대웅제약</w:t>
      </w:r>
      <w:r>
        <w:t xml:space="preserve">  (1건)</w:t>
      </w:r>
    </w:p>
    <w:p>
      <w:r>
        <w:rPr>
          <w:i/>
          <w:color w:val="666666"/>
          <w:sz w:val="18"/>
        </w:rPr>
        <w:t xml:space="preserve">     테마: #보톡스(보툴리눔톡신), # 비만치료제, # 생물보안법(CDMO 등)</w:t>
      </w:r>
    </w:p>
    <w:p>
      <w:r>
        <w:t xml:space="preserve">     - </w:t>
      </w:r>
      <w:hyperlink r:id="rId136">
        <w:r>
          <w:rPr>
            <w:color w:val="0066CC"/>
            <w:u w:val="single"/>
            <w:sz w:val="20"/>
          </w:rPr>
          <w:t xml:space="preserve">[제약소식]대웅제약 펙수클루, 헬리코박터 제균 임상 3상 결과 발표 外...</w:t>
        </w:r>
      </w:hyperlink>
    </w:p>
    <w:p>
      <w:r>
        <w:rPr>
          <w:sz w:val="18"/>
        </w:rPr>
        <w:t xml:space="preserve">       북미에서는 로봇 기반 자동조제 장비 '카운트메이트(COUNTMATE)'를 출시했으며, 유럽에서는 현지 자회사와 파트너사를 통해 영업 및 공급 네트워크를 넓혀가고 있다. 차세대 로봇 자동조제 장비 '메니스(MENITH)'는 지난...</w:t>
      </w:r>
    </w:p>
    <w:p>
      <w:pPr>
        <w:pStyle w:val="Heading2"/>
      </w:pPr>
      <w:r>
        <w:t>&lt; 🚢 조선/방산 &gt;   9종목 · 26건</w:t>
      </w:r>
    </w:p>
    <w:p>
      <w:r>
        <w:rPr>
          <w:b/>
        </w:rPr>
        <w:t>• 한화오션</w:t>
      </w:r>
      <w:r>
        <w:t xml:space="preserve">  (7건)</w:t>
      </w:r>
    </w:p>
    <w:p>
      <w:r>
        <w:rPr>
          <w:i/>
          <w:color w:val="666666"/>
          <w:sz w:val="18"/>
        </w:rPr>
        <w:t xml:space="preserve">     테마: #조선기자재, #해양플랜트</w:t>
      </w:r>
    </w:p>
    <w:p>
      <w:r>
        <w:t xml:space="preserve">     - </w:t>
      </w:r>
      <w:hyperlink r:id="rId35">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36">
        <w:r>
          <w:rPr>
            <w:color w:val="0066CC"/>
            <w:u w:val="single"/>
            <w:sz w:val="20"/>
          </w:rPr>
          <w:t xml:space="preserve">"74년 만의 재계 5위"…'방산·조선'으로 판 바꿨다[한화 재계 빅5 시대...</w:t>
        </w:r>
      </w:hyperlink>
    </w:p>
    <w:p>
      <w:r>
        <w:rPr>
          <w:sz w:val="18"/>
        </w:rP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37">
        <w:r>
          <w:rPr>
            <w:color w:val="0066CC"/>
            <w:u w:val="single"/>
            <w:sz w:val="20"/>
          </w:rPr>
          <w:t xml:space="preserve">한화오션, 오만 아시야드 쉬핑에 초대형 원유운반선 ‘비드비드’호 조...</w:t>
        </w:r>
      </w:hyperlink>
    </w:p>
    <w:p>
      <w:r>
        <w:rPr>
          <w:sz w:val="18"/>
        </w:rPr>
        <w:t xml:space="preserve">       업계 관계자들은 이번 한화오션의 명품 건조와 조기 인도가 고부가가치 친환경 선박 시장에서 한국 조선업의 압도적인 기술 신뢰도를 다시 한번 증명한 쾌거라고 평가했다. 신경원 글로벌이코노믹 기자</w:t>
      </w:r>
    </w:p>
    <w:p>
      <w:r>
        <w:t xml:space="preserve">     - </w:t>
      </w:r>
      <w:hyperlink r:id="rId137">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i/>
          <w:color w:val="666666"/>
          <w:sz w:val="18"/>
        </w:rPr>
        <w:t xml:space="preserve">     ... 외 2건</w:t>
      </w:r>
    </w:p>
    <w:p>
      <w:r>
        <w:rPr>
          <w:b/>
        </w:rPr>
        <w:t>• 한화</w:t>
      </w:r>
      <w:r>
        <w:t xml:space="preserve">  (6건)</w:t>
      </w:r>
    </w:p>
    <w:p>
      <w:r>
        <w:rPr>
          <w:i/>
          <w:color w:val="666666"/>
          <w:sz w:val="18"/>
        </w:rPr>
        <w:t xml:space="preserve">     테마: #스테이블코인, #밸류업/저PBR, #리디북스, #방산</w:t>
      </w:r>
    </w:p>
    <w:p>
      <w:r>
        <w:t xml:space="preserve">     - </w:t>
      </w:r>
      <w:hyperlink r:id="rId35">
        <w:r>
          <w:rPr>
            <w:color w:val="0066CC"/>
            <w:u w:val="single"/>
            <w:sz w:val="20"/>
          </w:rPr>
          <w:t xml:space="preserve">[한화오션 출범 3주년](하) 성과</w:t>
        </w:r>
      </w:hyperlink>
    </w:p>
    <w:p>
      <w:r>
        <w:rPr>
          <w:sz w:val="18"/>
        </w:rPr>
        <w:t xml:space="preserve">       조선·해양·방산 기업으로의 도약을 본격화하고 있다. 한화 필리조선소에서 선박이 건조되는 모습.... 이 밖에도 △방산 사업 기반 확대 △통합 물류센터 구축 △디지털 통합 시스템 도입 등을 추진하며 스마트... </w:t>
      </w:r>
    </w:p>
    <w:p>
      <w:r>
        <w:t xml:space="preserve">     - </w:t>
      </w:r>
      <w:hyperlink r:id="rId44">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t xml:space="preserve">     - </w:t>
      </w:r>
      <w:hyperlink r:id="rId36">
        <w:r>
          <w:rPr>
            <w:color w:val="0066CC"/>
            <w:u w:val="single"/>
            <w:sz w:val="20"/>
          </w:rPr>
          <w:t xml:space="preserve">"74년 만의 재계 5위"…'방산·조선'으로 판 바꿨다[한화 재계 빅5 시대...</w:t>
        </w:r>
      </w:hyperlink>
    </w:p>
    <w:p>
      <w:r>
        <w:rPr>
          <w:sz w:val="18"/>
        </w:rPr>
        <w:t xml:space="preserve">       조선업 회복과 한화오션 효과도 체급 확대의 핵심 동력으로 꼽힌다. 한화는 지난 2023년 5월 대우조선해양을 인수해 한화오션으로 출범시킨 이후 액화천연가스(LNG) 운반선과 군함 시장 확대에 대응하며 수익성을 빠르게...</w:t>
      </w:r>
    </w:p>
    <w:p>
      <w:r>
        <w:t xml:space="preserve">     - </w:t>
      </w:r>
      <w:hyperlink r:id="rId138">
        <w:r>
          <w:rPr>
            <w:color w:val="0066CC"/>
            <w:u w:val="single"/>
            <w:sz w:val="20"/>
          </w:rPr>
          <w:t xml:space="preserve">[재계 5위 한화①] 탄약에서 K-방산까지…김승연 회장, M&amp;A 승부사의 길</w:t>
        </w:r>
      </w:hyperlink>
    </w:p>
    <w:p>
      <w:r>
        <w:rPr>
          <w:sz w:val="18"/>
        </w:rPr>
        <w:t xml:space="preserve">       이 거래는 단순한 조선업 진출이 아니었다. 한화는 육상 방산과 항공우주에 이어 함정, 잠수함, 해양... 조선업 특유의 경기 변동성과 대규모 자금 부담도 한화가 감수해야 할 리스크였다. 그러나 조선 업황 회복과 방산...</w:t>
      </w:r>
    </w:p>
    <w:p>
      <w:r>
        <w:t xml:space="preserve">     - </w:t>
      </w:r>
      <w:hyperlink r:id="rId60">
        <w:r>
          <w:rPr>
            <w:color w:val="0066CC"/>
            <w:u w:val="single"/>
            <w:sz w:val="20"/>
          </w:rPr>
          <w:t xml:space="preserve">[재계 5위 한화②] 안보지형 변화가 키웠다…지정학 갈등 속 급성장</w:t>
        </w:r>
      </w:hyperlink>
    </w:p>
    <w:p>
      <w:r>
        <w:rPr>
          <w:sz w:val="18"/>
        </w:rPr>
        <w:t xml:space="preserve">       한화오션은 2024년 6월에 미국 필리 조선소를 인수하며 국내기업 최초로 미국 조선업에 진출하기도 했다. 이 조선소에서는 해군 수송함의 수리·개조 사업 등이 이뤄진다. 필리 조선소는 향후 한화오션과 한화시스템이...</w:t>
      </w:r>
    </w:p>
    <w:p>
      <w:r>
        <w:rPr>
          <w:i/>
          <w:color w:val="666666"/>
          <w:sz w:val="18"/>
        </w:rPr>
        <w:t xml:space="preserve">     ... 외 1건</w:t>
      </w:r>
    </w:p>
    <w:p>
      <w:r>
        <w:rPr>
          <w:b/>
        </w:rPr>
        <w:t>• HD한국조선해양</w:t>
      </w:r>
      <w:r>
        <w:t xml:space="preserve">  (4건)</w:t>
      </w:r>
    </w:p>
    <w:p>
      <w:r>
        <w:rPr>
          <w:i/>
          <w:color w:val="666666"/>
          <w:sz w:val="18"/>
        </w:rPr>
        <w:t xml:space="preserve">     테마: #조선기자재, #해양플랜트, #지주사</w:t>
      </w:r>
    </w:p>
    <w:p>
      <w:r>
        <w:t xml:space="preserve">     - </w:t>
      </w:r>
      <w:hyperlink r:id="rId137">
        <w:r>
          <w:rPr>
            <w:color w:val="0066CC"/>
            <w:u w:val="single"/>
            <w:sz w:val="20"/>
          </w:rPr>
          <w:t xml:space="preserve">K-조선 멈추지 않는 '수주 질주'···정부, '초격차 기술 확립' 비전 제...</w:t>
        </w:r>
      </w:hyperlink>
    </w:p>
    <w:p>
      <w:r>
        <w:rPr>
          <w:sz w:val="18"/>
        </w:rPr>
        <w:t xml:space="preserve">       국내 조선업계가 유례없는 '슈퍼사이클'의 파고를 타고 있다. 국내 조선 빅3(HD한국조선해양·한화오션... 업계에선 이제 단순 수주보다 다음 단계로 나아갈 시기라고 평가하고 있고, 정부는 조선업을 국가...</w:t>
      </w:r>
    </w:p>
    <w:p>
      <w:r>
        <w:t xml:space="preserve">     - </w:t>
      </w:r>
      <w:hyperlink r:id="rId88">
        <w:r>
          <w:rPr>
            <w:color w:val="0066CC"/>
            <w:u w:val="single"/>
            <w:sz w:val="20"/>
          </w:rPr>
          <w:t xml:space="preserve">[밸류업 진단]HD현대, 자회사 호실적에 배당 계획 이상無</w:t>
        </w:r>
      </w:hyperlink>
    </w:p>
    <w:p>
      <w:r>
        <w:rPr>
          <w:sz w:val="18"/>
        </w:rPr>
        <w:t xml:space="preserve">       중간 지주회사인 HD한국조선해양은 조선업 슈퍼사이클이 지속됨에 따라 이익이 크게 증가했고 건설기계 중간지주회사인 HD현대사이트솔루션은 물량 확대와 판가 인상에 힘입어 이익이 반등했다. HD현대오일뱅크 역시...</w:t>
      </w:r>
    </w:p>
    <w:p>
      <w:r>
        <w:t xml:space="preserve">     - </w:t>
      </w:r>
      <w:hyperlink r:id="rId139">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t xml:space="preserve">     - </w:t>
      </w:r>
      <w:hyperlink r:id="rId89">
        <w:r>
          <w:rPr>
            <w:color w:val="0066CC"/>
            <w:u w:val="single"/>
            <w:sz w:val="20"/>
          </w:rPr>
          <w:t xml:space="preserve">'돈 되는 선박' 수주 랠리 K조선, '빅3' 따온 일감 29조 육박</w:t>
        </w:r>
      </w:hyperlink>
    </w:p>
    <w:p>
      <w:r>
        <w:rPr>
          <w:sz w:val="18"/>
        </w:rPr>
        <w:t xml:space="preserve">       국내 조선업이 돈 되는 고부가가치 선박 건조 사업을 잇따라 따내며 '수주 랠리'를 이어가고 있다.... 17일 조선업계에 따르면 HD현대의 조선 중간 지주사 HD한국조선해양은 지난 14일 북미 및 오세아니아 소재...</w:t>
      </w:r>
    </w:p>
    <w:p>
      <w:r>
        <w:rPr>
          <w:b/>
        </w:rPr>
        <w:t>• HD현대중공업</w:t>
      </w:r>
      <w:r>
        <w:t xml:space="preserve">  (3건)</w:t>
      </w:r>
    </w:p>
    <w:p>
      <w:r>
        <w:rPr>
          <w:i/>
          <w:color w:val="666666"/>
          <w:sz w:val="18"/>
        </w:rPr>
        <w:t xml:space="preserve">     테마: #조선기자재, #해양플랜트</w:t>
      </w:r>
    </w:p>
    <w:p>
      <w:r>
        <w:t xml:space="preserve">     - </w:t>
      </w:r>
      <w:hyperlink r:id="rId140">
        <w:r>
          <w:rPr>
            <w:color w:val="0066CC"/>
            <w:u w:val="single"/>
            <w:sz w:val="20"/>
          </w:rPr>
          <w:t xml:space="preserve">고수들은 이미 주시중…"주가 97만원 목표" 이제 '상승세'만 남았다 [주...</w:t>
        </w:r>
      </w:hyperlink>
    </w:p>
    <w:p>
      <w:r>
        <w:rPr>
          <w:sz w:val="18"/>
        </w:rPr>
        <w:t xml:space="preserve">       한국투자증권은 최근 2026년 상반기 조선업종 결산 보고서를 통해 이같이 밝혔다. 보고서를 작성한 강경태... 이어갈 조선 업종에 대해 비중확대 의견을 유지한다&amp;quot;고 진단했다. 한국투자증권이 제시한 HD현대중공업의...</w:t>
      </w:r>
    </w:p>
    <w:p>
      <w:r>
        <w:t xml:space="preserve">     - </w:t>
      </w:r>
      <w:hyperlink r:id="rId141">
        <w:r>
          <w:rPr>
            <w:color w:val="0066CC"/>
            <w:u w:val="single"/>
            <w:sz w:val="20"/>
          </w:rPr>
          <w:t xml:space="preserve">미 해군 MRO 겨냥한 K-조선 연합…부울경·전남 490억 투입</w:t>
        </w:r>
      </w:hyperlink>
    </w:p>
    <w:p>
      <w:r>
        <w:rPr>
          <w:sz w:val="18"/>
        </w:rPr>
        <w:t xml:space="preserve">       것으로, 조선업이 밀집한 4개 시도가 컨소시엄을 구성해 함께 추진한다. 사업비는 국비 245억원과 지자체... 한국 조선업계는 HD현대중공업과 한화오션이 미 해군 군수지원함 MRO 사업을 잇따라 수주하며 시장 진입에...</w:t>
      </w:r>
    </w:p>
    <w:p>
      <w:r>
        <w:t xml:space="preserve">     - </w:t>
      </w:r>
      <w:hyperlink r:id="rId142">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rPr>
          <w:b/>
        </w:rPr>
        <w:t>• 한국항공우주</w:t>
      </w:r>
      <w:r>
        <w:t xml:space="preserve">  (2건)</w:t>
      </w:r>
    </w:p>
    <w:p>
      <w:r>
        <w:rPr>
          <w:i/>
          <w:color w:val="666666"/>
          <w:sz w:val="18"/>
        </w:rPr>
        <w:t xml:space="preserve">     테마: #UAM/드론, #항공기부품, #우주개발, #방산</w:t>
      </w:r>
    </w:p>
    <w:p>
      <w:r>
        <w:t xml:space="preserve">     - </w:t>
      </w:r>
      <w:hyperlink r:id="rId143">
        <w:r>
          <w:rPr>
            <w:color w:val="0066CC"/>
            <w:u w:val="single"/>
            <w:sz w:val="20"/>
          </w:rPr>
          <w:t xml:space="preserve">'K-샤헤드' 없는 韓 방산…공격형 드론 시장은 아직 걸음마</w:t>
        </w:r>
      </w:hyperlink>
    </w:p>
    <w:p>
      <w:r>
        <w:rPr>
          <w:sz w:val="18"/>
        </w:rPr>
        <w:t xml:space="preserve">       드론이 현대전 핵심 전력으로 떠오른 가운데 국내 방산업계의 공격형 소모성 드론 시장 대응은 아직 초기 단계에 머물고 있다는 지적이 나온다. 17일 방산업계에 따르면 국내에서는 한국항공우주산업(KAI) 등 대기업과... </w:t>
      </w:r>
    </w:p>
    <w:p>
      <w:r>
        <w:t xml:space="preserve">     - </w:t>
      </w:r>
      <w:hyperlink r:id="rId143">
        <w:r>
          <w:rPr>
            <w:color w:val="0066CC"/>
            <w:u w:val="single"/>
            <w:sz w:val="20"/>
          </w:rPr>
          <w:t xml:space="preserve">'K-샤헤드' 없는 韓 방산…공격형 드론 시장은 아직 걸음마</w:t>
        </w:r>
      </w:hyperlink>
    </w:p>
    <w:p>
      <w:r>
        <w:rPr>
          <w:sz w:val="18"/>
        </w:rPr>
        <w:t xml:space="preserve">       드론이 현대전 핵심 전력으로 떠오른 가운데 국내 방산업계의 공격형 소모성 드론 시장 대응은 아직 초기 단계에 머물고 있다는 지적이 나온다. 17일 방산업계에 따르면 국내에서는 한국항공우주산업(KAI) 등 대기업과...</w:t>
      </w:r>
    </w:p>
    <w:p>
      <w:r>
        <w:rPr>
          <w:b/>
        </w:rPr>
        <w:t>• 한화에어로스페이스</w:t>
      </w:r>
      <w:r>
        <w:t xml:space="preserve">  (1건)</w:t>
      </w:r>
    </w:p>
    <w:p>
      <w:r>
        <w:rPr>
          <w:i/>
          <w:color w:val="666666"/>
          <w:sz w:val="18"/>
        </w:rPr>
        <w:t xml:space="preserve">     테마: #항공기부품, #우주개발, #방산</w:t>
      </w:r>
    </w:p>
    <w:p>
      <w:r>
        <w:t xml:space="preserve">     - </w:t>
      </w:r>
      <w:hyperlink r:id="rId44">
        <w:r>
          <w:rPr>
            <w:color w:val="0066CC"/>
            <w:u w:val="single"/>
            <w:sz w:val="20"/>
          </w:rPr>
          <w:t xml:space="preserve">'한국판 스페이스X' 꿈꾸는 한화…꿈과 현실 사이 세 개의 벽</w:t>
        </w:r>
      </w:hyperlink>
    </w:p>
    <w:p>
      <w:r>
        <w:rPr>
          <w:sz w:val="18"/>
        </w:rPr>
        <w:t xml:space="preserve">       KAI 인수로 통합 방산 체제를 구상 중이지만 정부의 민영화 의지, 45조 차입 부담, 3세 계열 분리라는 변수가 향방을 가를 것으로 보인다. 17일 방산업계에 따르면 한화에어로스페이스는 최근 KAI 지분을 5.09%로... </w:t>
      </w:r>
    </w:p>
    <w:p>
      <w:r>
        <w:rPr>
          <w:b/>
        </w:rPr>
        <w:t>• HJ중공업</w:t>
      </w:r>
      <w:r>
        <w:t xml:space="preserve">  (1건)</w:t>
      </w:r>
    </w:p>
    <w:p>
      <w:r>
        <w:rPr>
          <w:i/>
          <w:color w:val="666666"/>
          <w:sz w:val="18"/>
        </w:rPr>
        <w:t xml:space="preserve">     테마: #조선기자재, #해양플랜트</w:t>
      </w:r>
    </w:p>
    <w:p>
      <w:r>
        <w:t xml:space="preserve">     - </w:t>
      </w:r>
      <w:hyperlink r:id="rId118">
        <w:r>
          <w:rPr>
            <w:color w:val="0066CC"/>
            <w:u w:val="single"/>
            <w:sz w:val="20"/>
          </w:rPr>
          <w:t xml:space="preserve">"부산 제조업 선봉장"… HJ중공업, 부산의 심장을 다시 뛰게 하다</w:t>
        </w:r>
      </w:hyperlink>
    </w:p>
    <w:p>
      <w:r>
        <w:rPr>
          <w:sz w:val="18"/>
        </w:rPr>
        <w:t xml:space="preserve">       과거 한진중공업이었던 시절 대한민국 산업화를 이끌었던 이 기업은 한때 구조조정과 경영난, 조선업... 강화 △조선업 슈퍼사이클 진입 등이 맞물리며 HJ중공업은 다시 부산 제조업의 핵심축으로 떠오르고 있다....</w:t>
      </w:r>
    </w:p>
    <w:p>
      <w:r>
        <w:rPr>
          <w:b/>
        </w:rPr>
        <w:t>• 삼성중공업</w:t>
      </w:r>
      <w:r>
        <w:t xml:space="preserve">  (1건)</w:t>
      </w:r>
    </w:p>
    <w:p>
      <w:r>
        <w:rPr>
          <w:i/>
          <w:color w:val="666666"/>
          <w:sz w:val="18"/>
        </w:rPr>
        <w:t xml:space="preserve">     테마: #조선기자재, #해양플랜트</w:t>
      </w:r>
    </w:p>
    <w:p>
      <w:r>
        <w:t xml:space="preserve">     - </w:t>
      </w:r>
      <w:hyperlink r:id="rId139">
        <w:r>
          <w:rPr>
            <w:color w:val="0066CC"/>
            <w:u w:val="single"/>
            <w:sz w:val="20"/>
          </w:rPr>
          <w:t xml:space="preserve">목표치 높인 K조선, 1분기에만 절반 가까이 채웠다</w:t>
        </w:r>
      </w:hyperlink>
    </w:p>
    <w:p>
      <w:r>
        <w:rPr>
          <w:sz w:val="18"/>
        </w:rPr>
        <w:t xml:space="preserve">       17일 조선업계에 따르면 HD한국조선해양과 삼성중공업은 올해 연간 수주 목표를 지난해보다 상향했지만... 조선업은 도크와 숙련 인력, 기자재 조달망이 함께 맞물려야 선박 건조가 가능한 산업이다. 생산능력을...</w:t>
      </w:r>
    </w:p>
    <w:p>
      <w:r>
        <w:rPr>
          <w:b/>
        </w:rPr>
        <w:t>• KSS해운</w:t>
      </w:r>
      <w:r>
        <w:t xml:space="preserve">  (1건)</w:t>
      </w:r>
    </w:p>
    <w:p>
      <w:r>
        <w:rPr>
          <w:i/>
          <w:color w:val="666666"/>
          <w:sz w:val="18"/>
        </w:rPr>
        <w:t xml:space="preserve">     테마: #해운</w:t>
      </w:r>
    </w:p>
    <w:p>
      <w:r>
        <w:t xml:space="preserve">     - </w:t>
      </w:r>
      <w:hyperlink r:id="rId144">
        <w:r>
          <w:rPr>
            <w:color w:val="0066CC"/>
            <w:u w:val="single"/>
            <w:sz w:val="20"/>
          </w:rPr>
          <w:t xml:space="preserve">㈜KSS해운, 1분기 실적 발표... 매출액 1,398억원 · 영업이익 216억원</w:t>
        </w:r>
      </w:hyperlink>
    </w:p>
    <w:p>
      <w:r>
        <w:rPr>
          <w:sz w:val="18"/>
        </w:rPr>
        <w:t xml:space="preserve">       당기순이익이 대폭 증가한 배경은 최근 VLGC 1척 매각에 따른 유형 자산 처분 이익과 환율 상승에 따른 외화 환산 이익이 반영된 영향이다. 이번 선박 매각을 통해 확보된 자금은 지난 4월 공시한 VLGC LPG Dual...</w:t>
      </w:r>
    </w:p>
    <w:p>
      <w:pPr>
        <w:pStyle w:val="Heading2"/>
      </w:pPr>
      <w:r>
        <w:t>&lt; 🚗 자동차 &gt;   5종목 · 12건</w:t>
      </w:r>
    </w:p>
    <w:p>
      <w:r>
        <w:rPr>
          <w:b/>
        </w:rPr>
        <w:t>• 이닉스</w:t>
      </w:r>
      <w:r>
        <w:t xml:space="preserve">  (7건)</w:t>
      </w:r>
    </w:p>
    <w:p>
      <w:r>
        <w:rPr>
          <w:i/>
          <w:color w:val="666666"/>
          <w:sz w:val="18"/>
        </w:rPr>
        <w:t xml:space="preserve">     테마: #전기차 화재 방지</w:t>
      </w:r>
    </w:p>
    <w:p>
      <w:r>
        <w:t xml:space="preserve">     - </w:t>
      </w:r>
      <w:hyperlink r:id="rId38">
        <w:r>
          <w:rPr>
            <w:color w:val="0066CC"/>
            <w:u w:val="single"/>
            <w:sz w:val="20"/>
          </w:rPr>
          <w:t xml:space="preserve">✅ 삼성전자 59만원·하이닉스 400만원…노무라가 다시 쳐준 ‘AI 반도체 몸값’</w:t>
        </w:r>
      </w:hyperlink>
    </w:p>
    <w:p>
      <w:r>
        <w:rPr>
          <w:sz w:val="18"/>
        </w:rPr>
        <w:t xml:space="preserve">       ✅ 삼성전자 59만원·하이닉스 400만원…노무라가 다시 쳐준 ‘AI 반도체 몸값’</w:t>
        <w:br/>
        <w:br/>
        <w:t>https://n.news.naver.com/article/022/0004128608?sid=101</w:t>
      </w:r>
    </w:p>
    <w:p>
      <w:r>
        <w:t xml:space="preserve">     - </w:t>
      </w:r>
      <w:hyperlink r:id="rId39">
        <w:r>
          <w:rPr>
            <w:color w:val="0066CC"/>
            <w:u w:val="single"/>
            <w:sz w:val="20"/>
          </w:rPr>
          <w:t xml:space="preserve">“검은 월요일 와도 담아라”…삼성전자 59만·하이닉스 400만 전망한 노...</w:t>
        </w:r>
      </w:hyperlink>
    </w:p>
    <w:p>
      <w:r>
        <w:rPr>
          <w:sz w:val="18"/>
        </w:rPr>
        <w:t xml:space="preserve">       고대역폭메모리(HBM)를 포함한 AI 메모리 수요가 급증할 수밖에 없다는 분석이다. 노무라는 향후 5년간... 특히 SK하이닉스는 HBM 시장 선도 효과로 AI 메모리 수요 확대의 직접적인 수혜를 받을 것으로 평가했다.</w:t>
      </w:r>
    </w:p>
    <w:p>
      <w:r>
        <w:t xml:space="preserve">     - </w:t>
      </w:r>
      <w:hyperlink r:id="rId40">
        <w:r>
          <w:rPr>
            <w:color w:val="0066CC"/>
            <w:u w:val="single"/>
            <w:sz w:val="20"/>
          </w:rPr>
          <w:t xml:space="preserve">“검은 월요일 와도 담아라”…삼성전자 59만·하이닉스 400만 전망한 노무라</w:t>
        </w:r>
      </w:hyperlink>
    </w:p>
    <w:p>
      <w:r>
        <w:rPr>
          <w:sz w:val="18"/>
        </w:rPr>
        <w:t xml:space="preserve">       “검은 월요일 와도 담아라”…삼성전자 59만·하이닉스 400만 전망한 노무라</w:t>
      </w:r>
    </w:p>
    <w:p>
      <w:r>
        <w:t xml:space="preserve">     - </w:t>
      </w:r>
      <w:hyperlink r:id="rId145">
        <w:r>
          <w:rPr>
            <w:color w:val="0066CC"/>
            <w:u w:val="single"/>
            <w:sz w:val="20"/>
          </w:rPr>
          <w:t xml:space="preserve">美 반도체지수 급락에도…노무라 “삼성전자 59만·하이닉스 400만”</w:t>
        </w:r>
      </w:hyperlink>
    </w:p>
    <w:p>
      <w:r>
        <w:rPr>
          <w:sz w:val="18"/>
        </w:rPr>
        <w:t xml:space="preserve">       특히 에이전틱 AI 확산 과정에서 고대역폭메모리(HBM) 수요가 폭발적으로 증가할 것으로 전망했다. AI가... 노무라는 현재 HBM 시장이 ‘물건이 없어서 못 파는’ 공급자 우위 시장으로 바뀌었다고 진단했다. 한편 15일...</w:t>
      </w:r>
    </w:p>
    <w:p>
      <w:r>
        <w:t xml:space="preserve">     - </w:t>
      </w:r>
      <w:hyperlink r:id="rId146">
        <w:r>
          <w:rPr>
            <w:color w:val="0066CC"/>
            <w:u w:val="single"/>
            <w:sz w:val="20"/>
          </w:rPr>
          <w:t xml:space="preserve">24년 전 시트콤 속 하이닉스 주가 ‘460원’…그때 샀으면 ‘39만%’ 수...</w:t>
        </w:r>
      </w:hyperlink>
    </w:p>
    <w:p>
      <w:r>
        <w:rPr>
          <w:sz w:val="18"/>
        </w:rPr>
        <w:t xml:space="preserve">       하이닉스는 어려운 시기를 극복했고 SK에 인수된 이후 HBM(고대역폭 메모리) 기술력을 바탕으로 메모리반도체 최강자로 군림하고 있다. 특히 인공지능(AI) 투자 붐 속에서 고성능 메모리 수요가 폭증하며...</w:t>
      </w:r>
    </w:p>
    <w:p>
      <w:r>
        <w:rPr>
          <w:i/>
          <w:color w:val="666666"/>
          <w:sz w:val="18"/>
        </w:rPr>
        <w:t xml:space="preserve">     ... 외 2건</w:t>
      </w:r>
    </w:p>
    <w:p>
      <w:r>
        <w:rPr>
          <w:b/>
        </w:rPr>
        <w:t>• 남성</w:t>
      </w:r>
      <w:r>
        <w:t xml:space="preserve">  (2건)</w:t>
      </w:r>
    </w:p>
    <w:p>
      <w:r>
        <w:rPr>
          <w:i/>
          <w:color w:val="666666"/>
          <w:sz w:val="18"/>
        </w:rPr>
        <w:t xml:space="preserve">     테마: #아마존(AWS), #스마트카(애플카 등), #이낙연</w:t>
      </w:r>
    </w:p>
    <w:p>
      <w:r>
        <w:t xml:space="preserve">     - </w:t>
      </w:r>
      <w:hyperlink r:id="rId147">
        <w:r>
          <w:rPr>
            <w:color w:val="0066CC"/>
            <w:u w:val="single"/>
            <w:sz w:val="20"/>
          </w:rPr>
          <w:t xml:space="preserve">“배달 로봇 때문에 뇌진탕·골절” 자전거 타다 추락한 30대 美남성, 소...</w:t>
        </w:r>
      </w:hyperlink>
    </w:p>
    <w:p>
      <w:r>
        <w:rPr>
          <w:sz w:val="18"/>
        </w:rPr>
        <w:t xml:space="preserve">       미국에서 한 남성이 자전거를 타던 중 배달 로봇과 충돌해 중상을 입었다며 로봇 업체를 상대로 소송을 낼 계획이라고 밝혔다. 15일(현지시간) 미국 NBC 방송, 지역매체 NJ닷컴 등에 따르면 뉴저지주 저지시티에 거주하는... </w:t>
      </w:r>
    </w:p>
    <w:p>
      <w:r>
        <w:t xml:space="preserve">     - </w:t>
      </w:r>
      <w:hyperlink r:id="rId147">
        <w:r>
          <w:rPr>
            <w:color w:val="0066CC"/>
            <w:u w:val="single"/>
            <w:sz w:val="20"/>
          </w:rPr>
          <w:t xml:space="preserve">“배달 로봇 때문에 뇌진탕·골절” 자전거 타다 추락한 30대 美남성, 소...</w:t>
        </w:r>
      </w:hyperlink>
    </w:p>
    <w:p>
      <w:r>
        <w:rPr>
          <w:sz w:val="18"/>
        </w:rPr>
        <w:t xml:space="preserve">       미국에서 한 남성이 자전거를 타던 중 배달 로봇과 충돌해 중상을 입었다며 로봇 업체를 상대로 소송을 낼 계획이라고 밝혔다. 15일(현지시간) 미국 NBC 방송, 지역매체 NJ닷컴 등에 따르면 뉴저지주 저지시티에 거주하는...</w:t>
      </w:r>
    </w:p>
    <w:p>
      <w:r>
        <w:rPr>
          <w:b/>
        </w:rPr>
        <w:t>• LG유플러스</w:t>
      </w:r>
      <w:r>
        <w:t xml:space="preserve">  (1건)</w:t>
      </w:r>
    </w:p>
    <w:p>
      <w:r>
        <w:rPr>
          <w:i/>
          <w:color w:val="666666"/>
          <w:sz w:val="18"/>
        </w:rPr>
        <w:t xml:space="preserve">     테마: #전기차 충전, #통신/통신장비</w:t>
      </w:r>
    </w:p>
    <w:p>
      <w:r>
        <w:t xml:space="preserve">     - </w:t>
      </w:r>
      <w:hyperlink r:id="rId148">
        <w:r>
          <w:rPr>
            <w:color w:val="0066CC"/>
            <w:u w:val="single"/>
            <w:sz w:val="20"/>
          </w:rPr>
          <w:t xml:space="preserve">이상엽 LG유플러스 CTO “보이스 AI가 통신 재정의할 것”</w:t>
        </w:r>
      </w:hyperlink>
    </w:p>
    <w:p>
      <w:r>
        <w:rPr>
          <w:sz w:val="18"/>
        </w:rPr>
        <w:t xml:space="preserve">       로봇과 AI 에이전트, 스마트 글래스 등이 실시간으로 데이터를 주고받고 연산하는 환경이 본격화되면서 차세대 이동통신인 6G 역시 이에 맞춰 진화하게 될 것이라는 설명이다. 이 CTO는 “다양한 휴머노이드 로봇이... </w:t>
      </w:r>
    </w:p>
    <w:p>
      <w:r>
        <w:rPr>
          <w:b/>
        </w:rPr>
        <w:t>• 채비</w:t>
      </w:r>
      <w:r>
        <w:t xml:space="preserve">  (1건)</w:t>
      </w:r>
    </w:p>
    <w:p>
      <w:r>
        <w:rPr>
          <w:i/>
          <w:color w:val="666666"/>
          <w:sz w:val="18"/>
        </w:rPr>
        <w:t xml:space="preserve">     테마: #자동차, #전기차 충전</w:t>
      </w:r>
    </w:p>
    <w:p>
      <w:r>
        <w:t xml:space="preserve">     - </w:t>
      </w:r>
      <w:hyperlink r:id="rId149">
        <w:r>
          <w:rPr>
            <w:color w:val="0066CC"/>
            <w:u w:val="single"/>
            <w:sz w:val="20"/>
          </w:rPr>
          <w:t xml:space="preserve">[이슈] 채비, 1분기 매출 207억…중동 공략도 '본격화'</w:t>
        </w:r>
      </w:hyperlink>
    </w:p>
    <w:p>
      <w:r>
        <w:rPr>
          <w:sz w:val="18"/>
        </w:rPr>
        <w:t xml:space="preserve">       최근 코스닥 상장으로 주목 받은 국내 전기차 급속 충전 인프라 운영 사업자 1위 기업 채비(대표 정민교, 최영훈)가 2026년 1분기 연결 기준 매출 207억 원을 달성했다. 전년 동기 대비 21% 성장한 수치다. 충전 서비스...</w:t>
      </w:r>
    </w:p>
    <w:p>
      <w:r>
        <w:rPr>
          <w:b/>
        </w:rPr>
        <w:t>• 엠씨넥스</w:t>
      </w:r>
      <w:r>
        <w:t xml:space="preserve">  (1건)</w:t>
      </w:r>
    </w:p>
    <w:p>
      <w:r>
        <w:rPr>
          <w:i/>
          <w:color w:val="666666"/>
          <w:sz w:val="18"/>
        </w:rPr>
        <w:t xml:space="preserve">     테마: #UAM/드론, #카메라모듈/부품, #바이오인식(생체인식), #갤럭시 부품</w:t>
      </w:r>
    </w:p>
    <w:p>
      <w:r>
        <w:t xml:space="preserve">     - </w:t>
      </w:r>
      <w:hyperlink r:id="rId150">
        <w:r>
          <w:rPr>
            <w:color w:val="0066CC"/>
            <w:u w:val="single"/>
            <w:sz w:val="20"/>
          </w:rPr>
          <w:t xml:space="preserve">엠씨넥스, 스마트폰 둔화 속 신성장 축 확보…로봇·자동차로 확장</w:t>
        </w:r>
      </w:hyperlink>
    </w:p>
    <w:p>
      <w:r>
        <w:rPr>
          <w:sz w:val="18"/>
        </w:rPr>
        <w:t xml:space="preserve">       로봇·휴머노이드 분야로의 사업 확장을 통해 중장기 성장 기반을 재정비하고 있다는 분석이 나왔다.... 자동차 전장 카메라 확대와 로봇·휴머노이드 시장 진입은 중장기 성장 포인트로 꼽힌다. 특히 스마트폰 중심...</w:t>
      </w:r>
    </w:p>
    <w:p>
      <w:pPr>
        <w:pStyle w:val="Heading2"/>
      </w:pPr>
      <w:r>
        <w:t>&lt; 🔋 이차전지/ESS &gt;   7종목 · 7건</w:t>
      </w:r>
    </w:p>
    <w:p>
      <w:r>
        <w:rPr>
          <w:b/>
        </w:rPr>
        <w:t>• EG</w:t>
      </w:r>
      <w:r>
        <w:t xml:space="preserve">  (1건)</w:t>
      </w:r>
    </w:p>
    <w:p>
      <w:r>
        <w:rPr>
          <w:i/>
          <w:color w:val="666666"/>
          <w:sz w:val="18"/>
        </w:rPr>
        <w:t xml:space="preserve">     테마: #LFP배터리(리튬인산철), #희토류</w:t>
      </w:r>
    </w:p>
    <w:p>
      <w:r>
        <w:t xml:space="preserve">     - </w:t>
      </w:r>
      <w:hyperlink r:id="rId151">
        <w:r>
          <w:rPr>
            <w:color w:val="0066CC"/>
            <w:u w:val="single"/>
            <w:sz w:val="20"/>
          </w:rPr>
          <w:t xml:space="preserve">[하나증권 반도체 김록호/김영규] </w:t>
        </w:r>
      </w:hyperlink>
    </w:p>
    <w:p>
      <w:r>
        <w:rPr>
          <w:sz w:val="18"/>
        </w:rPr>
        <w:t xml:space="preserve">       [하나증권 반도체 김록호/김영규] </w:t>
        <w:br/>
        <w:t>Industry Research</w:t>
        <w:br/>
        <w:br/>
        <w:t>링크: https://vo.la/6bEGZ2D</w:t>
        <w:br/>
        <w:br/>
        <w:t>반도체/소부장(Overweight): 매크로 하락은? 기회다</w:t>
        <w:br/>
        <w:br/>
        <w:t>■ 데이터 포인트 및 주간 리뷰: 차익 실현 욕구를 자극</w:t>
        <w:br/>
        <w:br/>
        <w:t>5월 10일 영업일 기준 메모리 반도체 수출금액은 전년동기대비 325% 증가한 15.6억 달러를 기록. 구체적으로 DR</w:t>
      </w:r>
    </w:p>
    <w:p>
      <w:r>
        <w:rPr>
          <w:b/>
        </w:rPr>
        <w:t>• HD현대일렉트릭</w:t>
      </w:r>
      <w:r>
        <w:t xml:space="preserve">  (1건)</w:t>
      </w:r>
    </w:p>
    <w:p>
      <w:r>
        <w:rPr>
          <w:i/>
          <w:color w:val="666666"/>
          <w:sz w:val="18"/>
        </w:rPr>
        <w:t xml:space="preserve">     테마: #변압기, #ESS(전력저장장치)</w:t>
      </w:r>
    </w:p>
    <w:p>
      <w:r>
        <w:t xml:space="preserve">     - </w:t>
      </w:r>
      <w:hyperlink r:id="rId92">
        <w:r>
          <w:rPr>
            <w:color w:val="0066CC"/>
            <w:u w:val="single"/>
            <w:sz w:val="20"/>
          </w:rPr>
          <w:t xml:space="preserve">전력망 슈퍼사이클 속 HD현대일렉트릭·효성중공업 북미 수주전 가열</w:t>
        </w:r>
      </w:hyperlink>
    </w:p>
    <w:p>
      <w:r>
        <w:rPr>
          <w:sz w:val="18"/>
        </w:rPr>
        <w:t xml:space="preserve">       HD현대일렉트릭·효성중공업, 북미 장기 물량 확대 현지 생산능력·납기 대응력이 점유율 변수 HD현대일렉트릭의 전력 변압기 AI 데이터센터 투자 확대와 노후 전력망 교체 수요가 맞물리면서 북미 초고압 전력기기... </w:t>
      </w:r>
    </w:p>
    <w:p>
      <w:r>
        <w:rPr>
          <w:b/>
        </w:rPr>
        <w:t>• 톱텍</w:t>
      </w:r>
      <w:r>
        <w:t xml:space="preserve">  (1건)</w:t>
      </w:r>
    </w:p>
    <w:p>
      <w:r>
        <w:rPr>
          <w:i/>
          <w:color w:val="666666"/>
          <w:sz w:val="18"/>
        </w:rPr>
        <w:t xml:space="preserve">     테마: #2차전지(장비), # 스마트팩토리</w:t>
      </w:r>
    </w:p>
    <w:p>
      <w:r>
        <w:t xml:space="preserve">     - </w:t>
      </w:r>
      <w:hyperlink r:id="rId152">
        <w:r>
          <w:rPr>
            <w:color w:val="0066CC"/>
            <w:u w:val="single"/>
            <w:sz w:val="20"/>
          </w:rPr>
          <w:t xml:space="preserve">톱텍 1분기 흑자 전환, FA 수주잔고 1450억</w:t>
        </w:r>
      </w:hyperlink>
    </w:p>
    <w:p>
      <w:r>
        <w:rPr>
          <w:sz w:val="18"/>
        </w:rPr>
        <w:t xml:space="preserve">       회사는 배터리, 전동화 부품, 스마트 물류 자동화 설비 등을 주요 사업 영역으로 제시하고 있으며, 이차전지와 스마트팩토리 시장 변화가 향후 수주와 실적 변동의 주요 변수로 작용할 전망이다. 톱텍 본사...</w:t>
      </w:r>
    </w:p>
    <w:p>
      <w:r>
        <w:rPr>
          <w:b/>
        </w:rPr>
        <w:t>• LG화학</w:t>
      </w:r>
      <w:r>
        <w:t xml:space="preserve">  (1건)</w:t>
      </w:r>
    </w:p>
    <w:p>
      <w:r>
        <w:rPr>
          <w:i/>
          <w:color w:val="666666"/>
          <w:sz w:val="18"/>
        </w:rPr>
        <w:t xml:space="preserve">     테마: #LFP배터리(리튬인산철), #아이폰 부품</w:t>
      </w:r>
    </w:p>
    <w:p>
      <w:r>
        <w:t xml:space="preserve">     - </w:t>
      </w:r>
      <w:hyperlink r:id="rId153">
        <w:r>
          <w:rPr>
            <w:color w:val="0066CC"/>
            <w:u w:val="single"/>
            <w:sz w:val="20"/>
          </w:rPr>
          <w:t xml:space="preserve">[CEO와칭] 석화 위기 속 '기술 LG화학' 전환 이끄는 김동춘 사장</w:t>
        </w:r>
      </w:hyperlink>
    </w:p>
    <w:p>
      <w:r>
        <w:rPr>
          <w:sz w:val="18"/>
        </w:rPr>
        <w:t xml:space="preserve">       반도체·디스플레이 소재 사업을 직접 거쳐 온 김 사장은 AI 확산과 반도체 고도화, 전기차·자율주행 확대에 따라 소재 산업의 성장축이 빠르게 바뀌고 있다고 보고 있다. 범용 석유화학 제품만으로는 장기 경쟁력을...</w:t>
      </w:r>
    </w:p>
    <w:p>
      <w:r>
        <w:rPr>
          <w:b/>
        </w:rPr>
        <w:t>• LG에너지솔루션</w:t>
      </w:r>
      <w:r>
        <w:t xml:space="preserve">  (1건)</w:t>
      </w:r>
    </w:p>
    <w:p>
      <w:r>
        <w:rPr>
          <w:i/>
          <w:color w:val="666666"/>
          <w:sz w:val="18"/>
        </w:rPr>
        <w:t xml:space="preserve">     테마: #LFP배터리(리튬인산철), #ESS(전력저장장치), #테슬라</w:t>
      </w:r>
    </w:p>
    <w:p>
      <w:r>
        <w:t xml:space="preserve">     - </w:t>
      </w:r>
      <w:hyperlink r:id="rId154">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rPr>
          <w:b/>
        </w:rPr>
        <w:t>• 에코프로비엠</w:t>
      </w:r>
      <w:r>
        <w:t xml:space="preserve">  (1건)</w:t>
      </w:r>
    </w:p>
    <w:p>
      <w:r>
        <w:rPr>
          <w:i/>
          <w:color w:val="666666"/>
          <w:sz w:val="18"/>
        </w:rPr>
        <w:t xml:space="preserve">     테마: #나트륨이온배터리</w:t>
      </w:r>
    </w:p>
    <w:p>
      <w:r>
        <w:t xml:space="preserve">     - </w:t>
      </w:r>
      <w:hyperlink r:id="rId154">
        <w:r>
          <w:rPr>
            <w:color w:val="0066CC"/>
            <w:u w:val="single"/>
            <w:sz w:val="20"/>
          </w:rPr>
          <w:t xml:space="preserve">[중부매일 1만호 특집] 충청광역시대, 청주 지형이 달라진다</w:t>
        </w:r>
      </w:hyperlink>
    </w:p>
    <w:p>
      <w:r>
        <w:rPr>
          <w:sz w:val="18"/>
        </w:rPr>
        <w:t xml:space="preserve">       2023년 이차전지 국가첨단전략산업 특화단지로 지정된 오창에는 LG에너지솔루션과 에코프로비엠 등 이차전지 관련 기업들이 집적돼 있다. 오창과학산업단지를 포함한 4개 산업단지에는 300개가 넘는 기업이 입주해 있다....</w:t>
      </w:r>
    </w:p>
    <w:p>
      <w:r>
        <w:rPr>
          <w:b/>
        </w:rPr>
        <w:t>• 자이글</w:t>
      </w:r>
      <w:r>
        <w:t xml:space="preserve">  (1건)</w:t>
      </w:r>
    </w:p>
    <w:p>
      <w:r>
        <w:rPr>
          <w:i/>
          <w:color w:val="666666"/>
          <w:sz w:val="18"/>
        </w:rPr>
        <w:t xml:space="preserve">     테마: #LFP배터리(리튬인산철), #ESS(전력저장장치), #나트륨이온배터리, #안철수</w:t>
      </w:r>
    </w:p>
    <w:p>
      <w:r>
        <w:t xml:space="preserve">     - </w:t>
      </w:r>
      <w:hyperlink r:id="rId129">
        <w:r>
          <w:rPr>
            <w:color w:val="0066CC"/>
            <w:u w:val="single"/>
            <w:sz w:val="20"/>
          </w:rPr>
          <w:t xml:space="preserve">급등 기술주 배신주의보… 11년간 5곳 중 1곳 상폐·거래정지</w:t>
        </w:r>
      </w:hyperlink>
    </w:p>
    <w:p>
      <w:r>
        <w:rPr>
          <w:sz w:val="18"/>
        </w:rPr>
        <w:t xml:space="preserve">       금양·자이글·테라사이언스 등은 이차전지 테마주로 묶여 한때 급등했지만 각각 무리한 사업 확장, 허위공시 논란 등에 휩싸이며 거래정지를 맞았다. 2023년 말 상온 초전도체 신사업을 추진한 씨씨에스는 같은 해 LK-99...</w:t>
      </w:r>
    </w:p>
    <w:p>
      <w:pPr>
        <w:pStyle w:val="Heading2"/>
      </w:pPr>
      <w:r>
        <w:t>&lt; 🏗️ 건설/인프라 &gt;   3종목 · 7건</w:t>
      </w:r>
    </w:p>
    <w:p>
      <w:r>
        <w:rPr>
          <w:b/>
        </w:rPr>
        <w:t>• SG</w:t>
      </w:r>
      <w:r>
        <w:t xml:space="preserve">  (5건)</w:t>
      </w:r>
    </w:p>
    <w:p>
      <w:r>
        <w:rPr>
          <w:i/>
          <w:color w:val="666666"/>
          <w:sz w:val="18"/>
        </w:rPr>
        <w:t xml:space="preserve">     테마: #시멘트</w:t>
      </w:r>
    </w:p>
    <w:p>
      <w:r>
        <w:t xml:space="preserve">     - </w:t>
      </w:r>
      <w:hyperlink r:id="rId155">
        <w:r>
          <w:rPr>
            <w:color w:val="0066CC"/>
            <w:u w:val="single"/>
            <w:sz w:val="20"/>
          </w:rPr>
          <w:t xml:space="preserve">[ESG칼럼]탄소, '비용'의 늪에서 '생산성'의 닻으로</w:t>
        </w:r>
      </w:hyperlink>
    </w:p>
    <w:p>
      <w:r>
        <w:rPr>
          <w:sz w:val="18"/>
        </w:rPr>
        <w:t xml:space="preserve">       엔비디아와 삼성전자가 고대역폭메모리(HBM) 경쟁에 사활을 거는 이유도 결국 에너지 효율, 즉 탄소 경쟁력 때문이다. 기술 경쟁력이 곧 탄소 경쟁력으로 치환되는 시대가 온 것이다. 철강 산업 역시 마찬가지다. 스웨덴의... </w:t>
      </w:r>
    </w:p>
    <w:p>
      <w:r>
        <w:t xml:space="preserve">     - </w:t>
      </w:r>
      <w:hyperlink r:id="rId156">
        <w:r>
          <w:rPr>
            <w:color w:val="0066CC"/>
            <w:u w:val="single"/>
            <w:sz w:val="20"/>
          </w:rPr>
          <w:t xml:space="preserve">다가오는 美 통상정책 변곡점…한국이 가진 협상 카드는 [新 통상질서 ...</w:t>
        </w:r>
      </w:hyperlink>
    </w:p>
    <w:p>
      <w:r>
        <w:rPr>
          <w:sz w:val="18"/>
        </w:rPr>
        <w:t xml:space="preserve">       조선업은 1500억달러 규모 ‘MASGA(Make American Shipbuilding Great Again)’ 패키지로 차별화 카드가 됐다. 핵잠수함 도입 협력과 한미 원자력 협정 개정 또는 조정은 지난해 11월 13일 한미 정상회담 조인트 팩트시트에 명시된...</w:t>
      </w:r>
    </w:p>
    <w:p>
      <w:r>
        <w:t xml:space="preserve">     - </w:t>
      </w:r>
      <w:hyperlink r:id="rId157">
        <w:r>
          <w:rPr>
            <w:color w:val="0066CC"/>
            <w:u w:val="single"/>
            <w:sz w:val="20"/>
          </w:rPr>
          <w:t xml:space="preserve">부산시, ‘방산혁신클러스터 함정 MRO사업’ 선정</w:t>
        </w:r>
      </w:hyperlink>
    </w:p>
    <w:p>
      <w:r>
        <w:rPr>
          <w:sz w:val="18"/>
        </w:rPr>
        <w:t xml:space="preserve">       이번 사업은 정부의 K조선 비전의 정책 기조와 한·미 조선 동맹의 핵심 구상인 마스가(MASGA·미국 조선업을... 김경덕 부산시장 권한대행은 “이번 방위사업청 공모 선정은 지역 조선업계의 수요를 바탕으로 시의...</w:t>
      </w:r>
    </w:p>
    <w:p>
      <w:r>
        <w:t xml:space="preserve">     - </w:t>
      </w:r>
      <w:hyperlink r:id="rId155">
        <w:r>
          <w:rPr>
            <w:color w:val="0066CC"/>
            <w:u w:val="single"/>
            <w:sz w:val="20"/>
          </w:rPr>
          <w:t xml:space="preserve">[ESG칼럼]탄소, '비용'의 늪에서 '생산성'의 닻으로</w:t>
        </w:r>
      </w:hyperlink>
    </w:p>
    <w:p>
      <w:r>
        <w:rPr>
          <w:sz w:val="18"/>
        </w:rPr>
        <w:t xml:space="preserve">       엔비디아와 삼성전자가 고대역폭메모리(HBM) 경쟁에 사활을 거는 이유도 결국 에너지 효율, 즉 탄소 경쟁력 때문이다. 기술 경쟁력이 곧 탄소 경쟁력으로 치환되는 시대가 온 것이다. 철강 산업 역시 마찬가지다. 스웨덴의...</w:t>
      </w:r>
    </w:p>
    <w:p>
      <w:r>
        <w:t xml:space="preserve">     - </w:t>
      </w:r>
      <w:hyperlink r:id="rId142">
        <w:r>
          <w:rPr>
            <w:color w:val="0066CC"/>
            <w:u w:val="single"/>
            <w:sz w:val="20"/>
          </w:rPr>
          <w:t xml:space="preserve">부울경+전남 초광역 함정 정비 클러스터, 국비 추가 확보</w:t>
        </w:r>
      </w:hyperlink>
    </w:p>
    <w:p>
      <w:r>
        <w:rPr>
          <w:sz w:val="18"/>
        </w:rPr>
        <w:t xml:space="preserve">       울산시는 HD현대중공업 중심의 조선업 기반을 바탕으로 MRO 인력양성센터를 운영하면서 AI와 정보통신기술... 정부의 K조선 정책, 한미 조선 협력 프로젝트(MASGA·미국 조선업을 다시 위대하게)와 연계해 88조 원 규모의...</w:t>
      </w:r>
    </w:p>
    <w:p>
      <w:r>
        <w:rPr>
          <w:b/>
        </w:rPr>
        <w:t>• KD</w:t>
      </w:r>
      <w:r>
        <w:t xml:space="preserve">  (1건)</w:t>
      </w:r>
    </w:p>
    <w:p>
      <w:r>
        <w:rPr>
          <w:i/>
          <w:color w:val="666666"/>
          <w:sz w:val="18"/>
        </w:rPr>
        <w:t xml:space="preserve">     테마: #건설, #오세훈, #이재명</w:t>
      </w:r>
    </w:p>
    <w:p>
      <w:r>
        <w:t xml:space="preserve">     - </w:t>
      </w:r>
      <w:hyperlink r:id="rId158">
        <w:r>
          <w:rPr>
            <w:color w:val="0066CC"/>
            <w:u w:val="single"/>
            <w:sz w:val="20"/>
          </w:rPr>
          <w:t xml:space="preserve">[DD 주간브리핑]'에이전틱 AI' 전면전…7조원대 KDDX 유찰에 방사청 재입...</w:t>
        </w:r>
      </w:hyperlink>
    </w:p>
    <w:p>
      <w:r>
        <w:rPr>
          <w:sz w:val="18"/>
        </w:rPr>
        <w:t xml:space="preserve">       이와 함께 7조 원 규모의 방산 입찰 유찰, 유류할증료 방향성, 명동 상권의 상징적 변화 등 굵직한 산업계 변수들이 맞물려 있다. 기술 및 산업계의 최대 화두는 단연 AI와 클라우드다. 20~21일 양일간 국내 최대 규모의... </w:t>
      </w:r>
    </w:p>
    <w:p>
      <w:r>
        <w:rPr>
          <w:b/>
        </w:rPr>
        <w:t>• 삼목에스폼</w:t>
      </w:r>
      <w:r>
        <w:t xml:space="preserve">  (1건)</w:t>
      </w:r>
    </w:p>
    <w:p>
      <w:r>
        <w:rPr>
          <w:i/>
          <w:color w:val="666666"/>
          <w:sz w:val="18"/>
        </w:rPr>
        <w:t xml:space="preserve">     테마: #리모델링/인테리어, #이재명</w:t>
      </w:r>
    </w:p>
    <w:p>
      <w:r>
        <w:t xml:space="preserve">     - </w:t>
      </w:r>
      <w:hyperlink r:id="rId159">
        <w:r>
          <w:rPr>
            <w:color w:val="0066CC"/>
            <w:u w:val="single"/>
            <w:sz w:val="20"/>
          </w:rPr>
          <w:t xml:space="preserve">에스폼, 삼목에스폼 지분 8% 공개매수[시그널]</w:t>
        </w:r>
      </w:hyperlink>
    </w:p>
    <w:p>
      <w:r>
        <w:rPr>
          <w:sz w:val="18"/>
        </w:rPr>
        <w:t xml:space="preserve">       코스닥 상장사 삼목에스폼(018310)의 최대주주인 에스폼이 삼목에스폼 지분 8.16%에 대한 공개매수를... 코스닥 시장에는 1996년 상장됐다. 현재 알루미늄폼과 판넬폼 등을 제조해 아파트 건설 현장에 판매 혹은...</w:t>
      </w:r>
    </w:p>
    <w:p>
      <w:pPr>
        <w:pStyle w:val="Heading2"/>
      </w:pPr>
      <w:r>
        <w:t>&lt; 🛰️ 우주/항공 &gt;   2종목 · 3건</w:t>
      </w:r>
    </w:p>
    <w:p>
      <w:r>
        <w:rPr>
          <w:b/>
        </w:rPr>
        <w:t>• 대한항공</w:t>
      </w:r>
      <w:r>
        <w:t xml:space="preserve">  (2건)</w:t>
      </w:r>
    </w:p>
    <w:p>
      <w:r>
        <w:rPr>
          <w:i/>
          <w:color w:val="666666"/>
          <w:sz w:val="18"/>
        </w:rPr>
        <w:t xml:space="preserve">     테마: #항공기부품, #항공사</w:t>
      </w:r>
    </w:p>
    <w:p>
      <w:r>
        <w:t xml:space="preserve">     - </w:t>
      </w:r>
      <w:hyperlink r:id="rId91">
        <w:r>
          <w:rPr>
            <w:color w:val="0066CC"/>
            <w:u w:val="single"/>
            <w:sz w:val="20"/>
          </w:rPr>
          <w:t xml:space="preserve">낙동강 품은 스마트시티 … 서부산, 첨단산업 허브로 변신</w:t>
        </w:r>
      </w:hyperlink>
    </w:p>
    <w:p>
      <w:r>
        <w:rPr>
          <w:sz w:val="18"/>
        </w:rPr>
        <w:t xml:space="preserve">       에코델타시티 마지막 공정 한창 자율주행 버스·순찰로봇 도입… 총 12조원 투입, 정주여건 개선 르노코리아, 미래차 수출기지로 대한항공은 드론 공장 건립나서 롯데쇼핑·농심 등 기업투자 몰려 아파트 주차장에...</w:t>
      </w:r>
    </w:p>
    <w:p>
      <w:r>
        <w:t xml:space="preserve">     - </w:t>
      </w:r>
      <w:hyperlink r:id="rId160">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r>
        <w:rPr>
          <w:b/>
        </w:rPr>
        <w:t>• 아시아나항공</w:t>
      </w:r>
      <w:r>
        <w:t xml:space="preserve">  (1건)</w:t>
      </w:r>
    </w:p>
    <w:p>
      <w:r>
        <w:rPr>
          <w:i/>
          <w:color w:val="666666"/>
          <w:sz w:val="18"/>
        </w:rPr>
        <w:t xml:space="preserve">     테마: #항공사</w:t>
      </w:r>
    </w:p>
    <w:p>
      <w:r>
        <w:t xml:space="preserve">     - </w:t>
      </w:r>
      <w:hyperlink r:id="rId160">
        <w:r>
          <w:rPr>
            <w:color w:val="0066CC"/>
            <w:u w:val="single"/>
            <w:sz w:val="20"/>
          </w:rPr>
          <w:t xml:space="preserve">아시아나항공, 1분기 적자 전환..."여객 공급 감소·환율 상승 부담"</w:t>
        </w:r>
      </w:hyperlink>
    </w:p>
    <w:p>
      <w:r>
        <w:rPr>
          <w:sz w:val="18"/>
        </w:rPr>
        <w:t xml:space="preserve">       대한항공은 국제 정세 불안에 따른 환율 변동성 확대로 결산 환율이 달러당 1천500원을 웃돌며 외화환산손실이 확대됐다고 설명했다. 다만 유가 상승에 대비해 체결한 유가 헤지 계약 관련 파생상품 이익 850억원이...</w:t>
      </w:r>
    </w:p>
    <w:p>
      <w:pPr>
        <w:pStyle w:val="Heading2"/>
      </w:pPr>
      <w:r>
        <w:t>&lt; 🎬 IP/엔터 &gt;   2종목 · 2건</w:t>
      </w:r>
    </w:p>
    <w:p>
      <w:r>
        <w:rPr>
          <w:b/>
        </w:rPr>
        <w:t>• SBS</w:t>
      </w:r>
      <w:r>
        <w:t xml:space="preserve">  (1건)</w:t>
      </w:r>
    </w:p>
    <w:p>
      <w:r>
        <w:rPr>
          <w:i/>
          <w:color w:val="666666"/>
          <w:sz w:val="18"/>
        </w:rPr>
        <w:t xml:space="preserve">     테마: #스포츠행사(월드컵 등), #미디어(방송/신문), #영화/드라마/OTT</w:t>
      </w:r>
    </w:p>
    <w:p>
      <w:r>
        <w:t xml:space="preserve">     - </w:t>
      </w:r>
      <w:hyperlink r:id="rId161">
        <w:r>
          <w:rPr>
            <w:color w:val="0066CC"/>
            <w:u w:val="single"/>
            <w:sz w:val="20"/>
          </w:rPr>
          <w:t xml:space="preserve">8000피 찍은 불장에 토니안 “월 8000만원 수익” 검은 월요일 공포도 이...</w:t>
        </w:r>
      </w:hyperlink>
    </w:p>
    <w:p>
      <w:r>
        <w:rPr>
          <w:sz w:val="18"/>
        </w:rPr>
        <w:t xml:space="preserve">       SBS ‘미운 우리 새끼’ 최근 코스피가 7000을 넘기며 최고 기록을 경신 중인 주식 시장. 평소 주식 공부를 열심히 한다고 밝힌 토니안 역시 주식장이 열리는 9시에 맞춰 트레이딩 준비를 했다. 이어 그는 실시간으로...</w:t>
      </w:r>
    </w:p>
    <w:p>
      <w:r>
        <w:rPr>
          <w:b/>
        </w:rPr>
        <w:t>• 한국경제TV</w:t>
      </w:r>
      <w:r>
        <w:t xml:space="preserve">  (1건)</w:t>
      </w:r>
    </w:p>
    <w:p>
      <w:r>
        <w:rPr>
          <w:i/>
          <w:color w:val="666666"/>
          <w:sz w:val="18"/>
        </w:rPr>
        <w:t xml:space="preserve">     테마: #미디어(방송/신문)</w:t>
      </w:r>
    </w:p>
    <w:p>
      <w:r>
        <w:t xml:space="preserve">     - </w:t>
      </w:r>
      <w:hyperlink r:id="rId162">
        <w:r>
          <w:rPr>
            <w:color w:val="0066CC"/>
            <w:u w:val="single"/>
            <w:sz w:val="20"/>
          </w:rPr>
          <w:t xml:space="preserve">한경미디어그룹·한경TV, 주식 성공 투자전략 알려드립니다</w:t>
        </w:r>
      </w:hyperlink>
    </w:p>
    <w:p>
      <w:r>
        <w:rPr>
          <w:sz w:val="18"/>
        </w:rPr>
        <w:t xml:space="preserve">       한경미디어그룹과 한국경제TV가 오는 30일 서울 세종대 대양홀에서 ‘코스피지수 1만 시대 성공 투자 전략’을 내걸고 대규모 투자 강연회를 엽니다. 한국 증시의 고질적 문제인 ‘코리아 디스카운트’가 ‘코리아...</w:t>
      </w:r>
    </w:p>
    <w:p>
      <w:r>
        <w:br w:type="page"/>
      </w:r>
    </w:p>
    <w:p>
      <w:pPr>
        <w:pStyle w:val="Heading1"/>
      </w:pPr>
      <w:r>
        <w:t>🌐 3부. 매크로 (지수·환율·해외)</w:t>
      </w:r>
    </w:p>
    <w:p>
      <w:pPr>
        <w:pStyle w:val="Heading2"/>
      </w:pPr>
      <w:r>
        <w:t>[S&amp;P500]  30건</w:t>
      </w:r>
    </w:p>
    <w:p>
      <w:r>
        <w:t xml:space="preserve">• </w:t>
      </w:r>
      <w:hyperlink r:id="rId163">
        <w:r>
          <w:rPr>
            <w:color w:val="0066CC"/>
            <w:u w:val="single"/>
            <w:b/>
            <w:sz w:val="22"/>
          </w:rPr>
          <w:t xml:space="preserve">빅테크에 돌아온 서학개미…美 주식 보관액 300조원 넘어섰다</w:t>
        </w:r>
      </w:hyperlink>
    </w:p>
    <w:p>
      <w:r>
        <w:rPr>
          <w:i/>
          <w:color w:val="666666"/>
          <w:sz w:val="18"/>
        </w:rPr>
        <w:t xml:space="preserve">   05-17 08:27 KST</w:t>
      </w:r>
    </w:p>
    <w:p>
      <w:r>
        <w:t xml:space="preserve">   지난 14일(현지시간) 미국 증시에서 스탠더드앤드푸어스(S&amp;amp;P) 500 지수와 나스닥 지수는 기술주 강세에 힘입어 사상 최고치를 경신했다. 국내 투자자들의 매수세도 반도체·빅테크 종목에 집중됐다. 최근 한 달간 미국...</w:t>
      </w:r>
    </w:p>
    <w:p>
      <w:r>
        <w:t xml:space="preserve">• </w:t>
      </w:r>
      <w:hyperlink r:id="rId164">
        <w:r>
          <w:rPr>
            <w:color w:val="0066CC"/>
            <w:u w:val="single"/>
            <w:b/>
            <w:sz w:val="22"/>
          </w:rPr>
          <w:t xml:space="preserve">수익률 2만 4000% vs 8년째 제자리… 리플의 미친 변동성이 가져온 잔혹...</w:t>
        </w:r>
      </w:hyperlink>
    </w:p>
    <w:p>
      <w:r>
        <w:rPr>
          <w:i/>
          <w:color w:val="666666"/>
          <w:sz w:val="18"/>
        </w:rPr>
        <w:t xml:space="preserve">   05-17 08:36 KST</w:t>
      </w:r>
    </w:p>
    <w:p>
      <w:r>
        <w:t xml:space="preserve">   미국 증시의 척도인 S&amp;amp;P 500 지수와 대표적 안전자산인 금은 각각 323%와 255% 상승하는 데 그쳤다. 이에 대해 빌 모건 변호사는 리플이 같은 기간 동안 이 모든 자산을 통틀어 가장 압도적인 성과를 냈다고 정면 반박했다....</w:t>
      </w:r>
    </w:p>
    <w:p>
      <w:r>
        <w:t xml:space="preserve">• </w:t>
      </w:r>
      <w:hyperlink r:id="rId165">
        <w:r>
          <w:rPr>
            <w:color w:val="0066CC"/>
            <w:u w:val="single"/>
            <w:b/>
            <w:sz w:val="22"/>
          </w:rPr>
          <w:t xml:space="preserve">돌아온 서학개미…美 주식 보관액 300조원 돌파</w:t>
        </w:r>
      </w:hyperlink>
    </w:p>
    <w:p>
      <w:r>
        <w:rPr>
          <w:i/>
          <w:color w:val="666666"/>
          <w:sz w:val="18"/>
        </w:rPr>
        <w:t xml:space="preserve">   05-17 09:02 KST</w:t>
      </w:r>
    </w:p>
    <w:p>
      <w:r>
        <w:t xml:space="preserve">   14일 현지시간 스탠더드앤드푸어스(S&amp;amp;P)500지수와 나스닥지수는 기술주 강세에 힘입어 사상 최고치를 경신했다. 매수세는 기술주에 집중됐다. 최근 한 달간 국내 투자자의 미국 주식 순매수 1위 종목은 인텔이었다....</w:t>
      </w:r>
    </w:p>
    <w:p>
      <w:r>
        <w:t xml:space="preserve">• </w:t>
      </w:r>
      <w:hyperlink r:id="rId166">
        <w:r>
          <w:rPr>
            <w:color w:val="0066CC"/>
            <w:u w:val="single"/>
            <w:b/>
            <w:sz w:val="22"/>
          </w:rPr>
          <w:t xml:space="preserve">[뉴욕증시-주간전망] '빈손' 트럼프의 고민…엔비디아 실적도 출격</w:t>
        </w:r>
      </w:hyperlink>
    </w:p>
    <w:p>
      <w:r>
        <w:rPr>
          <w:i/>
          <w:color w:val="666666"/>
          <w:sz w:val="18"/>
        </w:rPr>
        <w:t xml:space="preserve">   05-17 09:02 KST</w:t>
      </w:r>
    </w:p>
    <w:p>
      <w:r>
        <w:t xml:space="preserve">   S&amp;amp;P500 지수는 이달 들어 약 3% 상승 중이지만 동일가중 기준 S&amp;amp;P500 지수 기준으로 보면 거의 제자리걸음이다. 그중에서도 금융 업종은 올해 들어 6% 이상 떨어지며 가장 부진한 업종으로 여겨지고 있다. 이는 이란...</w:t>
      </w:r>
    </w:p>
    <w:p>
      <w:r>
        <w:t xml:space="preserve">• </w:t>
      </w:r>
      <w:hyperlink r:id="rId167">
        <w:r>
          <w:rPr>
            <w:color w:val="0066CC"/>
            <w:u w:val="single"/>
            <w:b/>
            <w:sz w:val="22"/>
          </w:rPr>
          <w:t xml:space="preserve">해외주식 RIA 세제 혜택…'1년 유지' 조건 확인해야[주린이 투자지침서...</w:t>
        </w:r>
      </w:hyperlink>
    </w:p>
    <w:p>
      <w:r>
        <w:rPr>
          <w:i/>
          <w:color w:val="666666"/>
          <w:sz w:val="18"/>
        </w:rPr>
        <w:t xml:space="preserve">   05-17 09:04 KST</w:t>
      </w:r>
    </w:p>
    <w:p>
      <w:r>
        <w:t xml:space="preserve">   RIA 계좌 내에서는 해외 자산을 추종하는 ETF(미국 S&amp;amp;P500 등)를 매수할 수 없으며 자산의 80% 이상을 국내 주식에 투자하는 순수 국내 주식형 ETF만 편입이 가능하다. 또 RIA 계좌가 아닌 다른 일반 위탁계좌나 연금저축...</w:t>
      </w:r>
    </w:p>
    <w:p>
      <w:r>
        <w:t xml:space="preserve">• </w:t>
      </w:r>
      <w:hyperlink r:id="rId168">
        <w:r>
          <w:rPr>
            <w:color w:val="0066CC"/>
            <w:u w:val="single"/>
            <w:b/>
            <w:sz w:val="22"/>
          </w:rPr>
          <w:t xml:space="preserve">자동차·반도체 ETF 강세…주간 수익률 상위권 포진[펀드와치]</w:t>
        </w:r>
      </w:hyperlink>
    </w:p>
    <w:p>
      <w:r>
        <w:rPr>
          <w:i/>
          <w:color w:val="666666"/>
          <w:sz w:val="18"/>
        </w:rPr>
        <w:t xml:space="preserve">   05-17 09:27 KST</w:t>
      </w:r>
    </w:p>
    <w:p>
      <w:r>
        <w:t xml:space="preserve">   미국 스탠더드앤드푸어스(S&amp;amp;P)500 지수는 4.84% 상승했다. 엔비디아의 H200 중국 판매 승인 기대와 미·중 정상회담 기대감이 기술주 투자심리를 자극했고, 시스코의 호실적과 AI 수요 확대 전망도 증시에...</w:t>
      </w:r>
    </w:p>
    <w:p>
      <w:r>
        <w:t xml:space="preserve">• </w:t>
      </w:r>
      <w:hyperlink r:id="rId169">
        <w:r>
          <w:rPr>
            <w:color w:val="0066CC"/>
            <w:u w:val="single"/>
            <w:b/>
            <w:sz w:val="22"/>
          </w:rPr>
          <w:t xml:space="preserve">뉴욕증시, 엔비디아 실적과 중동 정세에 운명 갈릴까?</w:t>
        </w:r>
      </w:hyperlink>
    </w:p>
    <w:p>
      <w:r>
        <w:rPr>
          <w:i/>
          <w:color w:val="666666"/>
          <w:sz w:val="18"/>
        </w:rPr>
        <w:t xml:space="preserve">   05-17 09:30 KST</w:t>
      </w:r>
    </w:p>
    <w:p>
      <w:r>
        <w:t xml:space="preserve">   이달 들어 S&amp;amp;P500지수는 약 3% 올랐지만, 종목 비중을 동일하게 반영한 동일가중 기준 S&amp;amp;P500지수는 거의 제자리다. 금융 업종은 올해 들어 6% 넘게 하락해 가장 부진한 영역으로 꼽힌다. 이는 시장이 전쟁에 따른 공급 충격과...</w:t>
      </w:r>
    </w:p>
    <w:p>
      <w:r>
        <w:t xml:space="preserve">• </w:t>
      </w:r>
      <w:hyperlink r:id="rId170">
        <w:r>
          <w:rPr>
            <w:color w:val="0066CC"/>
            <w:u w:val="single"/>
            <w:b/>
            <w:sz w:val="22"/>
          </w:rPr>
          <w:t xml:space="preserve">美주식 보관액 300조원 돌파…서학개미가 담은 종목은?</w:t>
        </w:r>
      </w:hyperlink>
    </w:p>
    <w:p>
      <w:r>
        <w:rPr>
          <w:i/>
          <w:color w:val="666666"/>
          <w:sz w:val="18"/>
        </w:rPr>
        <w:t xml:space="preserve">   05-17 09:41 KST</w:t>
      </w:r>
    </w:p>
    <w:p>
      <w:r>
        <w:t xml:space="preserve">   현지시간 지난 14일 스탠더드앤드푸어스(S&amp;amp;P) 500 지수와 나스닥 지수는 기술주 강세에 힘입어 사상 최고치를 경신했습니다. 다만, 15일에는 채권금리 급등에 차익실현 매물이 출회하며 하락했습니다. 서학 개미들의...</w:t>
      </w:r>
    </w:p>
    <w:p>
      <w:r>
        <w:t xml:space="preserve">• </w:t>
      </w:r>
      <w:hyperlink r:id="rId171">
        <w:r>
          <w:rPr>
            <w:color w:val="0066CC"/>
            <w:u w:val="single"/>
            <w:b/>
            <w:sz w:val="22"/>
          </w:rPr>
          <w:t xml:space="preserve">“AI는 그래도 미국”…서학개미 美 주식 보관액 2000억달러 회복</w:t>
        </w:r>
      </w:hyperlink>
    </w:p>
    <w:p>
      <w:r>
        <w:rPr>
          <w:i/>
          <w:color w:val="666666"/>
          <w:sz w:val="18"/>
        </w:rPr>
        <w:t xml:space="preserve">   05-17 09:42 KST</w:t>
      </w:r>
    </w:p>
    <w:p>
      <w:r>
        <w:t xml:space="preserve">   실제 지난 14일(현지시간) 미국 뉴욕증시에서 스탠더드앤드푸어스(S&amp;amp;P)500지수와 나스닥지수는 기술주 강세에 힘입어 사상 최고치를 경신했다. 다만 15일에는 미국 국채금리 급등 여파로 차익실현 매물이 나오며 하락...</w:t>
      </w:r>
    </w:p>
    <w:p>
      <w:r>
        <w:t xml:space="preserve">• </w:t>
      </w:r>
      <w:hyperlink r:id="rId172">
        <w:r>
          <w:rPr>
            <w:color w:val="0066CC"/>
            <w:u w:val="single"/>
            <w:b/>
            <w:sz w:val="22"/>
          </w:rPr>
          <w:t xml:space="preserve">AI 랠리에 “美 주식 다시 사자”…서학개미 보관액 300조 돌파</w:t>
        </w:r>
      </w:hyperlink>
    </w:p>
    <w:p>
      <w:r>
        <w:rPr>
          <w:i/>
          <w:color w:val="666666"/>
          <w:sz w:val="18"/>
        </w:rPr>
        <w:t xml:space="preserve">   05-17 09:47 KST</w:t>
      </w:r>
    </w:p>
    <w:p>
      <w:r>
        <w:t xml:space="preserve">   지난 14일(현지시각) 미국 증시에서 스탠더드앤드푸어스(S&amp;amp;P)500지수와 나스닥지수는 기술주 강세에 힘입어 사상 최고치를 경신했다. 국내 투자자들의 매수세 역시 기술주에 집중됐다. 최근 한 달간 미국 주식 순매수...</w:t>
      </w:r>
    </w:p>
    <w:p>
      <w:pPr>
        <w:pStyle w:val="Heading2"/>
      </w:pPr>
      <w:r>
        <w:t>[나스닥]  40건</w:t>
      </w:r>
    </w:p>
    <w:p>
      <w:r>
        <w:t xml:space="preserve">• </w:t>
      </w:r>
      <w:hyperlink r:id="rId173">
        <w:r>
          <w:rPr>
            <w:color w:val="0066CC"/>
            <w:u w:val="single"/>
            <w:b/>
            <w:sz w:val="22"/>
          </w:rPr>
          <w:t xml:space="preserve">월가, ‘AI 랠리’ 지속 낙관…채권시장 불안은 변수</w:t>
        </w:r>
      </w:hyperlink>
    </w:p>
    <w:p>
      <w:r>
        <w:rPr>
          <w:i/>
          <w:color w:val="666666"/>
          <w:sz w:val="18"/>
        </w:rPr>
        <w:t xml:space="preserve">   05-17 10:54 KST</w:t>
      </w:r>
    </w:p>
    <w:p>
      <w:r>
        <w:t xml:space="preserve">   나스닥100지수와 필라델피아반도체지수(SOX)는 최근 잇따라 사상 최고치를 경신했는데, AI 투자 확대와 기업 실적 개선 기대가 상승세를 떠받치고 있다고 블룸버그는 평가했다. 다만 시장 내부에서는 과열을 우려하는...</w:t>
      </w:r>
    </w:p>
    <w:p>
      <w:r>
        <w:t xml:space="preserve">• </w:t>
      </w:r>
      <w:hyperlink r:id="rId174">
        <w:r>
          <w:rPr>
            <w:color w:val="0066CC"/>
            <w:u w:val="single"/>
            <w:b/>
            <w:sz w:val="22"/>
          </w:rPr>
          <w:t xml:space="preserve">서학개미 부활하나…美 주식 보관액 300조 돌파</w:t>
        </w:r>
      </w:hyperlink>
    </w:p>
    <w:p>
      <w:r>
        <w:rPr>
          <w:i/>
          <w:color w:val="666666"/>
          <w:sz w:val="18"/>
        </w:rPr>
        <w:t xml:space="preserve">   05-17 11:02 KST</w:t>
      </w:r>
    </w:p>
    <w:p>
      <w:r>
        <w:t xml:space="preserve">   지난 14일 현지시간 스탠더드앤드푸어스(S&amp;amp;P)500지수와 나스닥지수는 사상 최고치를 경신했다 실제로 서학개미들의 매수세는 기술주에 집중되고 있다. 국내 투자자들의 미국 주식 순매수 상위 종목에는 인텔, 마이크론...</w:t>
      </w:r>
    </w:p>
    <w:p>
      <w:r>
        <w:t xml:space="preserve">• </w:t>
      </w:r>
      <w:hyperlink r:id="rId175">
        <w:r>
          <w:rPr>
            <w:color w:val="0066CC"/>
            <w:u w:val="single"/>
            <w:b/>
            <w:sz w:val="22"/>
          </w:rPr>
          <w:t xml:space="preserve">스페이스X에 돈 태우러 줄섰다…“블랙록, 최대 15조원 투자 검토”</w:t>
        </w:r>
      </w:hyperlink>
    </w:p>
    <w:p>
      <w:r>
        <w:rPr>
          <w:i/>
          <w:color w:val="666666"/>
          <w:sz w:val="18"/>
        </w:rPr>
        <w:t xml:space="preserve">   05-17 11:08 KST</w:t>
      </w:r>
    </w:p>
    <w:p>
      <w:r>
        <w:t xml:space="preserve">   일론 머스크가 이끄는 우주기업 스페이스X가 기업공개(IPO) 일정을 앞당기며 다음달 12일 나스닥 상장을... 복수의 소식통을 인용해 스페이스X가 IPO 일정을 앞당겨 다음달 12일 나스닥 상장을 목표로 하고 있다고 보도했다.</w:t>
      </w:r>
    </w:p>
    <w:p>
      <w:r>
        <w:t xml:space="preserve">• </w:t>
      </w:r>
      <w:hyperlink r:id="rId176">
        <w:r>
          <w:rPr>
            <w:color w:val="0066CC"/>
            <w:u w:val="single"/>
            <w:b/>
            <w:sz w:val="22"/>
          </w:rPr>
          <w:t xml:space="preserve">다시 미장 향하는 개미들…미국 주식 보관액 300조원 돌파</w:t>
        </w:r>
      </w:hyperlink>
    </w:p>
    <w:p>
      <w:r>
        <w:rPr>
          <w:i/>
          <w:color w:val="666666"/>
          <w:sz w:val="18"/>
        </w:rPr>
        <w:t xml:space="preserve">   05-17 11:12 KST</w:t>
      </w:r>
    </w:p>
    <w:p>
      <w:r>
        <w:t xml:space="preserve">   현지시간 지난 14일 스탠더드앤드푸어스(S&amp;amp;P) 500 지수와 나스닥 지수는 기술주 강세에 힘입어 사상... 삼성전자와 SK하이닉스를 절반 넘게 담은 미국 상장지수펀드(ETF) '라운드힐 메모리'와 나스닥 100지수를 따르는...</w:t>
      </w:r>
    </w:p>
    <w:p>
      <w:r>
        <w:t xml:space="preserve">• </w:t>
      </w:r>
      <w:hyperlink r:id="rId177">
        <w:r>
          <w:rPr>
            <w:color w:val="0066CC"/>
            <w:u w:val="single"/>
            <w:b/>
            <w:sz w:val="22"/>
          </w:rPr>
          <w:t xml:space="preserve">헤르츠 에너지, 레이크 조지 안티모니 프로젝트 앞두고 이사회에 법률·...</w:t>
        </w:r>
      </w:hyperlink>
    </w:p>
    <w:p>
      <w:r>
        <w:rPr>
          <w:i/>
          <w:color w:val="666666"/>
          <w:sz w:val="18"/>
        </w:rPr>
        <w:t xml:space="preserve">   05-17 11:26 KST</w:t>
      </w:r>
    </w:p>
    <w:p>
      <w:r>
        <w:t xml:space="preserve">   캐나다증권거래소와 TSX벤처거래소, 토론토증권거래소는 물론 나스닥과 뉴욕증권거래소 상장 관련 자문 경험도 보유하고 있다. 회사 측 설명에 따르면 그는 50억달러, 원화 약 7조5000억원 규모가 넘는 금융 거래와...</w:t>
      </w:r>
    </w:p>
    <w:p>
      <w:r>
        <w:t xml:space="preserve">• </w:t>
      </w:r>
      <w:hyperlink r:id="rId178">
        <w:r>
          <w:rPr>
            <w:color w:val="0066CC"/>
            <w:u w:val="single"/>
            <w:b/>
            <w:sz w:val="22"/>
          </w:rPr>
          <w:t xml:space="preserve">美 반도체주 4% 급락에 삼전 파업 리스크까지…검은 금요일 이어 검은 ...</w:t>
        </w:r>
      </w:hyperlink>
    </w:p>
    <w:p>
      <w:r>
        <w:rPr>
          <w:i/>
          <w:color w:val="666666"/>
          <w:sz w:val="18"/>
        </w:rPr>
        <w:t xml:space="preserve">   05-17 11:31 KST</w:t>
      </w:r>
    </w:p>
    <w:p>
      <w:r>
        <w:t xml:space="preserve">   기술주 중심의 나스닥지수도 1.54% 하락하며 투자심리가 위축되는 모습을 보였다. 시장에서는 미국 장기 국채금리 급등이 가장 큰 악재로 작용했다는 분석이 나온다. 미국 30년물 국채금리는 장중 5.13%까지 치솟았고...</w:t>
      </w:r>
    </w:p>
    <w:p>
      <w:r>
        <w:t xml:space="preserve">• </w:t>
      </w:r>
      <w:hyperlink r:id="rId179">
        <w:r>
          <w:rPr>
            <w:color w:val="0066CC"/>
            <w:u w:val="single"/>
            <w:b/>
            <w:sz w:val="22"/>
          </w:rPr>
          <w:t xml:space="preserve">서학개미 “국장 비전 없다”... 美주식 보유 300조원 돌파</w:t>
        </w:r>
      </w:hyperlink>
    </w:p>
    <w:p>
      <w:r>
        <w:rPr>
          <w:i/>
          <w:color w:val="666666"/>
          <w:sz w:val="18"/>
        </w:rPr>
        <w:t xml:space="preserve">   05-17 11:32 KST</w:t>
      </w:r>
    </w:p>
    <w:p>
      <w:r>
        <w:t xml:space="preserve">   (5위)’ 역시 2억 6646만 달러로 상위권에 안착했다. 아울러 기술주 중심의 ‘인베스코 나스닥 100 ETF(4위)’와 구글의 모회사 ‘알파벳(11위)’ 등 대형주에 매수세가 집중되며 빅테크에 대한 견고한 믿음을 보여줬다.</w:t>
      </w:r>
    </w:p>
    <w:p>
      <w:r>
        <w:t xml:space="preserve">• </w:t>
      </w:r>
      <w:hyperlink r:id="rId180">
        <w:r>
          <w:rPr>
            <w:color w:val="0066CC"/>
            <w:u w:val="single"/>
            <w:b/>
            <w:sz w:val="22"/>
          </w:rPr>
          <w:t xml:space="preserve">다시 서학개미?…“결국 빅테크” 인텔 등 집중매수</w:t>
        </w:r>
      </w:hyperlink>
    </w:p>
    <w:p>
      <w:r>
        <w:rPr>
          <w:i/>
          <w:color w:val="666666"/>
          <w:sz w:val="18"/>
        </w:rPr>
        <w:t xml:space="preserve">   05-17 11:37 KST</w:t>
      </w:r>
    </w:p>
    <w:p>
      <w:r>
        <w:t xml:space="preserve">   지난 14일(현지시간) 뉴욕증시의 S&amp;amp;P 500 지수와 나스닥 지수는 기술주 강세에 힘입어 사상 최고치를... 메모리’와 나스닥 100지수를 따르는 ‘인베스코 나스닥 100’이 각각 2, 3위에 올랐다. 마이크론(4위)과 알파벳(6위)...</w:t>
      </w:r>
    </w:p>
    <w:p>
      <w:r>
        <w:t xml:space="preserve">• </w:t>
      </w:r>
      <w:hyperlink r:id="rId181">
        <w:r>
          <w:rPr>
            <w:color w:val="0066CC"/>
            <w:u w:val="single"/>
            <w:b/>
            <w:sz w:val="22"/>
          </w:rPr>
          <w:t xml:space="preserve">뉴욕반도체株 앙등에 삼성노조 펌프...트럼프 "이재용도 대만처럼 도둑...</w:t>
        </w:r>
      </w:hyperlink>
    </w:p>
    <w:p>
      <w:r>
        <w:rPr>
          <w:i/>
          <w:color w:val="666666"/>
          <w:sz w:val="18"/>
        </w:rPr>
        <w:t xml:space="preserve">   05-17 11:48 KST</w:t>
      </w:r>
    </w:p>
    <w:p>
      <w:r>
        <w:t xml:space="preserve">   같은 기간 나스닥의 상승률은 12%가 약간 안 됐던 점과 비교하면 대단히 과열된 양상으로 볼 수 있으며... 같은 기간 나스닥의 상승률은 12%가 약간 안 됐던 점과 비교하면 대단히 과열된 양상으로 볼 수 있으며, 글로벌...</w:t>
      </w:r>
    </w:p>
    <w:p>
      <w:r>
        <w:t xml:space="preserve">• </w:t>
      </w:r>
      <w:hyperlink r:id="rId182">
        <w:r>
          <w:rPr>
            <w:color w:val="0066CC"/>
            <w:u w:val="single"/>
            <w:b/>
            <w:sz w:val="22"/>
          </w:rPr>
          <w:t xml:space="preserve">“채권 자경단이 돌아왔다”…코스피, 고금리 공포에 흔들릴까 [머니+]</w:t>
        </w:r>
      </w:hyperlink>
    </w:p>
    <w:p>
      <w:r>
        <w:rPr>
          <w:i/>
          <w:color w:val="666666"/>
          <w:sz w:val="18"/>
        </w:rPr>
        <w:t xml:space="preserve">   05-17 11:58 KST</w:t>
      </w:r>
    </w:p>
    <w:p>
      <w:r>
        <w:t xml:space="preserve">   스탠더드앤드푸어스(S&amp;amp;P)500지수는 0.13% 상승하는 데 그쳤고, 나스닥종합지수와 다우존스산업평균지수는 약보합으로 마감했다. 특히 나스닥지수는 7주 만에 처음으로 주간 약세를 기록했다. 특히 지난 15일에는...</w:t>
      </w:r>
    </w:p>
    <w:p>
      <w:pPr>
        <w:pStyle w:val="Heading2"/>
      </w:pPr>
      <w:r>
        <w:t>[코스닥]  35건</w:t>
      </w:r>
    </w:p>
    <w:p>
      <w:r>
        <w:t xml:space="preserve">• </w:t>
      </w:r>
      <w:hyperlink r:id="rId183">
        <w:r>
          <w:rPr>
            <w:color w:val="0066CC"/>
            <w:u w:val="single"/>
            <w:b/>
            <w:sz w:val="22"/>
          </w:rPr>
          <w:t xml:space="preserve">대법원 "라임펀드 판매 은행, 부당이득 반환 책임 없다"</w:t>
        </w:r>
      </w:hyperlink>
    </w:p>
    <w:p>
      <w:r>
        <w:rPr>
          <w:i/>
          <w:color w:val="666666"/>
          <w:sz w:val="18"/>
        </w:rPr>
        <w:t xml:space="preserve">   05-17 10:25 KST</w:t>
      </w:r>
    </w:p>
    <w:p>
      <w:r>
        <w:t xml:space="preserve">   앞서 지난 2019년, 라임자산운용이 코스닥 기업들의 전환사채 등을 편법 거래하며 부정하게 수익률을 관리하고 있다는 의혹이 불거지면서, 운용사 펀드에 들어있던 주식 가격이 폭락해 1조 6천억원 규모의 환매 중단이...</w:t>
      </w:r>
    </w:p>
    <w:p>
      <w:r>
        <w:t xml:space="preserve">• </w:t>
      </w:r>
      <w:hyperlink r:id="rId184">
        <w:r>
          <w:rPr>
            <w:color w:val="0066CC"/>
            <w:u w:val="single"/>
            <w:b/>
            <w:sz w:val="22"/>
          </w:rPr>
          <w:t xml:space="preserve">지창욱, 주식 투자하는 이유 “기업보단 내가 망할 확률이 높아서” (핑...</w:t>
        </w:r>
      </w:hyperlink>
    </w:p>
    <w:p>
      <w:r>
        <w:rPr>
          <w:i/>
          <w:color w:val="666666"/>
          <w:sz w:val="18"/>
        </w:rPr>
        <w:t xml:space="preserve">   05-17 10:53 KST</w:t>
      </w:r>
    </w:p>
    <w:p>
      <w:r>
        <w:t xml:space="preserve">   코스닥 종목만 가지고 있어서 하나도 안 오른 것. 코스닥 파이팅”이라고 말했다. 유재석은 지창욱에게 수익률을 물었다. 이에 지창욱은 “전 그냥 나쁘지 않다”고 말했고, 이를 들은 “왜이렇게 뾰로통하게 얘기하냐”고...</w:t>
      </w:r>
    </w:p>
    <w:p>
      <w:r>
        <w:t xml:space="preserve">• </w:t>
      </w:r>
      <w:hyperlink r:id="rId185">
        <w:r>
          <w:rPr>
            <w:color w:val="0066CC"/>
            <w:u w:val="single"/>
            <w:b/>
            <w:sz w:val="22"/>
          </w:rPr>
          <w:t xml:space="preserve">8천피 찍고 급락 코스피 향배는 추가조정 vs 상승재개 눈치싸움</w:t>
        </w:r>
      </w:hyperlink>
    </w:p>
    <w:p>
      <w:r>
        <w:rPr>
          <w:i/>
          <w:color w:val="666666"/>
          <w:sz w:val="18"/>
        </w:rPr>
        <w:t xml:space="preserve">   05-17 10:56 KST</w:t>
      </w:r>
    </w:p>
    <w:p>
      <w:r>
        <w:t xml:space="preserve">   코스닥은 전주 대비 77.90포인트(6.45%) 내린 1129.82로 한 주 거래를 마감했다. 미국 뉴욕증시 역시 지난 15일 3대 주가지수가 동반 하락한채 거래를 마쳤다. 다우존스30 산업평균지수는 전장보다 1.07% 내렸고...</w:t>
      </w:r>
    </w:p>
    <w:p>
      <w:r>
        <w:t xml:space="preserve">• </w:t>
      </w:r>
      <w:hyperlink r:id="rId186">
        <w:r>
          <w:rPr>
            <w:color w:val="0066CC"/>
            <w:u w:val="single"/>
            <w:b/>
            <w:sz w:val="22"/>
          </w:rPr>
          <w:t xml:space="preserve">대법 "라임펀드 판매한 은행, 부당이득 반환 책임 없어"</w:t>
        </w:r>
      </w:hyperlink>
    </w:p>
    <w:p>
      <w:r>
        <w:rPr>
          <w:i/>
          <w:color w:val="666666"/>
          <w:sz w:val="18"/>
        </w:rPr>
        <w:t xml:space="preserve">   05-17 11:02 KST</w:t>
      </w:r>
    </w:p>
    <w:p>
      <w:r>
        <w:t xml:space="preserve">   라임 사태는 2019년 라임자산운용이 코스닥 기업들의 전환사채(CB) 등을 편법 거래하며 부정하게 수익률을 관리하고 있다는 의혹이 불거지면서 라임자산운용 펀드에 들어있던 주식 가격이 폭락해 1조6천억원 규모의 환매...</w:t>
      </w:r>
    </w:p>
    <w:p>
      <w:r>
        <w:t xml:space="preserve">• </w:t>
      </w:r>
      <w:hyperlink r:id="rId187">
        <w:r>
          <w:rPr>
            <w:color w:val="0066CC"/>
            <w:u w:val="single"/>
            <w:b/>
            <w:sz w:val="22"/>
          </w:rPr>
          <w:t xml:space="preserve">"BDC 활성화 위해선 외부성장성 평가 의무 완화해야"[인터뷰]</w:t>
        </w:r>
      </w:hyperlink>
    </w:p>
    <w:p>
      <w:r>
        <w:rPr>
          <w:i/>
          <w:color w:val="666666"/>
          <w:sz w:val="18"/>
        </w:rPr>
        <w:t xml:space="preserve">   05-17 11:11 KST</w:t>
      </w:r>
    </w:p>
    <w:p>
      <w:r>
        <w:t xml:space="preserve">   혁신기업과 비상장기업에 대한 모험자본 공급 확대를 목적으로 도입됐으며, 일정 기간 이후 코스닥 상장을 통해 유동성을 제공하는 구조다. 업계에서는 기존 기관·고액자산가 중심이었던 비상장 투자 시장을 공모...</w:t>
      </w:r>
    </w:p>
    <w:p>
      <w:r>
        <w:t xml:space="preserve">• </w:t>
      </w:r>
      <w:hyperlink r:id="rId149">
        <w:r>
          <w:rPr>
            <w:color w:val="0066CC"/>
            <w:u w:val="single"/>
            <w:b/>
            <w:sz w:val="22"/>
          </w:rPr>
          <w:t xml:space="preserve">[이슈] 채비, 1분기 매출 207억…중동 공략도 '본격화'</w:t>
        </w:r>
      </w:hyperlink>
    </w:p>
    <w:p>
      <w:r>
        <w:rPr>
          <w:i/>
          <w:color w:val="666666"/>
          <w:sz w:val="18"/>
        </w:rPr>
        <w:t xml:space="preserve">   05-17 11:12 KST</w:t>
      </w:r>
    </w:p>
    <w:p>
      <w:r>
        <w:t xml:space="preserve">   최근 코스닥 상장으로 주목 받은 국내 전기차 급속 충전 인프라 운영 사업자 1위 기업 채비(대표 정민교, 최영훈)가 2026년 1분기 연결 기준 매출 207억 원을 달성했다. 전년 동기 대비 21% 성장한 수치다. 충전 서비스...</w:t>
      </w:r>
    </w:p>
    <w:p>
      <w:r>
        <w:t xml:space="preserve">• </w:t>
      </w:r>
      <w:hyperlink r:id="rId188">
        <w:r>
          <w:rPr>
            <w:color w:val="0066CC"/>
            <w:u w:val="single"/>
            <w:b/>
            <w:sz w:val="22"/>
          </w:rPr>
          <w:t xml:space="preserve">'8000피' 달성 뒤 급락 돌아선 코스피…대전 상장기업도 '속수무책'</w:t>
        </w:r>
      </w:hyperlink>
    </w:p>
    <w:p>
      <w:r>
        <w:rPr>
          <w:i/>
          <w:color w:val="666666"/>
          <w:sz w:val="18"/>
        </w:rPr>
        <w:t xml:space="preserve">   05-17 11:58 KST</w:t>
      </w:r>
    </w:p>
    <w:p>
      <w:r>
        <w:t xml:space="preserve">   코스닥 지수도 전 거래일 대비 61.27포인트(-5.14%) 떨어진 1129.82까지 내려앉았다. 이날 나타난 코스피의 하락폭(488.23포인트·종가 기준)은 역대 두 번째로 컸다. 역대 1위는 3월 4일 중동전쟁 발발 직후 시점에...</w:t>
      </w:r>
    </w:p>
    <w:p>
      <w:r>
        <w:t xml:space="preserve">• </w:t>
      </w:r>
      <w:hyperlink r:id="rId189">
        <w:r>
          <w:rPr>
            <w:color w:val="0066CC"/>
            <w:u w:val="single"/>
            <w:b/>
            <w:sz w:val="22"/>
          </w:rPr>
          <w:t xml:space="preserve">4월 금융시장, 주가 강세·금리 반등…대출 증가폭 확대</w:t>
        </w:r>
      </w:hyperlink>
    </w:p>
    <w:p>
      <w:r>
        <w:rPr>
          <w:i/>
          <w:color w:val="666666"/>
          <w:sz w:val="18"/>
        </w:rPr>
        <w:t xml:space="preserve">   05-17 12:00 KST</w:t>
      </w:r>
    </w:p>
    <w:p>
      <w:r>
        <w:t xml:space="preserve">   코스닥도 같은 기간 1052에서 1192로 올랐다. 채권시장에서는 국고채 금리가 큰 변동성을 보였다. 국고채 금리는 미국과 이란 간 휴전 합의 등으로 상당폭 하락했으나, 4월 하순 이후 종전 협상 지연과 우리나라...</w:t>
      </w:r>
    </w:p>
    <w:p>
      <w:r>
        <w:t xml:space="preserve">• </w:t>
      </w:r>
      <w:hyperlink r:id="rId51">
        <w:r>
          <w:rPr>
            <w:color w:val="0066CC"/>
            <w:u w:val="single"/>
            <w:b/>
            <w:sz w:val="22"/>
          </w:rPr>
          <w:t xml:space="preserve">기관 '테스'·외인 '하나마이크론'·개인 '주성엔지니어링' 1위 [주간 코...</w:t>
        </w:r>
      </w:hyperlink>
    </w:p>
    <w:p>
      <w:r>
        <w:rPr>
          <w:i/>
          <w:color w:val="666666"/>
          <w:sz w:val="18"/>
        </w:rPr>
        <w:t xml:space="preserve">   05-17 12:02 KST</w:t>
      </w:r>
    </w:p>
    <w:p>
      <w:r>
        <w:t xml:space="preserve">   [주간 코스닥 순매수] 정선은 한국금융신문 기자</w:t>
      </w:r>
    </w:p>
    <w:p>
      <w:r>
        <w:t xml:space="preserve">• </w:t>
      </w:r>
      <w:hyperlink r:id="rId190">
        <w:r>
          <w:rPr>
            <w:color w:val="0066CC"/>
            <w:u w:val="single"/>
            <w:b/>
            <w:sz w:val="22"/>
          </w:rPr>
          <w:t xml:space="preserve">이번주 마키나락스 코스닥 입성…피스피스·매드업은 수요예측 나서</w:t>
        </w:r>
      </w:hyperlink>
    </w:p>
    <w:p>
      <w:r>
        <w:rPr>
          <w:i/>
          <w:color w:val="666666"/>
          <w:sz w:val="18"/>
        </w:rPr>
        <w:t xml:space="preserve">   05-17 13:06 KST</w:t>
      </w:r>
    </w:p>
    <w:p>
      <w:r>
        <w:t xml:space="preserve">   이번주(5월 18~22일) 기업공개(IPO) 시장에서는 산업 특화 인공지능(AI) 개발 업체 마키나락스가 의무보유 확약률 78.2%로 코스닥 IPO 역대 최고치를 기록하며 오는 20일 상장한다. 17일 연합인포맥스 캘린더에 따르면...</w:t>
      </w:r>
    </w:p>
    <w:p>
      <w:pPr>
        <w:pStyle w:val="Heading2"/>
      </w:pPr>
      <w:r>
        <w:t>[코스피]  40건</w:t>
      </w:r>
    </w:p>
    <w:p>
      <w:r>
        <w:t xml:space="preserve">• </w:t>
      </w:r>
      <w:hyperlink r:id="rId191">
        <w:r>
          <w:rPr>
            <w:color w:val="0066CC"/>
            <w:u w:val="single"/>
            <w:b/>
            <w:sz w:val="22"/>
          </w:rPr>
          <w:t xml:space="preserve">'8천피' 넘보는데 … 중소형주는 하락</w:t>
        </w:r>
      </w:hyperlink>
    </w:p>
    <w:p>
      <w:r>
        <w:rPr>
          <w:i/>
          <w:color w:val="666666"/>
          <w:sz w:val="18"/>
        </w:rPr>
        <w:t xml:space="preserve">   05-17 17:37 KST</w:t>
      </w:r>
    </w:p>
    <w:p>
      <w:r>
        <w:t xml:space="preserve">   이달 소형주 지수 6% 하락 코스피가 5월에만 1000포인트 가까이 치솟았지만 중형주와 소형주는 오히려 마이너스 수익률을 냈다. 17일 한국거래소에 따르면 이달 들어 지난 15일까지 코스피가 13.55% 오르는 동안 소형주...</w:t>
      </w:r>
    </w:p>
    <w:p>
      <w:r>
        <w:t xml:space="preserve">• </w:t>
      </w:r>
      <w:hyperlink r:id="rId192">
        <w:r>
          <w:rPr>
            <w:color w:val="0066CC"/>
            <w:u w:val="single"/>
            <w:b/>
            <w:sz w:val="22"/>
          </w:rPr>
          <w:t xml:space="preserve">코스피 반대매매, 중동전때보다 늘었다</w:t>
        </w:r>
      </w:hyperlink>
    </w:p>
    <w:p>
      <w:r>
        <w:rPr>
          <w:i/>
          <w:color w:val="666666"/>
          <w:sz w:val="18"/>
        </w:rPr>
        <w:t xml:space="preserve">   05-17 17:37 KST</w:t>
      </w:r>
    </w:p>
    <w:p>
      <w:r>
        <w:t xml:space="preserve">   이달 지수 14% 오를때 코스피 종목 80%는 내려 미수금 대비 반대매매비중 연초 이후 최고 2.14% 달해 코스피가 가파른 상승세를 나타내며 '8000피'를 넘보고 있지만 투자자 간 체감 수익률은 양극화 양상이다. 반도체 등...</w:t>
      </w:r>
    </w:p>
    <w:p>
      <w:r>
        <w:t xml:space="preserve">• </w:t>
      </w:r>
      <w:hyperlink r:id="rId193">
        <w:r>
          <w:rPr>
            <w:color w:val="0066CC"/>
            <w:u w:val="single"/>
            <w:b/>
            <w:sz w:val="22"/>
          </w:rPr>
          <w:t xml:space="preserve">지난달 단기매매 급증 … 상장주식 43% '손바뀜'</w:t>
        </w:r>
      </w:hyperlink>
    </w:p>
    <w:p>
      <w:r>
        <w:rPr>
          <w:i/>
          <w:color w:val="666666"/>
          <w:sz w:val="18"/>
        </w:rPr>
        <w:t xml:space="preserve">   05-17 17:37 KST</w:t>
      </w:r>
    </w:p>
    <w:p>
      <w:r>
        <w:t xml:space="preserve">   금융감독원에 따르면 4월 기준 일평균 회전율은 코스피 1.48%, 코스닥 2.56%로, 미국 S&amp;amp;P500(0.22%)이나 일본 닛케이(0.37%)를 웃돌았다. 회전율 상승은 유동성이 풍부하고 투자자 관심이 높다는 신호로 볼 수 있지만 단기...</w:t>
      </w:r>
    </w:p>
    <w:p>
      <w:r>
        <w:t xml:space="preserve">• </w:t>
      </w:r>
      <w:hyperlink r:id="rId194">
        <w:r>
          <w:rPr>
            <w:color w:val="0066CC"/>
            <w:u w:val="single"/>
            <w:b/>
            <w:sz w:val="22"/>
          </w:rPr>
          <w:t xml:space="preserve">‘8천피’ 찍자 빚투 급증…5대은행 신용대출, 이달에만 1.8조 늘어</w:t>
        </w:r>
      </w:hyperlink>
    </w:p>
    <w:p>
      <w:r>
        <w:rPr>
          <w:i/>
          <w:color w:val="666666"/>
          <w:sz w:val="18"/>
        </w:rPr>
        <w:t xml:space="preserve">   05-17 17:37 KST</w:t>
      </w:r>
    </w:p>
    <w:p>
      <w:r>
        <w:t xml:space="preserve">   코스피가 장중 8,000선을 넘어서는 등 국내 증시가 가파른 상승세를 보이면서 빚투(빚내서 투자) 수요가... 코스피와 코스닥 합산 신용거래융자 잔액은 14일 기준 36조4698억 원으로 사상 최고치를 나타냈다....</w:t>
      </w:r>
    </w:p>
    <w:p>
      <w:r>
        <w:t xml:space="preserve">• </w:t>
      </w:r>
      <w:hyperlink r:id="rId195">
        <w:r>
          <w:rPr>
            <w:color w:val="0066CC"/>
            <w:u w:val="single"/>
            <w:b/>
            <w:sz w:val="22"/>
          </w:rPr>
          <w:t xml:space="preserve">방향성보다 안정적 절대수익 베팅…빌리언폴드 운용자산 2조 넘었다</w:t>
        </w:r>
      </w:hyperlink>
    </w:p>
    <w:p>
      <w:r>
        <w:rPr>
          <w:i/>
          <w:color w:val="666666"/>
          <w:sz w:val="18"/>
        </w:rPr>
        <w:t xml:space="preserve">   05-17 17:42 KST</w:t>
      </w:r>
    </w:p>
    <w:p>
      <w:r>
        <w:t xml:space="preserve">   올해 코스피가 사상 최고치 랠리를 이어가는 가운데 변동성을 의식한 국내외 기관투자가의 자금이 롱쇼트... 코스피가 단기간 급등하며 신규 자금 집행에 대한 부담이 커지자 기관의 관심이 변동장에 대비해 안정적...</w:t>
      </w:r>
    </w:p>
    <w:p>
      <w:r>
        <w:t xml:space="preserve">• </w:t>
      </w:r>
      <w:hyperlink r:id="rId196">
        <w:r>
          <w:rPr>
            <w:color w:val="0066CC"/>
            <w:u w:val="single"/>
            <w:b/>
            <w:sz w:val="22"/>
          </w:rPr>
          <w:t xml:space="preserve">7000피 돌파 뒤 곱버스에 3000억 몰렸다</w:t>
        </w:r>
      </w:hyperlink>
    </w:p>
    <w:p>
      <w:r>
        <w:rPr>
          <w:i/>
          <w:color w:val="666666"/>
          <w:sz w:val="18"/>
        </w:rPr>
        <w:t xml:space="preserve">   05-17 17:43 KST</w:t>
      </w:r>
    </w:p>
    <w:p>
      <w:r>
        <w:t xml:space="preserve">   코스피가 이달 들어 사상 처음 8000선을 돌파하는 급등세를 보였지만 투자자들은 오히려 지수 하락에... 이 상품은 코스피200 지수 일간 하락률의 2배를 추종하는 구조다. 같은 기간 국내 상장 ETF 중 순유입...</w:t>
      </w:r>
    </w:p>
    <w:p>
      <w:r>
        <w:t xml:space="preserve">• </w:t>
      </w:r>
      <w:hyperlink r:id="rId115">
        <w:r>
          <w:rPr>
            <w:color w:val="0066CC"/>
            <w:u w:val="single"/>
            <w:b/>
            <w:sz w:val="22"/>
          </w:rPr>
          <w:t xml:space="preserve">주가·금리 동반상승…깊어지는 K자형 양극화</w:t>
        </w:r>
      </w:hyperlink>
    </w:p>
    <w:p>
      <w:r>
        <w:rPr>
          <w:i/>
          <w:color w:val="666666"/>
          <w:sz w:val="18"/>
        </w:rPr>
        <w:t xml:space="preserve">   05-17 17:47 KST</w:t>
      </w:r>
    </w:p>
    <w:p>
      <w:r>
        <w:t xml:space="preserve">   같은 기간 코스피는 4214에서 7493.2로 77.8% 급등했다. 권효성 블룸버그이코노믹스 이코노미스트는 “주식 투자자는 반도체가 기업 이익과 경제성장·경상수지·세수에 영향을 준다고 보고 있고 채권시장은 물가 상승과...</w:t>
      </w:r>
    </w:p>
    <w:p>
      <w:r>
        <w:t xml:space="preserve">• </w:t>
      </w:r>
      <w:hyperlink r:id="rId197">
        <w:r>
          <w:rPr>
            <w:color w:val="0066CC"/>
            <w:u w:val="single"/>
            <w:b/>
            <w:sz w:val="22"/>
          </w:rPr>
          <w:t xml:space="preserve">증권사 역대급 실적 발표에도 ‘증권주 ETF’는 빌빌</w:t>
        </w:r>
      </w:hyperlink>
    </w:p>
    <w:p>
      <w:r>
        <w:rPr>
          <w:i/>
          <w:color w:val="666666"/>
          <w:sz w:val="18"/>
        </w:rPr>
        <w:t xml:space="preserve">   05-17 17:49 KST</w:t>
      </w:r>
    </w:p>
    <w:p>
      <w:r>
        <w:t xml:space="preserve">   단기 주가 급등 부담과 코스피 지수 변동성 확대에 따른 제한적인 순환매 장세가 영향을 미친 것으로... 증권주는 코스피와 반도체 업종 흐름을 추종하며 상승하다, 하락할 땐 더 크게 떨어지는 경향을 보였다....</w:t>
      </w:r>
    </w:p>
    <w:p>
      <w:r>
        <w:t xml:space="preserve">• </w:t>
      </w:r>
      <w:hyperlink r:id="rId198">
        <w:r>
          <w:rPr>
            <w:color w:val="0066CC"/>
            <w:u w:val="single"/>
            <w:b/>
            <w:sz w:val="22"/>
          </w:rPr>
          <w:t xml:space="preserve">주식 쏠림이 채권금리 더 자극…“초과세수로 취약층 지원을”</w:t>
        </w:r>
      </w:hyperlink>
    </w:p>
    <w:p>
      <w:r>
        <w:rPr>
          <w:i/>
          <w:color w:val="666666"/>
          <w:sz w:val="18"/>
        </w:rPr>
        <w:t xml:space="preserve">   05-17 17:50 KST</w:t>
      </w:r>
    </w:p>
    <w:p>
      <w:r>
        <w:t xml:space="preserve">   한국은행에 따르면 올해 3월 말 저축은행의 수신 잔액은 99조 5740억 원으로 코스피 지수가 전고점을 돌파한 지난해 9월 105조 165억 원 대비 5.2% 감소했다. 국내 생명보험사의 보험금 해약 환급금은 올해 1~2월 8조 4778억...</w:t>
      </w:r>
    </w:p>
    <w:p>
      <w:r>
        <w:t xml:space="preserve">• </w:t>
      </w:r>
      <w:hyperlink r:id="rId199">
        <w:r>
          <w:rPr>
            <w:color w:val="0066CC"/>
            <w:u w:val="single"/>
            <w:b/>
            <w:sz w:val="22"/>
          </w:rPr>
          <w:t xml:space="preserve">1000원 밑 동전주, '한 방'보다 퇴출 리스크 먼저 봐야 한다</w:t>
        </w:r>
      </w:hyperlink>
    </w:p>
    <w:p>
      <w:r>
        <w:rPr>
          <w:i/>
          <w:color w:val="666666"/>
          <w:sz w:val="18"/>
        </w:rPr>
        <w:t xml:space="preserve">   05-17 18:00 KST</w:t>
      </w:r>
    </w:p>
    <w:p>
      <w:r>
        <w:t xml:space="preserve">   코스닥 141개, 코스피 43개, 코넥스 26개 순이다. 전체 상장종목 2879개의 7.29%가 동전주에 해당한다. 문제는... 코스피 상장사의 시가총액 기준은 7월 300억 원, 2027년 1월 500억 원으로 각각 상향된다. 코스닥은 7월 200억 원...</w:t>
      </w:r>
    </w:p>
    <w:p>
      <w:pPr>
        <w:pStyle w:val="Heading2"/>
      </w:pPr>
      <w:r>
        <w:t>[환율]  42건</w:t>
      </w:r>
    </w:p>
    <w:p>
      <w:r>
        <w:t xml:space="preserve">• </w:t>
      </w:r>
      <w:hyperlink r:id="rId200">
        <w:r>
          <w:rPr>
            <w:color w:val="0066CC"/>
            <w:u w:val="single"/>
            <w:b/>
            <w:sz w:val="22"/>
          </w:rPr>
          <w:t xml:space="preserve">삼전 파업 현실화에 “반도체에 기댄 경제 전반에 타격 불가피”…성장...</w:t>
        </w:r>
      </w:hyperlink>
    </w:p>
    <w:p>
      <w:r>
        <w:rPr>
          <w:i/>
          <w:color w:val="666666"/>
          <w:sz w:val="18"/>
        </w:rPr>
        <w:t xml:space="preserve">   05-17 15:02 KST</w:t>
      </w:r>
    </w:p>
    <w:p>
      <w:r>
        <w:t xml:space="preserve">   파업은 지난해 하반기부터 불안한 환율에도 악재가 될 가능성이 크다. 원·달러 환율은 지난 15일 장중 1500원선을 넘어섰는데, 외국인의 투자심리 위축이 주된 요인으로 꼽혔다. 삼성전자 파업이 현실화할 경우 코스피를...</w:t>
      </w:r>
    </w:p>
    <w:p>
      <w:r>
        <w:t xml:space="preserve">• </w:t>
      </w:r>
      <w:hyperlink r:id="rId63">
        <w:r>
          <w:rPr>
            <w:color w:val="0066CC"/>
            <w:u w:val="single"/>
            <w:b/>
            <w:sz w:val="22"/>
          </w:rPr>
          <w:t xml:space="preserve">LG이노텍, 1조 클럽 재진입 청신호...'저수익 늪' 벗어나나</w:t>
        </w:r>
      </w:hyperlink>
    </w:p>
    <w:p>
      <w:r>
        <w:rPr>
          <w:i/>
          <w:color w:val="666666"/>
          <w:sz w:val="18"/>
        </w:rPr>
        <w:t xml:space="preserve">   05-17 15:13 KST</w:t>
      </w:r>
    </w:p>
    <w:p>
      <w:r>
        <w:t xml:space="preserve">   업계에서는 고부가 제품 판매 확대와 함께 지난해보다 우호적인 환율이 수익성 개선의 발판이 됐다고... 동기 대비 환율도 올라서 이 부분도 수익성 개선에 일부 도움이 된 것으로 판단하고 있다&amp;quot;고 설명했다.</w:t>
      </w:r>
    </w:p>
    <w:p>
      <w:r>
        <w:t xml:space="preserve">• </w:t>
      </w:r>
      <w:hyperlink r:id="rId201">
        <w:r>
          <w:rPr>
            <w:color w:val="0066CC"/>
            <w:u w:val="single"/>
            <w:b/>
            <w:sz w:val="22"/>
          </w:rPr>
          <w:t xml:space="preserve">한은, 곧 기준금리 인상? 한·미 금리 ‘역전폭’ 3년 만에 최소</w:t>
        </w:r>
      </w:hyperlink>
    </w:p>
    <w:p>
      <w:r>
        <w:rPr>
          <w:i/>
          <w:color w:val="666666"/>
          <w:sz w:val="18"/>
        </w:rPr>
        <w:t xml:space="preserve">   05-17 15:16 KST</w:t>
      </w:r>
    </w:p>
    <w:p>
      <w:r>
        <w:t xml:space="preserve">   다만 최근 한-미 시장금리 차이가 원-달러 환율에 미치는 영향력은 작아지고 있다는 평가가 나온다. 지난... 양국 시장금리 변화가 원-달러 환율에 미칠 영향도 관심이다. 일반적으로 한-미 금리 격차가 줄어들면...</w:t>
      </w:r>
    </w:p>
    <w:p>
      <w:r>
        <w:t xml:space="preserve">• </w:t>
      </w:r>
      <w:hyperlink r:id="rId202">
        <w:r>
          <w:rPr>
            <w:color w:val="0066CC"/>
            <w:u w:val="single"/>
            <w:b/>
            <w:sz w:val="22"/>
          </w:rPr>
          <w:t xml:space="preserve">[이슈in] 외국인 1인당 22만원 덜 썼는데… 면세 빅4, 사상 첫 동반 흑자</w:t>
        </w:r>
      </w:hyperlink>
    </w:p>
    <w:p>
      <w:r>
        <w:rPr>
          <w:i/>
          <w:color w:val="666666"/>
          <w:sz w:val="18"/>
        </w:rPr>
        <w:t xml:space="preserve">   05-17 15:20 KST</w:t>
      </w:r>
    </w:p>
    <w:p>
      <w:r>
        <w:t xml:space="preserve">   업계 관계자는 &amp;quot;환율 변동성이 큰 상황에서 내국인 소비나 명품 판매만으로 성장하기엔 한계가 있다&amp;quot;며 &amp;quot;K컬처와 연계한 체험 요소, 중소 브랜드 발굴 역량이 앞으로 면세점 경쟁의 핵심이 될 것&amp;quot;이라고 말했다....</w:t>
      </w:r>
    </w:p>
    <w:p>
      <w:r>
        <w:t xml:space="preserve">• </w:t>
      </w:r>
      <w:hyperlink r:id="rId203">
        <w:r>
          <w:rPr>
            <w:color w:val="0066CC"/>
            <w:u w:val="single"/>
            <w:b/>
            <w:sz w:val="22"/>
          </w:rPr>
          <w:t xml:space="preserve">인도 루피화 가치 역대 최저…외화 유출 차단 위해 銀수입 제한</w:t>
        </w:r>
      </w:hyperlink>
    </w:p>
    <w:p>
      <w:r>
        <w:rPr>
          <w:i/>
          <w:color w:val="666666"/>
          <w:sz w:val="18"/>
        </w:rPr>
        <w:t xml:space="preserve">   05-17 15:40 KST</w:t>
      </w:r>
    </w:p>
    <w:p>
      <w:r>
        <w:t xml:space="preserve">   이 같은 무역적자 확대 소식이 공개된 지난 15일 루피화 환율은 장 중 한때 사상 최초로 달러당 96루피를 넘어서는 등 가치가 하락했다고 로이터는 전했다. 이와 관련해 인도석유공사(IOC) 등 국영 에너지 기업들도...</w:t>
      </w:r>
    </w:p>
    <w:p>
      <w:r>
        <w:t xml:space="preserve">• </w:t>
      </w:r>
      <w:hyperlink r:id="rId64">
        <w:r>
          <w:rPr>
            <w:color w:val="0066CC"/>
            <w:u w:val="single"/>
            <w:b/>
            <w:sz w:val="22"/>
          </w:rPr>
          <w:t xml:space="preserve">1분기 실적 상회… DB하이텍 리레이팅 본격화</w:t>
        </w:r>
      </w:hyperlink>
    </w:p>
    <w:p>
      <w:r>
        <w:rPr>
          <w:i/>
          <w:color w:val="666666"/>
          <w:sz w:val="18"/>
        </w:rPr>
        <w:t xml:space="preserve">   05-17 15:48 KST</w:t>
      </w:r>
    </w:p>
    <w:p>
      <w:r>
        <w:t xml:space="preserve">   여기에 환율 효과까지 더해지며 전반적인 이익 구조가 개선된 것으로 분석된다. 시장의 관심은 아직 반영되지 않은 전력반도체 ASP 인상 효과에 집중되고 있다. DS투자증권은 &amp;quot;현재 실적에는 해당 가격 인상 효과가 전혀...</w:t>
      </w:r>
    </w:p>
    <w:p>
      <w:r>
        <w:t xml:space="preserve">• </w:t>
      </w:r>
      <w:hyperlink r:id="rId204">
        <w:r>
          <w:rPr>
            <w:color w:val="0066CC"/>
            <w:u w:val="single"/>
            <w:b/>
            <w:sz w:val="22"/>
          </w:rPr>
          <w:t xml:space="preserve">[사설] SW를 볼모 삼아선 안 된다</w:t>
        </w:r>
      </w:hyperlink>
    </w:p>
    <w:p>
      <w:r>
        <w:rPr>
          <w:i/>
          <w:color w:val="666666"/>
          <w:sz w:val="18"/>
        </w:rPr>
        <w:t xml:space="preserve">   05-17 16:02 KST</w:t>
      </w:r>
    </w:p>
    <w:p>
      <w:r>
        <w:t xml:space="preserve">   최근처럼 환율과 원자재 가격이 요동치는 시기에는 1년 전 책정된 장비 예산이 현실을 반영하지 못하기 일쑤다. '변경 불가' 예산 구조속에 사업비 증액이 불가능해지자, 상대적으로 협상력이 약한 중소 SW 기업에 그...</w:t>
      </w:r>
    </w:p>
    <w:p>
      <w:r>
        <w:t xml:space="preserve">• </w:t>
      </w:r>
      <w:hyperlink r:id="rId205">
        <w:r>
          <w:rPr>
            <w:color w:val="0066CC"/>
            <w:u w:val="single"/>
            <w:b/>
            <w:sz w:val="22"/>
          </w:rPr>
          <w:t xml:space="preserve">[CEO NOW] 며느리를 회장 만든 불닭신화… 다음 '한 방'이 숙제</w:t>
        </w:r>
      </w:hyperlink>
    </w:p>
    <w:p>
      <w:r>
        <w:rPr>
          <w:i/>
          <w:color w:val="666666"/>
          <w:sz w:val="18"/>
        </w:rPr>
        <w:t xml:space="preserve">   05-17 16:11 KST</w:t>
      </w:r>
    </w:p>
    <w:p>
      <w:r>
        <w:t xml:space="preserve">   단순히 생산능력을 확대하는 것을 넘어서 시장 가격 및 환율 변동·수급 상황의 영향을 받는 원재료의 조달 안정성 확보, 생산거점 다변화를 통한 지정학적 리스크 대응 등 글로벌 공급망 관리 강화도 그 앞에 놓인...</w:t>
      </w:r>
    </w:p>
    <w:p>
      <w:r>
        <w:t xml:space="preserve">• </w:t>
      </w:r>
      <w:hyperlink r:id="rId125">
        <w:r>
          <w:rPr>
            <w:color w:val="0066CC"/>
            <w:u w:val="single"/>
            <w:b/>
            <w:sz w:val="22"/>
          </w:rPr>
          <w:t xml:space="preserve">‘불닭·초코파이·신라면’이 이끈 식품업계 성장···2분기 전망은 ‘...</w:t>
        </w:r>
      </w:hyperlink>
    </w:p>
    <w:p>
      <w:r>
        <w:rPr>
          <w:i/>
          <w:color w:val="666666"/>
          <w:sz w:val="18"/>
        </w:rPr>
        <w:t xml:space="preserve">   05-17 16:18 KST</w:t>
      </w:r>
    </w:p>
    <w:p>
      <w:r>
        <w:t xml:space="preserve">   해외 매출이 많은 기업은 고환율이 오히려 실적에 긍정적 영향을 미쳤다. 업계 1위인 CJ제일제당을 비롯해... 고환율이 지속되면서 국내 생산 비중이 큰 식품 기업들은 비용 상승 압박을 크게 받고 있다. 업계에선...</w:t>
      </w:r>
    </w:p>
    <w:p>
      <w:r>
        <w:t xml:space="preserve">• </w:t>
      </w:r>
      <w:hyperlink r:id="rId206">
        <w:r>
          <w:rPr>
            <w:color w:val="0066CC"/>
            <w:u w:val="single"/>
            <w:b/>
            <w:sz w:val="22"/>
          </w:rPr>
          <w:t xml:space="preserve">"중동이 끝 아냐"···1500원 시대 굳히는 美 금리의 벽</w:t>
        </w:r>
      </w:hyperlink>
    </w:p>
    <w:p>
      <w:r>
        <w:rPr>
          <w:i/>
          <w:color w:val="666666"/>
          <w:sz w:val="18"/>
        </w:rPr>
        <w:t xml:space="preserve">   05-17 16:22 KST</w:t>
      </w:r>
    </w:p>
    <w:p>
      <w:r>
        <w:t xml:space="preserve">   현재 원·달러 환율을 띄우는 중동 사태가 끝나도 미국 시장금리를 높일 요소들이 남는 만큼 상방 압력이... 1500원이 환율의 새로운 하단으로 굳어질 수 있다는 것이다. 17일 금융권에서 원·달러 환율을 결정짓는 요소가...</w:t>
      </w:r>
    </w:p>
    <w:p>
      <w:r>
        <w:br w:type="page"/>
      </w:r>
    </w:p>
    <w:p>
      <w:pPr>
        <w:pStyle w:val="Heading1"/>
      </w:pPr>
      <w:r>
        <w:t>📁 4부. 종목 매칭 안 된 Notion 기사 (103건)</w:t>
      </w:r>
    </w:p>
    <w:p>
      <w:r>
        <w:t>참고용. 종목명 추출 실패 또는 시황/매크로/공시 일반 기사.</w:t>
      </w:r>
    </w:p>
    <w:p>
      <w:pPr>
        <w:pStyle w:val="Heading2"/>
      </w:pPr>
      <w:r>
        <w:t>[기타]  11건</w:t>
      </w:r>
    </w:p>
    <w:p>
      <w:r>
        <w:t xml:space="preserve">• </w:t>
      </w:r>
      <w:hyperlink r:id="rId207">
        <w:r>
          <w:rPr>
            <w:color w:val="0066CC"/>
            <w:u w:val="single"/>
            <w:b/>
            <w:sz w:val="22"/>
          </w:rPr>
          <w:t xml:space="preserve">휴머노이트 로봇 얼굴에 들어가는 oled 마스크 업체 핌스도 이정도면 거의 BEP 2분기 SDC OLED 양산 들어가면 흑전 할것으로 기대.</w:t>
        </w:r>
      </w:hyperlink>
    </w:p>
    <w:p>
      <w:r>
        <w:rPr>
          <w:sz w:val="18"/>
        </w:rPr>
        <w:t xml:space="preserve">   휴머노이트 로봇 얼굴에 들어가는 oled 마스크 업체 핌스도 이정도면 거의 BEP 2분기 SDC OLED 양산 들어가면 흑전 할것으로 기대.</w:t>
        <w:br/>
        <w:br/>
        <w:t>옵티머스 양산으로 실적 얼마나 성장 하는지 봐야됨...</w:t>
      </w:r>
    </w:p>
    <w:p>
      <w:r>
        <w:t xml:space="preserve">• </w:t>
      </w:r>
      <w:hyperlink r:id="rId208">
        <w:r>
          <w:rPr>
            <w:color w:val="0066CC"/>
            <w:u w:val="single"/>
            <w:b/>
            <w:sz w:val="22"/>
          </w:rPr>
          <w:t xml:space="preserve">* **27년 **(루빈이 주도할)** AI 서버향 LPDDR 수요는 삼성+애플 스마트폰향 LPDDR 수요보다 더 큼**(Citrini Research)</w:t>
        </w:r>
      </w:hyperlink>
    </w:p>
    <w:p>
      <w:r>
        <w:rPr>
          <w:sz w:val="18"/>
        </w:rPr>
        <w:t xml:space="preserve">   * **27년 **(루빈이 주도할)** AI 서버향 LPDDR 수요는 삼성+애플 스마트폰향 LPDDR 수요보다 더 큼**(Citrini Research)</w:t>
        <w:br/>
        <w:br/>
        <w:br/>
        <w:t>- 26년 블랙웰 기반 LPDDR 수요는 (불확실하지만) 10억~15억GB로 추정되므로 차트상의 **27년 서버향 60억 GB는 4~6배의 수요폭증을 의미**하고</w:t>
        <w:br/>
        <w:br/>
        <w:t>- 스맛폰향을 포함한 **전체 LPD</w:t>
      </w:r>
    </w:p>
    <w:p>
      <w:r>
        <w:t xml:space="preserve">• </w:t>
      </w:r>
      <w:hyperlink r:id="rId209">
        <w:r>
          <w:rPr>
            <w:color w:val="0066CC"/>
            <w:u w:val="single"/>
            <w:b/>
            <w:sz w:val="22"/>
          </w:rPr>
          <w:t xml:space="preserve">**마이크론 테크놀로지**-  **5월 20일에 열리는 'J.P. 모건 글로벌 테크놀로지, 미디어 및 통신 컨퍼런스'에 참석하여 발표를 진행**</w:t>
        </w:r>
      </w:hyperlink>
    </w:p>
    <w:p>
      <w:r>
        <w:rPr>
          <w:sz w:val="18"/>
        </w:rPr>
        <w:t xml:space="preserve">   **마이크론 테크놀로지**-  **5월 20일에 열리는 'J.P. 모건 글로벌 테크놀로지, 미디어 및 통신 컨퍼런스'에 참석하여 발표를 진행**</w:t>
        <w:br/>
        <w:br/>
        <w:t xml:space="preserve">2026년 5월 20일 (수) 오전 8:40 </w:t>
        <w:br/>
        <w:t>( **한국시간: 2026년 5월 20일 (수) 오후 9시 40분**)</w:t>
      </w:r>
    </w:p>
    <w:p>
      <w:r>
        <w:t xml:space="preserve">• </w:t>
      </w:r>
      <w:hyperlink r:id="rId210">
        <w:r>
          <w:rPr>
            <w:color w:val="0066CC"/>
            <w:u w:val="single"/>
            <w:b/>
            <w:sz w:val="22"/>
          </w:rPr>
          <w:t xml:space="preserve">**Raymond James, 엔비디아( ****$NVDA****)에 대한 '강력 매수(Strong Buy)' 투자의견, 목표주가 323달러**</w:t>
        </w:r>
      </w:hyperlink>
    </w:p>
    <w:p>
      <w:r>
        <w:rPr>
          <w:sz w:val="18"/>
        </w:rPr>
        <w:t xml:space="preserve">   **Raymond James, 엔비디아( ****$NVDA****)에 대한 '강력 매수(Strong Buy)' 투자의견, 목표주가 323달러**</w:t>
        <w:br/>
        <w:br/>
        <w:t>"우리는** 엔비디아의 2026 회계연도 1분기(F1Q26) 실적 발표를 앞두고 '강력 매수' 의견을 유지**합니다. 우리는** 몇 가지 핵심 촉매제와 트렌드에 주목하고 있습니다.**</w:t>
        <w:br/>
        <w:br/>
        <w:t>경영진은 **지난 3월 G</w:t>
      </w:r>
    </w:p>
    <w:p>
      <w:r>
        <w:t xml:space="preserve">• </w:t>
      </w:r>
      <w:hyperlink r:id="rId211">
        <w:r>
          <w:rPr>
            <w:color w:val="0066CC"/>
            <w:u w:val="single"/>
            <w:b/>
            <w:sz w:val="22"/>
          </w:rPr>
          <w:t xml:space="preserve">**중국 AI 인프라 격변 美 규제 뚫을 '산력망' 온다…韓 고용량 메모리·CXL 반사이익 주목**</w:t>
        </w:r>
      </w:hyperlink>
    </w:p>
    <w:p>
      <w:r>
        <w:rPr>
          <w:sz w:val="18"/>
        </w:rPr>
        <w:t xml:space="preserve">   **중국 AI 인프라 격변 美 규제 뚫을 '산력망' 온다…韓 고용량 메모리·CXL 반사이익 주목**</w:t>
        <w:br/>
        <w:br/>
        <w:t>https://www.finance-scope.com/article/view/scp202605170001?utm_source=telegram&amp;utm_medium=social&amp;utm_campaign=free_share</w:t>
      </w:r>
    </w:p>
    <w:p>
      <w:r>
        <w:rPr>
          <w:i/>
          <w:color w:val="666666"/>
          <w:sz w:val="18"/>
        </w:rPr>
        <w:t xml:space="preserve">   ... 외 6건</w:t>
      </w:r>
    </w:p>
    <w:p>
      <w:pPr>
        <w:pStyle w:val="Heading2"/>
      </w:pPr>
      <w:r>
        <w:t>[네이버]  92건</w:t>
      </w:r>
    </w:p>
    <w:p>
      <w:r>
        <w:t xml:space="preserve">• </w:t>
      </w:r>
      <w:hyperlink r:id="rId212">
        <w:r>
          <w:rPr>
            <w:color w:val="0066CC"/>
            <w:u w:val="single"/>
            <w:b/>
            <w:sz w:val="22"/>
          </w:rPr>
          <w:t xml:space="preserve">[미리보는 이데일리 신문] 日처럼 반도체 도태된다…정부 결단 내려야</w:t>
        </w:r>
      </w:hyperlink>
    </w:p>
    <w:p>
      <w:r>
        <w:rPr>
          <w:sz w:val="18"/>
        </w:rPr>
        <w:t xml:space="preserve">   안동 △경제 -AI데이터센터 전력수요 80% 수도권 집중…블랙아웃 위험 수위 -교육기부금 개편 최대변수 된 교육감 ‘현금공약’ -내부고발, 전화 한통이면 끝…공정위, 신고 문턱 낮춘다 △금융 -디지털로 자금조달... </w:t>
      </w:r>
    </w:p>
    <w:p>
      <w:r>
        <w:t xml:space="preserve">• </w:t>
      </w:r>
      <w:hyperlink r:id="rId213">
        <w:r>
          <w:rPr>
            <w:color w:val="0066CC"/>
            <w:u w:val="single"/>
            <w:b/>
            <w:sz w:val="22"/>
          </w:rPr>
          <w:t xml:space="preserve">발명의 날에 돌아본 수술실의 변화… 자궁근종 치료도 ‘로봇수술’ 시...</w:t>
        </w:r>
      </w:hyperlink>
    </w:p>
    <w:p>
      <w:r>
        <w:rPr>
          <w:sz w:val="18"/>
        </w:rPr>
        <w:t xml:space="preserve">   개복수술에서 복강경수술로, 다시 로봇수술로 이어지며 수술은 더 작게 절개하고 더 정밀하게 병변을 다루는 방향으로 바뀌어왔다. 최근 산부인과에서도 자궁근종 치료를 중심으로 로봇수술이 활용되고 있다. 로봇이... </w:t>
      </w:r>
    </w:p>
    <w:p>
      <w:r>
        <w:t xml:space="preserve">• </w:t>
      </w:r>
      <w:hyperlink r:id="rId214">
        <w:r>
          <w:rPr>
            <w:color w:val="0066CC"/>
            <w:u w:val="single"/>
            <w:b/>
            <w:sz w:val="22"/>
          </w:rPr>
          <w:t xml:space="preserve">[속보]韓 건설한 UAE 바카라 원전 드론 공격에 화재…“한국인 피해 없...</w:t>
        </w:r>
      </w:hyperlink>
    </w:p>
    <w:p>
      <w:r>
        <w:rPr>
          <w:sz w:val="18"/>
        </w:rPr>
        <w:t xml:space="preserve">   한국 기업이 건설한 아랍에미리트(UAE) 아부다비 바카라 원자력 발전소 단지가 17일(현지 시간) 드론 1대의... UAE 연방원자력규제청(FANR)은 이 원전의 핵심 시스템이 모두 정상 가동 중이라고 밝혔다. 한국 전력은 원자로... </w:t>
      </w:r>
    </w:p>
    <w:p>
      <w:r>
        <w:t xml:space="preserve">• </w:t>
      </w:r>
      <w:hyperlink r:id="rId215">
        <w:r>
          <w:rPr>
            <w:color w:val="0066CC"/>
            <w:u w:val="single"/>
            <w:b/>
            <w:sz w:val="22"/>
          </w:rPr>
          <w:t xml:space="preserve">죽은 내 아들이 AI 소년으로 돌아온다면… 고레에다 히로카즈의 또 다른...</w:t>
        </w:r>
      </w:hyperlink>
    </w:p>
    <w:p>
      <w:r>
        <w:rPr>
          <w:sz w:val="18"/>
        </w:rPr>
        <w:t xml:space="preserve">   ‘일곱 살 아들을 대신할 AI 휴머노이드 로봇’이란 설정을 공유하기 때문이다. ‘A.I.’에서 엄마 모니카는 혼수상태에 빠진 아들의 빈자리를 채울 휴머노이드 AI 로봇 데이빗을, ‘상자 속의 양’에서 엄마 오토는 죽은... </w:t>
      </w:r>
    </w:p>
    <w:p>
      <w:r>
        <w:t xml:space="preserve">• </w:t>
      </w:r>
      <w:hyperlink r:id="rId216">
        <w:r>
          <w:rPr>
            <w:color w:val="0066CC"/>
            <w:u w:val="single"/>
            <w:b/>
            <w:sz w:val="22"/>
          </w:rPr>
          <w:t xml:space="preserve">[대구지역 산업 선도기관] (7) 대구테크노파크 산업·기술·인재 선순환...</w:t>
        </w:r>
      </w:hyperlink>
    </w:p>
    <w:p>
      <w:r>
        <w:rPr>
          <w:sz w:val="18"/>
        </w:rPr>
        <w:t xml:space="preserve">   최근에는 AI·데이터 기반 산업 전환(AX), 스마트 제조, 의료바이오, 로봇·모빌리티 등 미래 핵심 산업을... 의료바이오, 로봇·모빌리티, 반도체 등 지역 전략산업 분야에서도 신규 사업을 지속 발굴·수주하며 정부의 AI... </w:t>
      </w:r>
    </w:p>
    <w:p>
      <w:r>
        <w:rPr>
          <w:i/>
          <w:color w:val="666666"/>
          <w:sz w:val="18"/>
        </w:rPr>
        <w:t xml:space="preserve">   ... 외 87건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onga.com/news/Opinion/article/all/20260517/133939886/2" TargetMode="External"/><Relationship Id="rId10" Type="http://schemas.openxmlformats.org/officeDocument/2006/relationships/hyperlink" Target="https://www.ajunews.com/view/20260517212744015" TargetMode="External"/><Relationship Id="rId11" Type="http://schemas.openxmlformats.org/officeDocument/2006/relationships/hyperlink" Target="https://www.segye.com/newsView/20260517510001?OutUrl=naver" TargetMode="External"/><Relationship Id="rId12" Type="http://schemas.openxmlformats.org/officeDocument/2006/relationships/hyperlink" Target="https://www.mk.co.kr/article/12050487" TargetMode="External"/><Relationship Id="rId13" Type="http://schemas.openxmlformats.org/officeDocument/2006/relationships/hyperlink" Target="https://www.kmib.co.kr/article/view.asp?arcid=0029834146&amp;code=61141111&amp;cp=nv" TargetMode="External"/><Relationship Id="rId14" Type="http://schemas.openxmlformats.org/officeDocument/2006/relationships/hyperlink" Target="https://www.joongang.co.kr/article/25429024" TargetMode="External"/><Relationship Id="rId15" Type="http://schemas.openxmlformats.org/officeDocument/2006/relationships/hyperlink" Target="https://magazine.hankyung.com/business/article/202605172099b" TargetMode="External"/><Relationship Id="rId16" Type="http://schemas.openxmlformats.org/officeDocument/2006/relationships/hyperlink" Target="https://www.mk.co.kr/article/12050496" TargetMode="External"/><Relationship Id="rId17" Type="http://schemas.openxmlformats.org/officeDocument/2006/relationships/hyperlink" Target="https://t.me/pharmbiohana/10279" TargetMode="External"/><Relationship Id="rId18" Type="http://schemas.openxmlformats.org/officeDocument/2006/relationships/hyperlink" Target="https://www.imaeil.com/page/view/2026051720364048694" TargetMode="External"/><Relationship Id="rId19" Type="http://schemas.openxmlformats.org/officeDocument/2006/relationships/hyperlink" Target="https://www.imaeil.com/page/view/2026051719361514079" TargetMode="External"/><Relationship Id="rId20" Type="http://schemas.openxmlformats.org/officeDocument/2006/relationships/hyperlink" Target="https://www.imaeil.com/page/view/2026051714174177228" TargetMode="External"/><Relationship Id="rId21" Type="http://schemas.openxmlformats.org/officeDocument/2006/relationships/hyperlink" Target="http://www.fnnews.com/news/202605171817028598" TargetMode="External"/><Relationship Id="rId22" Type="http://schemas.openxmlformats.org/officeDocument/2006/relationships/hyperlink" Target="https://www.g-enews.com/view.php?ud=202605171011544294112616b072_1" TargetMode="External"/><Relationship Id="rId23" Type="http://schemas.openxmlformats.org/officeDocument/2006/relationships/hyperlink" Target="https://www.mydaily.co.kr/page/view/2026051719160110639" TargetMode="External"/><Relationship Id="rId24" Type="http://schemas.openxmlformats.org/officeDocument/2006/relationships/hyperlink" Target="http://www.kookje.co.kr/news2011/asp/newsbody.asp?code=0200&amp;key=20260518.22014004439" TargetMode="External"/><Relationship Id="rId25" Type="http://schemas.openxmlformats.org/officeDocument/2006/relationships/hyperlink" Target="https://www.hankyung.com/article/2026051718911" TargetMode="External"/><Relationship Id="rId26" Type="http://schemas.openxmlformats.org/officeDocument/2006/relationships/hyperlink" Target="https://www.joongang.co.kr/article/25429021" TargetMode="External"/><Relationship Id="rId27" Type="http://schemas.openxmlformats.org/officeDocument/2006/relationships/hyperlink" Target="https://www.khan.co.kr/article/202605172050005" TargetMode="External"/><Relationship Id="rId28" Type="http://schemas.openxmlformats.org/officeDocument/2006/relationships/hyperlink" Target="https://news.kbs.co.kr/news/pc/view/view.do?ncd=8563000&amp;ref=A" TargetMode="External"/><Relationship Id="rId29" Type="http://schemas.openxmlformats.org/officeDocument/2006/relationships/hyperlink" Target="https://t.me/pharmbiohana/10278" TargetMode="External"/><Relationship Id="rId30" Type="http://schemas.openxmlformats.org/officeDocument/2006/relationships/hyperlink" Target="https://www.etnews.com/20260515000240" TargetMode="External"/><Relationship Id="rId31" Type="http://schemas.openxmlformats.org/officeDocument/2006/relationships/hyperlink" Target="http://www.metroseoul.co.kr/article/20260517500141" TargetMode="External"/><Relationship Id="rId32" Type="http://schemas.openxmlformats.org/officeDocument/2006/relationships/hyperlink" Target="https://view.asiae.co.kr/article/2026051713070231408" TargetMode="External"/><Relationship Id="rId33" Type="http://schemas.openxmlformats.org/officeDocument/2006/relationships/hyperlink" Target="https://www.jjan.kr/article/20260517500242" TargetMode="External"/><Relationship Id="rId34" Type="http://schemas.openxmlformats.org/officeDocument/2006/relationships/hyperlink" Target="https://www.segye.com/newsView/20260517509378?OutUrl=naver" TargetMode="External"/><Relationship Id="rId35" Type="http://schemas.openxmlformats.org/officeDocument/2006/relationships/hyperlink" Target="http://www.knnews.co.kr/news/articleView.php?idxno=1541808" TargetMode="External"/><Relationship Id="rId36" Type="http://schemas.openxmlformats.org/officeDocument/2006/relationships/hyperlink" Target="https://www.newsis.com/view/NISX20260515_0003631292" TargetMode="External"/><Relationship Id="rId37" Type="http://schemas.openxmlformats.org/officeDocument/2006/relationships/hyperlink" Target="https://www.g-enews.com/view.php?ud=2026051608584523700c8c1c064d_1" TargetMode="External"/><Relationship Id="rId38" Type="http://schemas.openxmlformats.org/officeDocument/2006/relationships/hyperlink" Target="https://t.me/FastStockNews/117719" TargetMode="External"/><Relationship Id="rId39" Type="http://schemas.openxmlformats.org/officeDocument/2006/relationships/hyperlink" Target="https://biz.chosun.com/stock/stock_general/2026/05/17/IGJKLVCY3RGXDJSJ3VHPHOSEOI/?utm_source=naver&amp;utm_medium=original&amp;utm_campaign=biz" TargetMode="External"/><Relationship Id="rId40" Type="http://schemas.openxmlformats.org/officeDocument/2006/relationships/hyperlink" Target="https://n.news.naver.com/mnews/article/366/0001165062" TargetMode="External"/><Relationship Id="rId41" Type="http://schemas.openxmlformats.org/officeDocument/2006/relationships/hyperlink" Target="https://www.mk.co.kr/article/12050460" TargetMode="External"/><Relationship Id="rId42" Type="http://schemas.openxmlformats.org/officeDocument/2006/relationships/hyperlink" Target="https://www.busan.com/view/busan/view.php?code=2026051709292753813" TargetMode="External"/><Relationship Id="rId43" Type="http://schemas.openxmlformats.org/officeDocument/2006/relationships/hyperlink" Target="https://www.imaeil.com/page/view/2026051713150390271" TargetMode="External"/><Relationship Id="rId44" Type="http://schemas.openxmlformats.org/officeDocument/2006/relationships/hyperlink" Target="https://www.news2day.co.kr/article/20260517500033" TargetMode="External"/><Relationship Id="rId45" Type="http://schemas.openxmlformats.org/officeDocument/2006/relationships/hyperlink" Target="https://mdtoday.co.kr/news/view/1065600868759816" TargetMode="External"/><Relationship Id="rId46" Type="http://schemas.openxmlformats.org/officeDocument/2006/relationships/hyperlink" Target="https://n.news.naver.com/mnews/article/018/0006283823" TargetMode="External"/><Relationship Id="rId47" Type="http://schemas.openxmlformats.org/officeDocument/2006/relationships/hyperlink" Target="https://t.me/FastStockNews/117720" TargetMode="External"/><Relationship Id="rId48" Type="http://schemas.openxmlformats.org/officeDocument/2006/relationships/hyperlink" Target="https://www.mt.co.kr/industry/2026/05/17/2026051718333689265" TargetMode="External"/><Relationship Id="rId49" Type="http://schemas.openxmlformats.org/officeDocument/2006/relationships/hyperlink" Target="http://www.fnnews.com/news/202605171840005825" TargetMode="External"/><Relationship Id="rId50" Type="http://schemas.openxmlformats.org/officeDocument/2006/relationships/hyperlink" Target="http://www.fnnews.com/news/202605170928489159" TargetMode="External"/><Relationship Id="rId51" Type="http://schemas.openxmlformats.org/officeDocument/2006/relationships/hyperlink" Target="http://www.fntimes.com/html/view.php?ud=202605152225307267179ad43907_18" TargetMode="External"/><Relationship Id="rId52" Type="http://schemas.openxmlformats.org/officeDocument/2006/relationships/hyperlink" Target="https://www.m-i.kr/news/articleView.html?idxno=1373510" TargetMode="External"/><Relationship Id="rId53" Type="http://schemas.openxmlformats.org/officeDocument/2006/relationships/hyperlink" Target="https://zdnet.co.kr/view/?no=20260517163753" TargetMode="External"/><Relationship Id="rId54" Type="http://schemas.openxmlformats.org/officeDocument/2006/relationships/hyperlink" Target="https://www.econovill.com/news/articleView.html?idxno=740245" TargetMode="External"/><Relationship Id="rId55" Type="http://schemas.openxmlformats.org/officeDocument/2006/relationships/hyperlink" Target="https://www.goodkyung.com/news/articleView.html?idxno=287084" TargetMode="External"/><Relationship Id="rId56" Type="http://schemas.openxmlformats.org/officeDocument/2006/relationships/hyperlink" Target="https://www.cbci.co.kr/news/articleView.html?idxno=575076" TargetMode="External"/><Relationship Id="rId57" Type="http://schemas.openxmlformats.org/officeDocument/2006/relationships/hyperlink" Target="https://t.me/YeouidoStory2/112473" TargetMode="External"/><Relationship Id="rId58" Type="http://schemas.openxmlformats.org/officeDocument/2006/relationships/hyperlink" Target="https://t.me/FS_public_channel/4753" TargetMode="External"/><Relationship Id="rId59" Type="http://schemas.openxmlformats.org/officeDocument/2006/relationships/hyperlink" Target="http://www.metroseoul.co.kr/article/20260517500177" TargetMode="External"/><Relationship Id="rId60" Type="http://schemas.openxmlformats.org/officeDocument/2006/relationships/hyperlink" Target="https://news.einfomax.co.kr/news/articleView.html?idxno=4415260" TargetMode="External"/><Relationship Id="rId61" Type="http://schemas.openxmlformats.org/officeDocument/2006/relationships/hyperlink" Target="https://www.cbci.co.kr/news/articleView.html?idxno=575067" TargetMode="External"/><Relationship Id="rId62" Type="http://schemas.openxmlformats.org/officeDocument/2006/relationships/hyperlink" Target="https://www.kmib.co.kr/article/view.asp?arcid=0029833083&amp;code=61141211&amp;cp=nv" TargetMode="External"/><Relationship Id="rId63" Type="http://schemas.openxmlformats.org/officeDocument/2006/relationships/hyperlink" Target="http://www.fnnews.com/news/202605171233493177" TargetMode="External"/><Relationship Id="rId64" Type="http://schemas.openxmlformats.org/officeDocument/2006/relationships/hyperlink" Target="https://www.pinpointnews.co.kr/news/articleView.html?idxno=453248" TargetMode="External"/><Relationship Id="rId65" Type="http://schemas.openxmlformats.org/officeDocument/2006/relationships/hyperlink" Target="https://www.hankyung.com/article/2026051718921" TargetMode="External"/><Relationship Id="rId66" Type="http://schemas.openxmlformats.org/officeDocument/2006/relationships/hyperlink" Target="https://www.sedaily.com/article/20044998?ref=naver" TargetMode="External"/><Relationship Id="rId67" Type="http://schemas.openxmlformats.org/officeDocument/2006/relationships/hyperlink" Target="http://www.fnnews.com/news/202605171252532974" TargetMode="External"/><Relationship Id="rId68" Type="http://schemas.openxmlformats.org/officeDocument/2006/relationships/hyperlink" Target="https://biz.sbs.co.kr/article_hub/20000310850?division=NAVER" TargetMode="External"/><Relationship Id="rId69" Type="http://schemas.openxmlformats.org/officeDocument/2006/relationships/hyperlink" Target="https://www.munhwa.com/article/11589449?ref=naver" TargetMode="External"/><Relationship Id="rId70" Type="http://schemas.openxmlformats.org/officeDocument/2006/relationships/hyperlink" Target="https://view.asiae.co.kr/article/2026051712080943049" TargetMode="External"/><Relationship Id="rId71" Type="http://schemas.openxmlformats.org/officeDocument/2006/relationships/hyperlink" Target="https://economist.co.kr/article/view/ecn202605170008" TargetMode="External"/><Relationship Id="rId72" Type="http://schemas.openxmlformats.org/officeDocument/2006/relationships/hyperlink" Target="https://www.cbci.co.kr/news/articleView.html?idxno=575082" TargetMode="External"/><Relationship Id="rId73" Type="http://schemas.openxmlformats.org/officeDocument/2006/relationships/hyperlink" Target="https://www.mk.co.kr/article/12050369" TargetMode="External"/><Relationship Id="rId74" Type="http://schemas.openxmlformats.org/officeDocument/2006/relationships/hyperlink" Target="https://www.jbnews.com/news/articleView.html?idxno=1504230" TargetMode="External"/><Relationship Id="rId75" Type="http://schemas.openxmlformats.org/officeDocument/2006/relationships/hyperlink" Target="https://www.joongang.co.kr/article/25428945" TargetMode="External"/><Relationship Id="rId76" Type="http://schemas.openxmlformats.org/officeDocument/2006/relationships/hyperlink" Target="http://www.ttlnews.com/news/articleView.html?idxno=3108756" TargetMode="External"/><Relationship Id="rId77" Type="http://schemas.openxmlformats.org/officeDocument/2006/relationships/hyperlink" Target="https://www.hankookilbo.com/news/article/A2026051713470002240?did=NA" TargetMode="External"/><Relationship Id="rId78" Type="http://schemas.openxmlformats.org/officeDocument/2006/relationships/hyperlink" Target="https://www.mt.co.kr/stock/2026/05/17/2026051714522473449" TargetMode="External"/><Relationship Id="rId79" Type="http://schemas.openxmlformats.org/officeDocument/2006/relationships/hyperlink" Target="https://www.industrynews.co.kr/news/articleView.html?idxno=81134" TargetMode="External"/><Relationship Id="rId80" Type="http://schemas.openxmlformats.org/officeDocument/2006/relationships/hyperlink" Target="https://www.sedaily.com/article/20045085?ref=naver" TargetMode="External"/><Relationship Id="rId81" Type="http://schemas.openxmlformats.org/officeDocument/2006/relationships/hyperlink" Target="https://www.munhwa.com/article/11589495?ref=naver" TargetMode="External"/><Relationship Id="rId82" Type="http://schemas.openxmlformats.org/officeDocument/2006/relationships/hyperlink" Target="https://www.idaegu.com/news/articleView.html?idxno=662325" TargetMode="External"/><Relationship Id="rId83" Type="http://schemas.openxmlformats.org/officeDocument/2006/relationships/hyperlink" Target="http://www.jeollailbo.com/news/articleView.html?idxno=800366" TargetMode="External"/><Relationship Id="rId84" Type="http://schemas.openxmlformats.org/officeDocument/2006/relationships/hyperlink" Target="https://www.kgnews.co.kr/news/article.html?no=896015" TargetMode="External"/><Relationship Id="rId85" Type="http://schemas.openxmlformats.org/officeDocument/2006/relationships/hyperlink" Target="https://www.hankyung.com/article/2026051718931" TargetMode="External"/><Relationship Id="rId86" Type="http://schemas.openxmlformats.org/officeDocument/2006/relationships/hyperlink" Target="https://www.hankyung.com/article/2026051719391" TargetMode="External"/><Relationship Id="rId87" Type="http://schemas.openxmlformats.org/officeDocument/2006/relationships/hyperlink" Target="https://www.newsway.co.kr/news/view?ud=2026051316290464197" TargetMode="External"/><Relationship Id="rId88" Type="http://schemas.openxmlformats.org/officeDocument/2006/relationships/hyperlink" Target="https://www.bloter.net/news/articleView.html?idxno=662546" TargetMode="External"/><Relationship Id="rId89" Type="http://schemas.openxmlformats.org/officeDocument/2006/relationships/hyperlink" Target="https://www.hankookilbo.com/news/article/A2026051712080003623?did=NA" TargetMode="External"/><Relationship Id="rId90" Type="http://schemas.openxmlformats.org/officeDocument/2006/relationships/hyperlink" Target="https://www.mk.co.kr/article/12050388" TargetMode="External"/><Relationship Id="rId91" Type="http://schemas.openxmlformats.org/officeDocument/2006/relationships/hyperlink" Target="https://www.mk.co.kr/article/12050286" TargetMode="External"/><Relationship Id="rId92" Type="http://schemas.openxmlformats.org/officeDocument/2006/relationships/hyperlink" Target="http://www.metroseoul.co.kr/article/20260517500217" TargetMode="External"/><Relationship Id="rId93" Type="http://schemas.openxmlformats.org/officeDocument/2006/relationships/hyperlink" Target="https://www.betanews.net/article/view/beta202605170022" TargetMode="External"/><Relationship Id="rId94" Type="http://schemas.openxmlformats.org/officeDocument/2006/relationships/hyperlink" Target="https://www.topstarnews.net/news/articleView.html?idxno=16062986" TargetMode="External"/><Relationship Id="rId95" Type="http://schemas.openxmlformats.org/officeDocument/2006/relationships/hyperlink" Target="https://biz.newdaily.co.kr/site/data/html/2026/05/17/2026051700049.html" TargetMode="External"/><Relationship Id="rId96" Type="http://schemas.openxmlformats.org/officeDocument/2006/relationships/hyperlink" Target="http://www.newsprime.co.kr/news/article.html?no=733715" TargetMode="External"/><Relationship Id="rId97" Type="http://schemas.openxmlformats.org/officeDocument/2006/relationships/hyperlink" Target="https://magazine.hankyung.com/business/article/202605145249b" TargetMode="External"/><Relationship Id="rId98" Type="http://schemas.openxmlformats.org/officeDocument/2006/relationships/hyperlink" Target="https://www.idaegu.co.kr/news/articleView.html?idxno=548325" TargetMode="External"/><Relationship Id="rId99" Type="http://schemas.openxmlformats.org/officeDocument/2006/relationships/hyperlink" Target="https://www.mk.co.kr/article/12050425" TargetMode="External"/><Relationship Id="rId100" Type="http://schemas.openxmlformats.org/officeDocument/2006/relationships/hyperlink" Target="http://www.fnnews.com/news/202605171106242460" TargetMode="External"/><Relationship Id="rId101" Type="http://schemas.openxmlformats.org/officeDocument/2006/relationships/hyperlink" Target="https://www.mk.co.kr/article/12050304" TargetMode="External"/><Relationship Id="rId102" Type="http://schemas.openxmlformats.org/officeDocument/2006/relationships/hyperlink" Target="https://www.g-enews.com/view.php?ud=202605171334129894c5557f8da8_1" TargetMode="External"/><Relationship Id="rId103" Type="http://schemas.openxmlformats.org/officeDocument/2006/relationships/hyperlink" Target="https://www.cbci.co.kr/news/articleView.html?idxno=575069" TargetMode="External"/><Relationship Id="rId104" Type="http://schemas.openxmlformats.org/officeDocument/2006/relationships/hyperlink" Target="https://www.ddaily.co.kr/page/view/2026051600354775121" TargetMode="External"/><Relationship Id="rId105" Type="http://schemas.openxmlformats.org/officeDocument/2006/relationships/hyperlink" Target="https://www.dt.co.kr/article/12062781?ref=naver" TargetMode="External"/><Relationship Id="rId106" Type="http://schemas.openxmlformats.org/officeDocument/2006/relationships/hyperlink" Target="http://www.segyebiz.com/newsView/20260517506777?OutUrl=naver" TargetMode="External"/><Relationship Id="rId107" Type="http://schemas.openxmlformats.org/officeDocument/2006/relationships/hyperlink" Target="https://www.newsway.co.kr/news/view?ud=2026051716475911260" TargetMode="External"/><Relationship Id="rId108" Type="http://schemas.openxmlformats.org/officeDocument/2006/relationships/hyperlink" Target="http://www.hansbiz.co.kr/news/articleView.html?idxno=839252" TargetMode="External"/><Relationship Id="rId109" Type="http://schemas.openxmlformats.org/officeDocument/2006/relationships/hyperlink" Target="https://it.chosun.com/news/articleView.html?idxno=2023092162279" TargetMode="External"/><Relationship Id="rId110" Type="http://schemas.openxmlformats.org/officeDocument/2006/relationships/hyperlink" Target="https://www.bloter.net/news/articleView.html?idxno=662617" TargetMode="External"/><Relationship Id="rId111" Type="http://schemas.openxmlformats.org/officeDocument/2006/relationships/hyperlink" Target="https://www.hellot.net/news/article.html?no=112623" TargetMode="External"/><Relationship Id="rId112" Type="http://schemas.openxmlformats.org/officeDocument/2006/relationships/hyperlink" Target="https://www.kbmaeil.com/article/20260517500325" TargetMode="External"/><Relationship Id="rId113" Type="http://schemas.openxmlformats.org/officeDocument/2006/relationships/hyperlink" Target="https://www.eroun.net/news/articleView.html?idxno=80848" TargetMode="External"/><Relationship Id="rId114" Type="http://schemas.openxmlformats.org/officeDocument/2006/relationships/hyperlink" Target="https://www.ccdailynews.com/news/articleView.html?idxno=2416721" TargetMode="External"/><Relationship Id="rId115" Type="http://schemas.openxmlformats.org/officeDocument/2006/relationships/hyperlink" Target="https://www.sedaily.com/article/20045016?ref=naver" TargetMode="External"/><Relationship Id="rId116" Type="http://schemas.openxmlformats.org/officeDocument/2006/relationships/hyperlink" Target="https://t.me/FS_public_channel/4752" TargetMode="External"/><Relationship Id="rId117" Type="http://schemas.openxmlformats.org/officeDocument/2006/relationships/hyperlink" Target="https://www.etnews.com/20260515000207" TargetMode="External"/><Relationship Id="rId118" Type="http://schemas.openxmlformats.org/officeDocument/2006/relationships/hyperlink" Target="https://www.greened.kr/news/articleView.html?idxno=340809" TargetMode="External"/><Relationship Id="rId119" Type="http://schemas.openxmlformats.org/officeDocument/2006/relationships/hyperlink" Target="https://www.cbci.co.kr/news/articleView.html?idxno=575068" TargetMode="External"/><Relationship Id="rId120" Type="http://schemas.openxmlformats.org/officeDocument/2006/relationships/hyperlink" Target="https://www.shinailbo.co.kr/news/articleView.html?idxno=5021592" TargetMode="External"/><Relationship Id="rId121" Type="http://schemas.openxmlformats.org/officeDocument/2006/relationships/hyperlink" Target="https://www.cbci.co.kr/news/articleView.html?idxno=575079" TargetMode="External"/><Relationship Id="rId122" Type="http://schemas.openxmlformats.org/officeDocument/2006/relationships/hyperlink" Target="https://www.mk.co.kr/article/12050224" TargetMode="External"/><Relationship Id="rId123" Type="http://schemas.openxmlformats.org/officeDocument/2006/relationships/hyperlink" Target="https://www.topstarnews.net/news/articleView.html?idxno=16062983" TargetMode="External"/><Relationship Id="rId124" Type="http://schemas.openxmlformats.org/officeDocument/2006/relationships/hyperlink" Target="https://www.bloter.net/news/articleView.html?idxno=662382" TargetMode="External"/><Relationship Id="rId125" Type="http://schemas.openxmlformats.org/officeDocument/2006/relationships/hyperlink" Target="https://www.khan.co.kr/article/202605171618001" TargetMode="External"/><Relationship Id="rId126" Type="http://schemas.openxmlformats.org/officeDocument/2006/relationships/hyperlink" Target="https://www.wikitree.co.kr/articles/1136934" TargetMode="External"/><Relationship Id="rId127" Type="http://schemas.openxmlformats.org/officeDocument/2006/relationships/hyperlink" Target="https://www.sedaily.com/article/20044986?ref=naver" TargetMode="External"/><Relationship Id="rId128" Type="http://schemas.openxmlformats.org/officeDocument/2006/relationships/hyperlink" Target="https://www.ajunews.com/view/20260517160947803" TargetMode="External"/><Relationship Id="rId129" Type="http://schemas.openxmlformats.org/officeDocument/2006/relationships/hyperlink" Target="https://www.kmib.co.kr/article/view.asp?arcid=1779010686&amp;code=11151200&amp;cp=nv" TargetMode="External"/><Relationship Id="rId130" Type="http://schemas.openxmlformats.org/officeDocument/2006/relationships/hyperlink" Target="https://www.irobotnews.com/news/articleView.html?idxno=46403" TargetMode="External"/><Relationship Id="rId131" Type="http://schemas.openxmlformats.org/officeDocument/2006/relationships/hyperlink" Target="https://t.me/FastStockNewsUSA/19607" TargetMode="External"/><Relationship Id="rId132" Type="http://schemas.openxmlformats.org/officeDocument/2006/relationships/hyperlink" Target="https://www.sedaily.com/article/20045007?ref=naver" TargetMode="External"/><Relationship Id="rId133" Type="http://schemas.openxmlformats.org/officeDocument/2006/relationships/hyperlink" Target="https://tjmbc.co.kr/NewsArticle/840807" TargetMode="External"/><Relationship Id="rId134" Type="http://schemas.openxmlformats.org/officeDocument/2006/relationships/hyperlink" Target="http://www.fnnews.com/news/202605171854395078" TargetMode="External"/><Relationship Id="rId135" Type="http://schemas.openxmlformats.org/officeDocument/2006/relationships/hyperlink" Target="https://www.topstarnews.net/news/articleView.html?idxno=16062984" TargetMode="External"/><Relationship Id="rId136" Type="http://schemas.openxmlformats.org/officeDocument/2006/relationships/hyperlink" Target="https://www.getnews.co.kr/news/articleView.html?idxno=870325" TargetMode="External"/><Relationship Id="rId137" Type="http://schemas.openxmlformats.org/officeDocument/2006/relationships/hyperlink" Target="https://www.seoulfn.com/news/articleView.html?idxno=628909" TargetMode="External"/><Relationship Id="rId138" Type="http://schemas.openxmlformats.org/officeDocument/2006/relationships/hyperlink" Target="https://news.einfomax.co.kr/news/articleView.html?idxno=4415259" TargetMode="External"/><Relationship Id="rId139" Type="http://schemas.openxmlformats.org/officeDocument/2006/relationships/hyperlink" Target="https://www.newsway.co.kr/news/view?ud=2026051314061811120" TargetMode="External"/><Relationship Id="rId140" Type="http://schemas.openxmlformats.org/officeDocument/2006/relationships/hyperlink" Target="https://view.asiae.co.kr/article/2026051410372031531" TargetMode="External"/><Relationship Id="rId141" Type="http://schemas.openxmlformats.org/officeDocument/2006/relationships/hyperlink" Target="https://www.ebn.co.kr/news/articleView.html?idxno=1709079" TargetMode="External"/><Relationship Id="rId142" Type="http://schemas.openxmlformats.org/officeDocument/2006/relationships/hyperlink" Target="https://www.busan.com/view/busan/view.php?code=2026051713353418134" TargetMode="External"/><Relationship Id="rId143" Type="http://schemas.openxmlformats.org/officeDocument/2006/relationships/hyperlink" Target="https://www.ajunews.com/view/20260517135906621" TargetMode="External"/><Relationship Id="rId144" Type="http://schemas.openxmlformats.org/officeDocument/2006/relationships/hyperlink" Target="https://www.todayenergy.kr/news/articleView.html?idxno=297921" TargetMode="External"/><Relationship Id="rId145" Type="http://schemas.openxmlformats.org/officeDocument/2006/relationships/hyperlink" Target="https://www.sedaily.com/article/20044949?ref=naver" TargetMode="External"/><Relationship Id="rId146" Type="http://schemas.openxmlformats.org/officeDocument/2006/relationships/hyperlink" Target="https://www.seoul.co.kr/news/economy/securities/2026/05/17/20260517500058?wlog_tag3=naver" TargetMode="External"/><Relationship Id="rId147" Type="http://schemas.openxmlformats.org/officeDocument/2006/relationships/hyperlink" Target="https://www.seoul.co.kr/news/international/USA-amrica/2026/05/17/20260517500115?wlog_tag3=naver" TargetMode="External"/><Relationship Id="rId148" Type="http://schemas.openxmlformats.org/officeDocument/2006/relationships/hyperlink" Target="https://www.dt.co.kr/article/12062815?ref=naver" TargetMode="External"/><Relationship Id="rId149" Type="http://schemas.openxmlformats.org/officeDocument/2006/relationships/hyperlink" Target="https://www.startuptoday.co.kr/news/articleView.html?idxno=801154" TargetMode="External"/><Relationship Id="rId150" Type="http://schemas.openxmlformats.org/officeDocument/2006/relationships/hyperlink" Target="https://www.pinpointnews.co.kr/news/articleView.html?idxno=453218" TargetMode="External"/><Relationship Id="rId151" Type="http://schemas.openxmlformats.org/officeDocument/2006/relationships/hyperlink" Target="https://t.me/bornlupin/18088" TargetMode="External"/><Relationship Id="rId152" Type="http://schemas.openxmlformats.org/officeDocument/2006/relationships/hyperlink" Target="https://www.vegannews.co.kr/news/article.html?no=382730" TargetMode="External"/><Relationship Id="rId153" Type="http://schemas.openxmlformats.org/officeDocument/2006/relationships/hyperlink" Target="http://www.metroseoul.co.kr/article/20260517500155" TargetMode="External"/><Relationship Id="rId154" Type="http://schemas.openxmlformats.org/officeDocument/2006/relationships/hyperlink" Target="https://www.jbnews.com/news/articleView.html?idxno=1504243" TargetMode="External"/><Relationship Id="rId155" Type="http://schemas.openxmlformats.org/officeDocument/2006/relationships/hyperlink" Target="https://www.etnews.com/20260515000113" TargetMode="External"/><Relationship Id="rId156" Type="http://schemas.openxmlformats.org/officeDocument/2006/relationships/hyperlink" Target="https://www.dailian.co.kr/news/view/1644897/?sc=Naver" TargetMode="External"/><Relationship Id="rId157" Type="http://schemas.openxmlformats.org/officeDocument/2006/relationships/hyperlink" Target="https://www.segye.com/newsView/20260517505710?OutUrl=naver" TargetMode="External"/><Relationship Id="rId158" Type="http://schemas.openxmlformats.org/officeDocument/2006/relationships/hyperlink" Target="https://www.ddaily.co.kr/page/view/2026051515313027765" TargetMode="External"/><Relationship Id="rId159" Type="http://schemas.openxmlformats.org/officeDocument/2006/relationships/hyperlink" Target="https://www.sedaily.com/article/20044981?ref=naver" TargetMode="External"/><Relationship Id="rId160" Type="http://schemas.openxmlformats.org/officeDocument/2006/relationships/hyperlink" Target="http://www.thefirstmedia.net/news/articleView.html?idxno=199581" TargetMode="External"/><Relationship Id="rId161" Type="http://schemas.openxmlformats.org/officeDocument/2006/relationships/hyperlink" Target="https://www.sportsseoul.com/news/read/1609703?ref=naver" TargetMode="External"/><Relationship Id="rId162" Type="http://schemas.openxmlformats.org/officeDocument/2006/relationships/hyperlink" Target="https://www.hankyung.com/article/2026051719301" TargetMode="External"/><Relationship Id="rId163" Type="http://schemas.openxmlformats.org/officeDocument/2006/relationships/hyperlink" Target="https://biz.heraldcorp.com/article/10739334?ref=naver" TargetMode="External"/><Relationship Id="rId164" Type="http://schemas.openxmlformats.org/officeDocument/2006/relationships/hyperlink" Target="https://www.pinpointnews.co.kr/news/articleView.html?idxno=453199" TargetMode="External"/><Relationship Id="rId165" Type="http://schemas.openxmlformats.org/officeDocument/2006/relationships/hyperlink" Target="https://www.etoday.co.kr/news/view/2585155" TargetMode="External"/><Relationship Id="rId166" Type="http://schemas.openxmlformats.org/officeDocument/2006/relationships/hyperlink" Target="https://news.einfomax.co.kr/news/articleView.html?idxno=4415256" TargetMode="External"/><Relationship Id="rId167" Type="http://schemas.openxmlformats.org/officeDocument/2006/relationships/hyperlink" Target="https://www.newsway.co.kr/news/view?ud=2026051507550168137" TargetMode="External"/><Relationship Id="rId168" Type="http://schemas.openxmlformats.org/officeDocument/2006/relationships/hyperlink" Target="http://www.edaily.co.kr/news/newspath.asp?newsid=01249686645449904" TargetMode="External"/><Relationship Id="rId169" Type="http://schemas.openxmlformats.org/officeDocument/2006/relationships/hyperlink" Target="https://www.tokenpost.kr/news/market/360476" TargetMode="External"/><Relationship Id="rId170" Type="http://schemas.openxmlformats.org/officeDocument/2006/relationships/hyperlink" Target="https://biz.sbs.co.kr/article_hub/20000310824?division=NAVER" TargetMode="External"/><Relationship Id="rId171" Type="http://schemas.openxmlformats.org/officeDocument/2006/relationships/hyperlink" Target="https://www.dt.co.kr/article/12062721?ref=naver" TargetMode="External"/><Relationship Id="rId172" Type="http://schemas.openxmlformats.org/officeDocument/2006/relationships/hyperlink" Target="https://biz.chosun.com/stock/stock_general/2026/05/17/XEPDNHHIZRDSNEPRVWZXJPVJXI/?utm_source=naver&amp;utm_medium=original&amp;utm_campaign=biz" TargetMode="External"/><Relationship Id="rId173" Type="http://schemas.openxmlformats.org/officeDocument/2006/relationships/hyperlink" Target="https://www.etoday.co.kr/news/view/2585188" TargetMode="External"/><Relationship Id="rId174" Type="http://schemas.openxmlformats.org/officeDocument/2006/relationships/hyperlink" Target="https://www.newsis.com/view/NISX20260517_0003632678" TargetMode="External"/><Relationship Id="rId175" Type="http://schemas.openxmlformats.org/officeDocument/2006/relationships/hyperlink" Target="https://www.mk.co.kr/article/12050175" TargetMode="External"/><Relationship Id="rId176" Type="http://schemas.openxmlformats.org/officeDocument/2006/relationships/hyperlink" Target="https://www.nocutnews.co.kr/news/6518328?utm_source=naver&amp;utm_medium=article&amp;utm_campaign=20260517111108" TargetMode="External"/><Relationship Id="rId177" Type="http://schemas.openxmlformats.org/officeDocument/2006/relationships/hyperlink" Target="https://www.tokenpost.kr/news/market/360493" TargetMode="External"/><Relationship Id="rId178" Type="http://schemas.openxmlformats.org/officeDocument/2006/relationships/hyperlink" Target="https://www.etnews.com/20260517000046" TargetMode="External"/><Relationship Id="rId179" Type="http://schemas.openxmlformats.org/officeDocument/2006/relationships/hyperlink" Target="https://www.chosun.com/economy/stock-finance/2026/05/17/BRYV5NTBFBE6HNCUVPLRUERVFA/?utm_source=naver&amp;utm_medium=referral&amp;utm_campaign=naver-news" TargetMode="External"/><Relationship Id="rId180" Type="http://schemas.openxmlformats.org/officeDocument/2006/relationships/hyperlink" Target="https://www.mk.co.kr/article/12050185" TargetMode="External"/><Relationship Id="rId181" Type="http://schemas.openxmlformats.org/officeDocument/2006/relationships/hyperlink" Target="https://www.financialpost.co.kr/news/articleView.html?idxno=259368" TargetMode="External"/><Relationship Id="rId182" Type="http://schemas.openxmlformats.org/officeDocument/2006/relationships/hyperlink" Target="https://www.ekn.kr/web/view.php?key=20260517026435254" TargetMode="External"/><Relationship Id="rId183" Type="http://schemas.openxmlformats.org/officeDocument/2006/relationships/hyperlink" Target="https://imnews.imbc.com/news/2026/society/article/6823058_36918.html" TargetMode="External"/><Relationship Id="rId184" Type="http://schemas.openxmlformats.org/officeDocument/2006/relationships/hyperlink" Target="https://sports.khan.co.kr/article/202605171052003?pt=nv" TargetMode="External"/><Relationship Id="rId185" Type="http://schemas.openxmlformats.org/officeDocument/2006/relationships/hyperlink" Target="http://www.smedaily.co.kr/news/articleView.html?idxno=357140" TargetMode="External"/><Relationship Id="rId186" Type="http://schemas.openxmlformats.org/officeDocument/2006/relationships/hyperlink" Target="https://biz.sbs.co.kr/article_hub/20000310830?division=NAVER" TargetMode="External"/><Relationship Id="rId187" Type="http://schemas.openxmlformats.org/officeDocument/2006/relationships/hyperlink" Target="http://www.edaily.co.kr/news/newspath.asp?newsid=01577686645449904" TargetMode="External"/><Relationship Id="rId188" Type="http://schemas.openxmlformats.org/officeDocument/2006/relationships/hyperlink" Target="https://www.joongdo.co.kr/web/view.php?key=20260517010004221" TargetMode="External"/><Relationship Id="rId189" Type="http://schemas.openxmlformats.org/officeDocument/2006/relationships/hyperlink" Target="https://www.financialpost.co.kr/news/articleView.html?idxno=259309" TargetMode="External"/><Relationship Id="rId190" Type="http://schemas.openxmlformats.org/officeDocument/2006/relationships/hyperlink" Target="https://news.einfomax.co.kr/news/articleView.html?idxno=4415287" TargetMode="External"/><Relationship Id="rId191" Type="http://schemas.openxmlformats.org/officeDocument/2006/relationships/hyperlink" Target="https://www.mk.co.kr/article/12050398" TargetMode="External"/><Relationship Id="rId192" Type="http://schemas.openxmlformats.org/officeDocument/2006/relationships/hyperlink" Target="https://www.mk.co.kr/article/12050397" TargetMode="External"/><Relationship Id="rId193" Type="http://schemas.openxmlformats.org/officeDocument/2006/relationships/hyperlink" Target="https://www.mk.co.kr/article/12050396" TargetMode="External"/><Relationship Id="rId194" Type="http://schemas.openxmlformats.org/officeDocument/2006/relationships/hyperlink" Target="https://www.donga.com/news/Economy/article/all/20260517/133936794/1" TargetMode="External"/><Relationship Id="rId195" Type="http://schemas.openxmlformats.org/officeDocument/2006/relationships/hyperlink" Target="https://www.sedaily.com/article/20044997?ref=naver" TargetMode="External"/><Relationship Id="rId196" Type="http://schemas.openxmlformats.org/officeDocument/2006/relationships/hyperlink" Target="https://www.sedaily.com/article/20045000?ref=naver" TargetMode="External"/><Relationship Id="rId197" Type="http://schemas.openxmlformats.org/officeDocument/2006/relationships/hyperlink" Target="https://www.sedaily.com/article/20045023?ref=naver" TargetMode="External"/><Relationship Id="rId198" Type="http://schemas.openxmlformats.org/officeDocument/2006/relationships/hyperlink" Target="https://www.sedaily.com/article/20045024?ref=naver" TargetMode="External"/><Relationship Id="rId199" Type="http://schemas.openxmlformats.org/officeDocument/2006/relationships/hyperlink" Target="https://www.g-enews.com/view.php?ud=20260515155656606df2f5bc1bc_1" TargetMode="External"/><Relationship Id="rId200" Type="http://schemas.openxmlformats.org/officeDocument/2006/relationships/hyperlink" Target="https://www.segye.com/newsView/20260517506784?OutUrl=naver" TargetMode="External"/><Relationship Id="rId201" Type="http://schemas.openxmlformats.org/officeDocument/2006/relationships/hyperlink" Target="https://www.hani.co.kr/arti/economy/finance/1259041.html" TargetMode="External"/><Relationship Id="rId202" Type="http://schemas.openxmlformats.org/officeDocument/2006/relationships/hyperlink" Target="https://www.newscj.com/news/articleView.html?idxno=3401452" TargetMode="External"/><Relationship Id="rId203" Type="http://schemas.openxmlformats.org/officeDocument/2006/relationships/hyperlink" Target="https://www.dt.co.kr/article/12062805?ref=naver" TargetMode="External"/><Relationship Id="rId204" Type="http://schemas.openxmlformats.org/officeDocument/2006/relationships/hyperlink" Target="https://www.etnews.com/20260515000309" TargetMode="External"/><Relationship Id="rId205" Type="http://schemas.openxmlformats.org/officeDocument/2006/relationships/hyperlink" Target="https://www.dt.co.kr/article/12062814?ref=naver" TargetMode="External"/><Relationship Id="rId206" Type="http://schemas.openxmlformats.org/officeDocument/2006/relationships/hyperlink" Target="http://www.fnnews.com/news/202605171025079440" TargetMode="External"/><Relationship Id="rId207" Type="http://schemas.openxmlformats.org/officeDocument/2006/relationships/hyperlink" Target="https://t.me/YeouidoStory2/112474" TargetMode="External"/><Relationship Id="rId208" Type="http://schemas.openxmlformats.org/officeDocument/2006/relationships/hyperlink" Target="https://t.me/FastStockNews/117721" TargetMode="External"/><Relationship Id="rId209" Type="http://schemas.openxmlformats.org/officeDocument/2006/relationships/hyperlink" Target="https://t.me/bornlupin/18096" TargetMode="External"/><Relationship Id="rId210" Type="http://schemas.openxmlformats.org/officeDocument/2006/relationships/hyperlink" Target="https://t.me/bornlupin/18095" TargetMode="External"/><Relationship Id="rId211" Type="http://schemas.openxmlformats.org/officeDocument/2006/relationships/hyperlink" Target="https://t.me/FS_public_channel/4751" TargetMode="External"/><Relationship Id="rId212" Type="http://schemas.openxmlformats.org/officeDocument/2006/relationships/hyperlink" Target="http://www.edaily.co.kr/news/newspath.asp?newsid=02866726645449904" TargetMode="External"/><Relationship Id="rId213" Type="http://schemas.openxmlformats.org/officeDocument/2006/relationships/hyperlink" Target="https://www.sportsworldi.com/newsView/20260517511161" TargetMode="External"/><Relationship Id="rId214" Type="http://schemas.openxmlformats.org/officeDocument/2006/relationships/hyperlink" Target="https://www.donga.com/news/Inter/article/all/20260517/133940153/1" TargetMode="External"/><Relationship Id="rId215" Type="http://schemas.openxmlformats.org/officeDocument/2006/relationships/hyperlink" Target="https://www.mk.co.kr/article/12050513" TargetMode="External"/><Relationship Id="rId216" Type="http://schemas.openxmlformats.org/officeDocument/2006/relationships/hyperlink" Target="https://www.idaegu.co.kr/news/articleView.html?idxno=5483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