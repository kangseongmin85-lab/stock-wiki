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2026-06-19 05:46</w:t>
      </w:r>
    </w:p>
    <w:p>
      <w:pPr>
        <w:jc w:val="center"/>
      </w:pPr>
      <w:r>
        <w:rPr>
          <w:i/>
          <w:color w:val="666666"/>
          <w:sz w:val="20"/>
        </w:rPr>
        <w:t>윈도우: 2026-06-18 15:30 → 2026-06-19 05:46 KST (14시간)</w:t>
      </w:r>
    </w:p>
    <w:p>
      <w:pPr>
        <w:jc w:val="center"/>
      </w:pPr>
      <w:r>
        <w:rPr>
          <w:b/>
        </w:rPr>
        <w:t>Notion 0건 · 네이버 547건 · 84종목 매칭</w:t>
      </w:r>
    </w:p>
    <w:p/>
    <w:p>
      <w:pPr>
        <w:jc w:val="center"/>
      </w:pPr>
      <w:r>
        <w:rPr>
          <w:i w:val="0"/>
          <w:color w:val="666666"/>
          <w:sz w:val="20"/>
        </w:rPr>
        <w:t>산업별 언급: 💾 반/디플 87  ·  🔌 전력/에너지 31  ·  🚢 조선/방산 24  ·  🗂 기타 20  ·  💰 금융 19  ·  🤖 AI/로봇 17</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SK하이닉스</w:t>
      </w:r>
      <w:r>
        <w:rPr>
          <w:b/>
          <w:color w:val="CC0000"/>
          <w:sz w:val="22"/>
        </w:rPr>
        <w:t xml:space="preserve">   44건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'만스피' 넘볼 때 '천스닥'도 턱걸이… '투자자 불신' 여전한 코스닥</w:t>
        </w:r>
      </w:hyperlink>
    </w:p>
    <w:p>
      <w:r>
        <w:rPr>
          <w:i/>
          <w:color w:val="666666"/>
          <w:sz w:val="18"/>
        </w:rPr>
        <w:t xml:space="preserve">     [네이버 · 이차전지]</w:t>
      </w:r>
    </w:p>
    <w:p>
      <w:r>
        <w:t xml:space="preserve">     같은 기간 삼성전자와 SK하이닉스가 각각 21.24%, 30.85% 오르며 코스피 상승을 이끈 반면 코스닥 주도주인 바이오와 이차전지가 부진을 이어간 결과로 풀이된다. 코스닥 시장 고질병으로 지목되는 시장 불신 문제도...</w:t>
      </w:r>
    </w:p>
    <w:p>
      <w:r>
        <w:t xml:space="preserve">   • </w:t>
      </w:r>
      <w:hyperlink r:id="rId10">
        <w:r>
          <w:rPr>
            <w:color w:val="0066CC"/>
            <w:u w:val="single"/>
            <w:b/>
            <w:sz w:val="22"/>
          </w:rPr>
          <w:t xml:space="preserve">삼성전자 글로벌 시총 10위로…SK하이닉스는 마이크론 앞서</w:t>
        </w:r>
      </w:hyperlink>
    </w:p>
    <w:p>
      <w:r>
        <w:rPr>
          <w:i/>
          <w:color w:val="666666"/>
          <w:sz w:val="18"/>
        </w:rPr>
        <w:t xml:space="preserve">     [네이버 · HBM]</w:t>
      </w:r>
    </w:p>
    <w:p>
      <w:r>
        <w:t xml:space="preserve">     김동원 KB증권 리서치본부장은 &amp;quot;하반기부터 AI 에이전트 시장이 클라우드 중심에서 엣지 디바이스로 빠르게 확산될 것으로 예상된다&amp;quot;며 &amp;quot;반면 공급 측면에서는 신규 공장의 고대역폭메모리(HBM) 생산능력 확대와...</w:t>
      </w:r>
    </w:p>
    <w:p>
      <w:r>
        <w:t xml:space="preserve">   • </w:t>
      </w:r>
      <w:hyperlink r:id="rId11">
        <w:r>
          <w:rPr>
            <w:color w:val="0066CC"/>
            <w:u w:val="single"/>
            <w:b/>
            <w:sz w:val="22"/>
          </w:rPr>
          <w:t xml:space="preserve">SK하이닉스, 차세대 AI 메모리 'HBM4E' 12단 샘플 공급...핀당 최대 16Gbp...</w:t>
        </w:r>
      </w:hyperlink>
    </w:p>
    <w:p>
      <w:r>
        <w:rPr>
          <w:i/>
          <w:color w:val="666666"/>
          <w:sz w:val="18"/>
        </w:rPr>
        <w:t xml:space="preserve">     [네이버 · HBM]</w:t>
      </w:r>
    </w:p>
    <w:p>
      <w:r>
        <w:t xml:space="preserve">     차세대 AI 메모리 'HBM4E' 12단 이미지(사진:SK하이닉스) SK하이닉스는 차세대 인공지능(AI)용 초고성능 D램 신제품인 'HBM4E' 12단 샘플을 주요 고객사들에 공급했다고 18일 밝혔다. SK하이닉스는 &amp;quot;그동안 축적해 온...</w:t>
      </w:r>
    </w:p>
    <w:p>
      <w:r>
        <w:rPr>
          <w:i/>
          <w:color w:val="666666"/>
          <w:sz w:val="18"/>
        </w:rPr>
        <w:t xml:space="preserve">   ... 외 41건 (전체는 2부 참조)</w:t>
      </w:r>
    </w:p>
    <w:p>
      <w:r>
        <w:rPr>
          <w:b/>
          <w:sz w:val="26"/>
        </w:rPr>
        <w:t>2. 삼성전자</w:t>
      </w:r>
      <w:r>
        <w:rPr>
          <w:b/>
          <w:color w:val="CC0000"/>
          <w:sz w:val="22"/>
        </w:rPr>
        <w:t xml:space="preserve">   30건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'만스피' 넘볼 때 '천스닥'도 턱걸이… '투자자 불신' 여전한 코스닥</w:t>
        </w:r>
      </w:hyperlink>
    </w:p>
    <w:p>
      <w:r>
        <w:rPr>
          <w:i/>
          <w:color w:val="666666"/>
          <w:sz w:val="18"/>
        </w:rPr>
        <w:t xml:space="preserve">     [네이버 · 이차전지]</w:t>
      </w:r>
    </w:p>
    <w:p>
      <w:r>
        <w:t xml:space="preserve">     같은 기간 삼성전자와 SK하이닉스가 각각 21.24%, 30.85% 오르며 코스피 상승을 이끈 반면 코스닥 주도주인 바이오와 이차전지가 부진을 이어간 결과로 풀이된다. 코스닥 시장 고질병으로 지목되는 시장 불신 문제도...</w:t>
      </w:r>
    </w:p>
    <w:p>
      <w:r>
        <w:t xml:space="preserve">   • </w:t>
      </w:r>
      <w:hyperlink r:id="rId12">
        <w:r>
          <w:rPr>
            <w:color w:val="0066CC"/>
            <w:u w:val="single"/>
            <w:b/>
            <w:sz w:val="22"/>
          </w:rPr>
          <w:t xml:space="preserve">삼성전자, 2박3일 글로벌 전략협의회 마무리…'AI 대전환' 속도낸다</w:t>
        </w:r>
      </w:hyperlink>
    </w:p>
    <w:p>
      <w:r>
        <w:rPr>
          <w:i/>
          <w:color w:val="666666"/>
          <w:sz w:val="18"/>
        </w:rPr>
        <w:t xml:space="preserve">     [네이버 · 휴머노이드]</w:t>
      </w:r>
    </w:p>
    <w:p>
      <w:r>
        <w:t xml:space="preserve">     삼성전자는 또 단순 자동화를 넘어 AI가 현장을 이해하고 스스로 의사결정을 내리는 자율화 단계로 도약하고 오퍼레이팅봇·물류봇·조립봇 등 휴머노이드형 제조로봇도 단계적으로 도입한다는 방침이다. 이를 위해...</w:t>
      </w:r>
    </w:p>
    <w:p>
      <w:r>
        <w:t xml:space="preserve">   • </w:t>
      </w:r>
      <w:hyperlink r:id="rId13">
        <w:r>
          <w:rPr>
            <w:color w:val="0066CC"/>
            <w:u w:val="single"/>
            <w:b/>
            <w:sz w:val="22"/>
          </w:rPr>
          <w:t xml:space="preserve">[헬로스톡] 6/18 주목할 종목 : 삼성전자·현대차·기아·SK스퀘어</w:t>
        </w:r>
      </w:hyperlink>
    </w:p>
    <w:p>
      <w:r>
        <w:rPr>
          <w:i/>
          <w:color w:val="666666"/>
          <w:sz w:val="18"/>
        </w:rPr>
        <w:t xml:space="preserve">     [네이버 · 휴머노이드]</w:t>
      </w:r>
    </w:p>
    <w:p>
      <w: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rPr>
          <w:i/>
          <w:color w:val="666666"/>
          <w:sz w:val="18"/>
        </w:rPr>
        <w:t xml:space="preserve">   ... 외 27건 (전체는 2부 참조)</w:t>
      </w:r>
    </w:p>
    <w:p>
      <w:r>
        <w:rPr>
          <w:b/>
          <w:sz w:val="26"/>
        </w:rPr>
        <w:t>3. 미래산업</w:t>
      </w:r>
      <w:r>
        <w:rPr>
          <w:b/>
          <w:color w:val="CC0000"/>
          <w:sz w:val="22"/>
        </w:rPr>
        <w:t xml:space="preserve">   11건 언급</w:t>
      </w:r>
    </w:p>
    <w:p>
      <w:r>
        <w:rPr>
          <w:i/>
          <w:color w:val="666666"/>
          <w:sz w:val="18"/>
        </w:rPr>
        <w:t xml:space="preserve">   🔌 전력/에너지  ·  카테고리: 반도체, 원자재  ·  테마: #반도체 장비, #리튬</w:t>
      </w:r>
    </w:p>
    <w:p>
      <w:r>
        <w:t xml:space="preserve">   • </w:t>
      </w:r>
      <w:hyperlink r:id="rId14">
        <w:r>
          <w:rPr>
            <w:color w:val="0066CC"/>
            <w:u w:val="single"/>
            <w:b/>
            <w:sz w:val="22"/>
          </w:rPr>
          <w:t xml:space="preserve">김정기 대구시장 권한대행, 경제부총리에 'AI로봇·반도체' 육성 위한 국...</w:t>
        </w:r>
      </w:hyperlink>
    </w:p>
    <w:p>
      <w:r>
        <w:rPr>
          <w:i/>
          <w:color w:val="666666"/>
          <w:sz w:val="18"/>
        </w:rPr>
        <w:t xml:space="preserve">     [네이버 · 휴머노이드]</w:t>
      </w:r>
    </w:p>
    <w:p>
      <w:r>
        <w:t xml:space="preserve">     AI, 휴머노이드 로봇, 반도체 중심의 미래산업 육성 전략을 설명하고 국가 차원의 지원을 건의했다고 밝혔다.... 이날 대구시는 미래산업 육성을 위한 주요 현안으로 휴머노이드 로봇 국가첨단전략산업 특화단지 지정...</w:t>
      </w:r>
    </w:p>
    <w:p>
      <w:r>
        <w:t xml:space="preserve">   • </w:t>
      </w:r>
      <w:hyperlink r:id="rId15">
        <w:r>
          <w:rPr>
            <w:color w:val="0066CC"/>
            <w:u w:val="single"/>
            <w:b/>
            <w:sz w:val="22"/>
          </w:rPr>
          <w:t xml:space="preserve">추경호, 미래산업 현장 잇단 행보…“AX·물산업 초격차로 대구 경제 대...</w:t>
        </w:r>
      </w:hyperlink>
    </w:p>
    <w:p>
      <w:r>
        <w:rPr>
          <w:i/>
          <w:color w:val="666666"/>
          <w:sz w:val="18"/>
        </w:rPr>
        <w:t xml:space="preserve">     [네이버 · 이차전지]</w:t>
      </w:r>
    </w:p>
    <w:p>
      <w:r>
        <w:t xml:space="preserve">     인공지능(AI)과 물산업, 반도체, 이차전지 등 미래산업 거점을 직접 점검하며 ‘현장 중심 시정’과 ‘산업경제 대전환’ 의지를 드러냈다는 평가다. 추 당선인은 18일 수성알파시티와 국가물산업클러스터, 지역 대표...</w:t>
      </w:r>
    </w:p>
    <w:p>
      <w:r>
        <w:t xml:space="preserve">   • </w:t>
      </w:r>
      <w:hyperlink r:id="rId16">
        <w:r>
          <w:rPr>
            <w:color w:val="0066CC"/>
            <w:u w:val="single"/>
            <w:b/>
            <w:sz w:val="22"/>
          </w:rPr>
          <w:t xml:space="preserve">추경호 당선인, 이수페타시스· 엘앤에프 등 대구 미래산업 현장 방문</w:t>
        </w:r>
      </w:hyperlink>
    </w:p>
    <w:p>
      <w:r>
        <w:rPr>
          <w:i/>
          <w:color w:val="666666"/>
          <w:sz w:val="18"/>
        </w:rPr>
        <w:t xml:space="preserve">     [네이버 · 이차전지]</w:t>
      </w:r>
    </w:p>
    <w:p>
      <w:r>
        <w:t xml:space="preserve">     추 당선인은 18일 오후 글로벌 반도체 부품기업 이수페타시스와 미래모빌리티의 핵심 이차전지 양극재 제조기업인 엘앤에프 현장을 방문해 경영진과 간담회를 가졌다. 이번 방문은 대구 산업 구조를 고도화하고 글로벌...</w:t>
      </w:r>
    </w:p>
    <w:p>
      <w:r>
        <w:rPr>
          <w:i/>
          <w:color w:val="666666"/>
          <w:sz w:val="18"/>
        </w:rPr>
        <w:t xml:space="preserve">   ... 외 8건 (전체는 2부 참조)</w:t>
      </w:r>
    </w:p>
    <w:p>
      <w:r>
        <w:rPr>
          <w:b/>
          <w:sz w:val="26"/>
        </w:rPr>
        <w:t>4. 고려아연</w:t>
      </w:r>
      <w:r>
        <w:rPr>
          <w:b/>
          <w:color w:val="CC0000"/>
          <w:sz w:val="22"/>
        </w:rPr>
        <w:t xml:space="preserve">   9건 언급</w:t>
      </w:r>
    </w:p>
    <w:p>
      <w:r>
        <w:rPr>
          <w:i/>
          <w:color w:val="666666"/>
          <w:sz w:val="18"/>
        </w:rPr>
        <w:t xml:space="preserve">   🔋 이차전지/ESS  ·  카테고리: 정치, 원자재, 이차전지  ·  테마: #김부겸, #폐배터리, #금, #희귀금속(티타늄 등), #은</w:t>
      </w:r>
    </w:p>
    <w:p>
      <w:r>
        <w:t xml:space="preserve">   • </w:t>
      </w:r>
      <w:hyperlink r:id="rId17">
        <w:r>
          <w:rPr>
            <w:color w:val="0066CC"/>
            <w:u w:val="single"/>
            <w:b/>
            <w:sz w:val="22"/>
          </w:rPr>
          <w:t xml:space="preserve">고려아연, 정부 과제 6건 수행…"미래 기술 경쟁력 강화 총력"</w:t>
        </w:r>
      </w:hyperlink>
    </w:p>
    <w:p>
      <w:r>
        <w:rPr>
          <w:i/>
          <w:color w:val="666666"/>
          <w:sz w:val="18"/>
        </w:rPr>
        <w:t xml:space="preserve">     [네이버 · 이차전지]</w:t>
      </w:r>
    </w:p>
    <w:p>
      <w:r>
        <w:t xml:space="preserve">     고려아연은 또 2024년 4월부터 내년 12월까지 기후에너지환경부 지원을 받아 한국화학연구원, 고등기술연구원 등과 '친환경 선 리튬추출 기반 다종 폐이차전지 해체·분리 자동화와 자원 회수 실증 기술 개발'을...</w:t>
      </w:r>
    </w:p>
    <w:p>
      <w:r>
        <w:t xml:space="preserve">   • </w:t>
      </w:r>
      <w:hyperlink r:id="rId18">
        <w:r>
          <w:rPr>
            <w:color w:val="0066CC"/>
            <w:u w:val="single"/>
            <w:b/>
            <w:sz w:val="22"/>
          </w:rPr>
          <w:t xml:space="preserve">고려아연, 1500억 투자해 R&amp;D센터 건립…첨단소재·AI 연구 본격화</w:t>
        </w:r>
      </w:hyperlink>
    </w:p>
    <w:p>
      <w:r>
        <w:rPr>
          <w:i/>
          <w:color w:val="666666"/>
          <w:sz w:val="18"/>
        </w:rPr>
        <w:t xml:space="preserve">     [네이버 · 이차전지]</w:t>
      </w:r>
    </w:p>
    <w:p>
      <w:r>
        <w:t xml:space="preserve">     또한, 하이망간 리튬이온 이차전지 소재 개발에도 참여해 LG화학, 한국전구체(KPC) 등과 함께 망간 비중을 높인 배터리 소재의 양산 기술을 확보할 계획이다. 희토류 가공 분야에서는 2026년 4월부터 2030년 12월까지...</w:t>
      </w:r>
    </w:p>
    <w:p>
      <w:r>
        <w:t xml:space="preserve">   • </w:t>
      </w:r>
      <w:hyperlink r:id="rId19">
        <w:r>
          <w:rPr>
            <w:color w:val="0066CC"/>
            <w:u w:val="single"/>
            <w:b/>
            <w:sz w:val="22"/>
          </w:rPr>
          <w:t xml:space="preserve">고려아연, '필수 소재 국산화' 전진기지로…산학연 R&amp;D 6건 가동</w:t>
        </w:r>
      </w:hyperlink>
    </w:p>
    <w:p>
      <w:r>
        <w:rPr>
          <w:i/>
          <w:color w:val="666666"/>
          <w:sz w:val="18"/>
        </w:rPr>
        <w:t xml:space="preserve">     [네이버 · 이차전지]</w:t>
      </w:r>
    </w:p>
    <w:p>
      <w:r>
        <w:t xml:space="preserve">     폐이차전지에서 유가금속을 회수하는 기술과 니켈 원료에서 고순도 황산니켈을 제조하는 기술이 대표적이다. 전기차와 에너지저장장치 보급 확대로 폐배터리 처리 수요가 커지는 만큼, 고려아연은 친환경 제련 역량을...</w:t>
      </w:r>
    </w:p>
    <w:p>
      <w:r>
        <w:rPr>
          <w:i/>
          <w:color w:val="666666"/>
          <w:sz w:val="18"/>
        </w:rPr>
        <w:t xml:space="preserve">   ... 외 6건 (전체는 2부 참조)</w:t>
      </w:r>
    </w:p>
    <w:p>
      <w:r>
        <w:rPr>
          <w:b/>
          <w:sz w:val="26"/>
        </w:rPr>
        <w:t>5. HD현대중공업</w:t>
      </w:r>
      <w:r>
        <w:rPr>
          <w:b/>
          <w:color w:val="CC0000"/>
          <w:sz w:val="22"/>
        </w:rPr>
        <w:t xml:space="preserve">   8건 언급</w:t>
      </w:r>
    </w:p>
    <w:p>
      <w:r>
        <w:rPr>
          <w:i/>
          <w:color w:val="666666"/>
          <w:sz w:val="18"/>
        </w:rPr>
        <w:t xml:space="preserve">   🚢 조선/방산  ·  카테고리: 조선/해운  ·  테마: #조선기자재, #해양플랜트</w:t>
      </w:r>
    </w:p>
    <w:p>
      <w:r>
        <w:t xml:space="preserve">   • </w:t>
      </w:r>
      <w:hyperlink r:id="rId20">
        <w:r>
          <w:rPr>
            <w:color w:val="0066CC"/>
            <w:u w:val="single"/>
            <w:b/>
            <w:sz w:val="22"/>
          </w:rPr>
          <w:t xml:space="preserve">HD현대중공업, 차세대 함정 기술 앞세워 글로벌 시장 공략</w:t>
        </w:r>
      </w:hyperlink>
    </w:p>
    <w:p>
      <w:r>
        <w:rPr>
          <w:i/>
          <w:color w:val="666666"/>
          <w:sz w:val="18"/>
        </w:rPr>
        <w:t xml:space="preserve">     [네이버 · 조선업]</w:t>
      </w:r>
    </w:p>
    <w:p>
      <w:r>
        <w:t xml:space="preserve">     18일 조선업계에 따르면 HD현대중공업은 지난 17일부터 19일까지 인천 송도컨벤시아에서 열린 ‘2026... 국내 조선업계도 수출 시장 다변화 차원에서 중남미 시장 공략에 속도를 내고 있는 만큼 이번 협력 역시 해외 함정...</w:t>
      </w:r>
    </w:p>
    <w:p>
      <w:r>
        <w:t xml:space="preserve">   • </w:t>
      </w:r>
      <w:hyperlink r:id="rId21">
        <w:r>
          <w:rPr>
            <w:color w:val="0066CC"/>
            <w:u w:val="single"/>
            <w:b/>
            <w:sz w:val="22"/>
          </w:rPr>
          <w:t xml:space="preserve">HD현대중공업, '2026 국제해양·안전대전' 참가…차세대 함정 기술로 글...</w:t>
        </w:r>
      </w:hyperlink>
    </w:p>
    <w:p>
      <w:r>
        <w:rPr>
          <w:i/>
          <w:color w:val="666666"/>
          <w:sz w:val="18"/>
        </w:rPr>
        <w:t xml:space="preserve">     [네이버 · 방산]</w:t>
      </w:r>
    </w:p>
    <w:p>
      <w:r>
        <w:t xml:space="preserve">     HD현대중공업이 차세대 함정 기술을 선보이며 글로벌 조선·해양 방산 시장 공략에 박차를 가하고 있다.... 조선·해양 방산 사업 경험과 현지 공급망 진입 방안 등을 소개했다. 세미나에는 페루 해군과 페루 국영 SIMA...</w:t>
      </w:r>
    </w:p>
    <w:p>
      <w:r>
        <w:t xml:space="preserve">   • </w:t>
      </w:r>
      <w:hyperlink r:id="rId22">
        <w:r>
          <w:rPr>
            <w:color w:val="0066CC"/>
            <w:u w:val="single"/>
            <w:b/>
            <w:sz w:val="22"/>
          </w:rPr>
          <w:t xml:space="preserve">HD현대重, AI 함정 기술로 글로벌 시장 정조준</w:t>
        </w:r>
      </w:hyperlink>
    </w:p>
    <w:p>
      <w:r>
        <w:rPr>
          <w:i/>
          <w:color w:val="666666"/>
          <w:sz w:val="18"/>
        </w:rPr>
        <w:t xml:space="preserve">     [네이버 · 방산]</w:t>
      </w:r>
    </w:p>
    <w:p>
      <w:r>
        <w:t xml:space="preserve">     사진제공=HD현대중공업 HD현대중공업이 차세대 함정 기술을 앞세워 글로벌 조선·해양 방산 시장 공략에... 조선·해양 방산 사업 경험과 현지 공급망 진입 방안 등을 소개했다. 세미나에는 페루 해군과 페루 국영 SIMA...</w:t>
      </w:r>
    </w:p>
    <w:p>
      <w:r>
        <w:rPr>
          <w:i/>
          <w:color w:val="666666"/>
          <w:sz w:val="18"/>
        </w:rPr>
        <w:t xml:space="preserve">   ... 외 5건 (전체는 2부 참조)</w:t>
      </w:r>
    </w:p>
    <w:p>
      <w:r>
        <w:rPr>
          <w:b/>
          <w:sz w:val="26"/>
        </w:rPr>
        <w:t>6. 대상</w:t>
      </w:r>
      <w:r>
        <w:rPr>
          <w:b/>
          <w:color w:val="CC0000"/>
          <w:sz w:val="22"/>
        </w:rPr>
        <w:t xml:space="preserve">   8건 언급</w:t>
      </w:r>
    </w:p>
    <w:p>
      <w:r>
        <w:rPr>
          <w:i/>
          <w:color w:val="666666"/>
          <w:sz w:val="18"/>
        </w:rPr>
        <w:t xml:space="preserve">   🗂 기타  ·  카테고리: 음식료  ·  테마: #설탕(설탕 대체), #대체육</w:t>
      </w:r>
    </w:p>
    <w:p>
      <w:r>
        <w:t xml:space="preserve">   • </w:t>
      </w:r>
      <w:hyperlink r:id="rId23">
        <w:r>
          <w:rPr>
            <w:color w:val="0066CC"/>
            <w:u w:val="single"/>
            <w:b/>
            <w:sz w:val="22"/>
          </w:rPr>
          <w:t xml:space="preserve">﻿제29회 상트페테르부르크 국제경제포럼 무엇이 달라졌을까?</w:t>
        </w:r>
      </w:hyperlink>
    </w:p>
    <w:p>
      <w:r>
        <w:rPr>
          <w:i/>
          <w:color w:val="666666"/>
          <w:sz w:val="18"/>
        </w:rPr>
        <w:t xml:space="preserve">     [네이버 · 이차전지]</w:t>
      </w:r>
    </w:p>
    <w:p>
      <w:r>
        <w:t xml:space="preserve">     우리 기업들에게 주목할 점은 AI, 이차전지, 디지털 인프라 분야에서 협력 수요가 높다는 사실이다. 포럼 참관단 대상 설문조사에서도 AI 및 디지털 전환이 미래 성장 동력 1순위(60%)로 꼽혔다. 이 시장에서 한국의...</w:t>
      </w:r>
    </w:p>
    <w:p>
      <w:r>
        <w:t xml:space="preserve">   • </w:t>
      </w:r>
      <w:hyperlink r:id="rId24">
        <w:r>
          <w:rPr>
            <w:color w:val="0066CC"/>
            <w:u w:val="single"/>
            <w:b/>
            <w:sz w:val="22"/>
          </w:rPr>
          <w:t xml:space="preserve">청년도약 인재양성 부트캠프 운영대학 40곳 선정…청년 4,000명 대상 맞춤...</w:t>
        </w:r>
      </w:hyperlink>
    </w:p>
    <w:p>
      <w:r>
        <w:rPr>
          <w:i/>
          <w:color w:val="666666"/>
          <w:sz w:val="18"/>
        </w:rPr>
        <w:t xml:space="preserve">     [네이버 · 이차전지]</w:t>
      </w:r>
    </w:p>
    <w:p>
      <w:r>
        <w:t xml:space="preserve">     첨단인재형은 기존 첨단산업 인재양성 부트캠프 운영 경험을 바탕으로 인공지능(AI), 반도체, 이차전지, 디스플레이, 미래차 등 첨단 분야 중심 교육을 제공한다. 이에 따라 일반대학 15개교와 전문대학 5개교 등 총...</w:t>
      </w:r>
    </w:p>
    <w:p>
      <w:r>
        <w:t xml:space="preserve">   • </w:t>
      </w:r>
      <w:hyperlink r:id="rId25">
        <w:r>
          <w:rPr>
            <w:color w:val="0066CC"/>
            <w:u w:val="single"/>
            <w:b/>
            <w:sz w:val="22"/>
          </w:rPr>
          <w:t xml:space="preserve">충북보과대, 교육부주관 인재양성사업 선정</w:t>
        </w:r>
      </w:hyperlink>
    </w:p>
    <w:p>
      <w:r>
        <w:rPr>
          <w:i/>
          <w:color w:val="666666"/>
          <w:sz w:val="18"/>
        </w:rPr>
        <w:t xml:space="preserve">     [네이버 · 이차전지]</w:t>
      </w:r>
    </w:p>
    <w:p>
      <w:r>
        <w:t xml:space="preserve">     앞서 이차전지 분야 첨단산업 인재양성 부트캠프 사업에 뽑혀 국비 70억원을 확보한 충북보과대는 첨단인재형 사업 대상 학교에 이름을 올려 첨단산업 인재 양성 중심 대학으로 발돋움하게 됐다. 대학 관계자는 &amp;quot;대학과...</w:t>
      </w:r>
    </w:p>
    <w:p>
      <w:r>
        <w:rPr>
          <w:i/>
          <w:color w:val="666666"/>
          <w:sz w:val="18"/>
        </w:rPr>
        <w:t xml:space="preserve">   ... 외 5건 (전체는 2부 참조)</w:t>
      </w:r>
    </w:p>
    <w:p>
      <w:r>
        <w:rPr>
          <w:b/>
          <w:sz w:val="26"/>
        </w:rPr>
        <w:t>7. 현대차</w:t>
      </w:r>
      <w:r>
        <w:rPr>
          <w:b/>
          <w:color w:val="CC0000"/>
          <w:sz w:val="22"/>
        </w:rPr>
        <w:t xml:space="preserve">   8건 언급</w:t>
      </w:r>
    </w:p>
    <w:p>
      <w:r>
        <w:rPr>
          <w:i/>
          <w:color w:val="666666"/>
          <w:sz w:val="18"/>
        </w:rPr>
        <w:t xml:space="preserve">   🤖 AI/로봇  ·  카테고리: 정부정책, AI/데이터센터/로봇  ·  테마: #밸류업/저PBR, # 로봇, # 스마트팩토리</w:t>
      </w:r>
    </w:p>
    <w:p>
      <w:r>
        <w:t xml:space="preserve">   • </w:t>
      </w:r>
      <w:hyperlink r:id="rId13">
        <w:r>
          <w:rPr>
            <w:color w:val="0066CC"/>
            <w:u w:val="single"/>
            <w:b/>
            <w:sz w:val="22"/>
          </w:rPr>
          <w:t xml:space="preserve">[헬로스톡] 6/18 주목할 종목 : 삼성전자·현대차·기아·SK스퀘어</w:t>
        </w:r>
      </w:hyperlink>
    </w:p>
    <w:p>
      <w:r>
        <w:rPr>
          <w:i/>
          <w:color w:val="666666"/>
          <w:sz w:val="18"/>
        </w:rPr>
        <w:t xml:space="preserve">     [네이버 · 휴머노이드]</w:t>
      </w:r>
    </w:p>
    <w:p>
      <w: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t xml:space="preserve">   • </w:t>
      </w:r>
      <w:hyperlink r:id="rId26">
        <w:r>
          <w:rPr>
            <w:color w:val="0066CC"/>
            <w:u w:val="single"/>
            <w:b/>
            <w:sz w:val="22"/>
          </w:rPr>
          <w:t xml:space="preserve">[마켓파워] 나스닥 바라보는 보스턴다이내믹스…'소뱅 지분' 최대변수로</w:t>
        </w:r>
      </w:hyperlink>
    </w:p>
    <w:p>
      <w:r>
        <w:rPr>
          <w:i/>
          <w:color w:val="666666"/>
          <w:sz w:val="18"/>
        </w:rPr>
        <w:t xml:space="preserve">     [네이버 · 휴머노이드]</w:t>
      </w:r>
    </w:p>
    <w:p>
      <w:r>
        <w:t xml:space="preserve">     현대차그룹 주도로 주관사 선정을 진행하고 있으며 소프트뱅크의 풋옵션 만기 결정이 상장의 최대 분수령이 될 것이란 분석이다.현대차그룹은 차세대 휴머노이드 로봇 '아틀라스'의 상업화 성과가 가시화되는 시점과...</w:t>
      </w:r>
    </w:p>
    <w:p>
      <w:r>
        <w:t xml:space="preserve">   • </w:t>
      </w:r>
      <w:hyperlink r:id="rId27">
        <w:r>
          <w:rPr>
            <w:color w:val="0066CC"/>
            <w:u w:val="single"/>
            <w:b/>
            <w:sz w:val="22"/>
          </w:rPr>
          <w:t xml:space="preserve">AI 특화 시범도시된 원주시…현대차 등과 2000억 사업 '시동'</w:t>
        </w:r>
      </w:hyperlink>
    </w:p>
    <w:p>
      <w:r>
        <w:rPr>
          <w:i/>
          <w:color w:val="666666"/>
          <w:sz w:val="18"/>
        </w:rPr>
        <w:t xml:space="preserve">     [네이버 · 자율주행]</w:t>
      </w:r>
    </w:p>
    <w:p>
      <w:r>
        <w:t xml:space="preserve">     이곳에서는 순환형 자율주행 셔틀 등 미래 모빌리티 서비스 사업이 추진될 계획이다. 또 이번 사업을 통해 원주 대표 산업인 헬스케어와 AI 기술을 융합한 헬스케어 서비스가 추진될 수 있다. 아울러 산불·시설물 이상...</w:t>
      </w:r>
    </w:p>
    <w:p>
      <w:r>
        <w:rPr>
          <w:i/>
          <w:color w:val="666666"/>
          <w:sz w:val="18"/>
        </w:rPr>
        <w:t xml:space="preserve">   ... 외 5건 (전체는 2부 참조)</w:t>
      </w:r>
    </w:p>
    <w:p>
      <w:r>
        <w:rPr>
          <w:b/>
          <w:sz w:val="26"/>
        </w:rPr>
        <w:t>8. 엘앤에프</w:t>
      </w:r>
      <w:r>
        <w:rPr>
          <w:b/>
          <w:color w:val="CC0000"/>
          <w:sz w:val="22"/>
        </w:rPr>
        <w:t xml:space="preserve">   7건 언급</w:t>
      </w:r>
    </w:p>
    <w:p>
      <w:r>
        <w:rPr>
          <w:i/>
          <w:color w:val="666666"/>
          <w:sz w:val="18"/>
        </w:rPr>
        <w:t xml:space="preserve">   🔋 이차전지/ESS  ·  카테고리: 에너지, 빅테크, 이차전지  ·  테마: #LFP배터리(리튬인산철), #ESS(전력저장장치), #테슬라</w:t>
      </w:r>
    </w:p>
    <w:p>
      <w:r>
        <w:t xml:space="preserve">   • </w:t>
      </w:r>
      <w:hyperlink r:id="rId28">
        <w:r>
          <w:rPr>
            <w:color w:val="0066CC"/>
            <w:u w:val="single"/>
            <w:b/>
            <w:sz w:val="22"/>
          </w:rPr>
          <w:t xml:space="preserve">추경호 당선인, 민생·첨단산업 현장 광폭 행보</w:t>
        </w:r>
      </w:hyperlink>
    </w:p>
    <w:p>
      <w:r>
        <w:rPr>
          <w:i/>
          <w:color w:val="666666"/>
          <w:sz w:val="18"/>
        </w:rPr>
        <w:t xml:space="preserve">     [네이버 · 이차전지]</w:t>
      </w:r>
    </w:p>
    <w:p>
      <w:r>
        <w:t xml:space="preserve">     마지막으로 이차전지 양극재 제조기업인 엘앤에프 생산 공장을 방문한 추 당선인은 &amp;quot;계획 중인 투자가 원활히 진행될 수 있도록 행정절차 기간을 단축하고 규제를 완화해 원스톱으로 지원하겠다&amp;quot;고 덧붙였습니다. 추...</w:t>
      </w:r>
    </w:p>
    <w:p>
      <w:r>
        <w:t xml:space="preserve">   • </w:t>
      </w:r>
      <w:hyperlink r:id="rId16">
        <w:r>
          <w:rPr>
            <w:color w:val="0066CC"/>
            <w:u w:val="single"/>
            <w:b/>
            <w:sz w:val="22"/>
          </w:rPr>
          <w:t xml:space="preserve">추경호 당선인, 이수페타시스· 엘앤에프 등 대구 미래산업 현장 방문</w:t>
        </w:r>
      </w:hyperlink>
    </w:p>
    <w:p>
      <w:r>
        <w:rPr>
          <w:i/>
          <w:color w:val="666666"/>
          <w:sz w:val="18"/>
        </w:rPr>
        <w:t xml:space="preserve">     [네이버 · 이차전지]</w:t>
      </w:r>
    </w:p>
    <w:p>
      <w:r>
        <w:t xml:space="preserve">     추 당선인은 18일 오후 글로벌 반도체 부품기업 이수페타시스와 미래모빌리티의 핵심 이차전지 양극재 제조기업인 엘앤에프 현장을 방문해 경영진과 간담회를 가졌다. 이번 방문은 대구 산업 구조를 고도화하고 글로벌...</w:t>
      </w:r>
    </w:p>
    <w:p>
      <w:r>
        <w:t xml:space="preserve">   • </w:t>
      </w:r>
      <w:hyperlink r:id="rId29">
        <w:r>
          <w:rPr>
            <w:color w:val="0066CC"/>
            <w:u w:val="single"/>
            <w:b/>
            <w:sz w:val="22"/>
          </w:rPr>
          <w:t xml:space="preserve">추경호 대구시장 당선인, AI∙물산업 현장 광폭 행보…“경제 체질 혁신...</w:t>
        </w:r>
      </w:hyperlink>
    </w:p>
    <w:p>
      <w:r>
        <w:rPr>
          <w:i/>
          <w:color w:val="666666"/>
          <w:sz w:val="18"/>
        </w:rPr>
        <w:t xml:space="preserve">     [네이버 · 이차전지]</w:t>
      </w:r>
    </w:p>
    <w:p>
      <w:r>
        <w:t xml:space="preserve">     대구시장직 인수위원회 제공 마지막 일정으로 이차전지 양극재 제조 전문기업인 엘앤에프 생산 공장을 찾은 추 당선인은 글로벌 공급망 경쟁 속 투자 확대 과정의 규제 애로사항을 집중 점검했다. 그는 “계획 중인...</w:t>
      </w:r>
    </w:p>
    <w:p>
      <w:r>
        <w:rPr>
          <w:i/>
          <w:color w:val="666666"/>
          <w:sz w:val="18"/>
        </w:rPr>
        <w:t xml:space="preserve">   ... 외 4건 (전체는 2부 참조)</w:t>
      </w:r>
    </w:p>
    <w:p>
      <w:r>
        <w:rPr>
          <w:b/>
          <w:sz w:val="26"/>
        </w:rPr>
        <w:t>9. 한화에어로스페이스</w:t>
      </w:r>
      <w:r>
        <w:rPr>
          <w:b/>
          <w:color w:val="CC0000"/>
          <w:sz w:val="22"/>
        </w:rPr>
        <w:t xml:space="preserve">   7건 언급</w:t>
      </w:r>
    </w:p>
    <w:p>
      <w:r>
        <w:rPr>
          <w:i/>
          <w:color w:val="666666"/>
          <w:sz w:val="18"/>
        </w:rPr>
        <w:t xml:space="preserve">   🚢 조선/방산  ·  카테고리: 기계/방산, 우주/항공  ·  테마: #항공기부품, #우주개발, #방산</w:t>
      </w:r>
    </w:p>
    <w:p>
      <w:r>
        <w:t xml:space="preserve">   • </w:t>
      </w:r>
      <w:hyperlink r:id="rId30">
        <w:r>
          <w:rPr>
            <w:color w:val="0066CC"/>
            <w:u w:val="single"/>
            <w:b/>
            <w:sz w:val="22"/>
          </w:rPr>
          <w:t xml:space="preserve">“내 월급으론 주식 ‘1주’ 밖에 못 사”…목표가 300만원 넘는 ‘명품...</w:t>
        </w:r>
      </w:hyperlink>
    </w:p>
    <w:p>
      <w:r>
        <w:rPr>
          <w:i/>
          <w:color w:val="666666"/>
          <w:sz w:val="18"/>
        </w:rPr>
        <w:t xml:space="preserve">     [네이버 · HBM]</w:t>
      </w:r>
    </w:p>
    <w:p>
      <w:r>
        <w:t xml:space="preserve">     SK하이닉스는 AI 반도체와 HBM 수혜주, 효성중공업은 전력 인프라 투자 확대 수혜주, 한화에어로스페이스는 방산, 삼양식품은 K-푸드 대표주로 평가받는다. 실제 지난해 이맘때 3개에 불과했던 황제주는 현재 10개를...</w:t>
      </w:r>
    </w:p>
    <w:p>
      <w:r>
        <w:t xml:space="preserve">   • </w:t>
      </w:r>
      <w:hyperlink r:id="rId31">
        <w:r>
          <w:rPr>
            <w:color w:val="0066CC"/>
            <w:u w:val="single"/>
            <w:b/>
            <w:sz w:val="22"/>
          </w:rPr>
          <w:t xml:space="preserve">한화에어로, 넥스트 라이즈 첫 참가…중소 협력사와 동반성장 도모</w:t>
        </w:r>
      </w:hyperlink>
    </w:p>
    <w:p>
      <w:r>
        <w:rPr>
          <w:i/>
          <w:color w:val="666666"/>
          <w:sz w:val="18"/>
        </w:rPr>
        <w:t xml:space="preserve">     [네이버 · 방산]</w:t>
      </w:r>
    </w:p>
    <w:p>
      <w:r>
        <w:t xml:space="preserve">     한화에어로스페이스가 국내 최대 벤처·스타트업 전시회인 '넥스트 라이즈(Next Rise) 2026'에 국내 종합 방산기업 최초로 참가한다고 18일 밝혔다. 이번 전시회를 통해 K-방산 수출 성과가 중소 협력사들과의 공동 결실임을...</w:t>
      </w:r>
    </w:p>
    <w:p>
      <w:r>
        <w:t xml:space="preserve">   • </w:t>
      </w:r>
      <w:hyperlink r:id="rId32">
        <w:r>
          <w:rPr>
            <w:color w:val="0066CC"/>
            <w:u w:val="single"/>
            <w:b/>
            <w:sz w:val="22"/>
          </w:rPr>
          <w:t xml:space="preserve">한화에어로스페이스, 넥스트라이즈 참가…협력사와 방산 생태계 확장 나...</w:t>
        </w:r>
      </w:hyperlink>
    </w:p>
    <w:p>
      <w:r>
        <w:rPr>
          <w:i/>
          <w:color w:val="666666"/>
          <w:sz w:val="18"/>
        </w:rPr>
        <w:t xml:space="preserve">     [네이버 · 방산]</w:t>
      </w:r>
    </w:p>
    <w:p>
      <w:r>
        <w:t xml:space="preserve">     미래 방산 기술 협력 확대에 나선다. 방산 수출 경쟁력 강화와 오픈이노베이션 생태계 구축을 동시에 추진하겠다는 전략이다. 한화에어로스페이스는 18일부터 이틀간 서울 코엑스에서 열리는 '넥스트라이즈(Next Rise) 2026...</w:t>
      </w:r>
    </w:p>
    <w:p>
      <w:r>
        <w:rPr>
          <w:i/>
          <w:color w:val="666666"/>
          <w:sz w:val="18"/>
        </w:rPr>
        <w:t xml:space="preserve">   ... 외 4건 (전체는 2부 참조)</w:t>
      </w:r>
    </w:p>
    <w:p>
      <w:r>
        <w:rPr>
          <w:b/>
          <w:sz w:val="26"/>
        </w:rPr>
        <w:t>10. SK</w:t>
      </w:r>
      <w:r>
        <w:rPr>
          <w:b/>
          <w:color w:val="CC0000"/>
          <w:sz w:val="22"/>
        </w:rPr>
        <w:t xml:space="preserve">   7건 언급</w:t>
      </w:r>
    </w:p>
    <w:p>
      <w:r>
        <w:rPr>
          <w:i/>
          <w:color w:val="666666"/>
          <w:sz w:val="18"/>
        </w:rPr>
        <w:t xml:space="preserve">   💰 금융  ·  카테고리: 정부정책, 기타  ·  테마: #밸류업/저PBR, #지주사</w:t>
      </w:r>
    </w:p>
    <w:p>
      <w:r>
        <w:t xml:space="preserve">   • </w:t>
      </w:r>
      <w:hyperlink r:id="rId33">
        <w:r>
          <w:rPr>
            <w:color w:val="0066CC"/>
            <w:u w:val="single"/>
            <w:b/>
            <w:sz w:val="22"/>
          </w:rPr>
          <w:t xml:space="preserve">Korea's growing role in AI Supercycle lifts KOSPI to over 9,000</w:t>
        </w:r>
      </w:hyperlink>
    </w:p>
    <w:p>
      <w:r>
        <w:rPr>
          <w:i/>
          <w:color w:val="666666"/>
          <w:sz w:val="18"/>
        </w:rPr>
        <w:t xml:space="preserve">     [네이버 · HBM]</w:t>
      </w:r>
    </w:p>
    <w:p>
      <w:r>
        <w:t xml:space="preserve">     Adding to the momentum, SK hynix, on the same day, announced that it has already supplied samples of its next-generation 12-layer HBM4E chips to major clients. &amp;quot;Recently, expectations surrounding...</w:t>
      </w:r>
    </w:p>
    <w:p>
      <w:r>
        <w:t xml:space="preserve">   • </w:t>
      </w:r>
      <w:hyperlink r:id="rId34">
        <w:r>
          <w:rPr>
            <w:color w:val="0066CC"/>
            <w:u w:val="single"/>
            <w:b/>
            <w:sz w:val="22"/>
          </w:rPr>
          <w:t xml:space="preserve">울산, 산업AX 새 판 짠다… "실패하면 미래 먹거리 사라져"</w:t>
        </w:r>
      </w:hyperlink>
    </w:p>
    <w:p>
      <w:r>
        <w:rPr>
          <w:i/>
          <w:color w:val="666666"/>
          <w:sz w:val="18"/>
        </w:rPr>
        <w:t xml:space="preserve">     [네이버 · 자율주행]</w:t>
      </w:r>
    </w:p>
    <w:p>
      <w:r>
        <w:t xml:space="preserve">     이와 함께 김 당선인은 울산SK데이터센터를 활용한 생태계 구축과 자율주행산업 육성을 위한 협업방안도 찾으라고 지시했다. 기업투자국에는 미래전략 수립을 위한 정책을 주문했다. 김 당선인은 다음달 말·오는 8월...</w:t>
      </w:r>
    </w:p>
    <w:p>
      <w:r>
        <w:t xml:space="preserve">   • </w:t>
      </w:r>
      <w:hyperlink r:id="rId35">
        <w:r>
          <w:rPr>
            <w:color w:val="0066CC"/>
            <w:u w:val="single"/>
            <w:b/>
            <w:sz w:val="22"/>
          </w:rPr>
          <w:t xml:space="preserve">SK hynix Ships 12-High HBM4E Samples to AI Customers</w:t>
        </w:r>
      </w:hyperlink>
    </w:p>
    <w:p>
      <w:r>
        <w:rPr>
          <w:i/>
          <w:color w:val="666666"/>
          <w:sz w:val="18"/>
        </w:rPr>
        <w:t xml:space="preserve">     [네이버 · HBM]</w:t>
      </w:r>
    </w:p>
    <w:p>
      <w:r>
        <w:t xml:space="preserve">     SK hynix said on 18 June it started shipping samples of its 12‑high HBM4E, a next‑generation... The 12‑layer HBM4E supports a maximum data rate of 16Gbps per pin and offers over 20 percent...</w:t>
      </w:r>
    </w:p>
    <w:p>
      <w:r>
        <w:rPr>
          <w:i/>
          <w:color w:val="666666"/>
          <w:sz w:val="18"/>
        </w:rPr>
        <w:t xml:space="preserve">   ... 외 4건 (전체는 2부 참조)</w:t>
      </w:r>
    </w:p>
    <w:p>
      <w:r>
        <w:rPr>
          <w:b/>
          <w:sz w:val="26"/>
        </w:rPr>
        <w:t>11. LG</w:t>
      </w:r>
      <w:r>
        <w:rPr>
          <w:b/>
          <w:color w:val="CC0000"/>
          <w:sz w:val="22"/>
        </w:rPr>
        <w:t xml:space="preserve">   4건 언급</w:t>
      </w:r>
    </w:p>
    <w:p>
      <w:r>
        <w:rPr>
          <w:i/>
          <w:color w:val="666666"/>
          <w:sz w:val="18"/>
        </w:rPr>
        <w:t xml:space="preserve">   💰 금융  ·  카테고리: 정부정책, 기타  ·  테마: #밸류업/저PBR, #지주사</w:t>
      </w:r>
    </w:p>
    <w:p>
      <w:r>
        <w:t xml:space="preserve">   • </w:t>
      </w:r>
      <w:hyperlink r:id="rId36">
        <w:r>
          <w:rPr>
            <w:color w:val="0066CC"/>
            <w:u w:val="single"/>
            <w:b/>
            <w:sz w:val="22"/>
          </w:rPr>
          <w:t xml:space="preserve">[구광모 8년 뚝심㊦] '피지컬 AI' 바람 불자 LG 계열사 주가 '훨훨'</w:t>
        </w:r>
      </w:hyperlink>
    </w:p>
    <w:p>
      <w:r>
        <w:rPr>
          <w:i/>
          <w:color w:val="666666"/>
          <w:sz w:val="18"/>
        </w:rPr>
        <w:t xml:space="preserve">     [네이버 · 휴머노이드]</w:t>
      </w:r>
    </w:p>
    <w:p>
      <w:r>
        <w:t xml:space="preserve">     LG AI연구원은 엑사원을 기반으로 LG전자, KIST와 함께 한국형 차세대 휴머노이드 로봇 '케이팩스(KAPEX)'를... LG이노텍은 올해부터 피규어 AI·보스턴다이내믹스·테슬라 등 미국 주요 휴머노이드 기업에 비전 센싱 모듈...</w:t>
      </w:r>
    </w:p>
    <w:p>
      <w:r>
        <w:t xml:space="preserve">   • </w:t>
      </w:r>
      <w:hyperlink r:id="rId37">
        <w:r>
          <w:rPr>
            <w:color w:val="0066CC"/>
            <w:u w:val="single"/>
            <w:b/>
            <w:sz w:val="22"/>
          </w:rPr>
          <w:t xml:space="preserve">[AI픽] LG AI연구원장 "빅테크 협업도 데이터 주권이 우선"</w:t>
        </w:r>
      </w:hyperlink>
    </w:p>
    <w:p>
      <w:r>
        <w:rPr>
          <w:i/>
          <w:color w:val="666666"/>
          <w:sz w:val="18"/>
        </w:rPr>
        <w:t xml:space="preserve">     [네이버 · 휴머노이드]</w:t>
      </w:r>
    </w:p>
    <w:p>
      <w:r>
        <w:t xml:space="preserve">     피지컬 AI와 관련해서는 피규어 AI 휴머노이드 로봇이 200시간 연속 작업하며 약 25만 개 패키지를 처리한 사례를 언급하며 &amp;quot;피지컬 AI가 현장에 투입돼 뭔가를 할 수 있는 상태가 점점 만들어지고 있다&amp;quot;고 평가했다. AI...</w:t>
      </w:r>
    </w:p>
    <w:p>
      <w:r>
        <w:t xml:space="preserve">   • </w:t>
      </w:r>
      <w:hyperlink r:id="rId38">
        <w:r>
          <w:rPr>
            <w:color w:val="0066CC"/>
            <w:u w:val="single"/>
            <w:b/>
            <w:sz w:val="22"/>
          </w:rPr>
          <w:t xml:space="preserve">IFA "삼성·LG 가전 혁신 최상위권…유럽 시장서 긴 호흡 가져야"</w:t>
        </w:r>
      </w:hyperlink>
    </w:p>
    <w:p>
      <w:r>
        <w:rPr>
          <w:i/>
          <w:color w:val="666666"/>
          <w:sz w:val="18"/>
        </w:rPr>
        <w:t xml:space="preserve">     [네이버 · 휴머노이드]</w:t>
      </w:r>
    </w:p>
    <w:p>
      <w:r>
        <w:t xml:space="preserve">     린드너 CEO는 &amp;quot;새로운 전시 형식으로 모델 대신 휴머노이드 로봇이 런웨이를 하는 '로봇 온 더 런웨이'를 진행할 예정&amp;quot;이라면서 &amp;quot;20여개의 휴머노이드 로봇이 참여할 계획&amp;quot;이라고 밝혔다. 한-EU 디지털통상협정의...</w:t>
      </w:r>
    </w:p>
    <w:p>
      <w:r>
        <w:rPr>
          <w:i/>
          <w:color w:val="666666"/>
          <w:sz w:val="18"/>
        </w:rPr>
        <w:t xml:space="preserve">   ... 외 1건 (전체는 2부 참조)</w:t>
      </w:r>
    </w:p>
    <w:p>
      <w:r>
        <w:rPr>
          <w:b/>
          <w:sz w:val="26"/>
        </w:rPr>
        <w:t>12. 한화오션</w:t>
      </w:r>
      <w:r>
        <w:rPr>
          <w:b/>
          <w:color w:val="CC0000"/>
          <w:sz w:val="22"/>
        </w:rPr>
        <w:t xml:space="preserve">   4건 언급</w:t>
      </w:r>
    </w:p>
    <w:p>
      <w:r>
        <w:rPr>
          <w:i/>
          <w:color w:val="666666"/>
          <w:sz w:val="18"/>
        </w:rPr>
        <w:t xml:space="preserve">   🚢 조선/방산  ·  카테고리: 조선/해운  ·  테마: #조선기자재, #해양플랜트</w:t>
      </w:r>
    </w:p>
    <w:p>
      <w:r>
        <w:t xml:space="preserve">   • </w:t>
      </w:r>
      <w:hyperlink r:id="rId39">
        <w:r>
          <w:rPr>
            <w:color w:val="0066CC"/>
            <w:u w:val="single"/>
            <w:b/>
            <w:sz w:val="22"/>
          </w:rPr>
          <w:t xml:space="preserve">[기획] 포스코 7000명 직고용에 정규직‧하청 동시 반발…철강‧조선 '...</w:t>
        </w:r>
      </w:hyperlink>
    </w:p>
    <w:p>
      <w:r>
        <w:rPr>
          <w:i/>
          <w:color w:val="666666"/>
          <w:sz w:val="18"/>
        </w:rPr>
        <w:t xml:space="preserve">     [네이버 · 조선업]</w:t>
      </w:r>
    </w:p>
    <w:p>
      <w:r>
        <w:t xml:space="preserve">     주재하며 조선업 생태계 문제를 직접 거론했다. 이 대통령은 &amp;quot;국내 조선산업이 제대로 발전할 뿐 아니라... 경남지방노동위원회의 한화오션 사건은 조선업 원·하청 교섭 문제의 복잡성을 보여준다. 경남지노위는...</w:t>
      </w:r>
    </w:p>
    <w:p>
      <w:r>
        <w:t xml:space="preserve">   • </w:t>
      </w:r>
      <w:hyperlink r:id="rId40">
        <w:r>
          <w:rPr>
            <w:color w:val="0066CC"/>
            <w:u w:val="single"/>
            <w:b/>
            <w:sz w:val="22"/>
          </w:rPr>
          <w:t xml:space="preserve">에어버스도 뛰어든 '수소 항공기'···K조선이 웃는 이유는?</w:t>
        </w:r>
      </w:hyperlink>
    </w:p>
    <w:p>
      <w:r>
        <w:rPr>
          <w:i/>
          <w:color w:val="666666"/>
          <w:sz w:val="18"/>
        </w:rPr>
        <w:t xml:space="preserve">     [네이버 · 조선업]</w:t>
      </w:r>
    </w:p>
    <w:p>
      <w:r>
        <w:t xml:space="preserve">     ◇ 대형 운반선 인증 경쟁···K조선 존재감 부각 이런 가운데 국내 조선업계는 LNG 운반선 시장을 주도하며... 국내 조선업계도 국제 선급 인증 확보에 속도를 내고 있다. HD한국조선해양과 한화오션은 2024년 8만㎥급...</w:t>
      </w:r>
    </w:p>
    <w:p>
      <w:r>
        <w:t xml:space="preserve">   • </w:t>
      </w:r>
      <w:hyperlink r:id="rId41">
        <w:r>
          <w:rPr>
            <w:color w:val="0066CC"/>
            <w:u w:val="single"/>
            <w:b/>
            <w:sz w:val="22"/>
          </w:rPr>
          <w:t xml:space="preserve">한화오션 향한 증권가 기대감 확대…목표주가 평균 17만원선 눈앞</w:t>
        </w:r>
      </w:hyperlink>
    </w:p>
    <w:p>
      <w:r>
        <w:rPr>
          <w:i/>
          <w:color w:val="666666"/>
          <w:sz w:val="18"/>
        </w:rPr>
        <w:t xml:space="preserve">     [네이버 · 방산]</w:t>
      </w:r>
    </w:p>
    <w:p>
      <w:r>
        <w:t xml:space="preserve">     조선업 슈퍼사이클과 방산 사업 성장 가능성이 부각되면서 목표주가도 꾸준히 상향 조정되는 분위기다. 18일... 업계에서는 글로벌 선박 발주 증가와 친환경 선박 수요 확대, 방산 사업 성장 가능성 등을 긍정적인...</w:t>
      </w:r>
    </w:p>
    <w:p>
      <w:r>
        <w:rPr>
          <w:i/>
          <w:color w:val="666666"/>
          <w:sz w:val="18"/>
        </w:rPr>
        <w:t xml:space="preserve">   ... 외 1건 (전체는 2부 참조)</w:t>
      </w:r>
    </w:p>
    <w:p>
      <w:r>
        <w:rPr>
          <w:b/>
          <w:sz w:val="26"/>
        </w:rPr>
        <w:t>13. 대한항공</w:t>
      </w:r>
      <w:r>
        <w:rPr>
          <w:b/>
          <w:color w:val="CC0000"/>
          <w:sz w:val="22"/>
        </w:rPr>
        <w:t xml:space="preserve">   4건 언급</w:t>
      </w:r>
    </w:p>
    <w:p>
      <w:r>
        <w:rPr>
          <w:i/>
          <w:color w:val="666666"/>
          <w:sz w:val="18"/>
        </w:rPr>
        <w:t xml:space="preserve">   🛰️ 우주/항공  ·  카테고리: 우주/항공  ·  테마: #항공기부품, #항공사</w:t>
      </w:r>
    </w:p>
    <w:p>
      <w:r>
        <w:t xml:space="preserve">   • </w:t>
      </w:r>
      <w:hyperlink r:id="rId42">
        <w:r>
          <w:rPr>
            <w:color w:val="0066CC"/>
            <w:u w:val="single"/>
            <w:b/>
            <w:sz w:val="22"/>
          </w:rPr>
          <w:t xml:space="preserve">대한항공, 코엑스 박람회 참가 및 금융 업계와 MOU 체결</w:t>
        </w:r>
      </w:hyperlink>
    </w:p>
    <w:p>
      <w:r>
        <w:rPr>
          <w:i/>
          <w:color w:val="666666"/>
          <w:sz w:val="18"/>
        </w:rPr>
        <w:t xml:space="preserve">     [네이버 · 방산]</w:t>
      </w:r>
    </w:p>
    <w:p>
      <w:r>
        <w:t xml:space="preserve">     저피탐 무인편대기, 아음속 무인표적기를 포함해 미국 방산업체 안두릴과 공동 개발 중인 AI 무인기의 시험 비행 영상을 최초 공개한다. 여기에, 파블로항공과 협력해 구현하는 군집 비행 및 자율 임무 기술도...</w:t>
      </w:r>
    </w:p>
    <w:p>
      <w:r>
        <w:t xml:space="preserve">   • </w:t>
      </w:r>
      <w:hyperlink r:id="rId43">
        <w:r>
          <w:rPr>
            <w:color w:val="0066CC"/>
            <w:u w:val="single"/>
            <w:b/>
            <w:sz w:val="22"/>
          </w:rPr>
          <w:t xml:space="preserve">대한항공, '넥스트라이즈 2026' 참가…AI 기반 미래 항공 첨단 기술 공개</w:t>
        </w:r>
      </w:hyperlink>
    </w:p>
    <w:p>
      <w:r>
        <w:rPr>
          <w:i/>
          <w:color w:val="666666"/>
          <w:sz w:val="18"/>
        </w:rPr>
        <w:t xml:space="preserve">     [네이버 · 방산]</w:t>
      </w:r>
    </w:p>
    <w:p>
      <w:r>
        <w:t xml:space="preserve">     대한항공은 개발 중인 저피탐 무인편대기와 아음속 무인표적기를 전시하고, 미국 방산기업 안두릴(Anduril)... 행사 기간 동안 대한항공은 기술 전시와 함께 항공우주·방산·AI 콘퍼런스에 참여하고 스타트업 대상 상담...</w:t>
      </w:r>
    </w:p>
    <w:p>
      <w:r>
        <w:t xml:space="preserve">   • </w:t>
      </w:r>
      <w:hyperlink r:id="rId44">
        <w:r>
          <w:rPr>
            <w:color w:val="0066CC"/>
            <w:u w:val="single"/>
            <w:b/>
            <w:sz w:val="22"/>
          </w:rPr>
          <w:t xml:space="preserve">대한항공, NextRise 참가…AI·무인기·스마트 정비로 미래 항공 기술 공...</w:t>
        </w:r>
      </w:hyperlink>
    </w:p>
    <w:p>
      <w:r>
        <w:rPr>
          <w:i/>
          <w:color w:val="666666"/>
          <w:sz w:val="18"/>
        </w:rPr>
        <w:t xml:space="preserve">     [네이버 · 방산]</w:t>
      </w:r>
    </w:p>
    <w:p>
      <w:r>
        <w:t xml:space="preserve">     대한항공이 개발 중인 저피탐 무인편대기와 아음속 무인표적기를 소개하고 미국 방산기업 안두릴과 공동... 행사 첫날에는 항공우주 방산과 AI 분야 컨퍼런스에서 기술 방향성을 제시한다. 스타트업 대상 1:1 상담...</w:t>
      </w:r>
    </w:p>
    <w:p>
      <w:r>
        <w:rPr>
          <w:i/>
          <w:color w:val="666666"/>
          <w:sz w:val="18"/>
        </w:rPr>
        <w:t xml:space="preserve">   ... 외 1건 (전체는 2부 참조)</w:t>
      </w:r>
    </w:p>
    <w:p>
      <w:r>
        <w:rPr>
          <w:b/>
          <w:sz w:val="26"/>
        </w:rPr>
        <w:t>14. 이닉스</w:t>
      </w:r>
      <w:r>
        <w:rPr>
          <w:b/>
          <w:color w:val="CC0000"/>
          <w:sz w:val="22"/>
        </w:rPr>
        <w:t xml:space="preserve">   4건 언급</w:t>
      </w:r>
    </w:p>
    <w:p>
      <w:r>
        <w:rPr>
          <w:i/>
          <w:color w:val="666666"/>
          <w:sz w:val="18"/>
        </w:rPr>
        <w:t xml:space="preserve">   🚗 자동차  ·  카테고리: 자동차  ·  테마: #전기차 화재 방지</w:t>
      </w:r>
    </w:p>
    <w:p>
      <w:r>
        <w:t xml:space="preserve">   • </w:t>
      </w:r>
      <w:hyperlink r:id="rId45">
        <w:r>
          <w:rPr>
            <w:color w:val="0066CC"/>
            <w:u w:val="single"/>
            <w:b/>
            <w:sz w:val="22"/>
          </w:rPr>
          <w:t xml:space="preserve">삼성전자 발표 3주 만에 하이닉스도 “HBM4 공급”</w:t>
        </w:r>
      </w:hyperlink>
    </w:p>
    <w:p>
      <w:r>
        <w:rPr>
          <w:i/>
          <w:color w:val="666666"/>
          <w:sz w:val="18"/>
        </w:rPr>
        <w:t xml:space="preserve">     [네이버 · HBM]</w:t>
      </w:r>
    </w:p>
    <w:p>
      <w:r>
        <w:t xml:space="preserve">     올해 초 6세대 고대역폭메모리(HBM4) 선점 경쟁을 벌인 두 회사가 불과 3주 차이로 HBM4E(7세대) 샘플 공급을 본격화하는 등 차세대 메모리 주도권 다툼이 고조되는 양상이다. SK하이닉스는 18일 차세대 AI용 초고성능...</w:t>
      </w:r>
    </w:p>
    <w:p>
      <w:r>
        <w:t xml:space="preserve">   • </w:t>
      </w:r>
      <w:hyperlink r:id="rId46">
        <w:r>
          <w:rPr>
            <w:color w:val="0066CC"/>
            <w:u w:val="single"/>
            <w:b/>
            <w:sz w:val="22"/>
          </w:rPr>
          <w:t xml:space="preserve">"삼전닉스 PER 10배 가능성…코스피 1만 불가능하지 않아"</w:t>
        </w:r>
      </w:hyperlink>
    </w:p>
    <w:p>
      <w:r>
        <w:rPr>
          <w:i/>
          <w:color w:val="666666"/>
          <w:sz w:val="18"/>
        </w:rPr>
        <w:t xml:space="preserve">     [네이버 · 코스피]</w:t>
      </w:r>
    </w:p>
    <w:p>
      <w:r>
        <w:t xml:space="preserve">     이어진다면 코스피가 1만 포인트를 향할 가능성도 배제하기 어렵다는 분석이 나왔다. LS증권 염승환 이사는... 이어 &amp;quot;시장도 10배 주고 삼성전자와 하이닉스도 10배 정도 준다면 코스피가 1만 포인트 가는 것은 불가능하지...</w:t>
      </w:r>
    </w:p>
    <w:p>
      <w:r>
        <w:t xml:space="preserve">   • </w:t>
      </w:r>
      <w:hyperlink r:id="rId47">
        <w:r>
          <w:rPr>
            <w:color w:val="0066CC"/>
            <w:u w:val="single"/>
            <w:b/>
            <w:sz w:val="22"/>
          </w:rPr>
          <w:t xml:space="preserve">코스피 9000 시대… 올해 매달 800씩 뛰어</w:t>
        </w:r>
      </w:hyperlink>
    </w:p>
    <w:p>
      <w:r>
        <w:rPr>
          <w:i/>
          <w:color w:val="666666"/>
          <w:sz w:val="18"/>
        </w:rPr>
        <w:t xml:space="preserve">     [네이버 · 코스피]</w:t>
      </w:r>
    </w:p>
    <w:p>
      <w:r>
        <w:t xml:space="preserve">     美금리인상 전망에도 2.25% 상승 삼전 36만·하이닉스 260만원 돌파 국내 대표 주가지수인 코스피가 사상 처음으로 9000선을 넘어섰다. 18일 한국거래소에 따르면, 이날 코스피는 2.25% 오른 9063.84에 마감했다....</w:t>
      </w:r>
    </w:p>
    <w:p>
      <w:r>
        <w:rPr>
          <w:i/>
          <w:color w:val="666666"/>
          <w:sz w:val="18"/>
        </w:rPr>
        <w:t xml:space="preserve">   ... 외 1건 (전체는 2부 참조)</w:t>
      </w:r>
    </w:p>
    <w:p>
      <w:r>
        <w:rPr>
          <w:b/>
          <w:sz w:val="26"/>
        </w:rPr>
        <w:t>15. 이수페타시스</w:t>
      </w:r>
      <w:r>
        <w:rPr>
          <w:b/>
          <w:color w:val="CC0000"/>
          <w:sz w:val="22"/>
        </w:rPr>
        <w:t xml:space="preserve">   3건 언급</w:t>
      </w:r>
    </w:p>
    <w:p>
      <w:r>
        <w:rPr>
          <w:i/>
          <w:color w:val="666666"/>
          <w:sz w:val="18"/>
        </w:rPr>
        <w:t xml:space="preserve">   💾 반/디플  ·  카테고리: 반도체, 빅테크  ·  테마: #인텔, #PCB/FPCB(회로기판), #엔비디아</w:t>
      </w:r>
    </w:p>
    <w:p>
      <w:r>
        <w:t xml:space="preserve">   • </w:t>
      </w:r>
      <w:hyperlink r:id="rId16">
        <w:r>
          <w:rPr>
            <w:color w:val="0066CC"/>
            <w:u w:val="single"/>
            <w:b/>
            <w:sz w:val="22"/>
          </w:rPr>
          <w:t xml:space="preserve">추경호 당선인, 이수페타시스· 엘앤에프 등 대구 미래산업 현장 방문</w:t>
        </w:r>
      </w:hyperlink>
    </w:p>
    <w:p>
      <w:r>
        <w:rPr>
          <w:i/>
          <w:color w:val="666666"/>
          <w:sz w:val="18"/>
        </w:rPr>
        <w:t xml:space="preserve">     [네이버 · 이차전지]</w:t>
      </w:r>
    </w:p>
    <w:p>
      <w:r>
        <w:t xml:space="preserve">     추 당선인은 18일 오후 글로벌 반도체 부품기업 이수페타시스와 미래모빌리티의 핵심 이차전지 양극재 제조기업인 엘앤에프 현장을 방문해 경영진과 간담회를 가졌다. 이번 방문은 대구 산업 구조를 고도화하고 글로벌...</w:t>
      </w:r>
    </w:p>
    <w:p>
      <w:r>
        <w:t xml:space="preserve">   • </w:t>
      </w:r>
      <w:hyperlink r:id="rId48">
        <w:r>
          <w:rPr>
            <w:color w:val="0066CC"/>
            <w:u w:val="single"/>
            <w:b/>
            <w:sz w:val="22"/>
          </w:rPr>
          <w:t xml:space="preserve">추경호 대구광역시장 당선인, 이수페타시스·엘앤에프 방문...산업 인프...</w:t>
        </w:r>
      </w:hyperlink>
    </w:p>
    <w:p>
      <w:r>
        <w:rPr>
          <w:i/>
          <w:color w:val="666666"/>
          <w:sz w:val="18"/>
        </w:rPr>
        <w:t xml:space="preserve">     [네이버 · 이차전지]</w:t>
      </w:r>
    </w:p>
    <w:p>
      <w:r>
        <w:t xml:space="preserve">     사진제공=추경호 대구광역시장 당선인 인수위 추경호 대구광역시장 당선인은 18일 글로벌 반도체 부품기업 ㈜이수페타시스와 이차전지 양극재 제조기업 ㈜엘앤에프를 차례로 방문해 경영진과 간담회를 진행했다....</w:t>
      </w:r>
    </w:p>
    <w:p>
      <w:r>
        <w:t xml:space="preserve">   • </w:t>
      </w:r>
      <w:hyperlink r:id="rId49">
        <w:r>
          <w:rPr>
            <w:color w:val="0066CC"/>
            <w:u w:val="single"/>
            <w:b/>
            <w:sz w:val="22"/>
          </w:rPr>
          <w:t xml:space="preserve">추경호, 미래 신성장 산업 현장 점검..."기업 지원 최선"</w:t>
        </w:r>
      </w:hyperlink>
    </w:p>
    <w:p>
      <w:r>
        <w:rPr>
          <w:i/>
          <w:color w:val="666666"/>
          <w:sz w:val="18"/>
        </w:rPr>
        <w:t xml:space="preserve">     [네이버 · 이차전지]</w:t>
      </w:r>
    </w:p>
    <w:p>
      <w:r>
        <w:t xml:space="preserve">     또 오후에는 글로벌 반도체 부품기업인 이수페타시스와 국가물산업클러스터, 이차전지 소재 제조기업인 엘앤에프를 잇따라 방문해 애로사항을 들은 뒤 기업 지원에 힘쓰겠다고 강조했습니다.</w:t>
      </w:r>
    </w:p>
    <w:p>
      <w:r>
        <w:br w:type="page"/>
      </w:r>
    </w:p>
    <w:p>
      <w:pPr>
        <w:pStyle w:val="Heading1"/>
      </w:pPr>
      <w:r>
        <w:t>📊 2부. 산업별 종목 묶음</w:t>
      </w:r>
    </w:p>
    <w:p>
      <w:r>
        <w:t>전체 84종목을 12개 산업으로 분류. 각 산업 안에서 언급 빈도순.</w:t>
      </w:r>
    </w:p>
    <w:p>
      <w:pPr>
        <w:pStyle w:val="Heading2"/>
      </w:pPr>
      <w:r>
        <w:t>&lt; 💾 반/디플 &gt;   10종목 · 87건</w:t>
      </w:r>
    </w:p>
    <w:p>
      <w:r>
        <w:rPr>
          <w:b/>
        </w:rPr>
        <w:t>• SK하이닉스</w:t>
      </w:r>
      <w:r>
        <w:t xml:space="preserve">  (44건)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'만스피' 넘볼 때 '천스닥'도 턱걸이… '투자자 불신' 여전한 코스닥</w:t>
        </w:r>
      </w:hyperlink>
    </w:p>
    <w:p>
      <w:r>
        <w:rPr>
          <w:sz w:val="18"/>
        </w:rPr>
        <w:t xml:space="preserve">       같은 기간 삼성전자와 SK하이닉스가 각각 21.24%, 30.85% 오르며 코스피 상승을 이끈 반면 코스닥 주도주인 바이오와 이차전지가 부진을 이어간 결과로 풀이된다. 코스닥 시장 고질병으로 지목되는 시장 불신 문제도...</w:t>
      </w:r>
    </w:p>
    <w:p>
      <w:r>
        <w:t xml:space="preserve">     - </w:t>
      </w:r>
      <w:hyperlink r:id="rId10">
        <w:r>
          <w:rPr>
            <w:color w:val="0066CC"/>
            <w:u w:val="single"/>
            <w:sz w:val="20"/>
          </w:rPr>
          <w:t xml:space="preserve">삼성전자 글로벌 시총 10위로…SK하이닉스는 마이크론 앞서</w:t>
        </w:r>
      </w:hyperlink>
    </w:p>
    <w:p>
      <w:r>
        <w:rPr>
          <w:sz w:val="18"/>
        </w:rPr>
        <w:t xml:space="preserve">       김동원 KB증권 리서치본부장은 &amp;quot;하반기부터 AI 에이전트 시장이 클라우드 중심에서 엣지 디바이스로 빠르게 확산될 것으로 예상된다&amp;quot;며 &amp;quot;반면 공급 측면에서는 신규 공장의 고대역폭메모리(HBM) 생산능력 확대와...</w:t>
      </w:r>
    </w:p>
    <w:p>
      <w:r>
        <w:t xml:space="preserve">     - </w:t>
      </w:r>
      <w:hyperlink r:id="rId11">
        <w:r>
          <w:rPr>
            <w:color w:val="0066CC"/>
            <w:u w:val="single"/>
            <w:sz w:val="20"/>
          </w:rPr>
          <w:t xml:space="preserve">SK하이닉스, 차세대 AI 메모리 'HBM4E' 12단 샘플 공급...핀당 최대 16Gbp...</w:t>
        </w:r>
      </w:hyperlink>
    </w:p>
    <w:p>
      <w:r>
        <w:rPr>
          <w:sz w:val="18"/>
        </w:rPr>
        <w:t xml:space="preserve">       차세대 AI 메모리 'HBM4E' 12단 이미지(사진:SK하이닉스) SK하이닉스는 차세대 인공지능(AI)용 초고성능 D램 신제품인 'HBM4E' 12단 샘플을 주요 고객사들에 공급했다고 18일 밝혔다. SK하이닉스는 &amp;quot;그동안 축적해 온...</w:t>
      </w:r>
    </w:p>
    <w:p>
      <w:r>
        <w:t xml:space="preserve">     - </w:t>
      </w:r>
      <w:hyperlink r:id="rId50">
        <w:r>
          <w:rPr>
            <w:color w:val="0066CC"/>
            <w:u w:val="single"/>
            <w:sz w:val="20"/>
          </w:rPr>
          <w:t xml:space="preserve">SK하이닉스, 美 ADR 상장 초읽기…HBM 최강자, 글로벌 자본시장 진입</w:t>
        </w:r>
      </w:hyperlink>
    </w:p>
    <w:p>
      <w:r>
        <w:rPr>
          <w:sz w:val="18"/>
        </w:rPr>
        <w:t xml:space="preserve">       SK하이닉스가 차세대 고대역폭메모리(HBM) 시장 주도권과 미국 주식예탁증서(ADR) 상장을 양대 성장축으로 삼아 글로벌 반도체 시장의 중심으로 부상하고 있다. 인공지능(AI) 산업의 폭발적 성장으로 HBM 수요가...</w:t>
      </w:r>
    </w:p>
    <w:p>
      <w:r>
        <w:t xml:space="preserve">     - </w:t>
      </w:r>
      <w:hyperlink r:id="rId30">
        <w:r>
          <w:rPr>
            <w:color w:val="0066CC"/>
            <w:u w:val="single"/>
            <w:sz w:val="20"/>
          </w:rPr>
          <w:t xml:space="preserve">“내 월급으론 주식 ‘1주’ 밖에 못 사”…목표가 300만원 넘는 ‘명품...</w:t>
        </w:r>
      </w:hyperlink>
    </w:p>
    <w:p>
      <w:r>
        <w:rPr>
          <w:sz w:val="18"/>
        </w:rPr>
        <w:t xml:space="preserve">       SK하이닉스는 AI 반도체와 HBM 수혜주, 효성중공업은 전력 인프라 투자 확대 수혜주, 한화에어로스페이스는 방산, 삼양식품은 K-푸드 대표주로 평가받는다. 실제 지난해 이맘때 3개에 불과했던 황제주는 현재 10개를...</w:t>
      </w:r>
    </w:p>
    <w:p>
      <w:r>
        <w:rPr>
          <w:i/>
          <w:color w:val="666666"/>
          <w:sz w:val="18"/>
        </w:rPr>
        <w:t xml:space="preserve">     ... 외 39건</w:t>
      </w:r>
    </w:p>
    <w:p>
      <w:r>
        <w:rPr>
          <w:b/>
        </w:rPr>
        <w:t>• 삼성전자</w:t>
      </w:r>
      <w:r>
        <w:t xml:space="preserve">  (30건)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'만스피' 넘볼 때 '천스닥'도 턱걸이… '투자자 불신' 여전한 코스닥</w:t>
        </w:r>
      </w:hyperlink>
    </w:p>
    <w:p>
      <w:r>
        <w:rPr>
          <w:sz w:val="18"/>
        </w:rPr>
        <w:t xml:space="preserve">       같은 기간 삼성전자와 SK하이닉스가 각각 21.24%, 30.85% 오르며 코스피 상승을 이끈 반면 코스닥 주도주인 바이오와 이차전지가 부진을 이어간 결과로 풀이된다. 코스닥 시장 고질병으로 지목되는 시장 불신 문제도...</w:t>
      </w:r>
    </w:p>
    <w:p>
      <w:r>
        <w:t xml:space="preserve">     - </w:t>
      </w:r>
      <w:hyperlink r:id="rId12">
        <w:r>
          <w:rPr>
            <w:color w:val="0066CC"/>
            <w:u w:val="single"/>
            <w:sz w:val="20"/>
          </w:rPr>
          <w:t xml:space="preserve">삼성전자, 2박3일 글로벌 전략협의회 마무리…'AI 대전환' 속도낸다</w:t>
        </w:r>
      </w:hyperlink>
    </w:p>
    <w:p>
      <w:r>
        <w:rPr>
          <w:sz w:val="18"/>
        </w:rPr>
        <w:t xml:space="preserve">       삼성전자는 또 단순 자동화를 넘어 AI가 현장을 이해하고 스스로 의사결정을 내리는 자율화 단계로 도약하고 오퍼레이팅봇·물류봇·조립봇 등 휴머노이드형 제조로봇도 단계적으로 도입한다는 방침이다. 이를 위해...</w:t>
      </w:r>
    </w:p>
    <w:p>
      <w:r>
        <w:t xml:space="preserve">     - </w:t>
      </w:r>
      <w:hyperlink r:id="rId13">
        <w:r>
          <w:rPr>
            <w:color w:val="0066CC"/>
            <w:u w:val="single"/>
            <w:sz w:val="20"/>
          </w:rPr>
          <w:t xml:space="preserve">[헬로스톡] 6/18 주목할 종목 : 삼성전자·현대차·기아·SK스퀘어</w:t>
        </w:r>
      </w:hyperlink>
    </w:p>
    <w:p>
      <w:r>
        <w:rPr>
          <w:sz w:val="18"/>
        </w:rP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t xml:space="preserve">     - </w:t>
      </w:r>
      <w:hyperlink r:id="rId10">
        <w:r>
          <w:rPr>
            <w:color w:val="0066CC"/>
            <w:u w:val="single"/>
            <w:sz w:val="20"/>
          </w:rPr>
          <w:t xml:space="preserve">삼성전자 글로벌 시총 10위로…SK하이닉스는 마이크론 앞서</w:t>
        </w:r>
      </w:hyperlink>
    </w:p>
    <w:p>
      <w:r>
        <w:rPr>
          <w:sz w:val="18"/>
        </w:rPr>
        <w:t xml:space="preserve">       김동원 KB증권 리서치본부장은 &amp;quot;하반기부터 AI 에이전트 시장이 클라우드 중심에서 엣지 디바이스로 빠르게 확산될 것으로 예상된다&amp;quot;며 &amp;quot;반면 공급 측면에서는 신규 공장의 고대역폭메모리(HBM) 생산능력 확대와...</w:t>
      </w:r>
    </w:p>
    <w:p>
      <w:r>
        <w:t xml:space="preserve">     - </w:t>
      </w:r>
      <w:hyperlink r:id="rId45">
        <w:r>
          <w:rPr>
            <w:color w:val="0066CC"/>
            <w:u w:val="single"/>
            <w:sz w:val="20"/>
          </w:rPr>
          <w:t xml:space="preserve">삼성전자 발표 3주 만에 하이닉스도 “HBM4 공급”</w:t>
        </w:r>
      </w:hyperlink>
    </w:p>
    <w:p>
      <w:r>
        <w:rPr>
          <w:sz w:val="18"/>
        </w:rPr>
        <w:t xml:space="preserve">       올해 초 6세대 고대역폭메모리(HBM4) 선점 경쟁을 벌인 두 회사가 불과 3주 차이로 HBM4E(7세대) 샘플 공급을 본격화하는 등 차세대 메모리 주도권 다툼이 고조되는 양상이다. SK하이닉스는 18일 차세대 AI용 초고성능...</w:t>
      </w:r>
    </w:p>
    <w:p>
      <w:r>
        <w:rPr>
          <w:i/>
          <w:color w:val="666666"/>
          <w:sz w:val="18"/>
        </w:rPr>
        <w:t xml:space="preserve">     ... 외 25건</w:t>
      </w:r>
    </w:p>
    <w:p>
      <w:r>
        <w:rPr>
          <w:b/>
        </w:rPr>
        <w:t>• 이수페타시스</w:t>
      </w:r>
      <w:r>
        <w:t xml:space="preserve">  (3건)</w:t>
      </w:r>
    </w:p>
    <w:p>
      <w:r>
        <w:rPr>
          <w:i/>
          <w:color w:val="666666"/>
          <w:sz w:val="18"/>
        </w:rPr>
        <w:t xml:space="preserve">     테마: #인텔, #PCB/FPCB(회로기판), #엔비디아</w:t>
      </w:r>
    </w:p>
    <w:p>
      <w:r>
        <w:t xml:space="preserve">     - </w:t>
      </w:r>
      <w:hyperlink r:id="rId16">
        <w:r>
          <w:rPr>
            <w:color w:val="0066CC"/>
            <w:u w:val="single"/>
            <w:sz w:val="20"/>
          </w:rPr>
          <w:t xml:space="preserve">추경호 당선인, 이수페타시스· 엘앤에프 등 대구 미래산업 현장 방문</w:t>
        </w:r>
      </w:hyperlink>
    </w:p>
    <w:p>
      <w:r>
        <w:rPr>
          <w:sz w:val="18"/>
        </w:rPr>
        <w:t xml:space="preserve">       추 당선인은 18일 오후 글로벌 반도체 부품기업 이수페타시스와 미래모빌리티의 핵심 이차전지 양극재 제조기업인 엘앤에프 현장을 방문해 경영진과 간담회를 가졌다. 이번 방문은 대구 산업 구조를 고도화하고 글로벌...</w:t>
      </w:r>
    </w:p>
    <w:p>
      <w:r>
        <w:t xml:space="preserve">     - </w:t>
      </w:r>
      <w:hyperlink r:id="rId48">
        <w:r>
          <w:rPr>
            <w:color w:val="0066CC"/>
            <w:u w:val="single"/>
            <w:sz w:val="20"/>
          </w:rPr>
          <w:t xml:space="preserve">추경호 대구광역시장 당선인, 이수페타시스·엘앤에프 방문...산업 인프...</w:t>
        </w:r>
      </w:hyperlink>
    </w:p>
    <w:p>
      <w:r>
        <w:rPr>
          <w:sz w:val="18"/>
        </w:rPr>
        <w:t xml:space="preserve">       사진제공=추경호 대구광역시장 당선인 인수위 추경호 대구광역시장 당선인은 18일 글로벌 반도체 부품기업 ㈜이수페타시스와 이차전지 양극재 제조기업 ㈜엘앤에프를 차례로 방문해 경영진과 간담회를 진행했다....</w:t>
      </w:r>
    </w:p>
    <w:p>
      <w:r>
        <w:t xml:space="preserve">     - </w:t>
      </w:r>
      <w:hyperlink r:id="rId49">
        <w:r>
          <w:rPr>
            <w:color w:val="0066CC"/>
            <w:u w:val="single"/>
            <w:sz w:val="20"/>
          </w:rPr>
          <w:t xml:space="preserve">추경호, 미래 신성장 산업 현장 점검..."기업 지원 최선"</w:t>
        </w:r>
      </w:hyperlink>
    </w:p>
    <w:p>
      <w:r>
        <w:rPr>
          <w:sz w:val="18"/>
        </w:rPr>
        <w:t xml:space="preserve">       또 오후에는 글로벌 반도체 부품기업인 이수페타시스와 국가물산업클러스터, 이차전지 소재 제조기업인 엘앤에프를 잇따라 방문해 애로사항을 들은 뒤 기업 지원에 힘쓰겠다고 강조했습니다.</w:t>
      </w:r>
    </w:p>
    <w:p>
      <w:r>
        <w:rPr>
          <w:b/>
        </w:rPr>
        <w:t>• 디바이스</w:t>
      </w:r>
      <w:r>
        <w:t xml:space="preserve">  (3건)</w:t>
      </w:r>
    </w:p>
    <w:p>
      <w:r>
        <w:rPr>
          <w:i/>
          <w:color w:val="666666"/>
          <w:sz w:val="18"/>
        </w:rPr>
        <w:t xml:space="preserve">     테마: #반도체 장비</w:t>
      </w:r>
    </w:p>
    <w:p>
      <w:r>
        <w:t xml:space="preserve">     - </w:t>
      </w:r>
      <w:hyperlink r:id="rId10">
        <w:r>
          <w:rPr>
            <w:color w:val="0066CC"/>
            <w:u w:val="single"/>
            <w:sz w:val="20"/>
          </w:rPr>
          <w:t xml:space="preserve">삼성전자 글로벌 시총 10위로…SK하이닉스는 마이크론 앞서</w:t>
        </w:r>
      </w:hyperlink>
    </w:p>
    <w:p>
      <w:r>
        <w:rPr>
          <w:sz w:val="18"/>
        </w:rPr>
        <w:t xml:space="preserve">       김동원 KB증권 리서치본부장은 &amp;quot;하반기부터 AI 에이전트 시장이 클라우드 중심에서 엣지 디바이스로 빠르게 확산될 것으로 예상된다&amp;quot;며 &amp;quot;반면 공급 측면에서는 신규 공장의 고대역폭메모리(HBM) 생산능력 확대와...</w:t>
      </w:r>
    </w:p>
    <w:p>
      <w:r>
        <w:t xml:space="preserve">     - </w:t>
      </w:r>
      <w:hyperlink r:id="rId51">
        <w:r>
          <w:rPr>
            <w:color w:val="0066CC"/>
            <w:u w:val="single"/>
            <w:sz w:val="20"/>
          </w:rPr>
          <w:t xml:space="preserve">Wi-Fi 7 시대 개막, AI·XR·스마트 디바이스 핵심 인프라...화웨이, Wi-F...</w:t>
        </w:r>
      </w:hyperlink>
    </w:p>
    <w:p>
      <w:r>
        <w:rPr>
          <w:sz w:val="18"/>
        </w:rPr>
        <w:t xml:space="preserve">       최근 AI PC, AI 스마트폰, 스마트 안경, 자율주행 로봇 등 온디바이스 AI 기기가 급증하면서 고속·저지연 무선 연결 기술의 중요성이 크게 높아지고 있기 때문이다. 시장조사업체들은 향후 Wi-Fi 7 지원 기기가...</w:t>
      </w:r>
    </w:p>
    <w:p>
      <w:r>
        <w:t xml:space="preserve">     - </w:t>
      </w:r>
      <w:hyperlink r:id="rId52">
        <w:r>
          <w:rPr>
            <w:color w:val="0066CC"/>
            <w:u w:val="single"/>
            <w:sz w:val="20"/>
          </w:rPr>
          <w:t xml:space="preserve">고경철 부회장, "피지컬 AI, 대한민국 제조업의 마지막 골든타임" 강조</w:t>
        </w:r>
      </w:hyperlink>
    </w:p>
    <w:p>
      <w:r>
        <w:rPr>
          <w:sz w:val="18"/>
        </w:rPr>
        <w:t xml:space="preserve">       토론에서는 AI·로봇 시대에 대비한 대규모 투자와 데이터센터 구축, 반도체 산업의 역할, 온디바이스 AI 기술의 중요성도 주요 화두로 제기됐다. 특히 참석자들은 미국과 중국 중심의 AI 패권 경쟁 속에서 한국이 제조...</w:t>
      </w:r>
    </w:p>
    <w:p>
      <w:r>
        <w:rPr>
          <w:b/>
        </w:rPr>
        <w:t>• 삼성전기</w:t>
      </w:r>
      <w:r>
        <w:t xml:space="preserve">  (2건)</w:t>
      </w:r>
    </w:p>
    <w:p>
      <w:r>
        <w:rPr>
          <w:i/>
          <w:color w:val="666666"/>
          <w:sz w:val="18"/>
        </w:rPr>
        <w:t xml:space="preserve">     테마: #MLCC(적층세라믹콘덴서)</w:t>
      </w:r>
    </w:p>
    <w:p>
      <w:r>
        <w:t xml:space="preserve">     - </w:t>
      </w:r>
      <w:hyperlink r:id="rId53">
        <w:r>
          <w:rPr>
            <w:color w:val="0066CC"/>
            <w:u w:val="single"/>
            <w:sz w:val="20"/>
          </w:rPr>
          <w:t xml:space="preserve">[주식마감] 코스피 사상 첫 '9천피' 시대 열었다… 삼화전기·우리로·한...</w:t>
        </w:r>
      </w:hyperlink>
    </w:p>
    <w:p>
      <w:r>
        <w:rPr>
          <w:sz w:val="18"/>
        </w:rPr>
        <w:t xml:space="preserve">       이는 삼성전기가 자율주행차용 초고용량 적층세라믹커패시터(MLCC)를 양산한다는 소식에 관련 종목들이 동반 강세를 보인 영향으로 풀이된다. 이날 삼성전기는 장중 52주 신고가를 경신했으며, 이에 따라 MLCC...</w:t>
      </w:r>
    </w:p>
    <w:p>
      <w:r>
        <w:t xml:space="preserve">     - </w:t>
      </w:r>
      <w:hyperlink r:id="rId54">
        <w:r>
          <w:rPr>
            <w:color w:val="0066CC"/>
            <w:u w:val="single"/>
            <w:sz w:val="20"/>
          </w:rPr>
          <w:t xml:space="preserve">한국증시 신기원…코스피 9000 축포·1만 시대 눈앞</w:t>
        </w:r>
      </w:hyperlink>
    </w:p>
    <w:p>
      <w:r>
        <w:rPr>
          <w:sz w:val="18"/>
        </w:rPr>
        <w:t xml:space="preserve">       삼성전자, SK하이닉스, 삼성전기 등 반도체 관련주가 상승장을 주도한 가운데 방산·조선·이차전지 주가는 급락하는 등 대형주 사이에 등락이 엇갈렸다. 업종별로 보면 전기전자(4.63%), 보험(3.37%), 금융(0.65...</w:t>
      </w:r>
    </w:p>
    <w:p>
      <w:r>
        <w:rPr>
          <w:b/>
        </w:rPr>
        <w:t>• LG이노텍</w:t>
      </w:r>
      <w:r>
        <w:t xml:space="preserve">  (1건)</w:t>
      </w:r>
    </w:p>
    <w:p>
      <w:r>
        <w:rPr>
          <w:i/>
          <w:color w:val="666666"/>
          <w:sz w:val="18"/>
        </w:rPr>
        <w:t xml:space="preserve">     테마: #현대차/보스턴다이내믹스, # 로봇, # 스마트팩토리, #유리기판</w:t>
      </w:r>
    </w:p>
    <w:p>
      <w:r>
        <w:t xml:space="preserve">     - </w:t>
      </w:r>
      <w:hyperlink r:id="rId36">
        <w:r>
          <w:rPr>
            <w:color w:val="0066CC"/>
            <w:u w:val="single"/>
            <w:sz w:val="20"/>
          </w:rPr>
          <w:t xml:space="preserve">[구광모 8년 뚝심㊦] '피지컬 AI' 바람 불자 LG 계열사 주가 '훨훨'</w:t>
        </w:r>
      </w:hyperlink>
    </w:p>
    <w:p>
      <w:r>
        <w:rPr>
          <w:sz w:val="18"/>
        </w:rPr>
        <w:t xml:space="preserve">       LG AI연구원은 엑사원을 기반으로 LG전자, KIST와 함께 한국형 차세대 휴머노이드 로봇 '케이팩스(KAPEX)'를... LG이노텍은 올해부터 피규어 AI·보스턴다이내믹스·테슬라 등 미국 주요 휴머노이드 기업에 비전 센싱 모듈...</w:t>
      </w:r>
    </w:p>
    <w:p>
      <w:r>
        <w:rPr>
          <w:b/>
        </w:rPr>
        <w:t>• 이노테크</w:t>
      </w:r>
      <w:r>
        <w:t xml:space="preserve">  (1건)</w:t>
      </w:r>
    </w:p>
    <w:p>
      <w:r>
        <w:rPr>
          <w:i/>
          <w:color w:val="666666"/>
          <w:sz w:val="18"/>
        </w:rPr>
        <w:t xml:space="preserve">     테마: #반도체 장비</w:t>
      </w:r>
    </w:p>
    <w:p>
      <w:r>
        <w:t xml:space="preserve">     - </w:t>
      </w:r>
      <w:hyperlink r:id="rId55">
        <w:r>
          <w:rPr>
            <w:color w:val="0066CC"/>
            <w:u w:val="single"/>
            <w:sz w:val="20"/>
          </w:rPr>
          <w:t xml:space="preserve">대구시와 투자협약까지 맺던 유망기업이라더니···체불임금 수억 원 ...</w:t>
        </w:r>
      </w:hyperlink>
    </w:p>
    <w:p>
      <w:r>
        <w:rPr>
          <w:sz w:val="18"/>
        </w:rPr>
        <w:t xml:space="preserve">       대구시는 2024년 에스제이이노테크와 투자협약을 체결하고, 회사가 금호워터폴리스에 1,293억 원을 투자해 이차전지 모듈·팩 제조시설을 조성할 거라고 했다. 당시 대구시는 원스톱 투자지원 등 행정적·정책적 지원을...</w:t>
      </w:r>
    </w:p>
    <w:p>
      <w:r>
        <w:rPr>
          <w:b/>
        </w:rPr>
        <w:t>• 링크제니시스</w:t>
      </w:r>
      <w:r>
        <w:t xml:space="preserve">  (1건)</w:t>
      </w:r>
    </w:p>
    <w:p>
      <w:r>
        <w:rPr>
          <w:i/>
          <w:color w:val="666666"/>
          <w:sz w:val="18"/>
        </w:rPr>
        <w:t xml:space="preserve">     테마: #뉴로모픽(NPU), #뉴럴링크</w:t>
      </w:r>
    </w:p>
    <w:p>
      <w:r>
        <w:t xml:space="preserve">     - </w:t>
      </w:r>
      <w:hyperlink r:id="rId56">
        <w:r>
          <w:rPr>
            <w:color w:val="0066CC"/>
            <w:u w:val="single"/>
            <w:sz w:val="20"/>
          </w:rPr>
          <w:t xml:space="preserve">링크제니시스, AI로 제조 검사·안전 자동화…STK 2026서 자율제조 비전...</w:t>
        </w:r>
      </w:hyperlink>
    </w:p>
    <w:p>
      <w:r>
        <w:rPr>
          <w:sz w:val="18"/>
        </w:rPr>
        <w:t xml:space="preserve">       EQlizer·VLAD 앞세워 반도체·이차전지·자동차 업계 관심 링크제니시스가 스마트테크코리아 2026에서 AI 자율제조 솔루션을 선보이며 제조 현장 적용 가능성을 제시했다. 링크제니시스는 지난 10일부터 12일까지...</w:t>
      </w:r>
    </w:p>
    <w:p>
      <w:r>
        <w:rPr>
          <w:b/>
        </w:rPr>
        <w:t>• 한울반도체</w:t>
      </w:r>
      <w:r>
        <w:t xml:space="preserve">  (1건)</w:t>
      </w:r>
    </w:p>
    <w:p>
      <w:r>
        <w:rPr>
          <w:i/>
          <w:color w:val="666666"/>
          <w:sz w:val="18"/>
        </w:rPr>
        <w:t xml:space="preserve">     테마: #반도체 장비, #MLCC(적층세라믹콘덴서)</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한미반도체</w:t>
      </w:r>
      <w:r>
        <w:t xml:space="preserve">  (1건)</w:t>
      </w:r>
    </w:p>
    <w:p>
      <w:r>
        <w:rPr>
          <w:i/>
          <w:color w:val="666666"/>
          <w:sz w:val="18"/>
        </w:rPr>
        <w:t xml:space="preserve">     테마: #반도체 장비, #HBM(고대역폭메모리), #반도체 패키징</w:t>
      </w:r>
    </w:p>
    <w:p>
      <w:r>
        <w:t xml:space="preserve">     - </w:t>
      </w:r>
      <w:hyperlink r:id="rId58">
        <w:r>
          <w:rPr>
            <w:color w:val="0066CC"/>
            <w:u w:val="single"/>
            <w:sz w:val="20"/>
          </w:rPr>
          <w:t xml:space="preserve">한미반도체, 오너 자사주 매입에도 약세…곽동신 회장 80억원 추가 취득</w:t>
        </w:r>
      </w:hyperlink>
    </w:p>
    <w:p>
      <w:r>
        <w:rPr>
          <w:sz w:val="18"/>
        </w:rPr>
        <w:t xml:space="preserve">       특히 한미반도체는 고대역폭메모리(HBM) 생산 확대와 인공지능(AI) 반도체 시장 성장에 따른 수혜 기대감이... 투자자들은 향후 HBM 장비 수주 확대와 실적 성장 여부에 주목하는 모습이다. [AI로 일부 활용한...</w:t>
      </w:r>
    </w:p>
    <w:p>
      <w:pPr>
        <w:pStyle w:val="Heading2"/>
      </w:pPr>
      <w:r>
        <w:t>&lt; 🔌 전력/에너지 &gt;   16종목 · 31건</w:t>
      </w:r>
    </w:p>
    <w:p>
      <w:r>
        <w:rPr>
          <w:b/>
        </w:rPr>
        <w:t>• 미래산업</w:t>
      </w:r>
      <w:r>
        <w:t xml:space="preserve">  (11건)</w:t>
      </w:r>
    </w:p>
    <w:p>
      <w:r>
        <w:rPr>
          <w:i/>
          <w:color w:val="666666"/>
          <w:sz w:val="18"/>
        </w:rPr>
        <w:t xml:space="preserve">     테마: #반도체 장비, #리튬</w:t>
      </w:r>
    </w:p>
    <w:p>
      <w:r>
        <w:t xml:space="preserve">     - </w:t>
      </w:r>
      <w:hyperlink r:id="rId14">
        <w:r>
          <w:rPr>
            <w:color w:val="0066CC"/>
            <w:u w:val="single"/>
            <w:sz w:val="20"/>
          </w:rPr>
          <w:t xml:space="preserve">김정기 대구시장 권한대행, 경제부총리에 'AI로봇·반도체' 육성 위한 국...</w:t>
        </w:r>
      </w:hyperlink>
    </w:p>
    <w:p>
      <w:r>
        <w:rPr>
          <w:sz w:val="18"/>
        </w:rPr>
        <w:t xml:space="preserve">       AI, 휴머노이드 로봇, 반도체 중심의 미래산업 육성 전략을 설명하고 국가 차원의 지원을 건의했다고 밝혔다.... 이날 대구시는 미래산업 육성을 위한 주요 현안으로 휴머노이드 로봇 국가첨단전략산업 특화단지 지정...</w:t>
      </w:r>
    </w:p>
    <w:p>
      <w:r>
        <w:t xml:space="preserve">     - </w:t>
      </w:r>
      <w:hyperlink r:id="rId15">
        <w:r>
          <w:rPr>
            <w:color w:val="0066CC"/>
            <w:u w:val="single"/>
            <w:sz w:val="20"/>
          </w:rPr>
          <w:t xml:space="preserve">추경호, 미래산업 현장 잇단 행보…“AX·물산업 초격차로 대구 경제 대...</w:t>
        </w:r>
      </w:hyperlink>
    </w:p>
    <w:p>
      <w:r>
        <w:rPr>
          <w:sz w:val="18"/>
        </w:rPr>
        <w:t xml:space="preserve">       인공지능(AI)과 물산업, 반도체, 이차전지 등 미래산업 거점을 직접 점검하며 ‘현장 중심 시정’과 ‘산업경제 대전환’ 의지를 드러냈다는 평가다. 추 당선인은 18일 수성알파시티와 국가물산업클러스터, 지역 대표...</w:t>
      </w:r>
    </w:p>
    <w:p>
      <w:r>
        <w:t xml:space="preserve">     - </w:t>
      </w:r>
      <w:hyperlink r:id="rId16">
        <w:r>
          <w:rPr>
            <w:color w:val="0066CC"/>
            <w:u w:val="single"/>
            <w:sz w:val="20"/>
          </w:rPr>
          <w:t xml:space="preserve">추경호 당선인, 이수페타시스· 엘앤에프 등 대구 미래산업 현장 방문</w:t>
        </w:r>
      </w:hyperlink>
    </w:p>
    <w:p>
      <w:r>
        <w:rPr>
          <w:sz w:val="18"/>
        </w:rPr>
        <w:t xml:space="preserve">       추 당선인은 18일 오후 글로벌 반도체 부품기업 이수페타시스와 미래모빌리티의 핵심 이차전지 양극재 제조기업인 엘앤에프 현장을 방문해 경영진과 간담회를 가졌다. 이번 방문은 대구 산업 구조를 고도화하고 글로벌...</w:t>
      </w:r>
    </w:p>
    <w:p>
      <w:r>
        <w:t xml:space="preserve">     - </w:t>
      </w:r>
      <w:hyperlink r:id="rId59">
        <w:r>
          <w:rPr>
            <w:color w:val="0066CC"/>
            <w:u w:val="single"/>
            <w:sz w:val="20"/>
          </w:rPr>
          <w:t xml:space="preserve">추경호 대구시장 당선인, 민생·미래산업 동시 챙기기 행보 강행군</w:t>
        </w:r>
      </w:hyperlink>
    </w:p>
    <w:p>
      <w:r>
        <w:rPr>
          <w:sz w:val="18"/>
        </w:rPr>
        <w:t xml:space="preserve">       대구의 미래를 책임질 물 산업과 차세대 이차전지 공급망을 직접 챙기며, 지역의 첨단 산업 생태계를 세계적인 수준으로 끌어올리겠다는 의지를 피력한 셈이다. &amp;quot;지갑 사정 녹록지 않다&amp;quot;…상인연합회와 소통 산업 현장...</w:t>
      </w:r>
    </w:p>
    <w:p>
      <w:r>
        <w:t xml:space="preserve">     - </w:t>
      </w:r>
      <w:hyperlink r:id="rId60">
        <w:r>
          <w:rPr>
            <w:color w:val="0066CC"/>
            <w:u w:val="single"/>
            <w:sz w:val="20"/>
          </w:rPr>
          <w:t xml:space="preserve">대구·경북, ‘AI·반도체·로봇’ 3대 산업 중심 미래산업 육성 제시</w:t>
        </w:r>
      </w:hyperlink>
    </w:p>
    <w:p>
      <w:r>
        <w:rPr>
          <w:sz w:val="18"/>
        </w:rPr>
        <w:t xml:space="preserve">       대구·경북이 AI와 반도체, 휴머노이드 로봇을 미래 성장동력으로 육성하기 위한 전략을 정부에... 첫째 그걸 부총리께서는 지방이 무너지면 나라 무너진다는 걸 꼭 알아야 합니다. ] 대구시도 AI와 휴머노이드 로봇, 반도체...</w:t>
      </w:r>
    </w:p>
    <w:p>
      <w:r>
        <w:rPr>
          <w:i/>
          <w:color w:val="666666"/>
          <w:sz w:val="18"/>
        </w:rPr>
        <w:t xml:space="preserve">     ... 외 6건</w:t>
      </w:r>
    </w:p>
    <w:p>
      <w:r>
        <w:rPr>
          <w:b/>
        </w:rPr>
        <w:t>• 효성중공업</w:t>
      </w:r>
      <w:r>
        <w:t xml:space="preserve">  (2건)</w:t>
      </w:r>
    </w:p>
    <w:p>
      <w:r>
        <w:rPr>
          <w:i/>
          <w:color w:val="666666"/>
          <w:sz w:val="18"/>
        </w:rPr>
        <w:t xml:space="preserve">     테마: #변압기, #북미공장, #원자력 발전</w:t>
      </w:r>
    </w:p>
    <w:p>
      <w:r>
        <w:t xml:space="preserve">     - </w:t>
      </w:r>
      <w:hyperlink r:id="rId30">
        <w:r>
          <w:rPr>
            <w:color w:val="0066CC"/>
            <w:u w:val="single"/>
            <w:sz w:val="20"/>
          </w:rPr>
          <w:t xml:space="preserve">“내 월급으론 주식 ‘1주’ 밖에 못 사”…목표가 300만원 넘는 ‘명품...</w:t>
        </w:r>
      </w:hyperlink>
    </w:p>
    <w:p>
      <w:r>
        <w:rPr>
          <w:sz w:val="18"/>
        </w:rPr>
        <w:t xml:space="preserve">       SK하이닉스는 AI 반도체와 HBM 수혜주, 효성중공업은 전력 인프라 투자 확대 수혜주, 한화에어로스페이스는 방산, 삼양식품은 K-푸드 대표주로 평가받는다. 실제 지난해 이맘때 3개에 불과했던 황제주는 현재 10개를...</w:t>
      </w:r>
    </w:p>
    <w:p>
      <w:r>
        <w:t xml:space="preserve">     - </w:t>
      </w:r>
      <w:hyperlink r:id="rId61">
        <w:r>
          <w:rPr>
            <w:color w:val="0066CC"/>
            <w:u w:val="single"/>
            <w:sz w:val="20"/>
          </w:rPr>
          <w:t xml:space="preserve">조현준式 AI 인프라 승부수 결실…효성, 데이터센터 사업 본격화</w:t>
        </w:r>
      </w:hyperlink>
    </w:p>
    <w:p>
      <w:r>
        <w:rPr>
          <w:sz w:val="18"/>
        </w:rPr>
        <w:t xml:space="preserve">       효성중공업과 싱가포르 데이터센터 전문기업 ST텔레미디어글로벌데이터센터(STT GDC)의 합작법인 효성-STT GDC는 최근 서울 금천구 가산동에 AI 데이터센터 'STT Seoul 1'을 개관하고 본격적인 운영에 들어갔다. 업계에서는...</w:t>
      </w:r>
    </w:p>
    <w:p>
      <w:r>
        <w:rPr>
          <w:b/>
        </w:rPr>
        <w:t>• 비엘팜텍</w:t>
      </w:r>
      <w:r>
        <w:t xml:space="preserve">  (2건)</w:t>
      </w:r>
    </w:p>
    <w:p>
      <w:r>
        <w:rPr>
          <w:i/>
          <w:color w:val="666666"/>
          <w:sz w:val="18"/>
        </w:rPr>
        <w:t xml:space="preserve">     테마: #라면, #석탄, # 마리화나(대마), #자원개발</w:t>
      </w:r>
    </w:p>
    <w:p>
      <w:r>
        <w:t xml:space="preserve">     - </w:t>
      </w:r>
      <w:hyperlink r:id="rId62">
        <w:r>
          <w:rPr>
            <w:color w:val="0066CC"/>
            <w:u w:val="single"/>
            <w:sz w:val="20"/>
          </w:rPr>
          <w:t xml:space="preserve">[특징주] 비엘팜텍, 바이오USA서 기술이전 기대감에 상한가</w:t>
        </w:r>
      </w:hyperlink>
    </w:p>
    <w:p>
      <w:r>
        <w:rPr>
          <w:sz w:val="18"/>
        </w:rPr>
        <w:t xml:space="preserve">       비엘팜텍(065170)이 18일 코스닥 시장에서 가격제한폭(29.92%, 535원)까지 오르며 상한가인 2,320원으로 거래를 마쳤다. 시장에서는 세계 최대 바이오 파트너링 행사인 바이오USA(BIO USA 2026)에서 차세대 분자접착제...</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삼화전기</w:t>
      </w:r>
      <w:r>
        <w:t xml:space="preserve">  (2건)</w:t>
      </w:r>
    </w:p>
    <w:p>
      <w:r>
        <w:rPr>
          <w:i/>
          <w:color w:val="666666"/>
          <w:sz w:val="18"/>
        </w:rPr>
        <w:t xml:space="preserve">     테마: #SSD, #희토류, #페라이트, #반도체 소재/부품</w:t>
      </w:r>
    </w:p>
    <w:p>
      <w:r>
        <w:t xml:space="preserve">     - </w:t>
      </w:r>
      <w:hyperlink r:id="rId53">
        <w:r>
          <w:rPr>
            <w:color w:val="0066CC"/>
            <w:u w:val="single"/>
            <w:sz w:val="20"/>
          </w:rPr>
          <w:t xml:space="preserve">[주식마감] 코스피 사상 첫 '9천피' 시대 열었다… 삼화전기·우리로·한...</w:t>
        </w:r>
      </w:hyperlink>
    </w:p>
    <w:p>
      <w:r>
        <w:rPr>
          <w:sz w:val="18"/>
        </w:rPr>
        <w:t xml:space="preserve">       이는 삼성전기가 자율주행차용 초고용량 적층세라믹커패시터(MLCC)를 양산한다는 소식에 관련 종목들이 동반 강세를 보인 영향으로 풀이된다. 이날 삼성전기는 장중 52주 신고가를 경신했으며, 이에 따라 MLCC...</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나노</w:t>
      </w:r>
      <w:r>
        <w:t xml:space="preserve">  (2건)</w:t>
      </w:r>
    </w:p>
    <w:p>
      <w:r>
        <w:rPr>
          <w:i/>
          <w:color w:val="666666"/>
          <w:sz w:val="18"/>
        </w:rPr>
        <w:t xml:space="preserve">     테마: #황사/미세먼지, #희귀금속(티타늄 등)</w:t>
      </w:r>
    </w:p>
    <w:p>
      <w:r>
        <w:t xml:space="preserve">     - </w:t>
      </w:r>
      <w:hyperlink r:id="rId63">
        <w:r>
          <w:rPr>
            <w:color w:val="0066CC"/>
            <w:u w:val="single"/>
            <w:sz w:val="20"/>
          </w:rPr>
          <w:t xml:space="preserve">1조 인수 거절…큰 그림 그린 ‘토종 AI 전사’ 백준호 퓨리오사AI 대표...</w:t>
        </w:r>
      </w:hyperlink>
    </w:p>
    <w:p>
      <w:r>
        <w:rPr>
          <w:sz w:val="18"/>
        </w:rPr>
        <w:t xml:space="preserve">       퓨리오사AI는 HBM(고대역폭메모리)을 얹은 AI 반도체를 실제로 양산하는 국내 유일 기업이다. 설계도만... 3세대 칩에 2나노 공정과 HBM4를 적용하는 만큼, 최첨단 파운드리(위탁생산) 물량을 제때 확보하는 생산 역량도...</w:t>
      </w:r>
    </w:p>
    <w:p>
      <w:r>
        <w:t xml:space="preserve">     - </w:t>
      </w:r>
      <w:hyperlink r:id="rId64">
        <w:r>
          <w:rPr>
            <w:color w:val="0066CC"/>
            <w:u w:val="single"/>
            <w:sz w:val="20"/>
          </w:rPr>
          <w:t xml:space="preserve">구미, 초정밀 나노 전자유리 상용화 '탄력'</w:t>
        </w:r>
      </w:hyperlink>
    </w:p>
    <w:p>
      <w:r>
        <w:rPr>
          <w:sz w:val="18"/>
        </w:rPr>
        <w:t xml:space="preserve">       구미시는 이번 사업을 계기로 반도체, 방산, 로봇, 전자·통신 등 지역 주력산업과 연계한 첨단소재 산업 육성을 가속화하고, 핵심 소재·부품 국산화와 공급망 안정화에도 기여할 방침이다. 김장호 구미시장은 &amp;quot;이번 국비...</w:t>
      </w:r>
    </w:p>
    <w:p>
      <w:r>
        <w:rPr>
          <w:b/>
        </w:rPr>
        <w:t>• 한국전력</w:t>
      </w:r>
      <w:r>
        <w:t xml:space="preserve">  (2건)</w:t>
      </w:r>
    </w:p>
    <w:p>
      <w:r>
        <w:rPr>
          <w:i/>
          <w:color w:val="666666"/>
          <w:sz w:val="18"/>
        </w:rPr>
        <w:t xml:space="preserve">     테마: #SMR(소형모듈원자로), #원자력 발전, #개성공단, #셰일가스</w:t>
      </w:r>
    </w:p>
    <w:p>
      <w:r>
        <w:t xml:space="preserve">     - </w:t>
      </w:r>
      <w:hyperlink r:id="rId65">
        <w:r>
          <w:rPr>
            <w:color w:val="0066CC"/>
            <w:u w:val="single"/>
            <w:sz w:val="20"/>
          </w:rPr>
          <w:t xml:space="preserve">"도심 인근에도 설치 가능"...국내 첫 SMR 본궤도</w:t>
        </w:r>
      </w:hyperlink>
    </w:p>
    <w:p>
      <w:r>
        <w:rPr>
          <w:sz w:val="18"/>
        </w:rPr>
        <w:t xml:space="preserve">       [정동욱 / 한국전력국제원자력대학원대학교 총장 : 물을 높은 데서 낮은 데로 흘려보내면서 냉각시키는 것이죠. 대형 원전에 적응하기가 어려운데 작기 때문에 소형 원전이기 때문에 가능한 것이죠. 방사능 누출 위험이...</w:t>
      </w:r>
    </w:p>
    <w:p>
      <w:r>
        <w:t xml:space="preserve">     - </w:t>
      </w:r>
      <w:hyperlink r:id="rId66">
        <w:r>
          <w:rPr>
            <w:color w:val="0066CC"/>
            <w:u w:val="single"/>
            <w:sz w:val="20"/>
          </w:rPr>
          <w:t xml:space="preserve">발전 공기업 5곳 하나로 합친다</w:t>
        </w:r>
      </w:hyperlink>
    </w:p>
    <w:p>
      <w:r>
        <w:rPr>
          <w:sz w:val="18"/>
        </w:rPr>
        <w:t xml:space="preserve">       발전 5사의 ‘완전 통합’이 현실화하면 지난 2001년 한국전력공사가 발전 부문을 5개 화력발전 자회사와 한국수력원자력으로 분리한 지 25년 만에 다시 초대형 발전 공기업이 탄생하게 된다. 정부가 석탄화력 중심의 발전...</w:t>
      </w:r>
    </w:p>
    <w:p>
      <w:r>
        <w:rPr>
          <w:b/>
        </w:rPr>
        <w:t>• 씨에스베어링</w:t>
      </w:r>
      <w:r>
        <w:t xml:space="preserve">  (1건)</w:t>
      </w:r>
    </w:p>
    <w:p>
      <w:r>
        <w:rPr>
          <w:i/>
          <w:color w:val="666666"/>
          <w:sz w:val="18"/>
        </w:rPr>
        <w:t xml:space="preserve">     테마: #풍력 발전</w:t>
      </w:r>
    </w:p>
    <w:p>
      <w:r>
        <w:t xml:space="preserve">     - </w:t>
      </w:r>
      <w:hyperlink r:id="rId67">
        <w:r>
          <w:rPr>
            <w:color w:val="0066CC"/>
            <w:u w:val="single"/>
            <w:sz w:val="20"/>
          </w:rPr>
          <w:t xml:space="preserve">씨에스베어링, 공매도 금지 연장→투자경계 강화</w:t>
        </w:r>
      </w:hyperlink>
    </w:p>
    <w:p>
      <w:r>
        <w:rPr>
          <w:sz w:val="18"/>
        </w:rPr>
        <w:t xml:space="preserve">       씨에스베어링(297090)이 코스닥시장의 규정에 따라 공매도 과열종목으로 지정돼 2026년 6월 19일 하루 동안... 한국거래소 공시에 따르면 해당 과열종목 지정은 코스닥시장 업무규정 제9조의2 및 그 시행세칙 제8조의5에...</w:t>
      </w:r>
    </w:p>
    <w:p>
      <w:r>
        <w:rPr>
          <w:b/>
        </w:rPr>
        <w:t>• HD현대</w:t>
      </w:r>
      <w:r>
        <w:t xml:space="preserve">  (1건)</w:t>
      </w:r>
    </w:p>
    <w:p>
      <w:r>
        <w:rPr>
          <w:i/>
          <w:color w:val="666666"/>
          <w:sz w:val="18"/>
        </w:rPr>
        <w:t xml:space="preserve">     테마: #석유/정유, #변압기, #밸류업/저PBR, #조선기자재</w:t>
      </w:r>
    </w:p>
    <w:p>
      <w:r>
        <w:t xml:space="preserve">     - </w:t>
      </w:r>
      <w:hyperlink r:id="rId22">
        <w:r>
          <w:rPr>
            <w:color w:val="0066CC"/>
            <w:u w:val="single"/>
            <w:sz w:val="20"/>
          </w:rPr>
          <w:t xml:space="preserve">HD현대重, AI 함정 기술로 글로벌 시장 정조준</w:t>
        </w:r>
      </w:hyperlink>
    </w:p>
    <w:p>
      <w:r>
        <w:rPr>
          <w:sz w:val="18"/>
        </w:rPr>
        <w:t xml:space="preserve">       사진제공=HD현대중공업 HD현대중공업이 차세대 함정 기술을 앞세워 글로벌 조선·해양 방산 시장 공략에... 조선·해양 방산 사업 경험과 현지 공급망 진입 방안 등을 소개했다. 세미나에는 페루 해군과 페루 국영 SIMA...</w:t>
      </w:r>
    </w:p>
    <w:p>
      <w:r>
        <w:rPr>
          <w:b/>
        </w:rPr>
        <w:t>• 대원화성</w:t>
      </w:r>
      <w:r>
        <w:t xml:space="preserve">  (1건)</w:t>
      </w:r>
    </w:p>
    <w:p>
      <w:r>
        <w:rPr>
          <w:i/>
          <w:color w:val="666666"/>
          <w:sz w:val="18"/>
        </w:rPr>
        <w:t xml:space="preserve">     테마: #희토류, #리비안</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서전기전</w:t>
      </w:r>
      <w:r>
        <w:t xml:space="preserve">  (1건)</w:t>
      </w:r>
    </w:p>
    <w:p>
      <w:r>
        <w:rPr>
          <w:i/>
          <w:color w:val="666666"/>
          <w:sz w:val="18"/>
        </w:rPr>
        <w:t xml:space="preserve">     테마: #전선, #원자력 발전</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티에이치엔</w:t>
      </w:r>
      <w:r>
        <w:t xml:space="preserve">  (1건)</w:t>
      </w:r>
    </w:p>
    <w:p>
      <w:r>
        <w:rPr>
          <w:i/>
          <w:color w:val="666666"/>
          <w:sz w:val="18"/>
        </w:rPr>
        <w:t xml:space="preserve">     테마: #김부겸, #수소차/수소충전, #이낙연</w:t>
      </w:r>
    </w:p>
    <w:p>
      <w:r>
        <w:t xml:space="preserve">     - </w:t>
      </w:r>
      <w:hyperlink r:id="rId68">
        <w:r>
          <w:rPr>
            <w:color w:val="0066CC"/>
            <w:u w:val="single"/>
            <w:sz w:val="20"/>
          </w:rPr>
          <w:t xml:space="preserve">글로벌 유망기업 발굴 'FIX 혁신상' 공모</w:t>
        </w:r>
      </w:hyperlink>
    </w:p>
    <w:p>
      <w:r>
        <w:rPr>
          <w:sz w:val="18"/>
        </w:rPr>
        <w:t xml:space="preserve">       지난해에는 HL로보틱스(자율주행 주차로봇), 오토노머스에이투지(레벨4 자율주행차), 지역기업인 티에이치엔(5G·6G 기반 투명안테나)과 모빈(반자율 도로통제 로봇) 등 9개 기업이 FIX 최고 혁신기술상을...</w:t>
      </w:r>
    </w:p>
    <w:p>
      <w:r>
        <w:rPr>
          <w:b/>
        </w:rPr>
        <w:t>• 두산에너빌리티</w:t>
      </w:r>
      <w:r>
        <w:t xml:space="preserve">  (1건)</w:t>
      </w:r>
    </w:p>
    <w:p>
      <w:r>
        <w:rPr>
          <w:i/>
          <w:color w:val="666666"/>
          <w:sz w:val="18"/>
        </w:rPr>
        <w:t xml:space="preserve">     테마: #SMR(소형모듈원자로), #원전 해체, #원자력 발전, #셰일가스</w:t>
      </w:r>
    </w:p>
    <w:p>
      <w:r>
        <w:t xml:space="preserve">     - </w:t>
      </w:r>
      <w:hyperlink r:id="rId69">
        <w:r>
          <w:rPr>
            <w:color w:val="0066CC"/>
            <w:u w:val="single"/>
            <w:sz w:val="20"/>
          </w:rPr>
          <w:t xml:space="preserve">두산에너빌리티, '사상첫 코스피 9000'에도 약세 마감…10만빌리티 사수...</w:t>
        </w:r>
      </w:hyperlink>
    </w:p>
    <w:p>
      <w:r>
        <w:rPr>
          <w:sz w:val="18"/>
        </w:rPr>
        <w:t xml:space="preserve">       두산에너빌리티(034020)가 18일 코스피가 사상 처음으로 9000선을 돌파한 가운데 약세로 장을 마감했다.... 반면 코스피는 이날 9063.84로 마감하며 사상 처음으로 9000선을 넘어섰다. 지수는 전일 대비 199.60포인트(2.25...</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70">
        <w:r>
          <w:rPr>
            <w:color w:val="0066CC"/>
            <w:u w:val="single"/>
            <w:sz w:val="20"/>
          </w:rPr>
          <w:t xml:space="preserve">우리기술 주가 5% 가까이 털썩…코스닥 약세 속 하락, 코스피는 9000선 돌...</w:t>
        </w:r>
      </w:hyperlink>
    </w:p>
    <w:p>
      <w:r>
        <w:rPr>
          <w:sz w:val="18"/>
        </w:rPr>
        <w:t xml:space="preserve">       원전 자료사진. AI가 생성한 이미지. 우리기술(032820)이 18일 코스닥 시장 약세 흐름 속에 5% 가까운 하락세를 보이며 장을 마쳤다. 이날 우리기술은 KRX 정규시장에서 전 거래일 대비 770원(4.95%) 내린 1만4780원에...</w:t>
      </w:r>
    </w:p>
    <w:p>
      <w:r>
        <w:rPr>
          <w:b/>
        </w:rPr>
        <w:t>• 현대건설</w:t>
      </w:r>
      <w:r>
        <w:t xml:space="preserve">  (1건)</w:t>
      </w:r>
    </w:p>
    <w:p>
      <w:r>
        <w:rPr>
          <w:i/>
          <w:color w:val="666666"/>
          <w:sz w:val="18"/>
        </w:rPr>
        <w:t xml:space="preserve">     테마: #SMR(소형모듈원자로), #원전 해체, #원자력 발전, #건설</w:t>
      </w:r>
    </w:p>
    <w:p>
      <w:r>
        <w:t xml:space="preserve">     - </w:t>
      </w:r>
      <w:hyperlink r:id="rId71">
        <w:r>
          <w:rPr>
            <w:color w:val="0066CC"/>
            <w:u w:val="single"/>
            <w:sz w:val="20"/>
          </w:rPr>
          <w:t xml:space="preserve">현대건설, 웨스팅하우스와 원전 건설 심포지엄</w:t>
        </w:r>
      </w:hyperlink>
    </w:p>
    <w:p>
      <w:r>
        <w:rPr>
          <w:sz w:val="18"/>
        </w:rPr>
        <w:t xml:space="preserve">       현대건설이 미국 원자력 기업인 웨스팅하우스와 함께 ‘네덜란드 서플라이어 심포지엄’(사진)을... 네덜란드 정부는 지난 2월 에너지 안보 강화와 2050년 탄소 중립 달성을 위해 신규 원자력 발전소 건설을 주도할 국가...</w:t>
      </w:r>
    </w:p>
    <w:p>
      <w:r>
        <w:rPr>
          <w:b/>
        </w:rPr>
        <w:t>• LX인터내셔널</w:t>
      </w:r>
      <w:r>
        <w:t xml:space="preserve">  (1건)</w:t>
      </w:r>
    </w:p>
    <w:p>
      <w:r>
        <w:rPr>
          <w:i/>
          <w:color w:val="666666"/>
          <w:sz w:val="18"/>
        </w:rPr>
        <w:t xml:space="preserve">     테마: #자원개발, #니켈, #종합상사, #석탄</w:t>
      </w:r>
    </w:p>
    <w:p>
      <w:r>
        <w:t xml:space="preserve">     - </w:t>
      </w:r>
      <w:hyperlink r:id="rId72">
        <w:r>
          <w:rPr>
            <w:color w:val="0066CC"/>
            <w:u w:val="single"/>
            <w:sz w:val="20"/>
          </w:rPr>
          <w:t xml:space="preserve">팜유 사업부터 미래 에너지까지… 포트폴리오 넓히는 무역 기업들</w:t>
        </w:r>
      </w:hyperlink>
    </w:p>
    <w:p>
      <w:r>
        <w:rPr>
          <w:sz w:val="18"/>
        </w:rPr>
        <w:t xml:space="preserve">       이 회사는 로봇 손과 관련한 특허 기술도 보유해 현대코퍼레이션이 향후 로보틱스 사업까지 영역을 확장할 수 있다는 전망도 나온다. LX인터내셔널도 2024년 1월 인도네시아 AKP 니켈 광산을 인수하는 등 자원 개발...</w:t>
      </w:r>
    </w:p>
    <w:p>
      <w:r>
        <w:rPr>
          <w:b/>
        </w:rPr>
        <w:t>• GS</w:t>
      </w:r>
      <w:r>
        <w:t xml:space="preserve">  (1건)</w:t>
      </w:r>
    </w:p>
    <w:p>
      <w:r>
        <w:rPr>
          <w:i/>
          <w:color w:val="666666"/>
          <w:sz w:val="18"/>
        </w:rPr>
        <w:t xml:space="preserve">     테마: #석유/정유, #지주사</w:t>
      </w:r>
    </w:p>
    <w:p>
      <w:r>
        <w:t xml:space="preserve">     - </w:t>
      </w:r>
      <w:hyperlink r:id="rId73">
        <w:r>
          <w:rPr>
            <w:color w:val="0066CC"/>
            <w:u w:val="single"/>
            <w:sz w:val="20"/>
          </w:rPr>
          <w:t xml:space="preserve">코인베이스, 비트코인 담보대출 고객 집 사진 공개 논란…“동의 거쳤다...</w:t>
        </w:r>
      </w:hyperlink>
    </w:p>
    <w:p>
      <w:r>
        <w:rPr>
          <w:sz w:val="18"/>
        </w:rPr>
        <w:t xml:space="preserve">       이번 ‘비트코인(BTC) 담보 모기지’는 코인베이스와 나스닥 상장 대출업체 베터 홈 앤 파이낸스(Better Home &amp;amp; Finance)의 협업으로 진행됐다. 두 회사는 지난 3월 이를 첫 ‘비트코인(BTC) 기반, 정부보증기업(GSE) 적격...</w:t>
      </w:r>
    </w:p>
    <w:p>
      <w:pPr>
        <w:pStyle w:val="Heading2"/>
      </w:pPr>
      <w:r>
        <w:t>&lt; 🚢 조선/방산 &gt;   7종목 · 24건</w:t>
      </w:r>
    </w:p>
    <w:p>
      <w:r>
        <w:rPr>
          <w:b/>
        </w:rPr>
        <w:t>• HD현대중공업</w:t>
      </w:r>
      <w:r>
        <w:t xml:space="preserve">  (8건)</w:t>
      </w:r>
    </w:p>
    <w:p>
      <w:r>
        <w:rPr>
          <w:i/>
          <w:color w:val="666666"/>
          <w:sz w:val="18"/>
        </w:rPr>
        <w:t xml:space="preserve">     테마: #조선기자재, #해양플랜트</w:t>
      </w:r>
    </w:p>
    <w:p>
      <w:r>
        <w:t xml:space="preserve">     - </w:t>
      </w:r>
      <w:hyperlink r:id="rId20">
        <w:r>
          <w:rPr>
            <w:color w:val="0066CC"/>
            <w:u w:val="single"/>
            <w:sz w:val="20"/>
          </w:rPr>
          <w:t xml:space="preserve">HD현대중공업, 차세대 함정 기술 앞세워 글로벌 시장 공략</w:t>
        </w:r>
      </w:hyperlink>
    </w:p>
    <w:p>
      <w:r>
        <w:rPr>
          <w:sz w:val="18"/>
        </w:rPr>
        <w:t xml:space="preserve">       18일 조선업계에 따르면 HD현대중공업은 지난 17일부터 19일까지 인천 송도컨벤시아에서 열린 ‘2026... 국내 조선업계도 수출 시장 다변화 차원에서 중남미 시장 공략에 속도를 내고 있는 만큼 이번 협력 역시 해외 함정...</w:t>
      </w:r>
    </w:p>
    <w:p>
      <w:r>
        <w:t xml:space="preserve">     - </w:t>
      </w:r>
      <w:hyperlink r:id="rId21">
        <w:r>
          <w:rPr>
            <w:color w:val="0066CC"/>
            <w:u w:val="single"/>
            <w:sz w:val="20"/>
          </w:rPr>
          <w:t xml:space="preserve">HD현대중공업, '2026 국제해양·안전대전' 참가…차세대 함정 기술로 글...</w:t>
        </w:r>
      </w:hyperlink>
    </w:p>
    <w:p>
      <w:r>
        <w:rPr>
          <w:sz w:val="18"/>
        </w:rPr>
        <w:t xml:space="preserve">       HD현대중공업이 차세대 함정 기술을 선보이며 글로벌 조선·해양 방산 시장 공략에 박차를 가하고 있다.... 조선·해양 방산 사업 경험과 현지 공급망 진입 방안 등을 소개했다. 세미나에는 페루 해군과 페루 국영 SIMA...</w:t>
      </w:r>
    </w:p>
    <w:p>
      <w:r>
        <w:t xml:space="preserve">     - </w:t>
      </w:r>
      <w:hyperlink r:id="rId22">
        <w:r>
          <w:rPr>
            <w:color w:val="0066CC"/>
            <w:u w:val="single"/>
            <w:sz w:val="20"/>
          </w:rPr>
          <w:t xml:space="preserve">HD현대重, AI 함정 기술로 글로벌 시장 정조준</w:t>
        </w:r>
      </w:hyperlink>
    </w:p>
    <w:p>
      <w:r>
        <w:rPr>
          <w:sz w:val="18"/>
        </w:rPr>
        <w:t xml:space="preserve">       사진제공=HD현대중공업 HD현대중공업이 차세대 함정 기술을 앞세워 글로벌 조선·해양 방산 시장 공략에... 조선·해양 방산 사업 경험과 현지 공급망 진입 방안 등을 소개했다. 세미나에는 페루 해군과 페루 국영 SIMA...</w:t>
      </w:r>
    </w:p>
    <w:p>
      <w:r>
        <w:t xml:space="preserve">     - </w:t>
      </w:r>
      <w:hyperlink r:id="rId74">
        <w:r>
          <w:rPr>
            <w:color w:val="0066CC"/>
            <w:u w:val="single"/>
            <w:sz w:val="20"/>
          </w:rPr>
          <w:t xml:space="preserve">HD현대중공업, 차세대 경비함 기술 공개…중남미 해양방산 시장 공략 강...</w:t>
        </w:r>
      </w:hyperlink>
    </w:p>
    <w:p>
      <w:r>
        <w:rPr>
          <w:sz w:val="18"/>
        </w:rPr>
        <w:t xml:space="preserve">       (이미지=HD현대중공업) HD현대중공업이 차세대 함정 기술을 앞세워 글로벌 해양방산 시장 확대에 나선다.... 세미나에서는 최근 2년간 추진해 온 페루 조선·해양 방산 사업 경험과 현지 공급망 진입 전략 등이 소개됐다....</w:t>
      </w:r>
    </w:p>
    <w:p>
      <w:r>
        <w:t xml:space="preserve">     - </w:t>
      </w:r>
      <w:hyperlink r:id="rId75">
        <w:r>
          <w:rPr>
            <w:color w:val="0066CC"/>
            <w:u w:val="single"/>
            <w:sz w:val="20"/>
          </w:rPr>
          <w:t xml:space="preserve">HD현대중공업, 차세대 함정기술로 글로벌 시장 공략</w:t>
        </w:r>
      </w:hyperlink>
    </w:p>
    <w:p>
      <w:r>
        <w:rPr>
          <w:sz w:val="18"/>
        </w:rPr>
        <w:t xml:space="preserve">       HD현대중공업이 차세대 함정 기술을 앞세워 글로벌 조선·해양 방산 시장 공략에 나선다. HD현대중공업은... 지난 2년간 페루 현지에서 추진해온 조선·해양 방산 사업 경험과 현지 공급망 진입 방안 등을 소개했다....</w:t>
      </w:r>
    </w:p>
    <w:p>
      <w:r>
        <w:rPr>
          <w:i/>
          <w:color w:val="666666"/>
          <w:sz w:val="18"/>
        </w:rPr>
        <w:t xml:space="preserve">     ... 외 3건</w:t>
      </w:r>
    </w:p>
    <w:p>
      <w:r>
        <w:rPr>
          <w:b/>
        </w:rPr>
        <w:t>• 한화에어로스페이스</w:t>
      </w:r>
      <w:r>
        <w:t xml:space="preserve">  (7건)</w:t>
      </w:r>
    </w:p>
    <w:p>
      <w:r>
        <w:rPr>
          <w:i/>
          <w:color w:val="666666"/>
          <w:sz w:val="18"/>
        </w:rPr>
        <w:t xml:space="preserve">     테마: #항공기부품, #우주개발, #방산</w:t>
      </w:r>
    </w:p>
    <w:p>
      <w:r>
        <w:t xml:space="preserve">     - </w:t>
      </w:r>
      <w:hyperlink r:id="rId30">
        <w:r>
          <w:rPr>
            <w:color w:val="0066CC"/>
            <w:u w:val="single"/>
            <w:sz w:val="20"/>
          </w:rPr>
          <w:t xml:space="preserve">“내 월급으론 주식 ‘1주’ 밖에 못 사”…목표가 300만원 넘는 ‘명품...</w:t>
        </w:r>
      </w:hyperlink>
    </w:p>
    <w:p>
      <w:r>
        <w:rPr>
          <w:sz w:val="18"/>
        </w:rPr>
        <w:t xml:space="preserve">       SK하이닉스는 AI 반도체와 HBM 수혜주, 효성중공업은 전력 인프라 투자 확대 수혜주, 한화에어로스페이스는 방산, 삼양식품은 K-푸드 대표주로 평가받는다. 실제 지난해 이맘때 3개에 불과했던 황제주는 현재 10개를...</w:t>
      </w:r>
    </w:p>
    <w:p>
      <w:r>
        <w:t xml:space="preserve">     - </w:t>
      </w:r>
      <w:hyperlink r:id="rId31">
        <w:r>
          <w:rPr>
            <w:color w:val="0066CC"/>
            <w:u w:val="single"/>
            <w:sz w:val="20"/>
          </w:rPr>
          <w:t xml:space="preserve">한화에어로, 넥스트 라이즈 첫 참가…중소 협력사와 동반성장 도모</w:t>
        </w:r>
      </w:hyperlink>
    </w:p>
    <w:p>
      <w:r>
        <w:rPr>
          <w:sz w:val="18"/>
        </w:rPr>
        <w:t xml:space="preserve">       한화에어로스페이스가 국내 최대 벤처·스타트업 전시회인 '넥스트 라이즈(Next Rise) 2026'에 국내 종합 방산기업 최초로 참가한다고 18일 밝혔다. 이번 전시회를 통해 K-방산 수출 성과가 중소 협력사들과의 공동 결실임을...</w:t>
      </w:r>
    </w:p>
    <w:p>
      <w:r>
        <w:t xml:space="preserve">     - </w:t>
      </w:r>
      <w:hyperlink r:id="rId32">
        <w:r>
          <w:rPr>
            <w:color w:val="0066CC"/>
            <w:u w:val="single"/>
            <w:sz w:val="20"/>
          </w:rPr>
          <w:t xml:space="preserve">한화에어로스페이스, 넥스트라이즈 참가…협력사와 방산 생태계 확장 나...</w:t>
        </w:r>
      </w:hyperlink>
    </w:p>
    <w:p>
      <w:r>
        <w:rPr>
          <w:sz w:val="18"/>
        </w:rPr>
        <w:t xml:space="preserve">       미래 방산 기술 협력 확대에 나선다. 방산 수출 경쟁력 강화와 오픈이노베이션 생태계 구축을 동시에 추진하겠다는 전략이다. 한화에어로스페이스는 18일부터 이틀간 서울 코엑스에서 열리는 '넥스트라이즈(Next Rise) 2026...</w:t>
      </w:r>
    </w:p>
    <w:p>
      <w:r>
        <w:t xml:space="preserve">     - </w:t>
      </w:r>
      <w:hyperlink r:id="rId76">
        <w:r>
          <w:rPr>
            <w:color w:val="0066CC"/>
            <w:u w:val="single"/>
            <w:sz w:val="20"/>
          </w:rPr>
          <w:t xml:space="preserve">한화에어로스페이스, 미래 방산기술 파트너 찾는다</w:t>
        </w:r>
      </w:hyperlink>
    </w:p>
    <w:p>
      <w:r>
        <w:rPr>
          <w:sz w:val="18"/>
        </w:rPr>
        <w:t xml:space="preserve">       한화에어로스페이스가 국내 최대 벤처·스타트업 전시회인 ‘넥스트라이즈(NextRise) 2026’에 국내 종합 방산기업으로 처음 참가한다고 18일 밝혔다. 중소 협력사들과 함께 구축한 K-방산의 기술력을 선보여 글로벌 판로를...</w:t>
      </w:r>
    </w:p>
    <w:p>
      <w:r>
        <w:t xml:space="preserve">     - </w:t>
      </w:r>
      <w:hyperlink r:id="rId77">
        <w:r>
          <w:rPr>
            <w:color w:val="0066CC"/>
            <w:u w:val="single"/>
            <w:sz w:val="20"/>
          </w:rPr>
          <w:t xml:space="preserve">한화, KAI 2대 주주 등극…한국판 ‘스페이스X’ 속도?</w:t>
        </w:r>
      </w:hyperlink>
    </w:p>
    <w:p>
      <w:r>
        <w:rPr>
          <w:sz w:val="18"/>
        </w:rPr>
        <w:t xml:space="preserve">       항공엔진과 방산체계를 생산하는 한화에어로스페이스와 완제기 개발·생산을 맡고 있는 KAI의 협력이 확대되면 경남의 우주항공산업 지형에도 변화가 예고되기 때문입니다. 일각에서는 이번 지분 매입이 인수를 위한...</w:t>
      </w:r>
    </w:p>
    <w:p>
      <w:r>
        <w:rPr>
          <w:i/>
          <w:color w:val="666666"/>
          <w:sz w:val="18"/>
        </w:rPr>
        <w:t xml:space="preserve">     ... 외 2건</w:t>
      </w:r>
    </w:p>
    <w:p>
      <w:r>
        <w:rPr>
          <w:b/>
        </w:rPr>
        <w:t>• 한화오션</w:t>
      </w:r>
      <w:r>
        <w:t xml:space="preserve">  (4건)</w:t>
      </w:r>
    </w:p>
    <w:p>
      <w:r>
        <w:rPr>
          <w:i/>
          <w:color w:val="666666"/>
          <w:sz w:val="18"/>
        </w:rPr>
        <w:t xml:space="preserve">     테마: #조선기자재, #해양플랜트</w:t>
      </w:r>
    </w:p>
    <w:p>
      <w:r>
        <w:t xml:space="preserve">     - </w:t>
      </w:r>
      <w:hyperlink r:id="rId39">
        <w:r>
          <w:rPr>
            <w:color w:val="0066CC"/>
            <w:u w:val="single"/>
            <w:sz w:val="20"/>
          </w:rPr>
          <w:t xml:space="preserve">[기획] 포스코 7000명 직고용에 정규직‧하청 동시 반발…철강‧조선 '...</w:t>
        </w:r>
      </w:hyperlink>
    </w:p>
    <w:p>
      <w:r>
        <w:rPr>
          <w:sz w:val="18"/>
        </w:rPr>
        <w:t xml:space="preserve">       주재하며 조선업 생태계 문제를 직접 거론했다. 이 대통령은 &amp;quot;국내 조선산업이 제대로 발전할 뿐 아니라... 경남지방노동위원회의 한화오션 사건은 조선업 원·하청 교섭 문제의 복잡성을 보여준다. 경남지노위는...</w:t>
      </w:r>
    </w:p>
    <w:p>
      <w:r>
        <w:t xml:space="preserve">     - </w:t>
      </w:r>
      <w:hyperlink r:id="rId40">
        <w:r>
          <w:rPr>
            <w:color w:val="0066CC"/>
            <w:u w:val="single"/>
            <w:sz w:val="20"/>
          </w:rPr>
          <w:t xml:space="preserve">에어버스도 뛰어든 '수소 항공기'···K조선이 웃는 이유는?</w:t>
        </w:r>
      </w:hyperlink>
    </w:p>
    <w:p>
      <w:r>
        <w:rPr>
          <w:sz w:val="18"/>
        </w:rPr>
        <w:t xml:space="preserve">       ◇ 대형 운반선 인증 경쟁···K조선 존재감 부각 이런 가운데 국내 조선업계는 LNG 운반선 시장을 주도하며... 국내 조선업계도 국제 선급 인증 확보에 속도를 내고 있다. HD한국조선해양과 한화오션은 2024년 8만㎥급...</w:t>
      </w:r>
    </w:p>
    <w:p>
      <w:r>
        <w:t xml:space="preserve">     - </w:t>
      </w:r>
      <w:hyperlink r:id="rId41">
        <w:r>
          <w:rPr>
            <w:color w:val="0066CC"/>
            <w:u w:val="single"/>
            <w:sz w:val="20"/>
          </w:rPr>
          <w:t xml:space="preserve">한화오션 향한 증권가 기대감 확대…목표주가 평균 17만원선 눈앞</w:t>
        </w:r>
      </w:hyperlink>
    </w:p>
    <w:p>
      <w:r>
        <w:rPr>
          <w:sz w:val="18"/>
        </w:rPr>
        <w:t xml:space="preserve">       조선업 슈퍼사이클과 방산 사업 성장 가능성이 부각되면서 목표주가도 꾸준히 상향 조정되는 분위기다. 18일... 업계에서는 글로벌 선박 발주 증가와 친환경 선박 수요 확대, 방산 사업 성장 가능성 등을 긍정적인...</w:t>
      </w:r>
    </w:p>
    <w:p>
      <w:r>
        <w:t xml:space="preserve">     - </w:t>
      </w:r>
      <w:hyperlink r:id="rId78">
        <w:r>
          <w:rPr>
            <w:color w:val="0066CC"/>
            <w:u w:val="single"/>
            <w:sz w:val="20"/>
          </w:rPr>
          <w:t xml:space="preserve">방산 넘어 에너지·우주까지…한화오션, 캐나다 잠수함 수주 '막판 총력...</w:t>
        </w:r>
      </w:hyperlink>
    </w:p>
    <w:p>
      <w:r>
        <w:rPr>
          <w:sz w:val="18"/>
        </w:rPr>
        <w:t xml:space="preserve">       단순 잠수함 협력에 그치지 않고 방산과 첨단 제조, 에너지에 더해 우주 항공까지 협력 방안을 제시하고 있다. 이를 기반으로 캐나다 현지에서 연간 2만2500개 이상의 일자리를 창출한다는 구상이다. 업계 관계자는...</w:t>
      </w:r>
    </w:p>
    <w:p>
      <w:r>
        <w:rPr>
          <w:b/>
        </w:rPr>
        <w:t>• 한화</w:t>
      </w:r>
      <w:r>
        <w:t xml:space="preserve">  (2건)</w:t>
      </w:r>
    </w:p>
    <w:p>
      <w:r>
        <w:rPr>
          <w:i/>
          <w:color w:val="666666"/>
          <w:sz w:val="18"/>
        </w:rPr>
        <w:t xml:space="preserve">     테마: #스테이블코인, #밸류업/저PBR, #리디북스, #방산</w:t>
      </w:r>
    </w:p>
    <w:p>
      <w:r>
        <w:t xml:space="preserve">     - </w:t>
      </w:r>
      <w:hyperlink r:id="rId31">
        <w:r>
          <w:rPr>
            <w:color w:val="0066CC"/>
            <w:u w:val="single"/>
            <w:sz w:val="20"/>
          </w:rPr>
          <w:t xml:space="preserve">한화에어로, 넥스트 라이즈 첫 참가…중소 협력사와 동반성장 도모</w:t>
        </w:r>
      </w:hyperlink>
    </w:p>
    <w:p>
      <w:r>
        <w:rPr>
          <w:sz w:val="18"/>
        </w:rPr>
        <w:t xml:space="preserve">       한화에어로스페이스가 국내 최대 벤처·스타트업 전시회인 '넥스트 라이즈(Next Rise) 2026'에 국내 종합 방산기업 최초로 참가한다고 18일 밝혔다. 이번 전시회를 통해 K-방산 수출 성과가 중소 협력사들과의 공동 결실임을...</w:t>
      </w:r>
    </w:p>
    <w:p>
      <w:r>
        <w:t xml:space="preserve">     - </w:t>
      </w:r>
      <w:hyperlink r:id="rId77">
        <w:r>
          <w:rPr>
            <w:color w:val="0066CC"/>
            <w:u w:val="single"/>
            <w:sz w:val="20"/>
          </w:rPr>
          <w:t xml:space="preserve">한화, KAI 2대 주주 등극…한국판 ‘스페이스X’ 속도?</w:t>
        </w:r>
      </w:hyperlink>
    </w:p>
    <w:p>
      <w:r>
        <w:rPr>
          <w:sz w:val="18"/>
        </w:rPr>
        <w:t xml:space="preserve">       항공엔진과 방산체계를 생산하는 한화에어로스페이스와 완제기 개발·생산을 맡고 있는 KAI의 협력이 확대되면 경남의 우주항공산업 지형에도 변화가 예고되기 때문입니다. 일각에서는 이번 지분 매입이 인수를 위한...</w:t>
      </w:r>
    </w:p>
    <w:p>
      <w:r>
        <w:rPr>
          <w:b/>
        </w:rPr>
        <w:t>• HD한국조선해양</w:t>
      </w:r>
      <w:r>
        <w:t xml:space="preserve">  (1건)</w:t>
      </w:r>
    </w:p>
    <w:p>
      <w:r>
        <w:rPr>
          <w:i/>
          <w:color w:val="666666"/>
          <w:sz w:val="18"/>
        </w:rPr>
        <w:t xml:space="preserve">     테마: #조선기자재, #해양플랜트, #지주사</w:t>
      </w:r>
    </w:p>
    <w:p>
      <w:r>
        <w:t xml:space="preserve">     - </w:t>
      </w:r>
      <w:hyperlink r:id="rId40">
        <w:r>
          <w:rPr>
            <w:color w:val="0066CC"/>
            <w:u w:val="single"/>
            <w:sz w:val="20"/>
          </w:rPr>
          <w:t xml:space="preserve">에어버스도 뛰어든 '수소 항공기'···K조선이 웃는 이유는?</w:t>
        </w:r>
      </w:hyperlink>
    </w:p>
    <w:p>
      <w:r>
        <w:rPr>
          <w:sz w:val="18"/>
        </w:rPr>
        <w:t xml:space="preserve">       ◇ 대형 운반선 인증 경쟁···K조선 존재감 부각 이런 가운데 국내 조선업계는 LNG 운반선 시장을 주도하며... 국내 조선업계도 국제 선급 인증 확보에 속도를 내고 있다. HD한국조선해양과 한화오션은 2024년 8만㎥급...</w:t>
      </w:r>
    </w:p>
    <w:p>
      <w:r>
        <w:rPr>
          <w:b/>
        </w:rPr>
        <w:t>• NC</w:t>
      </w:r>
      <w:r>
        <w:t xml:space="preserve">  (1건)</w:t>
      </w:r>
    </w:p>
    <w:p>
      <w:r>
        <w:rPr>
          <w:i/>
          <w:color w:val="666666"/>
          <w:sz w:val="18"/>
        </w:rPr>
        <w:t xml:space="preserve">     테마: #게임, #AI(인공지능), #방산</w:t>
      </w:r>
    </w:p>
    <w:p>
      <w:r>
        <w:t xml:space="preserve">     - </w:t>
      </w:r>
      <w:hyperlink r:id="rId79">
        <w:r>
          <w:rPr>
            <w:color w:val="0066CC"/>
            <w:u w:val="single"/>
            <w:sz w:val="20"/>
          </w:rPr>
          <w:t xml:space="preserve">한국시스템엔지니어링학회, 2026년 춘계학술대회 개최 “AI 기반 미래 산...</w:t>
        </w:r>
      </w:hyperlink>
    </w:p>
    <w:p>
      <w:r>
        <w:rPr>
          <w:sz w:val="18"/>
        </w:rPr>
        <w:t xml:space="preserve">       자율주행, 휴머노이드 로봇, 5G통신, 클라우드, 드론, 증강현실 등에 대한 연구를 수행하는 사단법인이다. 국내외 최고의 시스템엔지니어링 전문가 육성 시스템엔지니어링 학술지 발간 국내외 학술대회 개최 INCOSE 핸드북...</w:t>
      </w:r>
    </w:p>
    <w:p>
      <w:r>
        <w:rPr>
          <w:b/>
        </w:rPr>
        <w:t>• 엠앤씨솔루션</w:t>
      </w:r>
      <w:r>
        <w:t xml:space="preserve">  (1건)</w:t>
      </w:r>
    </w:p>
    <w:p>
      <w:r>
        <w:rPr>
          <w:i/>
          <w:color w:val="666666"/>
          <w:sz w:val="18"/>
        </w:rPr>
        <w:t xml:space="preserve">     테마: #방산</w:t>
      </w:r>
    </w:p>
    <w:p>
      <w:r>
        <w:t xml:space="preserve">     - </w:t>
      </w:r>
      <w:hyperlink r:id="rId80">
        <w:r>
          <w:rPr>
            <w:color w:val="0066CC"/>
            <w:u w:val="single"/>
            <w:sz w:val="20"/>
          </w:rPr>
          <w:t xml:space="preserve">엠앤씨솔루션, 유로사토리 2026서 폴란드 Ponar·스웨덴 Kaller와 전략적...</w:t>
        </w:r>
      </w:hyperlink>
    </w:p>
    <w:p>
      <w:r>
        <w:rPr>
          <w:sz w:val="18"/>
        </w:rPr>
        <w:t xml:space="preserve">       484870, 대표이사 김병근)이 프랑스 파리에서 열린 국제 방산전시회 유로사토리 2026(Eurosatory 2026)에서... Ponar는 폴란드의 유압 시스템 전문기업으로 산업용 및 방산용 유압 부품과 제어 시스템을 개발·생산하며...</w:t>
      </w:r>
    </w:p>
    <w:p>
      <w:pPr>
        <w:pStyle w:val="Heading2"/>
      </w:pPr>
      <w:r>
        <w:t>&lt; 🗂 기타 &gt;   11종목 · 20건</w:t>
      </w:r>
    </w:p>
    <w:p>
      <w:r>
        <w:rPr>
          <w:b/>
        </w:rPr>
        <w:t>• 대상</w:t>
      </w:r>
      <w:r>
        <w:t xml:space="preserve">  (8건)</w:t>
      </w:r>
    </w:p>
    <w:p>
      <w:r>
        <w:rPr>
          <w:i/>
          <w:color w:val="666666"/>
          <w:sz w:val="18"/>
        </w:rPr>
        <w:t xml:space="preserve">     테마: #설탕(설탕 대체), #대체육</w:t>
      </w:r>
    </w:p>
    <w:p>
      <w:r>
        <w:t xml:space="preserve">     - </w:t>
      </w:r>
      <w:hyperlink r:id="rId23">
        <w:r>
          <w:rPr>
            <w:color w:val="0066CC"/>
            <w:u w:val="single"/>
            <w:sz w:val="20"/>
          </w:rPr>
          <w:t xml:space="preserve">﻿제29회 상트페테르부르크 국제경제포럼 무엇이 달라졌을까?</w:t>
        </w:r>
      </w:hyperlink>
    </w:p>
    <w:p>
      <w:r>
        <w:rPr>
          <w:sz w:val="18"/>
        </w:rPr>
        <w:t xml:space="preserve">       우리 기업들에게 주목할 점은 AI, 이차전지, 디지털 인프라 분야에서 협력 수요가 높다는 사실이다. 포럼 참관단 대상 설문조사에서도 AI 및 디지털 전환이 미래 성장 동력 1순위(60%)로 꼽혔다. 이 시장에서 한국의...</w:t>
      </w:r>
    </w:p>
    <w:p>
      <w:r>
        <w:t xml:space="preserve">     - </w:t>
      </w:r>
      <w:hyperlink r:id="rId24">
        <w:r>
          <w:rPr>
            <w:color w:val="0066CC"/>
            <w:u w:val="single"/>
            <w:sz w:val="20"/>
          </w:rPr>
          <w:t xml:space="preserve">청년도약 인재양성 부트캠프 운영대학 40곳 선정…청년 4,000명 대상 맞춤...</w:t>
        </w:r>
      </w:hyperlink>
    </w:p>
    <w:p>
      <w:r>
        <w:rPr>
          <w:sz w:val="18"/>
        </w:rPr>
        <w:t xml:space="preserve">       첨단인재형은 기존 첨단산업 인재양성 부트캠프 운영 경험을 바탕으로 인공지능(AI), 반도체, 이차전지, 디스플레이, 미래차 등 첨단 분야 중심 교육을 제공한다. 이에 따라 일반대학 15개교와 전문대학 5개교 등 총...</w:t>
      </w:r>
    </w:p>
    <w:p>
      <w:r>
        <w:t xml:space="preserve">     - </w:t>
      </w:r>
      <w:hyperlink r:id="rId25">
        <w:r>
          <w:rPr>
            <w:color w:val="0066CC"/>
            <w:u w:val="single"/>
            <w:sz w:val="20"/>
          </w:rPr>
          <w:t xml:space="preserve">충북보과대, 교육부주관 인재양성사업 선정</w:t>
        </w:r>
      </w:hyperlink>
    </w:p>
    <w:p>
      <w:r>
        <w:rPr>
          <w:sz w:val="18"/>
        </w:rPr>
        <w:t xml:space="preserve">       앞서 이차전지 분야 첨단산업 인재양성 부트캠프 사업에 뽑혀 국비 70억원을 확보한 충북보과대는 첨단인재형 사업 대상 학교에 이름을 올려 첨단산업 인재 양성 중심 대학으로 발돋움하게 됐다. 대학 관계자는 &amp;quot;대학과...</w:t>
      </w:r>
    </w:p>
    <w:p>
      <w:r>
        <w:t xml:space="preserve">     - </w:t>
      </w:r>
      <w:hyperlink r:id="rId81">
        <w:r>
          <w:rPr>
            <w:color w:val="0066CC"/>
            <w:u w:val="single"/>
            <w:sz w:val="20"/>
          </w:rPr>
          <w:t xml:space="preserve">충북보건과학대 청년 도약 인재양성 부트캠프 사업 선정</w:t>
        </w:r>
      </w:hyperlink>
    </w:p>
    <w:p>
      <w:r>
        <w:rPr>
          <w:sz w:val="18"/>
        </w:rPr>
        <w:t xml:space="preserve">       앞서 이차전지분야 첨단산업 인재양성 부트캠프 사업에 뽑혀 국비 70억원을 확보한 보과대는 첨단인재형 사업 대상 학교에 이름을 올려 첨단산업 인재 양성 중심 대학으로 발돋움하게 됐다. 청년도약 인재양성 부트캠프...</w:t>
      </w:r>
    </w:p>
    <w:p>
      <w:r>
        <w:t xml:space="preserve">     - </w:t>
      </w:r>
      <w:hyperlink r:id="rId43">
        <w:r>
          <w:rPr>
            <w:color w:val="0066CC"/>
            <w:u w:val="single"/>
            <w:sz w:val="20"/>
          </w:rPr>
          <w:t xml:space="preserve">대한항공, '넥스트라이즈 2026' 참가…AI 기반 미래 항공 첨단 기술 공개</w:t>
        </w:r>
      </w:hyperlink>
    </w:p>
    <w:p>
      <w:r>
        <w:rPr>
          <w:sz w:val="18"/>
        </w:rPr>
        <w:t xml:space="preserve">       대한항공은 개발 중인 저피탐 무인편대기와 아음속 무인표적기를 전시하고, 미국 방산기업 안두릴(Anduril)... 행사 기간 동안 대한항공은 기술 전시와 함께 항공우주·방산·AI 콘퍼런스에 참여하고 스타트업 대상 상담...</w:t>
      </w:r>
    </w:p>
    <w:p>
      <w:r>
        <w:rPr>
          <w:i/>
          <w:color w:val="666666"/>
          <w:sz w:val="18"/>
        </w:rPr>
        <w:t xml:space="preserve">     ... 외 3건</w:t>
      </w:r>
    </w:p>
    <w:p>
      <w:r>
        <w:rPr>
          <w:b/>
        </w:rPr>
        <w:t>• TP</w:t>
      </w:r>
      <w:r>
        <w:t xml:space="preserve">  (2건)</w:t>
      </w:r>
    </w:p>
    <w:p>
      <w:r>
        <w:rPr>
          <w:i/>
          <w:color w:val="666666"/>
          <w:sz w:val="18"/>
        </w:rPr>
        <w:t xml:space="preserve">     테마: #한동훈, #패션/의류, #개성공단, #남북경협</w:t>
      </w:r>
    </w:p>
    <w:p>
      <w:r>
        <w:t xml:space="preserve">     - </w:t>
      </w:r>
      <w:hyperlink r:id="rId82">
        <w:r>
          <w:rPr>
            <w:color w:val="0066CC"/>
            <w:u w:val="single"/>
            <w:sz w:val="20"/>
          </w:rPr>
          <w:t xml:space="preserve">충북TP, 반도체 통합 네트워크 개최</w:t>
        </w:r>
      </w:hyperlink>
    </w:p>
    <w:p>
      <w:r>
        <w:rPr>
          <w:sz w:val="18"/>
        </w:rPr>
        <w:t xml:space="preserve">       충북TP는 AI·HBM 등 첨단반도체 수요 확대에 맞춰 첨단 패키징, 전력반도체, 소부장 기술개발, 인력양성 지원을 강화할 계획이다. 박순기 충북TP 원장은 &amp;quot;이번 네트워크가 반도체 기업 간 협력과 소통에 도움이 됐다&amp;quot;며...</w:t>
      </w:r>
    </w:p>
    <w:p>
      <w:r>
        <w:t xml:space="preserve">     - </w:t>
      </w:r>
      <w:hyperlink r:id="rId83">
        <w:r>
          <w:rPr>
            <w:color w:val="0066CC"/>
            <w:u w:val="single"/>
            <w:sz w:val="20"/>
          </w:rPr>
          <w:t xml:space="preserve">[인사이트]송경창 포항TP 원장 “철의 도시 포항, AI 입고 '산업지능' 메...</w:t>
        </w:r>
      </w:hyperlink>
    </w:p>
    <w:p>
      <w:r>
        <w:rPr>
          <w:sz w:val="18"/>
        </w:rPr>
        <w:t xml:space="preserve">       송 원장은 포항의 미래 먹거리를 책임질 5대 핵심 축으로 AI, 이차전지, 수소에너지, 그린바이오, 첨단해양을 꼽았다. 그는 “이차전지 소부장 특화단지 추진, 수소연료전지발전 클러스터 착공, 그린바이오 벤처캠퍼스...</w:t>
      </w:r>
    </w:p>
    <w:p>
      <w:r>
        <w:rPr>
          <w:b/>
        </w:rPr>
        <w:t>• 우리로</w:t>
      </w:r>
      <w:r>
        <w:t xml:space="preserve">  (2건)</w:t>
      </w:r>
    </w:p>
    <w:p>
      <w:r>
        <w:rPr>
          <w:i/>
          <w:color w:val="666666"/>
          <w:sz w:val="18"/>
        </w:rPr>
        <w:t xml:space="preserve">     테마: #양자암호/양자컴퓨팅, #5G/6G, #통신/통신장비</w:t>
      </w:r>
    </w:p>
    <w:p>
      <w:r>
        <w:t xml:space="preserve">     - </w:t>
      </w:r>
      <w:hyperlink r:id="rId53">
        <w:r>
          <w:rPr>
            <w:color w:val="0066CC"/>
            <w:u w:val="single"/>
            <w:sz w:val="20"/>
          </w:rPr>
          <w:t xml:space="preserve">[주식마감] 코스피 사상 첫 '9천피' 시대 열었다… 삼화전기·우리로·한...</w:t>
        </w:r>
      </w:hyperlink>
    </w:p>
    <w:p>
      <w:r>
        <w:rPr>
          <w:sz w:val="18"/>
        </w:rPr>
        <w:t xml:space="preserve">       이는 삼성전기가 자율주행차용 초고용량 적층세라믹커패시터(MLCC)를 양산한다는 소식에 관련 종목들이 동반 강세를 보인 영향으로 풀이된다. 이날 삼성전기는 장중 52주 신고가를 경신했으며, 이에 따라 MLCC...</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현대백화점</w:t>
      </w:r>
      <w:r>
        <w:t xml:space="preserve">  (1건)</w:t>
      </w:r>
    </w:p>
    <w:p>
      <w:r>
        <w:rPr>
          <w:i/>
          <w:color w:val="666666"/>
          <w:sz w:val="18"/>
        </w:rPr>
        <w:t xml:space="preserve">     테마: #백화점, #소매유통, #면세점</w:t>
      </w:r>
    </w:p>
    <w:p>
      <w:r>
        <w:t xml:space="preserve">     - </w:t>
      </w:r>
      <w:hyperlink r:id="rId84">
        <w:r>
          <w:rPr>
            <w:color w:val="0066CC"/>
            <w:u w:val="single"/>
            <w:sz w:val="20"/>
          </w:rPr>
          <w:t xml:space="preserve">'50년 역사' 현대백화점 울산 동구점, 새 활로 찾나</w:t>
        </w:r>
      </w:hyperlink>
    </w:p>
    <w:p>
      <w:r>
        <w:rPr>
          <w:sz w:val="18"/>
        </w:rPr>
        <w:t xml:space="preserve">       조선업 경기 침체와 인구 감소, 소비 유출 등의 영향으로 실적 부진이 이어졌다. 또 명품 브랜드 부재와 부산·대구권 대형 백화점 및 복합쇼핑몰로의 소비 유출 등으로 매출 부진의 늪을 벗어나지 못했다. 특히 조선업...</w:t>
      </w:r>
    </w:p>
    <w:p>
      <w:r>
        <w:rPr>
          <w:b/>
        </w:rPr>
        <w:t>• 삼양식품</w:t>
      </w:r>
      <w:r>
        <w:t xml:space="preserve">  (1건)</w:t>
      </w:r>
    </w:p>
    <w:p>
      <w:r>
        <w:rPr>
          <w:i/>
          <w:color w:val="666666"/>
          <w:sz w:val="18"/>
        </w:rPr>
        <w:t xml:space="preserve">     테마: #밀가루, #라면</w:t>
      </w:r>
    </w:p>
    <w:p>
      <w:r>
        <w:t xml:space="preserve">     - </w:t>
      </w:r>
      <w:hyperlink r:id="rId30">
        <w:r>
          <w:rPr>
            <w:color w:val="0066CC"/>
            <w:u w:val="single"/>
            <w:sz w:val="20"/>
          </w:rPr>
          <w:t xml:space="preserve">“내 월급으론 주식 ‘1주’ 밖에 못 사”…목표가 300만원 넘는 ‘명품...</w:t>
        </w:r>
      </w:hyperlink>
    </w:p>
    <w:p>
      <w:r>
        <w:rPr>
          <w:sz w:val="18"/>
        </w:rPr>
        <w:t xml:space="preserve">       SK하이닉스는 AI 반도체와 HBM 수혜주, 효성중공업은 전력 인프라 투자 확대 수혜주, 한화에어로스페이스는 방산, 삼양식품은 K-푸드 대표주로 평가받는다. 실제 지난해 이맘때 3개에 불과했던 황제주는 현재 10개를...</w:t>
      </w:r>
    </w:p>
    <w:p>
      <w:r>
        <w:rPr>
          <w:b/>
        </w:rPr>
        <w:t>• LG디스플레이</w:t>
      </w:r>
      <w:r>
        <w:t xml:space="preserve">  (1건)</w:t>
      </w:r>
    </w:p>
    <w:p>
      <w:r>
        <w:rPr>
          <w:i/>
          <w:color w:val="666666"/>
          <w:sz w:val="18"/>
        </w:rPr>
        <w:t xml:space="preserve">     테마: #아이폰 부품</w:t>
      </w:r>
    </w:p>
    <w:p>
      <w:r>
        <w:t xml:space="preserve">     - </w:t>
      </w:r>
      <w:hyperlink r:id="rId85">
        <w:r>
          <w:rPr>
            <w:color w:val="0066CC"/>
            <w:u w:val="single"/>
            <w:sz w:val="20"/>
          </w:rPr>
          <w:t xml:space="preserve">[6월19일자] 비즈니스포스트 아침의 주요기사</w:t>
        </w:r>
      </w:hyperlink>
    </w:p>
    <w:p>
      <w:r>
        <w:rPr>
          <w:sz w:val="18"/>
        </w:rPr>
        <w:t xml:space="preserve">       질주, 'HBM4E' 업고 시총 1위도 가시권 ● 강정훈 iM뱅크 전국구 은행 도약 속도, 핵심전략은 회장 황병우식 '기업' '지역' 전문가 ● 애플 아이폰18 가격 인상 예고, 삼성·LG디스플레이 하반기 실적 악재 되나 ● K뷰티...</w:t>
      </w:r>
    </w:p>
    <w:p>
      <w:r>
        <w:rPr>
          <w:b/>
        </w:rPr>
        <w:t>• 가온전선</w:t>
      </w:r>
      <w:r>
        <w:t xml:space="preserve">  (1건)</w:t>
      </w:r>
    </w:p>
    <w:p>
      <w:r>
        <w:rPr>
          <w:i/>
          <w:color w:val="666666"/>
          <w:sz w:val="18"/>
        </w:rPr>
        <w:t xml:space="preserve">     테마: #해저케이블, #전선</w:t>
      </w:r>
    </w:p>
    <w:p>
      <w:r>
        <w:t xml:space="preserve">     - </w:t>
      </w:r>
      <w:hyperlink r:id="rId86">
        <w:r>
          <w:rPr>
            <w:color w:val="0066CC"/>
            <w:u w:val="single"/>
            <w:sz w:val="20"/>
          </w:rPr>
          <w:t xml:space="preserve">가온전선, 13% 급등 마감…전력 인프라 기대감에 강세</w:t>
        </w:r>
      </w:hyperlink>
    </w:p>
    <w:p>
      <w:r>
        <w:rPr>
          <w:sz w:val="18"/>
        </w:rPr>
        <w:t xml:space="preserve">       특히 전력망 구축과 데이터센터 확충, 인공지능(AI) 산업 성장에 따른 전력 인프라 수요 확대가 관련 업종의 중장기 성장 동력으로 거론되고 있다. 가온전선은 전력케이블과 통신케이블 등을 생산하는 국내 대표...</w:t>
      </w:r>
    </w:p>
    <w:p>
      <w:r>
        <w:rPr>
          <w:b/>
        </w:rPr>
        <w:t>• 현대코퍼레이션</w:t>
      </w:r>
      <w:r>
        <w:t xml:space="preserve">  (1건)</w:t>
      </w:r>
    </w:p>
    <w:p>
      <w:r>
        <w:rPr>
          <w:i/>
          <w:color w:val="666666"/>
          <w:sz w:val="18"/>
        </w:rPr>
        <w:t xml:space="preserve">     테마: #종합상사</w:t>
      </w:r>
    </w:p>
    <w:p>
      <w:r>
        <w:t xml:space="preserve">     - </w:t>
      </w:r>
      <w:hyperlink r:id="rId72">
        <w:r>
          <w:rPr>
            <w:color w:val="0066CC"/>
            <w:u w:val="single"/>
            <w:sz w:val="20"/>
          </w:rPr>
          <w:t xml:space="preserve">팜유 사업부터 미래 에너지까지… 포트폴리오 넓히는 무역 기업들</w:t>
        </w:r>
      </w:hyperlink>
    </w:p>
    <w:p>
      <w:r>
        <w:rPr>
          <w:sz w:val="18"/>
        </w:rPr>
        <w:t xml:space="preserve">       이 회사는 로봇 손과 관련한 특허 기술도 보유해 현대코퍼레이션이 향후 로보틱스 사업까지 영역을 확장할 수 있다는 전망도 나온다. LX인터내셔널도 2024년 1월 인도네시아 AKP 니켈 광산을 인수하는 등 자원 개발...</w:t>
      </w:r>
    </w:p>
    <w:p>
      <w:r>
        <w:rPr>
          <w:b/>
        </w:rPr>
        <w:t>• CS</w:t>
      </w:r>
      <w:r>
        <w:t xml:space="preserve">  (1건)</w:t>
      </w:r>
    </w:p>
    <w:p>
      <w:r>
        <w:rPr>
          <w:i/>
          <w:color w:val="666666"/>
          <w:sz w:val="18"/>
        </w:rPr>
        <w:t xml:space="preserve">     테마: #이재명</w:t>
      </w:r>
    </w:p>
    <w:p>
      <w:r>
        <w:t xml:space="preserve">     - </w:t>
      </w:r>
      <w:hyperlink r:id="rId87">
        <w:r>
          <w:rPr>
            <w:color w:val="0066CC"/>
            <w:u w:val="single"/>
            <w:sz w:val="20"/>
          </w:rPr>
          <w:t xml:space="preserve">현대차그룹, 남극 세종과학기지에 수소 시스템 이식한다</w:t>
        </w:r>
      </w:hyperlink>
    </w:p>
    <w:p>
      <w:r>
        <w:rPr>
          <w:sz w:val="18"/>
        </w:rPr>
        <w:t xml:space="preserve">       현대차그룹은 무인 소방 로봇, 부상 군인 재활 로봇 '엑스블 멕스', 소방관 회복 지원용 수소전기버스 등 그룹의 첨단 기술을 사회 공헌(CSR)에 직접 접목하는 방식을 확대하고 있다. 이번 남극 프로젝트도 같은 맥락에서...</w:t>
      </w:r>
    </w:p>
    <w:p>
      <w:r>
        <w:rPr>
          <w:b/>
        </w:rPr>
        <w:t>• 상보</w:t>
      </w:r>
      <w:r>
        <w:t xml:space="preserve">  (1건)</w:t>
      </w:r>
    </w:p>
    <w:p>
      <w:r>
        <w:rPr>
          <w:i/>
          <w:color w:val="666666"/>
          <w:sz w:val="18"/>
        </w:rPr>
        <w:t xml:space="preserve">     테마: #그래핀/흑연, #미중무역전쟁, #초전도체</w:t>
      </w:r>
    </w:p>
    <w:p>
      <w:r>
        <w:t xml:space="preserve">     - </w:t>
      </w:r>
      <w:hyperlink r:id="rId88">
        <w:r>
          <w:rPr>
            <w:color w:val="0066CC"/>
            <w:u w:val="single"/>
            <w:sz w:val="20"/>
          </w:rPr>
          <w:t xml:space="preserve">美 5월 경기선행지수 전월비 0.1%↑…개선세 지속(상보)</w:t>
        </w:r>
      </w:hyperlink>
    </w:p>
    <w:p>
      <w:r>
        <w:rPr>
          <w:sz w:val="18"/>
        </w:rPr>
        <w:t xml:space="preserve">       콘퍼런스보드는 기업들이 인공지능(AI), 데이터 센터 및 신기술에 막대한 지출을 지속하며 경제 성장을 지탱하고 있다고 분석했다. 이를 고려해 2026년 연간 국내총생산(GDP) 성장률 전망치는 2025년의 2.1%보다 둔화된...</w:t>
      </w:r>
    </w:p>
    <w:p>
      <w:r>
        <w:rPr>
          <w:b/>
        </w:rPr>
        <w:t>• 효성</w:t>
      </w:r>
      <w:r>
        <w:t xml:space="preserve">  (1건)</w:t>
      </w:r>
    </w:p>
    <w:p>
      <w:r>
        <w:rPr>
          <w:i/>
          <w:color w:val="666666"/>
          <w:sz w:val="18"/>
        </w:rPr>
        <w:t xml:space="preserve">     테마: #지주사</w:t>
      </w:r>
    </w:p>
    <w:p>
      <w:r>
        <w:t xml:space="preserve">     - </w:t>
      </w:r>
      <w:hyperlink r:id="rId61">
        <w:r>
          <w:rPr>
            <w:color w:val="0066CC"/>
            <w:u w:val="single"/>
            <w:sz w:val="20"/>
          </w:rPr>
          <w:t xml:space="preserve">조현준式 AI 인프라 승부수 결실…효성, 데이터센터 사업 본격화</w:t>
        </w:r>
      </w:hyperlink>
    </w:p>
    <w:p>
      <w:r>
        <w:rPr>
          <w:sz w:val="18"/>
        </w:rPr>
        <w:t xml:space="preserve">       효성중공업과 싱가포르 데이터센터 전문기업 ST텔레미디어글로벌데이터센터(STT GDC)의 합작법인 효성-STT GDC는 최근 서울 금천구 가산동에 AI 데이터센터 'STT Seoul 1'을 개관하고 본격적인 운영에 들어갔다. 업계에서는...</w:t>
      </w:r>
    </w:p>
    <w:p>
      <w:pPr>
        <w:pStyle w:val="Heading2"/>
      </w:pPr>
      <w:r>
        <w:t>&lt; 💰 금융 &gt;   10종목 · 19건</w:t>
      </w:r>
    </w:p>
    <w:p>
      <w:r>
        <w:rPr>
          <w:b/>
        </w:rPr>
        <w:t>• SK</w:t>
      </w:r>
      <w:r>
        <w:t xml:space="preserve">  (7건)</w:t>
      </w:r>
    </w:p>
    <w:p>
      <w:r>
        <w:rPr>
          <w:i/>
          <w:color w:val="666666"/>
          <w:sz w:val="18"/>
        </w:rPr>
        <w:t xml:space="preserve">     테마: #밸류업/저PBR, #지주사</w:t>
      </w:r>
    </w:p>
    <w:p>
      <w:r>
        <w:t xml:space="preserve">     - </w:t>
      </w:r>
      <w:hyperlink r:id="rId33">
        <w:r>
          <w:rPr>
            <w:color w:val="0066CC"/>
            <w:u w:val="single"/>
            <w:sz w:val="20"/>
          </w:rPr>
          <w:t xml:space="preserve">Korea's growing role in AI Supercycle lifts KOSPI to over 9,000</w:t>
        </w:r>
      </w:hyperlink>
    </w:p>
    <w:p>
      <w:r>
        <w:rPr>
          <w:sz w:val="18"/>
        </w:rPr>
        <w:t xml:space="preserve">       Adding to the momentum, SK hynix, on the same day, announced that it has already supplied samples of its next-generation 12-layer HBM4E chips to major clients. &amp;quot;Recently, expectations surrounding...</w:t>
      </w:r>
    </w:p>
    <w:p>
      <w:r>
        <w:t xml:space="preserve">     - </w:t>
      </w:r>
      <w:hyperlink r:id="rId34">
        <w:r>
          <w:rPr>
            <w:color w:val="0066CC"/>
            <w:u w:val="single"/>
            <w:sz w:val="20"/>
          </w:rPr>
          <w:t xml:space="preserve">울산, 산업AX 새 판 짠다… "실패하면 미래 먹거리 사라져"</w:t>
        </w:r>
      </w:hyperlink>
    </w:p>
    <w:p>
      <w:r>
        <w:rPr>
          <w:sz w:val="18"/>
        </w:rPr>
        <w:t xml:space="preserve">       이와 함께 김 당선인은 울산SK데이터센터를 활용한 생태계 구축과 자율주행산업 육성을 위한 협업방안도 찾으라고 지시했다. 기업투자국에는 미래전략 수립을 위한 정책을 주문했다. 김 당선인은 다음달 말·오는 8월...</w:t>
      </w:r>
    </w:p>
    <w:p>
      <w:r>
        <w:t xml:space="preserve">     - </w:t>
      </w:r>
      <w:hyperlink r:id="rId35">
        <w:r>
          <w:rPr>
            <w:color w:val="0066CC"/>
            <w:u w:val="single"/>
            <w:sz w:val="20"/>
          </w:rPr>
          <w:t xml:space="preserve">SK hynix Ships 12-High HBM4E Samples to AI Customers</w:t>
        </w:r>
      </w:hyperlink>
    </w:p>
    <w:p>
      <w:r>
        <w:rPr>
          <w:sz w:val="18"/>
        </w:rPr>
        <w:t xml:space="preserve">       SK hynix said on 18 June it started shipping samples of its 12‑high HBM4E, a next‑generation... The 12‑layer HBM4E supports a maximum data rate of 16Gbps per pin and offers over 20 percent...</w:t>
      </w:r>
    </w:p>
    <w:p>
      <w:r>
        <w:t xml:space="preserve">     - </w:t>
      </w:r>
      <w:hyperlink r:id="rId89">
        <w:r>
          <w:rPr>
            <w:color w:val="0066CC"/>
            <w:u w:val="single"/>
            <w:sz w:val="20"/>
          </w:rPr>
          <w:t xml:space="preserve">삼성 ‘7세대 HBM’ 세계 첫 출시에… SK하닉 20일 만에 맞불</w:t>
        </w:r>
      </w:hyperlink>
    </w:p>
    <w:p>
      <w:r>
        <w:rPr>
          <w:sz w:val="18"/>
        </w:rPr>
        <w:t xml:space="preserve">       글로벌 고대역폭메모리(HBM) 시장의 ‘맞수’ 삼성전자와 SK하이닉스가 7세대 제품인 ‘HBM4E’ 시장을 놓고도 정면 승부에 나섰다. 삼성전자가 지난달 세계 최초로 HBM4E 12단 샘플 공급을 발표한 지 20일 만에...</w:t>
      </w:r>
    </w:p>
    <w:p>
      <w:r>
        <w:t xml:space="preserve">     - </w:t>
      </w:r>
      <w:hyperlink r:id="rId90">
        <w:r>
          <w:rPr>
            <w:color w:val="0066CC"/>
            <w:u w:val="single"/>
            <w:sz w:val="20"/>
          </w:rPr>
          <w:t xml:space="preserve">대기업들, 정부 ‘K-뉴딜 아카데미’ 참여… 청년 인재 양성 나선다</w:t>
        </w:r>
      </w:hyperlink>
    </w:p>
    <w:p>
      <w:r>
        <w:rPr>
          <w:sz w:val="18"/>
        </w:rPr>
        <w:t xml:space="preserve">       SK그룹은 인공지능(AI) 전문역량과 계열사별 특화 지식을 결합해 인재 양성에 나선다. SK하이닉스는 AI... 교육생들은 매장 운영, 베이커리 실습, 데이터센터 견학 등 철저한 현장 중심 교육을 받게 된다. 모집은...</w:t>
      </w:r>
    </w:p>
    <w:p>
      <w:r>
        <w:rPr>
          <w:i/>
          <w:color w:val="666666"/>
          <w:sz w:val="18"/>
        </w:rPr>
        <w:t xml:space="preserve">     ... 외 2건</w:t>
      </w:r>
    </w:p>
    <w:p>
      <w:r>
        <w:rPr>
          <w:b/>
        </w:rPr>
        <w:t>• LG</w:t>
      </w:r>
      <w:r>
        <w:t xml:space="preserve">  (4건)</w:t>
      </w:r>
    </w:p>
    <w:p>
      <w:r>
        <w:rPr>
          <w:i/>
          <w:color w:val="666666"/>
          <w:sz w:val="18"/>
        </w:rPr>
        <w:t xml:space="preserve">     테마: #밸류업/저PBR, #지주사</w:t>
      </w:r>
    </w:p>
    <w:p>
      <w:r>
        <w:t xml:space="preserve">     - </w:t>
      </w:r>
      <w:hyperlink r:id="rId36">
        <w:r>
          <w:rPr>
            <w:color w:val="0066CC"/>
            <w:u w:val="single"/>
            <w:sz w:val="20"/>
          </w:rPr>
          <w:t xml:space="preserve">[구광모 8년 뚝심㊦] '피지컬 AI' 바람 불자 LG 계열사 주가 '훨훨'</w:t>
        </w:r>
      </w:hyperlink>
    </w:p>
    <w:p>
      <w:r>
        <w:rPr>
          <w:sz w:val="18"/>
        </w:rPr>
        <w:t xml:space="preserve">       LG AI연구원은 엑사원을 기반으로 LG전자, KIST와 함께 한국형 차세대 휴머노이드 로봇 '케이팩스(KAPEX)'를... LG이노텍은 올해부터 피규어 AI·보스턴다이내믹스·테슬라 등 미국 주요 휴머노이드 기업에 비전 센싱 모듈...</w:t>
      </w:r>
    </w:p>
    <w:p>
      <w:r>
        <w:t xml:space="preserve">     - </w:t>
      </w:r>
      <w:hyperlink r:id="rId37">
        <w:r>
          <w:rPr>
            <w:color w:val="0066CC"/>
            <w:u w:val="single"/>
            <w:sz w:val="20"/>
          </w:rPr>
          <w:t xml:space="preserve">[AI픽] LG AI연구원장 "빅테크 협업도 데이터 주권이 우선"</w:t>
        </w:r>
      </w:hyperlink>
    </w:p>
    <w:p>
      <w:r>
        <w:rPr>
          <w:sz w:val="18"/>
        </w:rPr>
        <w:t xml:space="preserve">       피지컬 AI와 관련해서는 피규어 AI 휴머노이드 로봇이 200시간 연속 작업하며 약 25만 개 패키지를 처리한 사례를 언급하며 &amp;quot;피지컬 AI가 현장에 투입돼 뭔가를 할 수 있는 상태가 점점 만들어지고 있다&amp;quot;고 평가했다. AI...</w:t>
      </w:r>
    </w:p>
    <w:p>
      <w:r>
        <w:t xml:space="preserve">     - </w:t>
      </w:r>
      <w:hyperlink r:id="rId38">
        <w:r>
          <w:rPr>
            <w:color w:val="0066CC"/>
            <w:u w:val="single"/>
            <w:sz w:val="20"/>
          </w:rPr>
          <w:t xml:space="preserve">IFA "삼성·LG 가전 혁신 최상위권…유럽 시장서 긴 호흡 가져야"</w:t>
        </w:r>
      </w:hyperlink>
    </w:p>
    <w:p>
      <w:r>
        <w:rPr>
          <w:sz w:val="18"/>
        </w:rPr>
        <w:t xml:space="preserve">       린드너 CEO는 &amp;quot;새로운 전시 형식으로 모델 대신 휴머노이드 로봇이 런웨이를 하는 '로봇 온 더 런웨이'를 진행할 예정&amp;quot;이라면서 &amp;quot;20여개의 휴머노이드 로봇이 참여할 계획&amp;quot;이라고 밝혔다. 한-EU 디지털통상협정의...</w:t>
      </w:r>
    </w:p>
    <w:p>
      <w:r>
        <w:t xml:space="preserve">     - </w:t>
      </w:r>
      <w:hyperlink r:id="rId91">
        <w:r>
          <w:rPr>
            <w:color w:val="0066CC"/>
            <w:u w:val="single"/>
            <w:sz w:val="20"/>
          </w:rPr>
          <w:t xml:space="preserve">구글·엔비디아·오픈AI·마이크로소프트가 'LG 찾아오는' 진짜 이유는…</w:t>
        </w:r>
      </w:hyperlink>
    </w:p>
    <w:p>
      <w:r>
        <w:rPr>
          <w:sz w:val="18"/>
        </w:rPr>
        <w:t xml:space="preserve">       임 원장은 피지컬 AI와 관련해 피규어 AI 휴머노이드 로봇의 200시간 연속 작업 성과를 직접 언급하면서 &amp;quot;피지컬 AI가 현장에 투입돼 뭔가를 할 수 있는 상태가 점점 만들어지고 있다&amp;quot;고 평가했다. 이어 &amp;quot;과거에는 단가가...</w:t>
      </w:r>
    </w:p>
    <w:p>
      <w:r>
        <w:rPr>
          <w:b/>
        </w:rPr>
        <w:t>• 기업은행</w:t>
      </w:r>
      <w:r>
        <w:t xml:space="preserve">  (1건)</w:t>
      </w:r>
    </w:p>
    <w:p>
      <w:r>
        <w:rPr>
          <w:i/>
          <w:color w:val="666666"/>
          <w:sz w:val="18"/>
        </w:rPr>
        <w:t xml:space="preserve">     테마: #밸류업/저PBR, #은행</w:t>
      </w:r>
    </w:p>
    <w:p>
      <w:r>
        <w:t xml:space="preserve">     - </w:t>
      </w:r>
      <w:hyperlink r:id="rId92">
        <w:r>
          <w:rPr>
            <w:color w:val="0066CC"/>
            <w:u w:val="single"/>
            <w:sz w:val="20"/>
          </w:rPr>
          <w:t xml:space="preserve">전북, 국제금융센터로 글로벌 금융허브 꿈꾼다</w:t>
        </w:r>
      </w:hyperlink>
    </w:p>
    <w:p>
      <w:r>
        <w:rPr>
          <w:sz w:val="18"/>
        </w:rPr>
        <w:t xml:space="preserve">       중소기업은행의 이전 역시 이차전지, 재생에너지, 모빌리티 등 대대적인 신산업 전환이 이루어지고 있는 전북의 강력한 정책금융 수요와 맞물려, 국민연금의 투자와 민간 자본을 연결하는 가교 구실을 수행하게 될...</w:t>
      </w:r>
    </w:p>
    <w:p>
      <w:r>
        <w:rPr>
          <w:b/>
        </w:rPr>
        <w:t>• 한화투자증권</w:t>
      </w:r>
      <w:r>
        <w:t xml:space="preserve">  (1건)</w:t>
      </w:r>
    </w:p>
    <w:p>
      <w:r>
        <w:rPr>
          <w:i/>
          <w:color w:val="666666"/>
          <w:sz w:val="18"/>
        </w:rPr>
        <w:t xml:space="preserve">     테마: #가상화폐, #스테이블코인, #증권, #STO(증권형 토큰 발행)</w:t>
      </w:r>
    </w:p>
    <w:p>
      <w:r>
        <w:t xml:space="preserve">     - </w:t>
      </w:r>
      <w:hyperlink r:id="rId13">
        <w:r>
          <w:rPr>
            <w:color w:val="0066CC"/>
            <w:u w:val="single"/>
            <w:sz w:val="20"/>
          </w:rPr>
          <w:t xml:space="preserve">[헬로스톡] 6/18 주목할 종목 : 삼성전자·현대차·기아·SK스퀘어</w:t>
        </w:r>
      </w:hyperlink>
    </w:p>
    <w:p>
      <w:r>
        <w:rPr>
          <w:sz w:val="18"/>
        </w:rP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rPr>
          <w:b/>
        </w:rPr>
        <w:t>• 삼성증권</w:t>
      </w:r>
      <w:r>
        <w:t xml:space="preserve">  (1건)</w:t>
      </w:r>
    </w:p>
    <w:p>
      <w:r>
        <w:rPr>
          <w:i/>
          <w:color w:val="666666"/>
          <w:sz w:val="18"/>
        </w:rPr>
        <w:t xml:space="preserve">     테마: #증권</w:t>
      </w:r>
    </w:p>
    <w:p>
      <w:r>
        <w:t xml:space="preserve">     - </w:t>
      </w:r>
      <w:hyperlink r:id="rId93">
        <w:r>
          <w:rPr>
            <w:color w:val="0066CC"/>
            <w:u w:val="single"/>
            <w:sz w:val="20"/>
          </w:rPr>
          <w:t xml:space="preserve">'경쟁률 1295대 1' 져스텍, 오늘(18일)부터 일반 청약...공모가 1만2500원...</w:t>
        </w:r>
      </w:hyperlink>
    </w:p>
    <w:p>
      <w:r>
        <w:rPr>
          <w:sz w:val="18"/>
        </w:rPr>
        <w:t xml:space="preserve">       상장 주관사인 삼성증권 관계자는 &amp;quot;AI 반도체 및 HBM 확산에 따른 첨단 패키징 시장이 확대되는 가운데... 회사는 이번 IPO를 통해 확보한 공모자금을 ▲초정밀 모션 기술 고도화 ▲HBM 및 첨단 패키징용 초정밀 스테이지...</w:t>
      </w:r>
    </w:p>
    <w:p>
      <w:r>
        <w:rPr>
          <w:b/>
        </w:rPr>
        <w:t>• DB증권</w:t>
      </w:r>
      <w:r>
        <w:t xml:space="preserve">  (1건)</w:t>
      </w:r>
    </w:p>
    <w:p>
      <w:r>
        <w:rPr>
          <w:i/>
          <w:color w:val="666666"/>
          <w:sz w:val="18"/>
        </w:rPr>
        <w:t xml:space="preserve">     테마: #밸류업/저PBR, #증권</w:t>
      </w:r>
    </w:p>
    <w:p>
      <w:r>
        <w:t xml:space="preserve">     - </w:t>
      </w:r>
      <w:hyperlink r:id="rId94">
        <w:r>
          <w:rPr>
            <w:color w:val="0066CC"/>
            <w:u w:val="single"/>
            <w:sz w:val="20"/>
          </w:rPr>
          <w:t xml:space="preserve">사상 첫 '9천피' 증시 과열·쏠림 우려 여전</w:t>
        </w:r>
      </w:hyperlink>
    </w:p>
    <w:p>
      <w:r>
        <w:rPr>
          <w:sz w:val="18"/>
        </w:rPr>
        <w:t xml:space="preserve">       DB증권은 1만1천700, 대신증권은 1만1천500까지 제시했다. 한편 코스닥 시장은 여전히 상대적으로 소외된 모습이다. 코스피가 연초보다 2배(110%) 이상 오를 때 코스닥 상승률은 5.86%에 불과했다.</w:t>
      </w:r>
    </w:p>
    <w:p>
      <w:r>
        <w:rPr>
          <w:b/>
        </w:rPr>
        <w:t>• 대신증권</w:t>
      </w:r>
      <w:r>
        <w:t xml:space="preserve">  (1건)</w:t>
      </w:r>
    </w:p>
    <w:p>
      <w:r>
        <w:rPr>
          <w:i/>
          <w:color w:val="666666"/>
          <w:sz w:val="18"/>
        </w:rPr>
        <w:t xml:space="preserve">     테마: #밸류업/저PBR, #증권</w:t>
      </w:r>
    </w:p>
    <w:p>
      <w:r>
        <w:t xml:space="preserve">     - </w:t>
      </w:r>
      <w:hyperlink r:id="rId94">
        <w:r>
          <w:rPr>
            <w:color w:val="0066CC"/>
            <w:u w:val="single"/>
            <w:sz w:val="20"/>
          </w:rPr>
          <w:t xml:space="preserve">사상 첫 '9천피' 증시 과열·쏠림 우려 여전</w:t>
        </w:r>
      </w:hyperlink>
    </w:p>
    <w:p>
      <w:r>
        <w:rPr>
          <w:sz w:val="18"/>
        </w:rPr>
        <w:t xml:space="preserve">       DB증권은 1만1천700, 대신증권은 1만1천500까지 제시했다. 한편 코스닥 시장은 여전히 상대적으로 소외된 모습이다. 코스피가 연초보다 2배(110%) 이상 오를 때 코스닥 상승률은 5.86%에 불과했다.</w:t>
      </w:r>
    </w:p>
    <w:p>
      <w:r>
        <w:rPr>
          <w:b/>
        </w:rPr>
        <w:t>• LS증권</w:t>
      </w:r>
      <w:r>
        <w:t xml:space="preserve">  (1건)</w:t>
      </w:r>
    </w:p>
    <w:p>
      <w:r>
        <w:rPr>
          <w:i/>
          <w:color w:val="666666"/>
          <w:sz w:val="18"/>
        </w:rPr>
        <w:t xml:space="preserve">     테마: #증권</w:t>
      </w:r>
    </w:p>
    <w:p>
      <w:r>
        <w:t xml:space="preserve">     - </w:t>
      </w:r>
      <w:hyperlink r:id="rId46">
        <w:r>
          <w:rPr>
            <w:color w:val="0066CC"/>
            <w:u w:val="single"/>
            <w:sz w:val="20"/>
          </w:rPr>
          <w:t xml:space="preserve">"삼전닉스 PER 10배 가능성…코스피 1만 불가능하지 않아"</w:t>
        </w:r>
      </w:hyperlink>
    </w:p>
    <w:p>
      <w:r>
        <w:rPr>
          <w:sz w:val="18"/>
        </w:rPr>
        <w:t xml:space="preserve">       이어진다면 코스피가 1만 포인트를 향할 가능성도 배제하기 어렵다는 분석이 나왔다. LS증권 염승환 이사는... 이어 &amp;quot;시장도 10배 주고 삼성전자와 하이닉스도 10배 정도 준다면 코스피가 1만 포인트 가는 것은 불가능하지...</w:t>
      </w:r>
    </w:p>
    <w:p>
      <w:r>
        <w:rPr>
          <w:b/>
        </w:rPr>
        <w:t>• 미래에셋증권</w:t>
      </w:r>
      <w:r>
        <w:t xml:space="preserve">  (1건)</w:t>
      </w:r>
    </w:p>
    <w:p>
      <w:r>
        <w:rPr>
          <w:i/>
          <w:color w:val="666666"/>
          <w:sz w:val="18"/>
        </w:rPr>
        <w:t xml:space="preserve">     테마: #스테이블코인, #밸류업/저PBR, #증권, #리디북스</w:t>
      </w:r>
    </w:p>
    <w:p>
      <w:r>
        <w:t xml:space="preserve">     - </w:t>
      </w:r>
      <w:hyperlink r:id="rId95">
        <w:r>
          <w:rPr>
            <w:color w:val="0066CC"/>
            <w:u w:val="single"/>
            <w:sz w:val="20"/>
          </w:rPr>
          <w:t xml:space="preserve">“아빠 그 주식 사랬지”…수익률 47%, 10대가 최고였다</w:t>
        </w:r>
      </w:hyperlink>
    </w:p>
    <w:p>
      <w:r>
        <w:rPr>
          <w:sz w:val="18"/>
        </w:rPr>
        <w:t xml:space="preserve">       코스피가 9000선을 넘는 증시 호황을 타고 주식 투자에 직접 뛰어드는 10대가 빠르게 늘고 있다. 수익률도 전 연령대를 통틀어 10대가 가장 높았다. 18일 미래에셋증권이 올해 1~5월 기준 잔고 100만원 이상 고객의 투자...</w:t>
      </w:r>
    </w:p>
    <w:p>
      <w:r>
        <w:rPr>
          <w:b/>
        </w:rPr>
        <w:t>• KT</w:t>
      </w:r>
      <w:r>
        <w:t xml:space="preserve">  (1건)</w:t>
      </w:r>
    </w:p>
    <w:p>
      <w:r>
        <w:rPr>
          <w:i/>
          <w:color w:val="666666"/>
          <w:sz w:val="18"/>
        </w:rPr>
        <w:t xml:space="preserve">     테마: #밸류업/저PBR, #야놀자, #통신/통신장비</w:t>
      </w:r>
    </w:p>
    <w:p>
      <w:r>
        <w:t xml:space="preserve">     - </w:t>
      </w:r>
      <w:hyperlink r:id="rId96">
        <w:r>
          <w:rPr>
            <w:color w:val="0066CC"/>
            <w:u w:val="single"/>
            <w:sz w:val="20"/>
          </w:rPr>
          <w:t xml:space="preserve">[경제 단신] KT, 강원 영월서 ‘고객경청포럼’ 개최 외</w:t>
        </w:r>
      </w:hyperlink>
    </w:p>
    <w:p>
      <w:r>
        <w:rPr>
          <w:sz w:val="18"/>
        </w:rPr>
        <w:t xml:space="preserve">       김회천 한수원사장 체코 원전사업 점검 김회천(사진) 한국수력원자력 사장이 체코 두코바니 원전사업 계약 1주년을 맞아 이행 현황을 점검하고 현지 정부·기업과 협력 강화에 나섰다. 18일 한수원에 따르면 김 사장은...</w:t>
      </w:r>
    </w:p>
    <w:p>
      <w:pPr>
        <w:pStyle w:val="Heading2"/>
      </w:pPr>
      <w:r>
        <w:t>&lt; 🤖 AI/로봇 &gt;   8종목 · 17건</w:t>
      </w:r>
    </w:p>
    <w:p>
      <w:r>
        <w:rPr>
          <w:b/>
        </w:rPr>
        <w:t>• 현대차</w:t>
      </w:r>
      <w:r>
        <w:t xml:space="preserve">  (8건)</w:t>
      </w:r>
    </w:p>
    <w:p>
      <w:r>
        <w:rPr>
          <w:i/>
          <w:color w:val="666666"/>
          <w:sz w:val="18"/>
        </w:rPr>
        <w:t xml:space="preserve">     테마: #밸류업/저PBR, # 로봇, # 스마트팩토리</w:t>
      </w:r>
    </w:p>
    <w:p>
      <w:r>
        <w:t xml:space="preserve">     - </w:t>
      </w:r>
      <w:hyperlink r:id="rId13">
        <w:r>
          <w:rPr>
            <w:color w:val="0066CC"/>
            <w:u w:val="single"/>
            <w:sz w:val="20"/>
          </w:rPr>
          <w:t xml:space="preserve">[헬로스톡] 6/18 주목할 종목 : 삼성전자·현대차·기아·SK스퀘어</w:t>
        </w:r>
      </w:hyperlink>
    </w:p>
    <w:p>
      <w:r>
        <w:rPr>
          <w:sz w:val="18"/>
        </w:rP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t xml:space="preserve">     - </w:t>
      </w:r>
      <w:hyperlink r:id="rId26">
        <w:r>
          <w:rPr>
            <w:color w:val="0066CC"/>
            <w:u w:val="single"/>
            <w:sz w:val="20"/>
          </w:rPr>
          <w:t xml:space="preserve">[마켓파워] 나스닥 바라보는 보스턴다이내믹스…'소뱅 지분' 최대변수로</w:t>
        </w:r>
      </w:hyperlink>
    </w:p>
    <w:p>
      <w:r>
        <w:rPr>
          <w:sz w:val="18"/>
        </w:rPr>
        <w:t xml:space="preserve">       현대차그룹 주도로 주관사 선정을 진행하고 있으며 소프트뱅크의 풋옵션 만기 결정이 상장의 최대 분수령이 될 것이란 분석이다.현대차그룹은 차세대 휴머노이드 로봇 '아틀라스'의 상업화 성과가 가시화되는 시점과...</w:t>
      </w:r>
    </w:p>
    <w:p>
      <w:r>
        <w:t xml:space="preserve">     - </w:t>
      </w:r>
      <w:hyperlink r:id="rId27">
        <w:r>
          <w:rPr>
            <w:color w:val="0066CC"/>
            <w:u w:val="single"/>
            <w:sz w:val="20"/>
          </w:rPr>
          <w:t xml:space="preserve">AI 특화 시범도시된 원주시…현대차 등과 2000억 사업 '시동'</w:t>
        </w:r>
      </w:hyperlink>
    </w:p>
    <w:p>
      <w:r>
        <w:rPr>
          <w:sz w:val="18"/>
        </w:rPr>
        <w:t xml:space="preserve">       이곳에서는 순환형 자율주행 셔틀 등 미래 모빌리티 서비스 사업이 추진될 계획이다. 또 이번 사업을 통해 원주 대표 산업인 헬스케어와 AI 기술을 융합한 헬스케어 서비스가 추진될 수 있다. 아울러 산불·시설물 이상...</w:t>
      </w:r>
    </w:p>
    <w:p>
      <w:r>
        <w:t xml:space="preserve">     - </w:t>
      </w:r>
      <w:hyperlink r:id="rId97">
        <w:r>
          <w:rPr>
            <w:color w:val="0066CC"/>
            <w:u w:val="single"/>
            <w:sz w:val="20"/>
          </w:rPr>
          <w:t xml:space="preserve">"로봇 중심 도시 전북" 피지컬 AI 특위 성과낼까?</w:t>
        </w:r>
      </w:hyperlink>
    </w:p>
    <w:p>
      <w:r>
        <w:rPr>
          <w:sz w:val="18"/>
        </w:rPr>
        <w:t xml:space="preserve">       사업이 추진되는 새만금과 전주·완주 외에도 군산은 상용차 자율주행 실증, 익산은 푸드테크, 김제는 농업로봇기계 산업의 강점을 살려 미래산업을 추진한다는 청사진도 제시됐습니다. 현대차 투자를 잇는 기업 유치...</w:t>
      </w:r>
    </w:p>
    <w:p>
      <w:r>
        <w:t xml:space="preserve">     - </w:t>
      </w:r>
      <w:hyperlink r:id="rId98">
        <w:r>
          <w:rPr>
            <w:color w:val="0066CC"/>
            <w:u w:val="single"/>
            <w:sz w:val="20"/>
          </w:rPr>
          <w:t xml:space="preserve">이원택 전북도지사 당선인 "젠슨 황도 인정…피지컬AI·로봇도시 만들 ...</w:t>
        </w:r>
      </w:hyperlink>
    </w:p>
    <w:p>
      <w:r>
        <w:rPr>
          <w:sz w:val="18"/>
        </w:rPr>
        <w:t xml:space="preserve">       이어 &amp;quot;전주·완주는 AI 신뢰성 혁신허브와 피지컬AI 실증단지를 중심으로 한 연구개발의 핵심 거점, 군산은 상용 모빌리티와 연계한 자율주행 실증 인프라, 새만금은 현대차 로봇 파운드리와 AI 데이터센터가 조성되는...</w:t>
      </w:r>
    </w:p>
    <w:p>
      <w:r>
        <w:rPr>
          <w:i/>
          <w:color w:val="666666"/>
          <w:sz w:val="18"/>
        </w:rPr>
        <w:t xml:space="preserve">     ... 외 3건</w:t>
      </w:r>
    </w:p>
    <w:p>
      <w:r>
        <w:rPr>
          <w:b/>
        </w:rPr>
        <w:t>• LG전자</w:t>
      </w:r>
      <w:r>
        <w:t xml:space="preserve">  (2건)</w:t>
      </w:r>
    </w:p>
    <w:p>
      <w:r>
        <w:rPr>
          <w:i/>
          <w:color w:val="666666"/>
          <w:sz w:val="18"/>
        </w:rPr>
        <w:t xml:space="preserve">     테마: # 로봇, # 휴머노이드, #밸류업/저PBR, # 액추에이터/감속기</w:t>
      </w:r>
    </w:p>
    <w:p>
      <w:r>
        <w:t xml:space="preserve">     - </w:t>
      </w:r>
      <w:hyperlink r:id="rId36">
        <w:r>
          <w:rPr>
            <w:color w:val="0066CC"/>
            <w:u w:val="single"/>
            <w:sz w:val="20"/>
          </w:rPr>
          <w:t xml:space="preserve">[구광모 8년 뚝심㊦] '피지컬 AI' 바람 불자 LG 계열사 주가 '훨훨'</w:t>
        </w:r>
      </w:hyperlink>
    </w:p>
    <w:p>
      <w:r>
        <w:rPr>
          <w:sz w:val="18"/>
        </w:rPr>
        <w:t xml:space="preserve">       LG AI연구원은 엑사원을 기반으로 LG전자, KIST와 함께 한국형 차세대 휴머노이드 로봇 '케이팩스(KAPEX)'를... LG이노텍은 올해부터 피규어 AI·보스턴다이내믹스·테슬라 등 미국 주요 휴머노이드 기업에 비전 센싱 모듈...</w:t>
      </w:r>
    </w:p>
    <w:p>
      <w:r>
        <w:t xml:space="preserve">     - </w:t>
      </w:r>
      <w:hyperlink r:id="rId99">
        <w:r>
          <w:rPr>
            <w:color w:val="0066CC"/>
            <w:u w:val="single"/>
            <w:sz w:val="20"/>
          </w:rPr>
          <w:t xml:space="preserve">[N2 포커스] 청구서는 이제부터다… 미-이란 종전, 그리고 다섯 가지 장...</w:t>
        </w:r>
      </w:hyperlink>
    </w:p>
    <w:p>
      <w:r>
        <w:rPr>
          <w:sz w:val="18"/>
        </w:rPr>
        <w:t xml:space="preserve">       유가 하락 수혜가 가장 직접적인 업종이지만, 전쟁 기간 치솟은 환율이 안정되기까지 외화비용 부담도 함께 해소돼야 한다. 가전·IT 업계는 중동 프리미엄 시장 회복을 기대하고 있다. LG전자의 경우 중동 전쟁 여파로...</w:t>
      </w:r>
    </w:p>
    <w:p>
      <w:r>
        <w:rPr>
          <w:b/>
        </w:rPr>
        <w:t>• 두산로보틱스</w:t>
      </w:r>
      <w:r>
        <w:t xml:space="preserve">  (2건)</w:t>
      </w:r>
    </w:p>
    <w:p>
      <w:r>
        <w:rPr>
          <w:i/>
          <w:color w:val="666666"/>
          <w:sz w:val="18"/>
        </w:rPr>
        <w:t xml:space="preserve">     테마: # 휴머노이드, #아마존(AWS), # 로봇</w:t>
      </w:r>
    </w:p>
    <w:p>
      <w:r>
        <w:t xml:space="preserve">     - </w:t>
      </w:r>
      <w:hyperlink r:id="rId100">
        <w:r>
          <w:rPr>
            <w:color w:val="0066CC"/>
            <w:u w:val="single"/>
            <w:sz w:val="20"/>
          </w:rPr>
          <w:t xml:space="preserve">[AI픽] 두산로보틱스 "피지컬 AI·휴머노이드 기업으로 전환"</w:t>
        </w:r>
      </w:hyperlink>
    </w:p>
    <w:p>
      <w:r>
        <w:rPr>
          <w:sz w:val="18"/>
        </w:rPr>
        <w:t xml:space="preserve">       산업용 휴머노이드 설루션 전문 기업으로 전환하겠다고 선언했다. 김민표 두산로보틱스 대표는 18일... 맞물려 휴머노이드 시장이 기존 시장을 압도할 것&amp;quot;이라고 전망했다. 가상 세계 기반의 디지털 AI와 달리 피지컬 AI는...</w:t>
      </w:r>
    </w:p>
    <w:p>
      <w:r>
        <w:t xml:space="preserve">     - </w:t>
      </w:r>
      <w:hyperlink r:id="rId101">
        <w:r>
          <w:rPr>
            <w:color w:val="0066CC"/>
            <w:u w:val="single"/>
            <w:sz w:val="20"/>
          </w:rPr>
          <w:t xml:space="preserve">KOSA, 공급·수요기업 AX 협력 논의…'리더스 포럼' 18일 개최</w:t>
        </w:r>
      </w:hyperlink>
    </w:p>
    <w:p>
      <w:r>
        <w:rPr>
          <w:sz w:val="18"/>
        </w:rPr>
        <w:t xml:space="preserve">       이어 김민표 두산로보틱스 대표가 로봇과 AI가 결합하는 피지컬 AI 시대 경험을 소개했고, 조남훈 케이그라운드벤처스 대표이사(AI+X 투자사협의회 공동회장)가 AX 투자 동향과 국내 생태계 조성 전략을 발표했다....</w:t>
      </w:r>
    </w:p>
    <w:p>
      <w:r>
        <w:rPr>
          <w:b/>
        </w:rPr>
        <w:t>• 기아</w:t>
      </w:r>
      <w:r>
        <w:t xml:space="preserve">  (1건)</w:t>
      </w:r>
    </w:p>
    <w:p>
      <w:r>
        <w:rPr>
          <w:i/>
          <w:color w:val="666666"/>
          <w:sz w:val="18"/>
        </w:rPr>
        <w:t xml:space="preserve">     테마: #밸류업/저PBR, # 로봇</w:t>
      </w:r>
    </w:p>
    <w:p>
      <w:r>
        <w:t xml:space="preserve">     - </w:t>
      </w:r>
      <w:hyperlink r:id="rId13">
        <w:r>
          <w:rPr>
            <w:color w:val="0066CC"/>
            <w:u w:val="single"/>
            <w:sz w:val="20"/>
          </w:rPr>
          <w:t xml:space="preserve">[헬로스톡] 6/18 주목할 종목 : 삼성전자·현대차·기아·SK스퀘어</w:t>
        </w:r>
      </w:hyperlink>
    </w:p>
    <w:p>
      <w:r>
        <w:rPr>
          <w:sz w:val="18"/>
        </w:rP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rPr>
          <w:b/>
        </w:rPr>
        <w:t>• 현대모비스</w:t>
      </w:r>
      <w:r>
        <w:t xml:space="preserve">  (1건)</w:t>
      </w:r>
    </w:p>
    <w:p>
      <w:r>
        <w:rPr>
          <w:i/>
          <w:color w:val="666666"/>
          <w:sz w:val="18"/>
        </w:rPr>
        <w:t xml:space="preserve">     테마: #밸류업/저PBR, # 로봇, # 스마트팩토리</w:t>
      </w:r>
    </w:p>
    <w:p>
      <w:r>
        <w:t xml:space="preserve">     - </w:t>
      </w:r>
      <w:hyperlink r:id="rId102">
        <w:r>
          <w:rPr>
            <w:color w:val="0066CC"/>
            <w:u w:val="single"/>
            <w:sz w:val="20"/>
          </w:rPr>
          <w:t xml:space="preserve">[미리보는 이데일리 신문]코스피 9000 돌파 새역사…“1만피도 시간문제...</w:t>
        </w:r>
      </w:hyperlink>
    </w:p>
    <w:p>
      <w:r>
        <w:rPr>
          <w:sz w:val="18"/>
        </w:rPr>
        <w:t xml:space="preserve">       차세대 HBM4E 샘플 공급 -현대모비스 램프사업부 매각작업 속도 -차세대 신약 플랫폼 선봉…삼양바이오팜 글로벌 행보 △급식·보안 노조까지…“1년 내내 교섭만 할 판” -한화큐셀, 우주태양광센터 신설 -“상장 폐지...</w:t>
      </w:r>
    </w:p>
    <w:p>
      <w:r>
        <w:rPr>
          <w:b/>
        </w:rPr>
        <w:t>• 원익</w:t>
      </w:r>
      <w:r>
        <w:t xml:space="preserve">  (1건)</w:t>
      </w:r>
    </w:p>
    <w:p>
      <w:r>
        <w:rPr>
          <w:i/>
          <w:color w:val="666666"/>
          <w:sz w:val="18"/>
        </w:rPr>
        <w:t xml:space="preserve">     테마: #밸류업/저PBR, # 로봇</w:t>
      </w:r>
    </w:p>
    <w:p>
      <w:r>
        <w:t xml:space="preserve">     - </w:t>
      </w:r>
      <w:hyperlink r:id="rId103">
        <w:r>
          <w:rPr>
            <w:color w:val="0066CC"/>
            <w:u w:val="single"/>
            <w:sz w:val="20"/>
          </w:rPr>
          <w:t xml:space="preserve">코스닥, 기관과 외인 매도에 하락 마감...원익ISP 상승 VS 코오롱티슈진...</w:t>
        </w:r>
      </w:hyperlink>
    </w:p>
    <w:p>
      <w:r>
        <w:rPr>
          <w:sz w:val="18"/>
        </w:rPr>
        <w:t xml:space="preserve">       뉴시스 그래픽 코스닥이 기관과 외인의 매도에 하락 마감했다. 18일 코스닥 지수는 전 거래일보다 3.01%(31.03포인트) 하락한 1000.93에 거래를 마쳤다. 개인이 3925억원을 순매수했지만 외국인과 기관은 각각...</w:t>
      </w:r>
    </w:p>
    <w:p>
      <w:r>
        <w:rPr>
          <w:b/>
        </w:rPr>
        <w:t>• 와이즈넛</w:t>
      </w:r>
      <w:r>
        <w:t xml:space="preserve">  (1건)</w:t>
      </w:r>
    </w:p>
    <w:p>
      <w:r>
        <w:rPr>
          <w:i/>
          <w:color w:val="666666"/>
          <w:sz w:val="18"/>
        </w:rPr>
        <w:t xml:space="preserve">     테마: #2025년 26분기 신규상장, #데이터센터/클라우드, #AI(인공지능)</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NAVER</w:t>
      </w:r>
      <w:r>
        <w:t xml:space="preserve">  (1건)</w:t>
      </w:r>
    </w:p>
    <w:p>
      <w:r>
        <w:rPr>
          <w:i/>
          <w:color w:val="666666"/>
          <w:sz w:val="18"/>
        </w:rPr>
        <w:t xml:space="preserve">     테마: #스테이블코인, #두나무, #데이터센터/클라우드, #웹툰/웹소설</w:t>
      </w:r>
    </w:p>
    <w:p>
      <w:r>
        <w:t xml:space="preserve">     - </w:t>
      </w:r>
      <w:hyperlink r:id="rId104">
        <w:r>
          <w:rPr>
            <w:color w:val="0066CC"/>
            <w:u w:val="single"/>
            <w:sz w:val="20"/>
          </w:rPr>
          <w:t xml:space="preserve">네이버NAVER, AI 인프라 사업 본격화 기대감…목표주가 30만3000원 상향</w:t>
        </w:r>
      </w:hyperlink>
    </w:p>
    <w:p>
      <w:r>
        <w:rPr>
          <w:sz w:val="18"/>
        </w:rPr>
        <w:t xml:space="preserve">       AI 데이터센터와 AI 팩토리 구축 사업이 향후 중장기 성장동력으로 작용할 수 있다는 판단에서다. NAVER는 현재 일부 가동 중인 AI 데이터센터(AIDC)와 기존 임차 데이터센터 인프라를 활용해 2027년 말까지 100MW, 2028년...</w:t>
      </w:r>
    </w:p>
    <w:p>
      <w:pPr>
        <w:pStyle w:val="Heading2"/>
      </w:pPr>
      <w:r>
        <w:t>&lt; 🔋 이차전지/ESS &gt;   3종목 · 17건</w:t>
      </w:r>
    </w:p>
    <w:p>
      <w:r>
        <w:rPr>
          <w:b/>
        </w:rPr>
        <w:t>• 고려아연</w:t>
      </w:r>
      <w:r>
        <w:t xml:space="preserve">  (9건)</w:t>
      </w:r>
    </w:p>
    <w:p>
      <w:r>
        <w:rPr>
          <w:i/>
          <w:color w:val="666666"/>
          <w:sz w:val="18"/>
        </w:rPr>
        <w:t xml:space="preserve">     테마: #김부겸, #폐배터리, #금, #희귀금속(티타늄 등)</w:t>
      </w:r>
    </w:p>
    <w:p>
      <w:r>
        <w:t xml:space="preserve">     - </w:t>
      </w:r>
      <w:hyperlink r:id="rId17">
        <w:r>
          <w:rPr>
            <w:color w:val="0066CC"/>
            <w:u w:val="single"/>
            <w:sz w:val="20"/>
          </w:rPr>
          <w:t xml:space="preserve">고려아연, 정부 과제 6건 수행…"미래 기술 경쟁력 강화 총력"</w:t>
        </w:r>
      </w:hyperlink>
    </w:p>
    <w:p>
      <w:r>
        <w:rPr>
          <w:sz w:val="18"/>
        </w:rPr>
        <w:t xml:space="preserve">       고려아연은 또 2024년 4월부터 내년 12월까지 기후에너지환경부 지원을 받아 한국화학연구원, 고등기술연구원 등과 '친환경 선 리튬추출 기반 다종 폐이차전지 해체·분리 자동화와 자원 회수 실증 기술 개발'을...</w:t>
      </w:r>
    </w:p>
    <w:p>
      <w:r>
        <w:t xml:space="preserve">     - </w:t>
      </w:r>
      <w:hyperlink r:id="rId18">
        <w:r>
          <w:rPr>
            <w:color w:val="0066CC"/>
            <w:u w:val="single"/>
            <w:sz w:val="20"/>
          </w:rPr>
          <w:t xml:space="preserve">고려아연, 1500억 투자해 R&amp;D센터 건립…첨단소재·AI 연구 본격화</w:t>
        </w:r>
      </w:hyperlink>
    </w:p>
    <w:p>
      <w:r>
        <w:rPr>
          <w:sz w:val="18"/>
        </w:rPr>
        <w:t xml:space="preserve">       또한, 하이망간 리튬이온 이차전지 소재 개발에도 참여해 LG화학, 한국전구체(KPC) 등과 함께 망간 비중을 높인 배터리 소재의 양산 기술을 확보할 계획이다. 희토류 가공 분야에서는 2026년 4월부터 2030년 12월까지...</w:t>
      </w:r>
    </w:p>
    <w:p>
      <w:r>
        <w:t xml:space="preserve">     - </w:t>
      </w:r>
      <w:hyperlink r:id="rId19">
        <w:r>
          <w:rPr>
            <w:color w:val="0066CC"/>
            <w:u w:val="single"/>
            <w:sz w:val="20"/>
          </w:rPr>
          <w:t xml:space="preserve">고려아연, '필수 소재 국산화' 전진기지로…산학연 R&amp;D 6건 가동</w:t>
        </w:r>
      </w:hyperlink>
    </w:p>
    <w:p>
      <w:r>
        <w:rPr>
          <w:sz w:val="18"/>
        </w:rPr>
        <w:t xml:space="preserve">       폐이차전지에서 유가금속을 회수하는 기술과 니켈 원료에서 고순도 황산니켈을 제조하는 기술이 대표적이다. 전기차와 에너지저장장치 보급 확대로 폐배터리 처리 수요가 커지는 만큼, 고려아연은 친환경 제련 역량을...</w:t>
      </w:r>
    </w:p>
    <w:p>
      <w:r>
        <w:t xml:space="preserve">     - </w:t>
      </w:r>
      <w:hyperlink r:id="rId105">
        <w:r>
          <w:rPr>
            <w:color w:val="0066CC"/>
            <w:u w:val="single"/>
            <w:sz w:val="20"/>
          </w:rPr>
          <w:t xml:space="preserve">고려아연, 정부 지원 R&amp;D 6건 수행…핵심광물 기술 확보 가속</w:t>
        </w:r>
      </w:hyperlink>
    </w:p>
    <w:p>
      <w:r>
        <w:rPr>
          <w:sz w:val="18"/>
        </w:rPr>
        <w:t xml:space="preserve">       고려아연은 한국화학연구원, 고등기술연구원 등과 함께 폐이차전지 해체·분리 자동화 및 자원 회수 기술 개발 과제를 진행하며 유가금속 회수 기술 고도화를 추진하고 있다. 배터리 핵심 소재인 니켈 관련 기술...</w:t>
      </w:r>
    </w:p>
    <w:p>
      <w:r>
        <w:t xml:space="preserve">     - </w:t>
      </w:r>
      <w:hyperlink r:id="rId106">
        <w:r>
          <w:rPr>
            <w:color w:val="0066CC"/>
            <w:u w:val="single"/>
            <w:sz w:val="20"/>
          </w:rPr>
          <w:t xml:space="preserve">고려아연, 산학연과 정부 R&amp;D 과제 6건 진행</w:t>
        </w:r>
      </w:hyperlink>
    </w:p>
    <w:p>
      <w:r>
        <w:rPr>
          <w:sz w:val="18"/>
        </w:rPr>
        <w:t xml:space="preserve">       한국화학연구원, 고등기술연구원 등과 '친환경 선 리튬추출 기반 다종 폐이차전지 해체·분리 자동화 및 자원 회수 실증 기술 개발'을 진행한다. 수명이 다한 배터리를 분해해 리튬 등 유가금속을 회수하는 기술...</w:t>
      </w:r>
    </w:p>
    <w:p>
      <w:r>
        <w:rPr>
          <w:i/>
          <w:color w:val="666666"/>
          <w:sz w:val="18"/>
        </w:rPr>
        <w:t xml:space="preserve">     ... 외 4건</w:t>
      </w:r>
    </w:p>
    <w:p>
      <w:r>
        <w:rPr>
          <w:b/>
        </w:rPr>
        <w:t>• 엘앤에프</w:t>
      </w:r>
      <w:r>
        <w:t xml:space="preserve">  (7건)</w:t>
      </w:r>
    </w:p>
    <w:p>
      <w:r>
        <w:rPr>
          <w:i/>
          <w:color w:val="666666"/>
          <w:sz w:val="18"/>
        </w:rPr>
        <w:t xml:space="preserve">     테마: #LFP배터리(리튬인산철), #ESS(전력저장장치), #테슬라</w:t>
      </w:r>
    </w:p>
    <w:p>
      <w:r>
        <w:t xml:space="preserve">     - </w:t>
      </w:r>
      <w:hyperlink r:id="rId28">
        <w:r>
          <w:rPr>
            <w:color w:val="0066CC"/>
            <w:u w:val="single"/>
            <w:sz w:val="20"/>
          </w:rPr>
          <w:t xml:space="preserve">추경호 당선인, 민생·첨단산업 현장 광폭 행보</w:t>
        </w:r>
      </w:hyperlink>
    </w:p>
    <w:p>
      <w:r>
        <w:rPr>
          <w:sz w:val="18"/>
        </w:rPr>
        <w:t xml:space="preserve">       마지막으로 이차전지 양극재 제조기업인 엘앤에프 생산 공장을 방문한 추 당선인은 &amp;quot;계획 중인 투자가 원활히 진행될 수 있도록 행정절차 기간을 단축하고 규제를 완화해 원스톱으로 지원하겠다&amp;quot;고 덧붙였습니다. 추...</w:t>
      </w:r>
    </w:p>
    <w:p>
      <w:r>
        <w:t xml:space="preserve">     - </w:t>
      </w:r>
      <w:hyperlink r:id="rId16">
        <w:r>
          <w:rPr>
            <w:color w:val="0066CC"/>
            <w:u w:val="single"/>
            <w:sz w:val="20"/>
          </w:rPr>
          <w:t xml:space="preserve">추경호 당선인, 이수페타시스· 엘앤에프 등 대구 미래산업 현장 방문</w:t>
        </w:r>
      </w:hyperlink>
    </w:p>
    <w:p>
      <w:r>
        <w:rPr>
          <w:sz w:val="18"/>
        </w:rPr>
        <w:t xml:space="preserve">       추 당선인은 18일 오후 글로벌 반도체 부품기업 이수페타시스와 미래모빌리티의 핵심 이차전지 양극재 제조기업인 엘앤에프 현장을 방문해 경영진과 간담회를 가졌다. 이번 방문은 대구 산업 구조를 고도화하고 글로벌...</w:t>
      </w:r>
    </w:p>
    <w:p>
      <w:r>
        <w:t xml:space="preserve">     - </w:t>
      </w:r>
      <w:hyperlink r:id="rId29">
        <w:r>
          <w:rPr>
            <w:color w:val="0066CC"/>
            <w:u w:val="single"/>
            <w:sz w:val="20"/>
          </w:rPr>
          <w:t xml:space="preserve">추경호 대구시장 당선인, AI∙물산업 현장 광폭 행보…“경제 체질 혁신...</w:t>
        </w:r>
      </w:hyperlink>
    </w:p>
    <w:p>
      <w:r>
        <w:rPr>
          <w:sz w:val="18"/>
        </w:rPr>
        <w:t xml:space="preserve">       대구시장직 인수위원회 제공 마지막 일정으로 이차전지 양극재 제조 전문기업인 엘앤에프 생산 공장을 찾은 추 당선인은 글로벌 공급망 경쟁 속 투자 확대 과정의 규제 애로사항을 집중 점검했다. 그는 “계획 중인...</w:t>
      </w:r>
    </w:p>
    <w:p>
      <w:r>
        <w:t xml:space="preserve">     - </w:t>
      </w:r>
      <w:hyperlink r:id="rId48">
        <w:r>
          <w:rPr>
            <w:color w:val="0066CC"/>
            <w:u w:val="single"/>
            <w:sz w:val="20"/>
          </w:rPr>
          <w:t xml:space="preserve">추경호 대구광역시장 당선인, 이수페타시스·엘앤에프 방문...산업 인프...</w:t>
        </w:r>
      </w:hyperlink>
    </w:p>
    <w:p>
      <w:r>
        <w:rPr>
          <w:sz w:val="18"/>
        </w:rPr>
        <w:t xml:space="preserve">       사진제공=추경호 대구광역시장 당선인 인수위 추경호 대구광역시장 당선인은 18일 글로벌 반도체 부품기업 ㈜이수페타시스와 이차전지 양극재 제조기업 ㈜엘앤에프를 차례로 방문해 경영진과 간담회를 진행했다....</w:t>
      </w:r>
    </w:p>
    <w:p>
      <w:r>
        <w:t xml:space="preserve">     - </w:t>
      </w:r>
      <w:hyperlink r:id="rId107">
        <w:r>
          <w:rPr>
            <w:color w:val="0066CC"/>
            <w:u w:val="single"/>
            <w:sz w:val="20"/>
          </w:rPr>
          <w:t xml:space="preserve">[포토] 추경호 대구광역시장 당선인, ㈜엘앤에프 플러스 공장 방문...목...</w:t>
        </w:r>
      </w:hyperlink>
    </w:p>
    <w:p>
      <w:r>
        <w:rPr>
          <w:sz w:val="18"/>
        </w:rPr>
        <w:t xml:space="preserve">       사진제공=추경호 대구광역시장 당선인 인수위 추경호 대구광역시장 당선인은  '현장 중심의 경제 대개조'를 위해 18일 글로벌 이차전지 양극재 제조기업 ㈜엘앤에프를 차례로 방문해 경영진과 간담회를 진행했다....</w:t>
      </w:r>
    </w:p>
    <w:p>
      <w:r>
        <w:rPr>
          <w:i/>
          <w:color w:val="666666"/>
          <w:sz w:val="18"/>
        </w:rPr>
        <w:t xml:space="preserve">     ... 외 2건</w:t>
      </w:r>
    </w:p>
    <w:p>
      <w:r>
        <w:rPr>
          <w:b/>
        </w:rPr>
        <w:t>• LG화학</w:t>
      </w:r>
      <w:r>
        <w:t xml:space="preserve">  (1건)</w:t>
      </w:r>
    </w:p>
    <w:p>
      <w:r>
        <w:rPr>
          <w:i/>
          <w:color w:val="666666"/>
          <w:sz w:val="18"/>
        </w:rPr>
        <w:t xml:space="preserve">     테마: #LFP배터리(리튬인산철), #아이폰 부품</w:t>
      </w:r>
    </w:p>
    <w:p>
      <w:r>
        <w:t xml:space="preserve">     - </w:t>
      </w:r>
      <w:hyperlink r:id="rId18">
        <w:r>
          <w:rPr>
            <w:color w:val="0066CC"/>
            <w:u w:val="single"/>
            <w:sz w:val="20"/>
          </w:rPr>
          <w:t xml:space="preserve">고려아연, 1500억 투자해 R&amp;D센터 건립…첨단소재·AI 연구 본격화</w:t>
        </w:r>
      </w:hyperlink>
    </w:p>
    <w:p>
      <w:r>
        <w:rPr>
          <w:sz w:val="18"/>
        </w:rPr>
        <w:t xml:space="preserve">       또한, 하이망간 리튬이온 이차전지 소재 개발에도 참여해 LG화학, 한국전구체(KPC) 등과 함께 망간 비중을 높인 배터리 소재의 양산 기술을 확보할 계획이다. 희토류 가공 분야에서는 2026년 4월부터 2030년 12월까지...</w:t>
      </w:r>
    </w:p>
    <w:p>
      <w:pPr>
        <w:pStyle w:val="Heading2"/>
      </w:pPr>
      <w:r>
        <w:t>&lt; 🏗️ 건설/인프라 &gt;   5종목 · 6건</w:t>
      </w:r>
    </w:p>
    <w:p>
      <w:r>
        <w:rPr>
          <w:b/>
        </w:rPr>
        <w:t>• SG</w:t>
      </w:r>
      <w:r>
        <w:t xml:space="preserve">  (2건)</w:t>
      </w:r>
    </w:p>
    <w:p>
      <w:r>
        <w:rPr>
          <w:i/>
          <w:color w:val="666666"/>
          <w:sz w:val="18"/>
        </w:rPr>
        <w:t xml:space="preserve">     테마: #시멘트</w:t>
      </w:r>
    </w:p>
    <w:p>
      <w:r>
        <w:t xml:space="preserve">     - </w:t>
      </w:r>
      <w:hyperlink r:id="rId108">
        <w:r>
          <w:rPr>
            <w:color w:val="0066CC"/>
            <w:u w:val="single"/>
            <w:sz w:val="20"/>
          </w:rPr>
          <w:t xml:space="preserve">3500억달러 대미 투자 본격화… 1호는 LNG, 2호는 SMR 유력</w:t>
        </w:r>
      </w:hyperlink>
    </w:p>
    <w:p>
      <w:r>
        <w:rPr>
          <w:sz w:val="18"/>
        </w:rPr>
        <w:t xml:space="preserve">       3500억달러 규모의 투자는 조선업 재건 분야(1500억달러)와 반도체·핵심광물·인공지능(AI)·에너지 등 전략... 조선업 재건 사업은 정부 주도의 대출·보증 방식인 MASGA 프로젝트를 통해 별도 관리된다. 공사는 수익성을...</w:t>
      </w:r>
    </w:p>
    <w:p>
      <w:r>
        <w:t xml:space="preserve">     - </w:t>
      </w:r>
      <w:hyperlink r:id="rId109">
        <w:r>
          <w:rPr>
            <w:color w:val="0066CC"/>
            <w:u w:val="single"/>
            <w:sz w:val="20"/>
          </w:rPr>
          <w:t xml:space="preserve">“미군 비전투함, 동맹국서 건조 허용”…K조선, 마스가 청신호</w:t>
        </w:r>
      </w:hyperlink>
    </w:p>
    <w:p>
      <w:r>
        <w:rPr>
          <w:sz w:val="18"/>
        </w:rPr>
        <w:t xml:space="preserve">       군함 건조를 해외 조선소에 맡길 경우 미 조선업에 타격이 불가피하고 군사기술이 외부로 노출될 수 있다는... 이번 법안은 미국이 한국과 마스가(MASGA·미국 조선업을 다시 위대하게) 프로젝트를 추진하는 상황과 맞물려...</w:t>
      </w:r>
    </w:p>
    <w:p>
      <w:r>
        <w:rPr>
          <w:b/>
        </w:rPr>
        <w:t>• 강동씨앤엘</w:t>
      </w:r>
      <w:r>
        <w:t xml:space="preserve">  (1건)</w:t>
      </w:r>
    </w:p>
    <w:p>
      <w:r>
        <w:rPr>
          <w:i/>
          <w:color w:val="666666"/>
          <w:sz w:val="18"/>
        </w:rPr>
        <w:t xml:space="preserve">     테마: #시멘트</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남화토건</w:t>
      </w:r>
      <w:r>
        <w:t xml:space="preserve">  (1건)</w:t>
      </w:r>
    </w:p>
    <w:p>
      <w:r>
        <w:rPr>
          <w:i/>
          <w:color w:val="666666"/>
          <w:sz w:val="18"/>
        </w:rPr>
        <w:t xml:space="preserve">     테마: #이낙연, #도시재생</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서산</w:t>
      </w:r>
      <w:r>
        <w:t xml:space="preserve">  (1건)</w:t>
      </w:r>
    </w:p>
    <w:p>
      <w:r>
        <w:rPr>
          <w:i/>
          <w:color w:val="666666"/>
          <w:sz w:val="18"/>
        </w:rPr>
        <w:t xml:space="preserve">     테마: #시멘트</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세아제강</w:t>
      </w:r>
      <w:r>
        <w:t xml:space="preserve">  (1건)</w:t>
      </w:r>
    </w:p>
    <w:p>
      <w:r>
        <w:rPr>
          <w:i/>
          <w:color w:val="666666"/>
          <w:sz w:val="18"/>
        </w:rPr>
        <w:t xml:space="preserve">     테마: #강관/가스관, #철강/철근</w:t>
      </w:r>
    </w:p>
    <w:p>
      <w:r>
        <w:t xml:space="preserve">     - </w:t>
      </w:r>
      <w:hyperlink r:id="rId110">
        <w:r>
          <w:rPr>
            <w:color w:val="0066CC"/>
            <w:u w:val="single"/>
            <w:sz w:val="20"/>
          </w:rPr>
          <w:t xml:space="preserve">세아, 베트남 강관 법인 지분 매각…세아제강 회사채는 2400억 몰려</w:t>
        </w:r>
      </w:hyperlink>
    </w:p>
    <w:p>
      <w:r>
        <w:rPr>
          <w:sz w:val="18"/>
        </w:rPr>
        <w:t xml:space="preserve">       세아제강은 북미 에너지 시장의 재고 확보 수요와 오일·가스 프로젝트 물량 증가, 환율 효과 등에 힘입어 실적을 개선했다. 올해 1분기 별도 기준 매출액은 4159억원으로 전년 동기 대비 17.8% 증가했다. 당기순이익은...</w:t>
      </w:r>
    </w:p>
    <w:p>
      <w:pPr>
        <w:pStyle w:val="Heading2"/>
      </w:pPr>
      <w:r>
        <w:t>&lt; 🎬 IP/엔터 &gt;   5종목 · 5건</w:t>
      </w:r>
    </w:p>
    <w:p>
      <w:r>
        <w:rPr>
          <w:b/>
        </w:rPr>
        <w:t>• SK스퀘어</w:t>
      </w:r>
      <w:r>
        <w:t xml:space="preserve">  (1건)</w:t>
      </w:r>
    </w:p>
    <w:p>
      <w:r>
        <w:rPr>
          <w:i/>
          <w:color w:val="666666"/>
          <w:sz w:val="18"/>
        </w:rPr>
        <w:t xml:space="preserve">     테마: #밸류업/저PBR, #음원/음반, #지주사</w:t>
      </w:r>
    </w:p>
    <w:p>
      <w:r>
        <w:t xml:space="preserve">     - </w:t>
      </w:r>
      <w:hyperlink r:id="rId13">
        <w:r>
          <w:rPr>
            <w:color w:val="0066CC"/>
            <w:u w:val="single"/>
            <w:sz w:val="20"/>
          </w:rPr>
          <w:t xml:space="preserve">[헬로스톡] 6/18 주목할 종목 : 삼성전자·현대차·기아·SK스퀘어</w:t>
        </w:r>
      </w:hyperlink>
    </w:p>
    <w:p>
      <w:r>
        <w:rPr>
          <w:sz w:val="18"/>
        </w:rPr>
        <w:t xml:space="preserve">       효과와 휴머노이드 로봇 상용화 기대감이 주가 상승의 정당성을 증명하고 있다. 한화투자증권은... 또한 8월 RMAC(로봇·모빌리티 첨단센터) 가동을 통해 휴머노이드 양산개발 프로세스가 본격화되고, Boston...</w:t>
      </w:r>
    </w:p>
    <w:p>
      <w:r>
        <w:rPr>
          <w:b/>
        </w:rPr>
        <w:t>• 하이브</w:t>
      </w:r>
      <w:r>
        <w:t xml:space="preserve">  (1건)</w:t>
      </w:r>
    </w:p>
    <w:p>
      <w:r>
        <w:rPr>
          <w:i/>
          <w:color w:val="666666"/>
          <w:sz w:val="18"/>
        </w:rPr>
        <w:t xml:space="preserve">     테마: #음원/음반, #마켓컬리</w:t>
      </w:r>
    </w:p>
    <w:p>
      <w:r>
        <w:t xml:space="preserve">     - </w:t>
      </w:r>
      <w:hyperlink r:id="rId111">
        <w:r>
          <w:rPr>
            <w:color w:val="0066CC"/>
            <w:u w:val="single"/>
            <w:sz w:val="20"/>
          </w:rPr>
          <w:t xml:space="preserve">[비전 동서남북] 무인체계 격변, 대한민국 국방은 준비되었는가?</w:t>
        </w:r>
      </w:hyperlink>
    </w:p>
    <w:p>
      <w:r>
        <w:rPr>
          <w:sz w:val="18"/>
        </w:rPr>
        <w:t xml:space="preserve">       이를 극복하기 위해 글로벌 방산 시장은 제트엔진을 동력원으로 삼은 유럽 에어버스의 요격 드론 '버드 오브 프레이(Bird of Prey)'처럼, 배터리를 대체할 차세대 수소연료전지나 하이브리드 엔진 고도화에 사활을 걸고...</w:t>
      </w:r>
    </w:p>
    <w:p>
      <w:r>
        <w:rPr>
          <w:b/>
        </w:rPr>
        <w:t>• 삼화네트웍스</w:t>
      </w:r>
      <w:r>
        <w:t xml:space="preserve">  (1건)</w:t>
      </w:r>
    </w:p>
    <w:p>
      <w:r>
        <w:rPr>
          <w:i/>
          <w:color w:val="666666"/>
          <w:sz w:val="18"/>
        </w:rPr>
        <w:t xml:space="preserve">     테마: #영화/드라마/OTT</w:t>
      </w:r>
    </w:p>
    <w:p>
      <w:r>
        <w:t xml:space="preserve">     - </w:t>
      </w:r>
      <w:hyperlink r:id="rId57">
        <w:r>
          <w:rPr>
            <w:color w:val="0066CC"/>
            <w:u w:val="single"/>
            <w:sz w:val="20"/>
          </w:rPr>
          <w:t xml:space="preserve">[상한가 종목] 삼화전기-대원화성 이어 우리로-한울반도체 등 마감</w:t>
        </w:r>
      </w:hyperlink>
    </w:p>
    <w:p>
      <w:r>
        <w:rPr>
          <w:sz w:val="18"/>
        </w:rPr>
        <w:t xml:space="preserve">       코스닥 시장에서는 우리로, 강동씨앤엘, 와이즈넛, 서산, 한울반도체, 선바이오, 서전기전, 비엘팜텍, 남화토건, 삼화네트웍스, 파라택시스이더리움, 삼보산업으로 나타났다. 우리로는 29.98%(1880원) 오른 8150원에...</w:t>
      </w:r>
    </w:p>
    <w:p>
      <w:r>
        <w:rPr>
          <w:b/>
        </w:rPr>
        <w:t>• 노머스</w:t>
      </w:r>
      <w:r>
        <w:t xml:space="preserve">  (1건)</w:t>
      </w:r>
    </w:p>
    <w:p>
      <w:r>
        <w:rPr>
          <w:i/>
          <w:color w:val="666666"/>
          <w:sz w:val="18"/>
        </w:rPr>
        <w:t xml:space="preserve">     테마: #영화/드라마/OTT</w:t>
      </w:r>
    </w:p>
    <w:p>
      <w:r>
        <w:t xml:space="preserve">     - </w:t>
      </w:r>
      <w:hyperlink r:id="rId68">
        <w:r>
          <w:rPr>
            <w:color w:val="0066CC"/>
            <w:u w:val="single"/>
            <w:sz w:val="20"/>
          </w:rPr>
          <w:t xml:space="preserve">글로벌 유망기업 발굴 'FIX 혁신상' 공모</w:t>
        </w:r>
      </w:hyperlink>
    </w:p>
    <w:p>
      <w:r>
        <w:rPr>
          <w:sz w:val="18"/>
        </w:rPr>
        <w:t xml:space="preserve">       지난해에는 HL로보틱스(자율주행 주차로봇), 오토노머스에이투지(레벨4 자율주행차), 지역기업인 티에이치엔(5G·6G 기반 투명안테나)과 모빈(반자율 도로통제 로봇) 등 9개 기업이 FIX 최고 혁신기술상을...</w:t>
      </w:r>
    </w:p>
    <w:p>
      <w:r>
        <w:rPr>
          <w:b/>
        </w:rPr>
        <w:t>• 콘텐트리중앙</w:t>
      </w:r>
      <w:r>
        <w:t xml:space="preserve">  (1건)</w:t>
      </w:r>
    </w:p>
    <w:p>
      <w:r>
        <w:rPr>
          <w:i/>
          <w:color w:val="666666"/>
          <w:sz w:val="18"/>
        </w:rPr>
        <w:t xml:space="preserve">     테마: #미디어(방송/신문), #영화/드라마/OTT, #지주사</w:t>
      </w:r>
    </w:p>
    <w:p>
      <w:r>
        <w:t xml:space="preserve">     - </w:t>
      </w:r>
      <w:hyperlink r:id="rId112">
        <w:r>
          <w:rPr>
            <w:color w:val="0066CC"/>
            <w:u w:val="single"/>
            <w:sz w:val="20"/>
          </w:rPr>
          <w:t xml:space="preserve">흑백요리사·왕사남 성공도 중앙그룹 유동성 위기 못 막았다</w:t>
        </w:r>
      </w:hyperlink>
    </w:p>
    <w:p>
      <w:r>
        <w:rPr>
          <w:sz w:val="18"/>
        </w:rPr>
        <w:t xml:space="preserve">       중앙그룹의 핵심은 코스닥에 상장된 콘텐트리중앙과 계열사 SLL중앙이다. SLL중앙은 JTBC에서 방송되는 주요 콘텐츠 IP를 소유해왔다. JTBC는 2022년 '아는 형님' 등 핵심 IP 279개를 SLL중앙에 433억 원에 매각했으며, 결국...</w:t>
      </w:r>
    </w:p>
    <w:p>
      <w:pPr>
        <w:pStyle w:val="Heading2"/>
      </w:pPr>
      <w:r>
        <w:t>&lt; 🛰️ 우주/항공 &gt;   2종목 · 5건</w:t>
      </w:r>
    </w:p>
    <w:p>
      <w:r>
        <w:rPr>
          <w:b/>
        </w:rPr>
        <w:t>• 대한항공</w:t>
      </w:r>
      <w:r>
        <w:t xml:space="preserve">  (4건)</w:t>
      </w:r>
    </w:p>
    <w:p>
      <w:r>
        <w:rPr>
          <w:i/>
          <w:color w:val="666666"/>
          <w:sz w:val="18"/>
        </w:rPr>
        <w:t xml:space="preserve">     테마: #항공기부품, #항공사</w:t>
      </w:r>
    </w:p>
    <w:p>
      <w:r>
        <w:t xml:space="preserve">     - </w:t>
      </w:r>
      <w:hyperlink r:id="rId42">
        <w:r>
          <w:rPr>
            <w:color w:val="0066CC"/>
            <w:u w:val="single"/>
            <w:sz w:val="20"/>
          </w:rPr>
          <w:t xml:space="preserve">대한항공, 코엑스 박람회 참가 및 금융 업계와 MOU 체결</w:t>
        </w:r>
      </w:hyperlink>
    </w:p>
    <w:p>
      <w:r>
        <w:rPr>
          <w:sz w:val="18"/>
        </w:rPr>
        <w:t xml:space="preserve">       저피탐 무인편대기, 아음속 무인표적기를 포함해 미국 방산업체 안두릴과 공동 개발 중인 AI 무인기의 시험 비행 영상을 최초 공개한다. 여기에, 파블로항공과 협력해 구현하는 군집 비행 및 자율 임무 기술도...</w:t>
      </w:r>
    </w:p>
    <w:p>
      <w:r>
        <w:t xml:space="preserve">     - </w:t>
      </w:r>
      <w:hyperlink r:id="rId43">
        <w:r>
          <w:rPr>
            <w:color w:val="0066CC"/>
            <w:u w:val="single"/>
            <w:sz w:val="20"/>
          </w:rPr>
          <w:t xml:space="preserve">대한항공, '넥스트라이즈 2026' 참가…AI 기반 미래 항공 첨단 기술 공개</w:t>
        </w:r>
      </w:hyperlink>
    </w:p>
    <w:p>
      <w:r>
        <w:rPr>
          <w:sz w:val="18"/>
        </w:rPr>
        <w:t xml:space="preserve">       대한항공은 개발 중인 저피탐 무인편대기와 아음속 무인표적기를 전시하고, 미국 방산기업 안두릴(Anduril)... 행사 기간 동안 대한항공은 기술 전시와 함께 항공우주·방산·AI 콘퍼런스에 참여하고 스타트업 대상 상담...</w:t>
      </w:r>
    </w:p>
    <w:p>
      <w:r>
        <w:t xml:space="preserve">     - </w:t>
      </w:r>
      <w:hyperlink r:id="rId44">
        <w:r>
          <w:rPr>
            <w:color w:val="0066CC"/>
            <w:u w:val="single"/>
            <w:sz w:val="20"/>
          </w:rPr>
          <w:t xml:space="preserve">대한항공, NextRise 참가…AI·무인기·스마트 정비로 미래 항공 기술 공...</w:t>
        </w:r>
      </w:hyperlink>
    </w:p>
    <w:p>
      <w:r>
        <w:rPr>
          <w:sz w:val="18"/>
        </w:rPr>
        <w:t xml:space="preserve">       대한항공이 개발 중인 저피탐 무인편대기와 아음속 무인표적기를 소개하고 미국 방산기업 안두릴과 공동... 행사 첫날에는 항공우주 방산과 AI 분야 컨퍼런스에서 기술 방향성을 제시한다. 스타트업 대상 1:1 상담...</w:t>
      </w:r>
    </w:p>
    <w:p>
      <w:r>
        <w:t xml:space="preserve">     - </w:t>
      </w:r>
      <w:hyperlink r:id="rId113">
        <w:r>
          <w:rPr>
            <w:color w:val="0066CC"/>
            <w:u w:val="single"/>
            <w:sz w:val="20"/>
          </w:rPr>
          <w:t xml:space="preserve">종전 합의에 여행업계 회복 기대감…'시간차 회복' 무게</w:t>
        </w:r>
      </w:hyperlink>
    </w:p>
    <w:p>
      <w:r>
        <w:rPr>
          <w:sz w:val="18"/>
        </w:rPr>
        <w:t xml:space="preserve">       다만 원·달러 환율은 1,510~1,525원대에서 등락을 거듭하며 뚜렷한 안정세로 이어지지는 않았다. 유가 하락은 유류할증료에 곧장 반영됐다. 대한항공과 아시아나항공의 7월 발권 기준 국제선 유류할증료는 19단계로, 6월...</w:t>
      </w:r>
    </w:p>
    <w:p>
      <w:r>
        <w:rPr>
          <w:b/>
        </w:rPr>
        <w:t>• 아시아나항공</w:t>
      </w:r>
      <w:r>
        <w:t xml:space="preserve">  (1건)</w:t>
      </w:r>
    </w:p>
    <w:p>
      <w:r>
        <w:rPr>
          <w:i/>
          <w:color w:val="666666"/>
          <w:sz w:val="18"/>
        </w:rPr>
        <w:t xml:space="preserve">     테마: #항공사</w:t>
      </w:r>
    </w:p>
    <w:p>
      <w:r>
        <w:t xml:space="preserve">     - </w:t>
      </w:r>
      <w:hyperlink r:id="rId113">
        <w:r>
          <w:rPr>
            <w:color w:val="0066CC"/>
            <w:u w:val="single"/>
            <w:sz w:val="20"/>
          </w:rPr>
          <w:t xml:space="preserve">종전 합의에 여행업계 회복 기대감…'시간차 회복' 무게</w:t>
        </w:r>
      </w:hyperlink>
    </w:p>
    <w:p>
      <w:r>
        <w:rPr>
          <w:sz w:val="18"/>
        </w:rPr>
        <w:t xml:space="preserve">       다만 원·달러 환율은 1,510~1,525원대에서 등락을 거듭하며 뚜렷한 안정세로 이어지지는 않았다. 유가 하락은 유류할증료에 곧장 반영됐다. 대한항공과 아시아나항공의 7월 발권 기준 국제선 유류할증료는 19단계로, 6월...</w:t>
      </w:r>
    </w:p>
    <w:p>
      <w:pPr>
        <w:pStyle w:val="Heading2"/>
      </w:pPr>
      <w:r>
        <w:t>&lt; 🚗 자동차 &gt;   2종목 · 5건</w:t>
      </w:r>
    </w:p>
    <w:p>
      <w:r>
        <w:rPr>
          <w:b/>
        </w:rPr>
        <w:t>• 이닉스</w:t>
      </w:r>
      <w:r>
        <w:t xml:space="preserve">  (4건)</w:t>
      </w:r>
    </w:p>
    <w:p>
      <w:r>
        <w:rPr>
          <w:i/>
          <w:color w:val="666666"/>
          <w:sz w:val="18"/>
        </w:rPr>
        <w:t xml:space="preserve">     테마: #전기차 화재 방지</w:t>
      </w:r>
    </w:p>
    <w:p>
      <w:r>
        <w:t xml:space="preserve">     - </w:t>
      </w:r>
      <w:hyperlink r:id="rId45">
        <w:r>
          <w:rPr>
            <w:color w:val="0066CC"/>
            <w:u w:val="single"/>
            <w:sz w:val="20"/>
          </w:rPr>
          <w:t xml:space="preserve">삼성전자 발표 3주 만에 하이닉스도 “HBM4 공급”</w:t>
        </w:r>
      </w:hyperlink>
    </w:p>
    <w:p>
      <w:r>
        <w:rPr>
          <w:sz w:val="18"/>
        </w:rPr>
        <w:t xml:space="preserve">       올해 초 6세대 고대역폭메모리(HBM4) 선점 경쟁을 벌인 두 회사가 불과 3주 차이로 HBM4E(7세대) 샘플 공급을 본격화하는 등 차세대 메모리 주도권 다툼이 고조되는 양상이다. SK하이닉스는 18일 차세대 AI용 초고성능...</w:t>
      </w:r>
    </w:p>
    <w:p>
      <w:r>
        <w:t xml:space="preserve">     - </w:t>
      </w:r>
      <w:hyperlink r:id="rId46">
        <w:r>
          <w:rPr>
            <w:color w:val="0066CC"/>
            <w:u w:val="single"/>
            <w:sz w:val="20"/>
          </w:rPr>
          <w:t xml:space="preserve">"삼전닉스 PER 10배 가능성…코스피 1만 불가능하지 않아"</w:t>
        </w:r>
      </w:hyperlink>
    </w:p>
    <w:p>
      <w:r>
        <w:rPr>
          <w:sz w:val="18"/>
        </w:rPr>
        <w:t xml:space="preserve">       이어진다면 코스피가 1만 포인트를 향할 가능성도 배제하기 어렵다는 분석이 나왔다. LS증권 염승환 이사는... 이어 &amp;quot;시장도 10배 주고 삼성전자와 하이닉스도 10배 정도 준다면 코스피가 1만 포인트 가는 것은 불가능하지...</w:t>
      </w:r>
    </w:p>
    <w:p>
      <w:r>
        <w:t xml:space="preserve">     - </w:t>
      </w:r>
      <w:hyperlink r:id="rId47">
        <w:r>
          <w:rPr>
            <w:color w:val="0066CC"/>
            <w:u w:val="single"/>
            <w:sz w:val="20"/>
          </w:rPr>
          <w:t xml:space="preserve">코스피 9000 시대… 올해 매달 800씩 뛰어</w:t>
        </w:r>
      </w:hyperlink>
    </w:p>
    <w:p>
      <w:r>
        <w:rPr>
          <w:sz w:val="18"/>
        </w:rPr>
        <w:t xml:space="preserve">       美금리인상 전망에도 2.25% 상승 삼전 36만·하이닉스 260만원 돌파 국내 대표 주가지수인 코스피가 사상 처음으로 9000선을 넘어섰다. 18일 한국거래소에 따르면, 이날 코스피는 2.25% 오른 9063.84에 마감했다....</w:t>
      </w:r>
    </w:p>
    <w:p>
      <w:r>
        <w:t xml:space="preserve">     - </w:t>
      </w:r>
      <w:hyperlink r:id="rId114">
        <w:r>
          <w:rPr>
            <w:color w:val="0066CC"/>
            <w:u w:val="single"/>
            <w:sz w:val="20"/>
          </w:rPr>
          <w:t xml:space="preserve">삼성 이어 하이닉스도 ‘7세대 HBM’ 샘플 공급… AI메모리 속도전</w:t>
        </w:r>
      </w:hyperlink>
    </w:p>
    <w:p>
      <w:r>
        <w:rPr>
          <w:sz w:val="18"/>
        </w:rPr>
        <w:t xml:space="preserve">       SK하이닉스가 7세대 고대역폭메모리(HBM)인 ‘HBM4E’의 12단 샘플을 주요 고객사에 공급했다. 지난달 조기에 샘플을 공급한 삼성전자에 이어 SK하이닉스까지 예정보다 이른 시점에 HBM4E 샘플을 출하한 것이다. 한국...</w:t>
      </w:r>
    </w:p>
    <w:p>
      <w:r>
        <w:rPr>
          <w:b/>
        </w:rPr>
        <w:t>• 유진테크놀로지</w:t>
      </w:r>
      <w:r>
        <w:t xml:space="preserve">  (1건)</w:t>
      </w:r>
    </w:p>
    <w:p>
      <w:r>
        <w:rPr>
          <w:i/>
          <w:color w:val="666666"/>
          <w:sz w:val="18"/>
        </w:rPr>
        <w:t xml:space="preserve">     테마: #리비안</w:t>
      </w:r>
    </w:p>
    <w:p>
      <w:r>
        <w:t xml:space="preserve">     - </w:t>
      </w:r>
      <w:hyperlink r:id="rId115">
        <w:r>
          <w:rPr>
            <w:color w:val="0066CC"/>
            <w:u w:val="single"/>
            <w:sz w:val="20"/>
          </w:rPr>
          <w:t xml:space="preserve">유진테크놀로지, 공매도 과열종목 연장→공매도 거래 하루 금지</w:t>
        </w:r>
      </w:hyperlink>
    </w:p>
    <w:p>
      <w:r>
        <w:rPr>
          <w:sz w:val="18"/>
        </w:rPr>
        <w:t xml:space="preserve">       이번 조치는 코스닥시장 업무규정 제9조의2 및 같은 규정 시행세칙 제8조의5에 근거해 시행된다. 한국거래소 공시에 따르면, 연장일 1일 간 정규시장 및 시간외시장에서 유진테크놀로지의 공매도 거래가 금지되며...</w:t>
      </w:r>
    </w:p>
    <w:p>
      <w:pPr>
        <w:pStyle w:val="Heading2"/>
      </w:pPr>
      <w:r>
        <w:t>&lt; 💊 바이오/의료 &gt;   5종목 · 5건</w:t>
      </w:r>
    </w:p>
    <w:p>
      <w:r>
        <w:rPr>
          <w:b/>
        </w:rPr>
        <w:t>• 삼양바이오팜</w:t>
      </w:r>
      <w:r>
        <w:t xml:space="preserve">  (1건)</w:t>
      </w:r>
    </w:p>
    <w:p>
      <w:r>
        <w:rPr>
          <w:i/>
          <w:color w:val="666666"/>
          <w:sz w:val="18"/>
        </w:rPr>
        <w:t xml:space="preserve">     테마: # 유전자치료</w:t>
      </w:r>
    </w:p>
    <w:p>
      <w:r>
        <w:t xml:space="preserve">     - </w:t>
      </w:r>
      <w:hyperlink r:id="rId102">
        <w:r>
          <w:rPr>
            <w:color w:val="0066CC"/>
            <w:u w:val="single"/>
            <w:sz w:val="20"/>
          </w:rPr>
          <w:t xml:space="preserve">[미리보는 이데일리 신문]코스피 9000 돌파 새역사…“1만피도 시간문제...</w:t>
        </w:r>
      </w:hyperlink>
    </w:p>
    <w:p>
      <w:r>
        <w:rPr>
          <w:sz w:val="18"/>
        </w:rPr>
        <w:t xml:space="preserve">       차세대 HBM4E 샘플 공급 -현대모비스 램프사업부 매각작업 속도 -차세대 신약 플랫폼 선봉…삼양바이오팜 글로벌 행보 △급식·보안 노조까지…“1년 내내 교섭만 할 판” -한화큐셀, 우주태양광센터 신설 -“상장 폐지...</w:t>
      </w:r>
    </w:p>
    <w:p>
      <w:r>
        <w:rPr>
          <w:b/>
        </w:rPr>
        <w:t>• 코오롱티슈진</w:t>
      </w:r>
      <w:r>
        <w:t xml:space="preserve">  (1건)</w:t>
      </w:r>
    </w:p>
    <w:p>
      <w:r>
        <w:rPr>
          <w:i/>
          <w:color w:val="666666"/>
          <w:sz w:val="18"/>
        </w:rPr>
        <w:t xml:space="preserve">     테마: # 비만치료제</w:t>
      </w:r>
    </w:p>
    <w:p>
      <w:r>
        <w:t xml:space="preserve">     - </w:t>
      </w:r>
      <w:hyperlink r:id="rId103">
        <w:r>
          <w:rPr>
            <w:color w:val="0066CC"/>
            <w:u w:val="single"/>
            <w:sz w:val="20"/>
          </w:rPr>
          <w:t xml:space="preserve">코스닥, 기관과 외인 매도에 하락 마감...원익ISP 상승 VS 코오롱티슈진...</w:t>
        </w:r>
      </w:hyperlink>
    </w:p>
    <w:p>
      <w:r>
        <w:rPr>
          <w:sz w:val="18"/>
        </w:rPr>
        <w:t xml:space="preserve">       뉴시스 그래픽 코스닥이 기관과 외인의 매도에 하락 마감했다. 18일 코스닥 지수는 전 거래일보다 3.01%(31.03포인트) 하락한 1000.93에 거래를 마쳤다. 개인이 3925억원을 순매수했지만 외국인과 기관은 각각...</w:t>
      </w:r>
    </w:p>
    <w:p>
      <w:r>
        <w:rPr>
          <w:b/>
        </w:rPr>
        <w:t>• 리가켐바이오</w:t>
      </w:r>
      <w:r>
        <w:t xml:space="preserve">  (1건)</w:t>
      </w:r>
    </w:p>
    <w:p>
      <w:r>
        <w:rPr>
          <w:i/>
          <w:color w:val="666666"/>
          <w:sz w:val="18"/>
        </w:rPr>
        <w:t xml:space="preserve">     테마: ADC, # 면역항암제</w:t>
      </w:r>
    </w:p>
    <w:p>
      <w:r>
        <w:t xml:space="preserve">     - </w:t>
      </w:r>
      <w:hyperlink r:id="rId116">
        <w:r>
          <w:rPr>
            <w:color w:val="0066CC"/>
            <w:u w:val="single"/>
            <w:sz w:val="20"/>
          </w:rPr>
          <w:t xml:space="preserve">[코스닥 TOP 20] 펩트론 9%·리가켐바이오 8%↓… 바이오株 일제히 약세</w:t>
        </w:r>
      </w:hyperlink>
    </w:p>
    <w:p>
      <w:r>
        <w:rPr>
          <w:sz w:val="18"/>
        </w:rPr>
        <w:t xml:space="preserve">       사진=한국거래소 코스피가 9000선을 돌파한 날 코스닥은 대형주 약세로 힘을 받지 못했다. 19일 한국거래소에 따르면, 지난 18일 코스닥 시가총액 상위 20개 종목 가운데 16개 종목이 하락하며...</w:t>
      </w:r>
    </w:p>
    <w:p>
      <w:r>
        <w:rPr>
          <w:b/>
        </w:rPr>
        <w:t>• 펩트론</w:t>
      </w:r>
      <w:r>
        <w:t xml:space="preserve">  (1건)</w:t>
      </w:r>
    </w:p>
    <w:p>
      <w:r>
        <w:rPr>
          <w:i/>
          <w:color w:val="666666"/>
          <w:sz w:val="18"/>
        </w:rPr>
        <w:t xml:space="preserve">     테마: # 치매/알츠하이머, # 비만치료제</w:t>
      </w:r>
    </w:p>
    <w:p>
      <w:r>
        <w:t xml:space="preserve">     - </w:t>
      </w:r>
      <w:hyperlink r:id="rId116">
        <w:r>
          <w:rPr>
            <w:color w:val="0066CC"/>
            <w:u w:val="single"/>
            <w:sz w:val="20"/>
          </w:rPr>
          <w:t xml:space="preserve">[코스닥 TOP 20] 펩트론 9%·리가켐바이오 8%↓… 바이오株 일제히 약세</w:t>
        </w:r>
      </w:hyperlink>
    </w:p>
    <w:p>
      <w:r>
        <w:rPr>
          <w:sz w:val="18"/>
        </w:rPr>
        <w:t xml:space="preserve">       사진=한국거래소 코스피가 9000선을 돌파한 날 코스닥은 대형주 약세로 힘을 받지 못했다. 19일 한국거래소에 따르면, 지난 18일 코스닥 시가총액 상위 20개 종목 가운데 16개 종목이 하락하며...</w:t>
      </w:r>
    </w:p>
    <w:p>
      <w:r>
        <w:rPr>
          <w:b/>
        </w:rPr>
        <w:t>• 에임드바이오</w:t>
      </w:r>
      <w:r>
        <w:t xml:space="preserve">  (1건)</w:t>
      </w:r>
    </w:p>
    <w:p>
      <w:r>
        <w:rPr>
          <w:i/>
          <w:color w:val="666666"/>
          <w:sz w:val="18"/>
        </w:rPr>
        <w:t xml:space="preserve">     테마: # 면역항암제</w:t>
      </w:r>
    </w:p>
    <w:p>
      <w:r>
        <w:t xml:space="preserve">     - </w:t>
      </w:r>
      <w:hyperlink r:id="rId117">
        <w:r>
          <w:rPr>
            <w:color w:val="0066CC"/>
            <w:u w:val="single"/>
            <w:sz w:val="20"/>
          </w:rPr>
          <w:t xml:space="preserve">기술수출 다음은 임상…K-ADC 하반기 성적표 나온다</w:t>
        </w:r>
      </w:hyperlink>
    </w:p>
    <w:p>
      <w:r>
        <w:rPr>
          <w:sz w:val="18"/>
        </w:rPr>
        <w:t xml:space="preserve">       지난해 코스닥 시장에 입성한 에임드바이오도 중요한 시험대를 맞는다. 에임드바이오는 현재까지 누적 3조 원 이상의 기술수출 실적을 기록했다. 핵심 파이프라인인 AMB302는 미국 바이오헤이븐에 기술수출한 FGFR3...</w:t>
      </w:r>
    </w:p>
    <w:p>
      <w:r>
        <w:br w:type="page"/>
      </w:r>
    </w:p>
    <w:p>
      <w:pPr>
        <w:pStyle w:val="Heading1"/>
      </w:pPr>
      <w:r>
        <w:t>🌐 3부. 매크로 (지수·환율·해외)</w:t>
      </w:r>
    </w:p>
    <w:p>
      <w:pPr>
        <w:pStyle w:val="Heading2"/>
      </w:pPr>
      <w:r>
        <w:t>[S&amp;P500]  11건</w:t>
      </w:r>
    </w:p>
    <w:p>
      <w:r>
        <w:t xml:space="preserve">• </w:t>
      </w:r>
      <w:hyperlink r:id="rId118">
        <w:r>
          <w:rPr>
            <w:color w:val="0066CC"/>
            <w:u w:val="single"/>
            <w:b/>
            <w:sz w:val="22"/>
          </w:rPr>
          <w:t xml:space="preserve">비트코인, 연준 매파·달러 강세에 흔들…6만2000달러 지지선 주목</w:t>
        </w:r>
      </w:hyperlink>
    </w:p>
    <w:p>
      <w:r>
        <w:rPr>
          <w:i/>
          <w:color w:val="666666"/>
          <w:sz w:val="18"/>
        </w:rPr>
        <w:t xml:space="preserve">   06-18 22:24 KST</w:t>
      </w:r>
    </w:p>
    <w:p>
      <w:r>
        <w:t xml:space="preserve">   단기물 금리는 하루 동안 10bp 상승했고, S&amp;amp;P500은 0.4% 하락했다. 비트코인 역시 한때 6만7000달러 아래로 밀린 뒤 현재 구간에서 약세 횡보 흐름을 보이고 있다. 6만2000달러 지지선 ‘핵심’…반등 조건은 제한적 현재...</w:t>
      </w:r>
    </w:p>
    <w:p>
      <w:r>
        <w:t xml:space="preserve">• </w:t>
      </w:r>
      <w:hyperlink r:id="rId119">
        <w:r>
          <w:rPr>
            <w:color w:val="0066CC"/>
            <w:u w:val="single"/>
            <w:b/>
            <w:sz w:val="22"/>
          </w:rPr>
          <w:t xml:space="preserve">미 증시 상승 출발…나스닥 1.57%↑</w:t>
        </w:r>
      </w:hyperlink>
    </w:p>
    <w:p>
      <w:r>
        <w:rPr>
          <w:i/>
          <w:color w:val="666666"/>
          <w:sz w:val="18"/>
        </w:rPr>
        <w:t xml:space="preserve">   06-18 22:36 KST</w:t>
      </w:r>
    </w:p>
    <w:p>
      <w:r>
        <w:t xml:space="preserve">   57% 올랐다. PANews에 따르면 Bybit 시세 기준 다우지수는 개장 직후 0.52%, S&amp;amp;P500지수는 0.94% 상승했다. 암호화폐 관련주인 코인베이스는 장중 0.72%, 로빈후드는 1.22% 올랐다.</w:t>
      </w:r>
    </w:p>
    <w:p>
      <w:r>
        <w:t xml:space="preserve">• </w:t>
      </w:r>
      <w:hyperlink r:id="rId120">
        <w:r>
          <w:rPr>
            <w:color w:val="0066CC"/>
            <w:u w:val="single"/>
            <w:b/>
            <w:sz w:val="22"/>
          </w:rPr>
          <w:t xml:space="preserve">[속보] 뉴욕 증시, 고용 지표 호조에 선행 매수로 상승 출발···다우 0...</w:t>
        </w:r>
      </w:hyperlink>
    </w:p>
    <w:p>
      <w:r>
        <w:rPr>
          <w:i/>
          <w:color w:val="666666"/>
          <w:sz w:val="18"/>
        </w:rPr>
        <w:t xml:space="preserve">   06-18 22:38 KST</w:t>
      </w:r>
    </w:p>
    <w:p>
      <w:r>
        <w:t xml:space="preserve">   38을 기록했다. 스탠더드 앤드 푸어스(S&amp;amp;P) 500 지수는 전일보다 82.14 포인트, 1.11% 상승한 7502.24로 거래됐다. 기술주 중심의 나스닥 종합지수는 전일에 비해 403.98 포인트, 1.55% 뛰어오른 2만6425.64로 출발했다．</w:t>
      </w:r>
    </w:p>
    <w:p>
      <w:r>
        <w:t xml:space="preserve">• </w:t>
      </w:r>
      <w:hyperlink r:id="rId121">
        <w:r>
          <w:rPr>
            <w:color w:val="0066CC"/>
            <w:u w:val="single"/>
            <w:b/>
            <w:sz w:val="22"/>
          </w:rPr>
          <w:t xml:space="preserve">[속보]미국 뉴욕증시 일제히 상승…다우 400포인트↑, 나스닥 1%대 강세</w:t>
        </w:r>
      </w:hyperlink>
    </w:p>
    <w:p>
      <w:r>
        <w:rPr>
          <w:i/>
          <w:color w:val="666666"/>
          <w:sz w:val="18"/>
        </w:rPr>
        <w:t xml:space="preserve">   06-18 22:40 KST</w:t>
      </w:r>
    </w:p>
    <w:p>
      <w:r>
        <w:t xml:space="preserve">   S&amp;amp;P500지수는 66.18포인트(0.89%) 상승한 7486.28에 거래되고 있다. 기술주 중심의 나스닥종합지수는 266.89포인트(1.03%) 오른 2만6288.55를 나타내며 주요 지수 가운데 상대적으로 강한 상승 흐름을 보였다. 중소형주 중심의...</w:t>
      </w:r>
    </w:p>
    <w:p>
      <w:r>
        <w:t xml:space="preserve">• </w:t>
      </w:r>
      <w:hyperlink r:id="rId122">
        <w:r>
          <w:rPr>
            <w:color w:val="0066CC"/>
            <w:u w:val="single"/>
            <w:b/>
            <w:sz w:val="22"/>
          </w:rPr>
          <w:t xml:space="preserve">[뉴욕개장] 美·이란 평화합의 기대에 상승…나스닥 1.49%↑</w:t>
        </w:r>
      </w:hyperlink>
    </w:p>
    <w:p>
      <w:r>
        <w:rPr>
          <w:i/>
          <w:color w:val="666666"/>
          <w:sz w:val="18"/>
        </w:rPr>
        <w:t xml:space="preserve">   06-18 22:41 KST</w:t>
      </w:r>
    </w:p>
    <w:p>
      <w:r>
        <w:t xml:space="preserve">   스탠더드앤드푸어스(S&amp;amp;P)500지수는 67.3포인트(0.91%) 상승한 7487.36, 기술주 중심의 나스닥 종합지수는 389.0포인트(1.49%) 오른 2만 6410.62로 출발했다. 기술주와 반도체주가 초반 상승을 이끌었다. 인텔은 도널드 트럼프...</w:t>
      </w:r>
    </w:p>
    <w:p>
      <w:r>
        <w:t xml:space="preserve">• </w:t>
      </w:r>
      <w:hyperlink r:id="rId123">
        <w:r>
          <w:rPr>
            <w:color w:val="0066CC"/>
            <w:u w:val="single"/>
            <w:b/>
            <w:sz w:val="22"/>
          </w:rPr>
          <w:t xml:space="preserve">[속보]뉴욕증시, 고용 지표 호조에 선행 매수로 상승 출발…다우 0.79%↑...</w:t>
        </w:r>
      </w:hyperlink>
    </w:p>
    <w:p>
      <w:r>
        <w:rPr>
          <w:i/>
          <w:color w:val="666666"/>
          <w:sz w:val="18"/>
        </w:rPr>
        <w:t xml:space="preserve">   06-18 22:53 KST</w:t>
      </w:r>
    </w:p>
    <w:p>
      <w:r>
        <w:t xml:space="preserve">   스탠더드앤드푸어스(S&amp;amp;P)500 지수는 82.14포인트(1.11%) 상승한 7502.24, 기술주 중심의 나스닥종합지수는 403.98포인트(1.55%) 뛴 2만6425.64로 출발했다. 3대 지수 모두 1%대 안팎의 강세로 장을 시작한 셈이다.</w:t>
      </w:r>
    </w:p>
    <w:p>
      <w:r>
        <w:t xml:space="preserve">• </w:t>
      </w:r>
      <w:hyperlink r:id="rId124">
        <w:r>
          <w:rPr>
            <w:color w:val="0066CC"/>
            <w:u w:val="single"/>
            <w:b/>
            <w:sz w:val="22"/>
          </w:rPr>
          <w:t xml:space="preserve">오크트리 공동창업자 “위험 회피하면 최대 투자 기회 놓칠 수도”</w:t>
        </w:r>
      </w:hyperlink>
    </w:p>
    <w:p>
      <w:r>
        <w:rPr>
          <w:i/>
          <w:color w:val="666666"/>
          <w:sz w:val="18"/>
        </w:rPr>
        <w:t xml:space="preserve">   06-18 23:58 KST</w:t>
      </w:r>
    </w:p>
    <w:p>
      <w:r>
        <w:t xml:space="preserve">   현재 스탠더드앤드푸어스(S&amp;amp;P)500의 주가수익비율은 약 23배로 80년 평균인 16배를 웃돌지만, 2000년 닷컴 버블 당시 32배보다는 낮다. 막스는 인공지능(AI) 투자에서 초대형 기술기업은 상대적으로 낮은 위험 경로이며...</w:t>
      </w:r>
    </w:p>
    <w:p>
      <w:r>
        <w:t xml:space="preserve">• </w:t>
      </w:r>
      <w:hyperlink r:id="rId125">
        <w:r>
          <w:rPr>
            <w:color w:val="0066CC"/>
            <w:u w:val="single"/>
            <w:b/>
            <w:sz w:val="22"/>
          </w:rPr>
          <w:t xml:space="preserve">점도표 뒤집혔다…‘인플레 파이터’ 워시, 금리 인상 예고</w:t>
        </w:r>
      </w:hyperlink>
    </w:p>
    <w:p>
      <w:r>
        <w:rPr>
          <w:i/>
          <w:color w:val="666666"/>
          <w:sz w:val="18"/>
        </w:rPr>
        <w:t xml:space="preserve">   06-19 00:02 KST</w:t>
      </w:r>
    </w:p>
    <w:p>
      <w:r>
        <w:t xml:space="preserve">   스탠더드앤드푸어스(S&amp;amp;P)500 지수는 1% 넘게 하락했다. 프리야 미스라 JP모건자산운용 포트폴리오 매니저는 파이낸셜타임스(FT)에 “시장이 놀란 것은 워시 개인보다 위원회 전체가 예상보다 훨씬 매파적이었다는 점”...</w:t>
      </w:r>
    </w:p>
    <w:p>
      <w:r>
        <w:t xml:space="preserve">• </w:t>
      </w:r>
      <w:hyperlink r:id="rId126">
        <w:r>
          <w:rPr>
            <w:color w:val="0066CC"/>
            <w:u w:val="single"/>
            <w:b/>
            <w:sz w:val="22"/>
          </w:rPr>
          <w:t xml:space="preserve">비트코인 매도 압력 감소에도 추세 전환 단정은 '아직'</w:t>
        </w:r>
      </w:hyperlink>
    </w:p>
    <w:p>
      <w:r>
        <w:rPr>
          <w:i/>
          <w:color w:val="666666"/>
          <w:sz w:val="18"/>
        </w:rPr>
        <w:t xml:space="preserve">   06-19 02:38 KST</w:t>
      </w:r>
    </w:p>
    <w:p>
      <w:r>
        <w:t xml:space="preserve">   그는 &amp;quot;최근 비트코인과 스탠더드앤드푸어스(S&amp;amp;P)500 미국 증권지수의 30일 상관관계가 0.6 수준으로 높게 유지되고 있다&amp;quot;라며 &amp;quot;현재와 같은 상태에서 미국 중앙은행 등의 정책 커뮤니케이션 변화는 비트코인 가격에...</w:t>
      </w:r>
    </w:p>
    <w:p>
      <w:r>
        <w:t xml:space="preserve">• </w:t>
      </w:r>
      <w:hyperlink r:id="rId127">
        <w:r>
          <w:rPr>
            <w:color w:val="0066CC"/>
            <w:u w:val="single"/>
            <w:b/>
            <w:sz w:val="22"/>
          </w:rPr>
          <w:t xml:space="preserve">美 금리 인상 경고...비트코인(BTC), 강달러·국채 금리 이중 압박 견딜...</w:t>
        </w:r>
      </w:hyperlink>
    </w:p>
    <w:p>
      <w:r>
        <w:rPr>
          <w:i/>
          <w:color w:val="666666"/>
          <w:sz w:val="18"/>
        </w:rPr>
        <w:t xml:space="preserve">   06-19 04:02 KST</w:t>
      </w:r>
    </w:p>
    <w:p>
      <w:r>
        <w:t xml:space="preserve">   코웬은 새 연준 의장 취임 뒤 S&amp;amp;P 500이 조정을 통해 정책 대응을 시험하는 사례가 많았다고 설명했다. 중간선거가 있는 해의 후반부도 역사적으로 약세를 보였다. 비트코인에 유리한 조건은 국제유가 하락과 물가...</w:t>
      </w:r>
    </w:p>
    <w:p>
      <w:pPr>
        <w:pStyle w:val="Heading2"/>
      </w:pPr>
      <w:r>
        <w:t>[나스닥]  45건</w:t>
      </w:r>
    </w:p>
    <w:p>
      <w:r>
        <w:t xml:space="preserve">• </w:t>
      </w:r>
      <w:hyperlink r:id="rId128">
        <w:r>
          <w:rPr>
            <w:color w:val="0066CC"/>
            <w:u w:val="single"/>
            <w:b/>
            <w:sz w:val="22"/>
          </w:rPr>
          <w:t xml:space="preserve">[뉴욕증시]인텔-애플 소식에 반도체주 ↑…일제히 상승세</w:t>
        </w:r>
      </w:hyperlink>
    </w:p>
    <w:p>
      <w:r>
        <w:rPr>
          <w:i/>
          <w:color w:val="666666"/>
          <w:sz w:val="18"/>
        </w:rPr>
        <w:t xml:space="preserve">   06-18 23:15 KST</w:t>
      </w:r>
    </w:p>
    <w:p>
      <w:r>
        <w:t xml:space="preserve">   대형주 중심의 S&amp;amp;P500지수는 61.60포인트(0.83%) 올라간 7481.10, 기술주 중심의 나스닥지수는 274.95포인트(1.07%) 뛴 2만6298.86을 기록 중이다. 이날 도널드 트럼프 미국 대통령이 애플과 인텔의 반도체 협력 합의를...</w:t>
      </w:r>
    </w:p>
    <w:p>
      <w:r>
        <w:t xml:space="preserve">• </w:t>
      </w:r>
      <w:hyperlink r:id="rId129">
        <w:r>
          <w:rPr>
            <w:color w:val="0066CC"/>
            <w:u w:val="single"/>
            <w:b/>
            <w:sz w:val="22"/>
          </w:rPr>
          <w:t xml:space="preserve">뉴욕증시, 미국 ·이란 종전 MOU 서명 소식에 상승 출발</w:t>
        </w:r>
      </w:hyperlink>
    </w:p>
    <w:p>
      <w:r>
        <w:rPr>
          <w:i/>
          <w:color w:val="666666"/>
          <w:sz w:val="18"/>
        </w:rPr>
        <w:t xml:space="preserve">   06-18 23:33 KST</w:t>
      </w:r>
    </w:p>
    <w:p>
      <w:r>
        <w:t xml:space="preserve">   스탠더드앤드푸어스(S&amp;amp;P) 500지수는 전장 대비 66.95포인트(0.90%) 오른 7487.05, 나스닥 종합지수는 259.13포인트(1.00%) 상승한 2만6280.79에 거래됐다. 기술주와 반도체주가 상승세를 이끌고 있다. 인텔 주가는 애플과...</w:t>
      </w:r>
    </w:p>
    <w:p>
      <w:r>
        <w:t xml:space="preserve">• </w:t>
      </w:r>
      <w:hyperlink r:id="rId130">
        <w:r>
          <w:rPr>
            <w:color w:val="0066CC"/>
            <w:u w:val="single"/>
            <w:b/>
            <w:sz w:val="22"/>
          </w:rPr>
          <w:t xml:space="preserve">서학개미 스페이스X 쓸어담았다…5천억 추가 매수, 이틀간 1.7조 퍼부어</w:t>
        </w:r>
      </w:hyperlink>
    </w:p>
    <w:p>
      <w:r>
        <w:rPr>
          <w:i/>
          <w:color w:val="666666"/>
          <w:sz w:val="18"/>
        </w:rPr>
        <w:t xml:space="preserve">   06-18 23:40 KST</w:t>
      </w:r>
    </w:p>
    <w:p>
      <w:r>
        <w:t xml:space="preserve">   스페이스X 경영진과 초청 인사들이 미국 뉴욕 나스닥 마켓사이트에서 열린 스페이스X 기업공개(IPO) 당일, 발코니에서 상장을 축하하고 있다. 로이터 연합뉴스 미국 증시에 투자하는 개인 투자자(서학 개미)...</w:t>
      </w:r>
    </w:p>
    <w:p>
      <w:r>
        <w:t xml:space="preserve">• </w:t>
      </w:r>
      <w:hyperlink r:id="rId131">
        <w:r>
          <w:rPr>
            <w:color w:val="0066CC"/>
            <w:u w:val="single"/>
            <w:b/>
            <w:sz w:val="22"/>
          </w:rPr>
          <w:t xml:space="preserve">미·이란 종전 MOU 서명에 뉴욕증시 상승 출발…기술주 강세</w:t>
        </w:r>
      </w:hyperlink>
    </w:p>
    <w:p>
      <w:r>
        <w:rPr>
          <w:i/>
          <w:color w:val="666666"/>
          <w:sz w:val="18"/>
        </w:rPr>
        <w:t xml:space="preserve">   06-18 23:42 KST</w:t>
      </w:r>
    </w:p>
    <w:p>
      <w:r>
        <w:t xml:space="preserve">   스탠더드앤드푸어스(S&amp;amp;P)500지수는 66.95포인트(0.90%) 상승한 7487.05, 나스닥종합지수는 259.13포인트(1.00%) 오른 2만6280.79를 나타냈다. 시장을 끌어올린 가장 큰 요인은 미국과 이란의 종전 MOU 체결 소식이었다. 당초...</w:t>
      </w:r>
    </w:p>
    <w:p>
      <w:r>
        <w:t xml:space="preserve">• </w:t>
      </w:r>
      <w:hyperlink r:id="rId132">
        <w:r>
          <w:rPr>
            <w:color w:val="0066CC"/>
            <w:u w:val="single"/>
            <w:b/>
            <w:sz w:val="22"/>
          </w:rPr>
          <w:t xml:space="preserve">미국 뉴욕증시, 신규 실업수당 청구 발표...다우 나스닥 상승</w:t>
        </w:r>
      </w:hyperlink>
    </w:p>
    <w:p>
      <w:r>
        <w:rPr>
          <w:i/>
          <w:color w:val="666666"/>
          <w:sz w:val="18"/>
        </w:rPr>
        <w:t xml:space="preserve">   06-19 00:06 KST</w:t>
      </w:r>
    </w:p>
    <w:p>
      <w:r>
        <w:t xml:space="preserve">   18일 오전 10시 50분(현지시간) 기준 다우 지수는 0.58% 상승한 51,791.88에, 나스닥 종합지수는 1.36% 상승한 26,374.76에 거래 중이다. 미국 신규 실업수당 청구 건수가 감소한 것으로 나타났다. 이날 미국...</w:t>
      </w:r>
    </w:p>
    <w:p>
      <w:r>
        <w:t xml:space="preserve">• </w:t>
      </w:r>
      <w:hyperlink r:id="rId133">
        <w:r>
          <w:rPr>
            <w:color w:val="0066CC"/>
            <w:u w:val="single"/>
            <w:b/>
            <w:sz w:val="22"/>
          </w:rPr>
          <w:t xml:space="preserve">[뉴욕증시 특징주] 스페이스X, 장중 6%대 하락...주가 180달러 선 '아슬...</w:t>
        </w:r>
      </w:hyperlink>
    </w:p>
    <w:p>
      <w:r>
        <w:rPr>
          <w:i/>
          <w:color w:val="666666"/>
          <w:sz w:val="18"/>
        </w:rPr>
        <w:t xml:space="preserve">   06-19 00:18 KST</w:t>
      </w:r>
    </w:p>
    <w:p>
      <w:r>
        <w:t xml:space="preserve">   스페이스X는 지난 12일 나스닥에 상장했다. 공모가는 주당 135달러였으며, 첫날 종가는 160.95달러로 19... 전 나스닥 최고경영자 밥 그라이펠드는 스페이스X 주가가 가입자 수, 스타십 관련 소식, 실적 발표 등 새로운...</w:t>
      </w:r>
    </w:p>
    <w:p>
      <w:r>
        <w:t xml:space="preserve">• </w:t>
      </w:r>
      <w:hyperlink r:id="rId134">
        <w:r>
          <w:rPr>
            <w:color w:val="0066CC"/>
            <w:u w:val="single"/>
            <w:b/>
            <w:sz w:val="22"/>
          </w:rPr>
          <w:t xml:space="preserve">美 증시, 8.3조 달러 옵션 만기·연기금 폭탄 경고...월가 2주 운명 갈린...</w:t>
        </w:r>
      </w:hyperlink>
    </w:p>
    <w:p>
      <w:r>
        <w:rPr>
          <w:i/>
          <w:color w:val="666666"/>
          <w:sz w:val="18"/>
        </w:rPr>
        <w:t xml:space="preserve">   06-19 00:42 KST</w:t>
      </w:r>
    </w:p>
    <w:p>
      <w:r>
        <w:t xml:space="preserve">   나스닥100도 최근 18번의 7월 가운데 17번 올랐다. 올해 ETF 순유입액은 이미 1조달러를 넘어섰다. 지난해보다 유입 속도가 45% 빠르다. 기업의 자사주 매입 승인 규모도 9,250억달러를 돌파했다. 개인 투자자도...</w:t>
      </w:r>
    </w:p>
    <w:p>
      <w:r>
        <w:t xml:space="preserve">• </w:t>
      </w:r>
      <w:hyperlink r:id="rId135">
        <w:r>
          <w:rPr>
            <w:color w:val="0066CC"/>
            <w:u w:val="single"/>
            <w:b/>
            <w:sz w:val="22"/>
          </w:rPr>
          <w:t xml:space="preserve">뉴욕증시, 미-이란 합의·기술주 강세에 상승 출발</w:t>
        </w:r>
      </w:hyperlink>
    </w:p>
    <w:p>
      <w:r>
        <w:rPr>
          <w:i/>
          <w:color w:val="666666"/>
          <w:sz w:val="18"/>
        </w:rPr>
        <w:t xml:space="preserve">   06-19 00:50 KST</w:t>
      </w:r>
    </w:p>
    <w:p>
      <w:r>
        <w:t xml:space="preserve">   스탠더드앤드푸어스(S&amp;amp;P) 500지수는 전장 대비 66.95포인트(0.90%) 상승한 7,487.05, 나스닥 종합지수는 전장보다 259.13포인트(1.00%) 상승한 26,280.79를 가리켰다. 미국과 이란이 종전 MOU에 서명한 점은 증시 강세 재료로...</w:t>
      </w:r>
    </w:p>
    <w:p>
      <w:r>
        <w:t xml:space="preserve">• </w:t>
      </w:r>
      <w:hyperlink r:id="rId136">
        <w:r>
          <w:rPr>
            <w:color w:val="0066CC"/>
            <w:u w:val="single"/>
            <w:b/>
            <w:sz w:val="22"/>
          </w:rPr>
          <w:t xml:space="preserve">[미국 특징주] 스페이스X, 이틀째 급락…상장 후 첫 주 '롤러코스터'</w:t>
        </w:r>
      </w:hyperlink>
    </w:p>
    <w:p>
      <w:r>
        <w:rPr>
          <w:i/>
          <w:color w:val="666666"/>
          <w:sz w:val="18"/>
        </w:rPr>
        <w:t xml:space="preserve">   06-19 03:00 KST</w:t>
      </w:r>
    </w:p>
    <w:p>
      <w:r>
        <w:t xml:space="preserve">   12일(현지시간) 나스닥에 상장한 스페이스X 이미지가 미국 뉴욕 타임스스퀘어에 나오고 있다.[사진=로이터... 스페이스X는 나스닥이 초대형 상장사를 빠르게 받아들이도록 규정을 바꾼 덕분에 거래 15일 후 나스닥 100...</w:t>
      </w:r>
    </w:p>
    <w:p>
      <w:r>
        <w:t xml:space="preserve">• </w:t>
      </w:r>
      <w:hyperlink r:id="rId137">
        <w:r>
          <w:rPr>
            <w:color w:val="0066CC"/>
            <w:u w:val="single"/>
            <w:b/>
            <w:sz w:val="22"/>
          </w:rPr>
          <w:t xml:space="preserve">[미국 특징주] 카디건, 상장 첫날 31%↑…심장질환 바이오에 투자 몰려</w:t>
        </w:r>
      </w:hyperlink>
    </w:p>
    <w:p>
      <w:r>
        <w:rPr>
          <w:i/>
          <w:color w:val="666666"/>
          <w:sz w:val="18"/>
        </w:rPr>
        <w:t xml:space="preserve">   06-19 03:36 KST</w:t>
      </w:r>
    </w:p>
    <w:p>
      <w:r>
        <w:t xml:space="preserve">   아크와 HRTG는 각각 22.4%를 보유한 카디건의 양대 주주다. 이번 IPO는 JP모간체이스와 제프리스, 리링크 파트너스, 토론토도미니언은행이 주관했다. 주식은 나스닥 글로벌 마켓에서 'KARD' 종목코드로 거래된다.</w:t>
      </w:r>
    </w:p>
    <w:p>
      <w:pPr>
        <w:pStyle w:val="Heading2"/>
      </w:pPr>
      <w:r>
        <w:t>[코스닥]  31건</w:t>
      </w:r>
    </w:p>
    <w:p>
      <w:r>
        <w:t xml:space="preserve">• </w:t>
      </w:r>
      <w:hyperlink r:id="rId138">
        <w:r>
          <w:rPr>
            <w:color w:val="0066CC"/>
            <w:u w:val="single"/>
            <w:b/>
            <w:sz w:val="22"/>
          </w:rPr>
          <w:t xml:space="preserve">[기획] 삼전닉스만 보인다… 코스피 뛸수록 커지는 ‘쏠림 공포’</w:t>
        </w:r>
      </w:hyperlink>
    </w:p>
    <w:p>
      <w:r>
        <w:rPr>
          <w:i/>
          <w:color w:val="666666"/>
          <w:sz w:val="18"/>
        </w:rPr>
        <w:t xml:space="preserve">   06-18 18:50 KST</w:t>
      </w:r>
    </w:p>
    <w:p>
      <w:r>
        <w:t xml:space="preserve">   실제 이날 코스피가 사상 첫 9000선을 돌파하는 강세를 이어가자, 비반도체 업종과 코스닥 시장은 상대적으로 부진한 흐름을 보이며 수급 쏠림 현상이 뚜렷하게 나타났다. 향후 반도체 업황이 둔화될 경우 지수...</w:t>
      </w:r>
    </w:p>
    <w:p>
      <w:r>
        <w:t xml:space="preserve">• </w:t>
      </w:r>
      <w:hyperlink r:id="rId139">
        <w:r>
          <w:rPr>
            <w:color w:val="0066CC"/>
            <w:u w:val="single"/>
            <w:b/>
            <w:sz w:val="22"/>
          </w:rPr>
          <w:t xml:space="preserve">美매파도 못막은 진격의 코스피… 사상 첫 9000 돌파 [코스피 9000시대]</w:t>
        </w:r>
      </w:hyperlink>
    </w:p>
    <w:p>
      <w:r>
        <w:rPr>
          <w:i/>
          <w:color w:val="666666"/>
          <w:sz w:val="18"/>
        </w:rPr>
        <w:t xml:space="preserve">   06-18 18:56 KST</w:t>
      </w:r>
    </w:p>
    <w:p>
      <w:r>
        <w:t xml:space="preserve">   반면 코스닥은 전 거래일 대비 31.03포인트(3.01%) 내린 1000.93으로 장을 마감했다. 코스피가 사상 처음으로 9000포인트를 돌파 마감한 18일 서울 중구 하나은행 딜링룸에서 직원들이 축하 세리머니를 하고 있다. 이날...</w:t>
      </w:r>
    </w:p>
    <w:p>
      <w:r>
        <w:t xml:space="preserve">• </w:t>
      </w:r>
      <w:hyperlink r:id="rId140">
        <w:r>
          <w:rPr>
            <w:color w:val="0066CC"/>
            <w:u w:val="single"/>
            <w:b/>
            <w:sz w:val="22"/>
          </w:rPr>
          <w:t xml:space="preserve">[공감경제] 코스닥 승강제 등 자본시장 개편 관련한 벤처업계 정책제안</w:t>
        </w:r>
      </w:hyperlink>
    </w:p>
    <w:p>
      <w:r>
        <w:rPr>
          <w:i/>
          <w:color w:val="666666"/>
          <w:sz w:val="18"/>
        </w:rPr>
        <w:t xml:space="preserve">   06-18 19:00 KST</w:t>
      </w:r>
    </w:p>
    <w:p>
      <w:r>
        <w:t xml:space="preserve">   오늘은 '코스닥 승강제 등 자본시장 개편 관련한 벤처업계 정책제안'란 주제입니다. 신두식 기자 만나... 코스닥 시장 개편을 앞두고 최근 벤처업계가 정책제안을 내놨죠? 답변 ] 그렇습니다. 금융당국은 지난 3월 자본시장...</w:t>
      </w:r>
    </w:p>
    <w:p>
      <w:r>
        <w:t xml:space="preserve">• </w:t>
      </w:r>
      <w:hyperlink r:id="rId141">
        <w:r>
          <w:rPr>
            <w:color w:val="0066CC"/>
            <w:u w:val="single"/>
            <w:b/>
            <w:sz w:val="22"/>
          </w:rPr>
          <w:t xml:space="preserve">코스피 사상 처음 9천 돌파…2.3% 상승해 9,063 마감</w:t>
        </w:r>
      </w:hyperlink>
    </w:p>
    <w:p>
      <w:r>
        <w:rPr>
          <w:i/>
          <w:color w:val="666666"/>
          <w:sz w:val="18"/>
        </w:rPr>
        <w:t xml:space="preserve">   06-18 19:01 KST</w:t>
      </w:r>
    </w:p>
    <w:p>
      <w:r>
        <w:t xml:space="preserve">   다만, 코스닥은 3% 하락 마감했습니다. 원·달러 환율은 주간 거래에서 13원 넘게 오르며, 다시 1,520원대로 올라섰습니다. KBS 뉴스 김수연입니다. 촬영기자:김보현 조영천 유현우/영상편집:차정남</w:t>
      </w:r>
    </w:p>
    <w:p>
      <w:r>
        <w:t xml:space="preserve">• </w:t>
      </w:r>
      <w:hyperlink r:id="rId142">
        <w:r>
          <w:rPr>
            <w:color w:val="0066CC"/>
            <w:u w:val="single"/>
            <w:b/>
            <w:sz w:val="22"/>
          </w:rPr>
          <w:t xml:space="preserve">'거침없는 질주' 코스피 사상 첫 9천선 안착</w:t>
        </w:r>
      </w:hyperlink>
    </w:p>
    <w:p>
      <w:r>
        <w:rPr>
          <w:i/>
          <w:color w:val="666666"/>
          <w:sz w:val="18"/>
        </w:rPr>
        <w:t xml:space="preserve">   06-18 19:06 KST</w:t>
      </w:r>
    </w:p>
    <w:p>
      <w:r>
        <w:t xml:space="preserve">   증시 자금이 일부 반도체주로만 쏠리면서 같은 유가증권시장 내 중소형주는 물론 코스닥 시장 종목의 소외감도 점점 더 커지고 있다. 이날 유가증권시장에서 주가가 상승한 종목이 109개였던 데 반해 하락...</w:t>
      </w:r>
    </w:p>
    <w:p>
      <w:r>
        <w:t xml:space="preserve">• </w:t>
      </w:r>
      <w:hyperlink r:id="rId143">
        <w:r>
          <w:rPr>
            <w:color w:val="0066CC"/>
            <w:u w:val="single"/>
            <w:b/>
            <w:sz w:val="22"/>
          </w:rPr>
          <w:t xml:space="preserve">TK중소기업 CEO에 '인공지능 전환' 노하우 전수</w:t>
        </w:r>
      </w:hyperlink>
    </w:p>
    <w:p>
      <w:r>
        <w:rPr>
          <w:i/>
          <w:color w:val="666666"/>
          <w:sz w:val="18"/>
        </w:rPr>
        <w:t xml:space="preserve">   06-18 19:14 KST</w:t>
      </w:r>
    </w:p>
    <w:p>
      <w:r>
        <w:t xml:space="preserve">   이 대표는 인터넷 교육기업 코네스를 창업해 1999년 코스닥 상장을 이끌었으며 미국에서 간호전문대학을 12년간 운영한 현장 전문가다. 참가비는 전액 무료이며 참여 기업에는 영남이공대가 보유한 AI 서버와 스마트...</w:t>
      </w:r>
    </w:p>
    <w:p>
      <w:r>
        <w:t xml:space="preserve">• </w:t>
      </w:r>
      <w:hyperlink r:id="rId62">
        <w:r>
          <w:rPr>
            <w:color w:val="0066CC"/>
            <w:u w:val="single"/>
            <w:b/>
            <w:sz w:val="22"/>
          </w:rPr>
          <w:t xml:space="preserve">[특징주] 비엘팜텍, 바이오USA서 기술이전 기대감에 상한가</w:t>
        </w:r>
      </w:hyperlink>
    </w:p>
    <w:p>
      <w:r>
        <w:rPr>
          <w:i/>
          <w:color w:val="666666"/>
          <w:sz w:val="18"/>
        </w:rPr>
        <w:t xml:space="preserve">   06-18 19:16 KST</w:t>
      </w:r>
    </w:p>
    <w:p>
      <w:r>
        <w:t xml:space="preserve">   비엘팜텍(065170)이 18일 코스닥 시장에서 가격제한폭(29.92%, 535원)까지 오르며 상한가인 2,320원으로 거래를 마쳤다. 시장에서는 세계 최대 바이오 파트너링 행사인 바이오USA(BIO USA 2026)에서 차세대 분자접착제...</w:t>
      </w:r>
    </w:p>
    <w:p>
      <w:r>
        <w:t xml:space="preserve">• </w:t>
      </w:r>
      <w:hyperlink r:id="rId144">
        <w:r>
          <w:rPr>
            <w:color w:val="0066CC"/>
            <w:u w:val="single"/>
            <w:b/>
            <w:sz w:val="22"/>
          </w:rPr>
          <w:t xml:space="preserve">[기자수첩] 완판 열기 '국민성장펀드'의 불편한 진실</w:t>
        </w:r>
      </w:hyperlink>
    </w:p>
    <w:p>
      <w:r>
        <w:rPr>
          <w:i/>
          <w:color w:val="666666"/>
          <w:sz w:val="18"/>
        </w:rPr>
        <w:t xml:space="preserve">   06-18 19:30 KST</w:t>
      </w:r>
    </w:p>
    <w:p>
      <w:r>
        <w:t xml:space="preserve">   코스닥 시장에 새로운 자금을 공급하며 침체된 증시에 활력을 불어넣을 것이라는 기대가 나온다. 하지만 국민성장펀드의 본래 목적은 증시 부양이 아니라 첨단산업 육성이다. 시장이 기대하는 만큼 코스닥 수급 개선...</w:t>
      </w:r>
    </w:p>
    <w:p>
      <w:r>
        <w:t xml:space="preserve">• </w:t>
      </w:r>
      <w:hyperlink r:id="rId145">
        <w:r>
          <w:rPr>
            <w:color w:val="0066CC"/>
            <w:u w:val="single"/>
            <w:b/>
            <w:sz w:val="22"/>
          </w:rPr>
          <w:t xml:space="preserve">코스피 9,000선 첫 돌파…반도체·IT만 웃고 화장품 등 대부분 업종 하락</w:t>
        </w:r>
      </w:hyperlink>
    </w:p>
    <w:p>
      <w:r>
        <w:rPr>
          <w:i/>
          <w:color w:val="666666"/>
          <w:sz w:val="18"/>
        </w:rPr>
        <w:t xml:space="preserve">   06-18 19:38 KST</w:t>
      </w:r>
    </w:p>
    <w:p>
      <w:r>
        <w:t xml:space="preserve">   코스닥 지수는 하루 만에 하락 전환해 3.01% 내린 1,000.93을 기록했다. 이날 코스피 상승은 외국인 매수세가 주도했다. 외국인은 전기·전자 업종을 중심으로 1조2,906억원을 순매수했으며, 운송장비·부품(+1,254억원)...</w:t>
      </w:r>
    </w:p>
    <w:p>
      <w:r>
        <w:t xml:space="preserve">• </w:t>
      </w:r>
      <w:hyperlink r:id="rId146">
        <w:r>
          <w:rPr>
            <w:color w:val="0066CC"/>
            <w:u w:val="single"/>
            <w:b/>
            <w:sz w:val="22"/>
          </w:rPr>
          <w:t xml:space="preserve">"지본시장 새 역사"...코스피, 9000p 돌파</w:t>
        </w:r>
      </w:hyperlink>
    </w:p>
    <w:p>
      <w:r>
        <w:rPr>
          <w:i/>
          <w:color w:val="666666"/>
          <w:sz w:val="18"/>
        </w:rPr>
        <w:t xml:space="preserve">   06-18 20:10 KST</w:t>
      </w:r>
    </w:p>
    <w:p>
      <w:r>
        <w:t xml:space="preserve">   반면 이날 코스닥은 전장보다 31.03포인트(3.01%) 내린 1,000.93에 장을 마쳤다. 코스닥시장에서 외국인과 기관이 각각 1235억원, 2659억원 순매도했다. 반면 개인은 3842억원 사들였다. 코스닥 시총 상위종목 중...</w:t>
      </w:r>
    </w:p>
    <w:p>
      <w:pPr>
        <w:pStyle w:val="Heading2"/>
      </w:pPr>
      <w:r>
        <w:t>[코스피]  38건</w:t>
      </w:r>
    </w:p>
    <w:p>
      <w:r>
        <w:t xml:space="preserve">• </w:t>
      </w:r>
      <w:hyperlink r:id="rId147">
        <w:r>
          <w:rPr>
            <w:color w:val="0066CC"/>
            <w:u w:val="single"/>
            <w:b/>
            <w:sz w:val="22"/>
          </w:rPr>
          <w:t xml:space="preserve">코스피, 9,000선 돌파하며 사상 최대 상승 기록</w:t>
        </w:r>
      </w:hyperlink>
    </w:p>
    <w:p>
      <w:r>
        <w:rPr>
          <w:i/>
          <w:color w:val="666666"/>
          <w:sz w:val="18"/>
        </w:rPr>
        <w:t xml:space="preserve">   06-18 23:54 KST</w:t>
      </w:r>
    </w:p>
    <w:p>
      <w:r>
        <w:t xml:space="preserve">   코스피가 18일 사상 처음 9,000선을 넘어 9,063.84로 마감하면서 한국 증시가 기록적인 상승 흐름을... 코스피는 1월 22일 5,000선, 2월 25일 6,000선, 5월 6일 7,000선, 5월 15일 8,000선을 차례로 넘어섰고, 올해 상승률은 114%로...</w:t>
      </w:r>
    </w:p>
    <w:p>
      <w:r>
        <w:t xml:space="preserve">• </w:t>
      </w:r>
      <w:hyperlink r:id="rId148">
        <w:r>
          <w:rPr>
            <w:color w:val="0066CC"/>
            <w:u w:val="single"/>
            <w:b/>
            <w:sz w:val="22"/>
          </w:rPr>
          <w:t xml:space="preserve">코스피 9000선 돌파에 ETF 순자산 500조원…레버리지 쏠림에 '속앓이'</w:t>
        </w:r>
      </w:hyperlink>
    </w:p>
    <w:p>
      <w:r>
        <w:rPr>
          <w:i/>
          <w:color w:val="666666"/>
          <w:sz w:val="18"/>
        </w:rPr>
        <w:t xml:space="preserve">   06-19 00:00 KST</w:t>
      </w:r>
    </w:p>
    <w:p>
      <w:r>
        <w:t xml:space="preserve">   [연합뉴스]  코스피가 9000선을 돌파하며 사상 최고치를 경신하자 상장지수펀드(ETF) 시장 순자산도 500조원을 넘어섰다. 다만 최근 상장한 대형 IT 종목 중심의 단일종목 레버리지 ETF로 투자 수요가 치우치면서...</w:t>
      </w:r>
    </w:p>
    <w:p>
      <w:r>
        <w:t xml:space="preserve">• </w:t>
      </w:r>
      <w:hyperlink r:id="rId149">
        <w:r>
          <w:rPr>
            <w:color w:val="0066CC"/>
            <w:u w:val="single"/>
            <w:b/>
            <w:sz w:val="22"/>
          </w:rPr>
          <w:t xml:space="preserve">반도체 랠리 따르며 IT ETF 순자산 급증</w:t>
        </w:r>
      </w:hyperlink>
    </w:p>
    <w:p>
      <w:r>
        <w:rPr>
          <w:i/>
          <w:color w:val="666666"/>
          <w:sz w:val="18"/>
        </w:rPr>
        <w:t xml:space="preserve">   06-19 00:00 KST</w:t>
      </w:r>
    </w:p>
    <w:p>
      <w:r>
        <w:t xml:space="preserve">   미래에셋자산운용(대표이사 이준용·최창훈)은 코스피200 정보기술(IT) 섹터를 추종하는 TIGER 200 IT ETF 순자산이 지난 16일 종가 기준 3조2245억원을 기록했다고 19일 밝혔다. 4월 1조원을 넘긴 뒤 약 두 달 만에...</w:t>
      </w:r>
    </w:p>
    <w:p>
      <w:r>
        <w:t xml:space="preserve">• </w:t>
      </w:r>
      <w:hyperlink r:id="rId150">
        <w:r>
          <w:rPr>
            <w:color w:val="0066CC"/>
            <w:u w:val="single"/>
            <w:b/>
            <w:sz w:val="22"/>
          </w:rPr>
          <w:t xml:space="preserve">[창간9주년 기획-돈돈돈] 불장에 가려진 약자들의 '비명' 실종된 공동선</w:t>
        </w:r>
      </w:hyperlink>
    </w:p>
    <w:p>
      <w:r>
        <w:rPr>
          <w:i/>
          <w:color w:val="666666"/>
          <w:sz w:val="18"/>
        </w:rPr>
        <w:t xml:space="preserve">   06-19 00:00 KST</w:t>
      </w:r>
    </w:p>
    <w:p>
      <w:r>
        <w:t xml:space="preserve">   코스피 지수가 9000선을 돌파하고, 삼성전자, SK하이닉스에 온 나라가 '대박'의 환호성으로 가득하다. 하지만... 코스피 9000 시대라는 화려한 숫자 뒤에서, 우리가 진짜 잃어버리고 있는 것은 자산 가치가 아닌 국가의 생존력...</w:t>
      </w:r>
    </w:p>
    <w:p>
      <w:r>
        <w:t xml:space="preserve">• </w:t>
      </w:r>
      <w:hyperlink r:id="rId151">
        <w:r>
          <w:rPr>
            <w:color w:val="0066CC"/>
            <w:u w:val="single"/>
            <w:b/>
            <w:sz w:val="22"/>
          </w:rPr>
          <w:t xml:space="preserve">[더페어 돋보기] '9000 시대' 안착할까…증권가가 제시하는 연말 코스피...</w:t>
        </w:r>
      </w:hyperlink>
    </w:p>
    <w:p>
      <w:r>
        <w:rPr>
          <w:i/>
          <w:color w:val="666666"/>
          <w:sz w:val="18"/>
        </w:rPr>
        <w:t xml:space="preserve">   06-19 00:00 KST</w:t>
      </w:r>
    </w:p>
    <w:p>
      <w:r>
        <w:t xml:space="preserve">   코스피가 사상 첫 9,000선 돌파라는 역사적 이정표를 세우면서 시장의 시선은 이제 '안착' 여부로 향하고 있다. 증권가에서는 하반기 코스피가 8,800에서 9,500 사이의 박스권에서 움직일 것으로 내다보고 있다. 기업들의...</w:t>
      </w:r>
    </w:p>
    <w:p>
      <w:r>
        <w:t xml:space="preserve">• </w:t>
      </w:r>
      <w:hyperlink r:id="rId152">
        <w:r>
          <w:rPr>
            <w:color w:val="0066CC"/>
            <w:u w:val="single"/>
            <w:b/>
            <w:sz w:val="22"/>
          </w:rPr>
          <w:t xml:space="preserve">[클로즈업] '환율 1400원' 위협받는 코스피…외국인 자금 이탈 시나리오...</w:t>
        </w:r>
      </w:hyperlink>
    </w:p>
    <w:p>
      <w:r>
        <w:rPr>
          <w:i/>
          <w:color w:val="666666"/>
          <w:sz w:val="18"/>
        </w:rPr>
        <w:t xml:space="preserve">   06-19 00:00 KST</w:t>
      </w:r>
    </w:p>
    <w:p>
      <w:r>
        <w:t xml:space="preserve">   코스피가 9,000선에 안착하며 역대 최고가를 경신하고 있으나 시장 일각에서는 원/달러 환율의 1,400원 돌파 가능성을 두고 긴장감이 감돌고 있다. 환율 상승은 외국인 투자자에게 환차손 우려를 자극하는 가장 직접적인...</w:t>
      </w:r>
    </w:p>
    <w:p>
      <w:r>
        <w:t xml:space="preserve">• </w:t>
      </w:r>
      <w:hyperlink r:id="rId69">
        <w:r>
          <w:rPr>
            <w:color w:val="0066CC"/>
            <w:u w:val="single"/>
            <w:b/>
            <w:sz w:val="22"/>
          </w:rPr>
          <w:t xml:space="preserve">두산에너빌리티, '사상첫 코스피 9000'에도 약세 마감…10만빌리티 사수...</w:t>
        </w:r>
      </w:hyperlink>
    </w:p>
    <w:p>
      <w:r>
        <w:rPr>
          <w:i/>
          <w:color w:val="666666"/>
          <w:sz w:val="18"/>
        </w:rPr>
        <w:t xml:space="preserve">   06-19 00:00 KST</w:t>
      </w:r>
    </w:p>
    <w:p>
      <w:r>
        <w:t xml:space="preserve">   두산에너빌리티(034020)가 18일 코스피가 사상 처음으로 9000선을 돌파한 가운데 약세로 장을 마감했다.... 반면 코스피는 이날 9063.84로 마감하며 사상 처음으로 9000선을 넘어섰다. 지수는 전일 대비 199.60포인트(2.25...</w:t>
      </w:r>
    </w:p>
    <w:p>
      <w:r>
        <w:t xml:space="preserve">• </w:t>
      </w:r>
      <w:hyperlink r:id="rId153">
        <w:r>
          <w:rPr>
            <w:color w:val="0066CC"/>
            <w:u w:val="single"/>
            <w:b/>
            <w:sz w:val="22"/>
          </w:rPr>
          <w:t xml:space="preserve">[증시 프리즘] 코스피 9000선 다음은 어디?…'밸류업 지수'가 증시 재평...</w:t>
        </w:r>
      </w:hyperlink>
    </w:p>
    <w:p>
      <w:r>
        <w:rPr>
          <w:i/>
          <w:color w:val="666666"/>
          <w:sz w:val="18"/>
        </w:rPr>
        <w:t xml:space="preserve">   06-19 00:00 KST</w:t>
      </w:r>
    </w:p>
    <w:p>
      <w:r>
        <w:t xml:space="preserve">   코스피가 9,000포인트라는 거대한 벽을 넘어선 가운데 시장의 관심은 벌써 1만 시대를 향한 추가 상승... 이는 지수의 변동성을 낮추고 하단을 지지하는 '안전판' 역할을 할 뿐만 아니라 장기적으로는 코스피가 9,000을 넘어...</w:t>
      </w:r>
    </w:p>
    <w:p>
      <w:r>
        <w:t xml:space="preserve">• </w:t>
      </w:r>
      <w:hyperlink r:id="rId154">
        <w:r>
          <w:rPr>
            <w:color w:val="0066CC"/>
            <w:u w:val="single"/>
            <w:b/>
            <w:sz w:val="22"/>
          </w:rPr>
          <w:t xml:space="preserve">[심층분석] 코스피 9000 돌파의 주역…반도체·금융·바이오의 '삼각 편...</w:t>
        </w:r>
      </w:hyperlink>
    </w:p>
    <w:p>
      <w:r>
        <w:rPr>
          <w:i/>
          <w:color w:val="666666"/>
          <w:sz w:val="18"/>
        </w:rPr>
        <w:t xml:space="preserve">   06-19 00:00 KST</w:t>
      </w:r>
    </w:p>
    <w:p>
      <w:r>
        <w:t xml:space="preserve">   코스피가 사상 처음으로 9,000선을 돌파한 가운데 이번 기록적 상승을 견인한 핵심 섹터들의 시가총액 비중... 코스피 내 반도체 관련 대형주들의 비중은 지수가 7,000포인트를 밑돌던 시기 대비 약 5%p 이상 확대되며 전체...</w:t>
      </w:r>
    </w:p>
    <w:p>
      <w:r>
        <w:t xml:space="preserve">• </w:t>
      </w:r>
      <w:hyperlink r:id="rId116">
        <w:r>
          <w:rPr>
            <w:color w:val="0066CC"/>
            <w:u w:val="single"/>
            <w:b/>
            <w:sz w:val="22"/>
          </w:rPr>
          <w:t xml:space="preserve">[코스닥 TOP 20] 펩트론 9%·리가켐바이오 8%↓… 바이오株 일제히 약세</w:t>
        </w:r>
      </w:hyperlink>
    </w:p>
    <w:p>
      <w:r>
        <w:rPr>
          <w:i/>
          <w:color w:val="666666"/>
          <w:sz w:val="18"/>
        </w:rPr>
        <w:t xml:space="preserve">   06-19 00:04 KST</w:t>
      </w:r>
    </w:p>
    <w:p>
      <w:r>
        <w:t xml:space="preserve">   사진=한국거래소 코스피가 9000선을 돌파한 날 코스닥은 대형주 약세로 힘을 받지 못했다. 19일 한국거래소에 따르면, 지난 18일 코스닥 시가총액 상위 20개 종목 가운데 16개 종목이 하락하며...</w:t>
      </w:r>
    </w:p>
    <w:p>
      <w:pPr>
        <w:pStyle w:val="Heading2"/>
      </w:pPr>
      <w:r>
        <w:t>[환율]  34건</w:t>
      </w:r>
    </w:p>
    <w:p>
      <w:r>
        <w:t xml:space="preserve">• </w:t>
      </w:r>
      <w:hyperlink r:id="rId155">
        <w:r>
          <w:rPr>
            <w:color w:val="0066CC"/>
            <w:u w:val="single"/>
            <w:b/>
            <w:sz w:val="22"/>
          </w:rPr>
          <w:t xml:space="preserve">[월드 e-브리핑] 중국, 달러 패권 도전…"해외에 위안화 직접 푼다"</w:t>
        </w:r>
      </w:hyperlink>
    </w:p>
    <w:p>
      <w:r>
        <w:rPr>
          <w:i/>
          <w:color w:val="666666"/>
          <w:sz w:val="18"/>
        </w:rPr>
        <w:t xml:space="preserve">   06-18 20:48 KST</w:t>
      </w:r>
    </w:p>
    <w:p>
      <w:r>
        <w:t xml:space="preserve">   도쿄 외환시장에서 달러 대비 엔화 환율은 심리적 저지선인 달러당 160엔 선을 넘어서며 약세를 이어가고 있습니다. 일본 당국이 지난 4월부터 환율 방어에 사상 최대 규모인 약 111조 원을 투입했지만 역부족인...</w:t>
      </w:r>
    </w:p>
    <w:p>
      <w:r>
        <w:t xml:space="preserve">• </w:t>
      </w:r>
      <w:hyperlink r:id="rId156">
        <w:r>
          <w:rPr>
            <w:color w:val="0066CC"/>
            <w:u w:val="single"/>
            <w:b/>
            <w:sz w:val="22"/>
          </w:rPr>
          <w:t xml:space="preserve">EQT 등 거대 외국계 사모펀드 TOP 5, 3년간 한국 기업 인수 금액 최소 75...</w:t>
        </w:r>
      </w:hyperlink>
    </w:p>
    <w:p>
      <w:r>
        <w:rPr>
          <w:i/>
          <w:color w:val="666666"/>
          <w:sz w:val="18"/>
        </w:rPr>
        <w:t xml:space="preserve">   06-18 21:02 KST</w:t>
      </w:r>
    </w:p>
    <w:p>
      <w:r>
        <w:t xml:space="preserve">   강민국 의원은 &amp;quot;최근 수년간 거대 자본과 급등한 환율을 무기로 외국계 사모펀드가 국내 성장자산 다수를 저평가된 가격에 공격적으로 사들이고 그 과실은 해외로 이전하고 있다는 문제의식이 지속적으로...</w:t>
      </w:r>
    </w:p>
    <w:p>
      <w:r>
        <w:t xml:space="preserve">• </w:t>
      </w:r>
      <w:hyperlink r:id="rId157">
        <w:r>
          <w:rPr>
            <w:color w:val="0066CC"/>
            <w:u w:val="single"/>
            <w:b/>
            <w:sz w:val="22"/>
          </w:rPr>
          <w:t xml:space="preserve">신한은행 '헤이영 캠퍼스', 대학생 맞춤 혜택과 학사 서비스로 캠퍼스 ...</w:t>
        </w:r>
      </w:hyperlink>
    </w:p>
    <w:p>
      <w:r>
        <w:rPr>
          <w:i/>
          <w:color w:val="666666"/>
          <w:sz w:val="18"/>
        </w:rPr>
        <w:t xml:space="preserve">   06-18 21:02 KST</w:t>
      </w:r>
    </w:p>
    <w:p>
      <w:r>
        <w:t xml:space="preserve">   이처럼 유학생이 늘게 되면 대학 현장에서는 등록금 납부, 해외송금 확인, 수납액 과부족, 환율 변동, 행정 처리 기간 등이 부담이 될 수밖에 없다. 신한은행은 이를 겨냥해 2024년 하반기 외국인 유학생 등록금 수납 서비스...</w:t>
      </w:r>
    </w:p>
    <w:p>
      <w:r>
        <w:t xml:space="preserve">• </w:t>
      </w:r>
      <w:hyperlink r:id="rId158">
        <w:r>
          <w:rPr>
            <w:color w:val="0066CC"/>
            <w:u w:val="single"/>
            <w:b/>
            <w:sz w:val="22"/>
          </w:rPr>
          <w:t xml:space="preserve">진짜 몸통은 '중국계 자본'…엔저 유령에 춤추는 도쿄 주택 시장</w:t>
        </w:r>
      </w:hyperlink>
    </w:p>
    <w:p>
      <w:r>
        <w:rPr>
          <w:i/>
          <w:color w:val="666666"/>
          <w:sz w:val="18"/>
        </w:rPr>
        <w:t xml:space="preserve">   06-18 21:10 KST</w:t>
      </w:r>
    </w:p>
    <w:p>
      <w:r>
        <w:t xml:space="preserve">   일본 부동산 사들이는 중국 '큰손' 열풍의 발원지는 환율이다. 코로나19 이전 달러당 100엔대 후반~110엔대 수준이던 엔화는 최근 수년간 150~160엔대까지 약세를 보이며 기록적인 엔저 현상을 나타냈다. 원화 역시 약세를 면치...</w:t>
      </w:r>
    </w:p>
    <w:p>
      <w:r>
        <w:t xml:space="preserve">• </w:t>
      </w:r>
      <w:hyperlink r:id="rId159">
        <w:r>
          <w:rPr>
            <w:color w:val="0066CC"/>
            <w:u w:val="single"/>
            <w:b/>
            <w:sz w:val="22"/>
          </w:rPr>
          <w:t xml:space="preserve">국내 첫 창원 '풍력 너셀 시험장' 구축 차질</w:t>
        </w:r>
      </w:hyperlink>
    </w:p>
    <w:p>
      <w:r>
        <w:rPr>
          <w:i/>
          <w:color w:val="666666"/>
          <w:sz w:val="18"/>
        </w:rPr>
        <w:t xml:space="preserve">   06-18 21:12 KST</w:t>
      </w:r>
    </w:p>
    <w:p>
      <w:r>
        <w:t xml:space="preserve">   총사업비를 42억원 증액했는데도 환율 급등으로 독일산 핵심 시험장비 도입 비용과 설치비가 크게 늘면서... 일단 사업 주관기관인 경남테크노파크가 기관 적립금을 활용해 40억원 규모 환율 부담을 떠안기로 했다....</w:t>
      </w:r>
    </w:p>
    <w:p>
      <w:r>
        <w:t xml:space="preserve">• </w:t>
      </w:r>
      <w:hyperlink r:id="rId160">
        <w:r>
          <w:rPr>
            <w:color w:val="0066CC"/>
            <w:u w:val="single"/>
            <w:b/>
            <w:sz w:val="22"/>
          </w:rPr>
          <w:t xml:space="preserve">'3,500억 달러' 대미투자법 시동…1호 투자처는 어디</w:t>
        </w:r>
      </w:hyperlink>
    </w:p>
    <w:p>
      <w:r>
        <w:rPr>
          <w:i/>
          <w:color w:val="666666"/>
          <w:sz w:val="18"/>
        </w:rPr>
        <w:t xml:space="preserve">   06-18 21:18 KST</w:t>
      </w:r>
    </w:p>
    <w:p>
      <w:r>
        <w:t xml:space="preserve">   여기에 최근 환율이 1,500원을 웃돌고 있어, 거액 투자에 따른 외환시장 리스크도 변수가 될 수 있습니다. 대미투자를 통해 한미 경제안보 동맹이 한 차원 진화하게 됐다는 의의와는 별개로, 거액의 장기 프로젝트인 만큼...</w:t>
      </w:r>
    </w:p>
    <w:p>
      <w:r>
        <w:t xml:space="preserve">• </w:t>
      </w:r>
      <w:hyperlink r:id="rId161">
        <w:r>
          <w:rPr>
            <w:color w:val="0066CC"/>
            <w:u w:val="single"/>
            <w:b/>
            <w:sz w:val="22"/>
          </w:rPr>
          <w:t xml:space="preserve">미, EU·일 이어 ‘기준금리 인상’에 무게…한국도 ‘압력’ 커져</w:t>
        </w:r>
      </w:hyperlink>
    </w:p>
    <w:p>
      <w:r>
        <w:rPr>
          <w:i/>
          <w:color w:val="666666"/>
          <w:sz w:val="18"/>
        </w:rPr>
        <w:t xml:space="preserve">   06-18 21:19 KST</w:t>
      </w:r>
    </w:p>
    <w:p>
      <w:r>
        <w:t xml:space="preserve">   원·달러 환율에 영향을 미치기 때문이다. 미국 기준금리(3.50~3.75%)가 한국(2.50%)보다 1.25%포인트(상단 기준) 높은데, 여기서 더 벌어지면 1500원을 넘은 원·달러 환율이 더 치솟을 수 있다. 18일 서울 외환시장에서 원·달러...</w:t>
      </w:r>
    </w:p>
    <w:p>
      <w:r>
        <w:t xml:space="preserve">• </w:t>
      </w:r>
      <w:hyperlink r:id="rId162">
        <w:r>
          <w:rPr>
            <w:color w:val="0066CC"/>
            <w:u w:val="single"/>
            <w:b/>
            <w:sz w:val="22"/>
          </w:rPr>
          <w:t xml:space="preserve">"첨단산업 중심 이노베이티드 인 코리아 전환 필요"</w:t>
        </w:r>
      </w:hyperlink>
    </w:p>
    <w:p>
      <w:r>
        <w:rPr>
          <w:i/>
          <w:color w:val="666666"/>
          <w:sz w:val="18"/>
        </w:rPr>
        <w:t xml:space="preserve">   06-18 21:24 KST</w:t>
      </w:r>
    </w:p>
    <w:p>
      <w:r>
        <w:t xml:space="preserve">   과정에서 불가피한 저항을 돌파하는 데 큰 역할을 했다&amp;quot;라고 평가했다. 이어 &amp;quot;다만 남은 4년이 한국경제 도약의 기간이 되기 위해서는 주가, 환율 등 거시경제 지표의 변동성을 적절히 관리할 필요가 있다&amp;quot;라고 덧붙였다.</w:t>
      </w:r>
    </w:p>
    <w:p>
      <w:r>
        <w:t xml:space="preserve">• </w:t>
      </w:r>
      <w:hyperlink r:id="rId163">
        <w:r>
          <w:rPr>
            <w:color w:val="0066CC"/>
            <w:u w:val="single"/>
            <w:b/>
            <w:sz w:val="22"/>
          </w:rPr>
          <w:t xml:space="preserve">[오늘의 종합뉴스] 내년 최저임금도 업종 불문 '단일 적용'···표결 끝...</w:t>
        </w:r>
      </w:hyperlink>
    </w:p>
    <w:p>
      <w:r>
        <w:rPr>
          <w:i/>
          <w:color w:val="666666"/>
          <w:sz w:val="18"/>
        </w:rPr>
        <w:t xml:space="preserve">   06-18 21:50 KST</w:t>
      </w:r>
    </w:p>
    <w:p>
      <w:r>
        <w:t xml:space="preserve">   미국 달러화 대비 루피아화 환율 가치를 방어하기 위한 조치로 풀이된다. BI는 18일(현지시간) 정례 통화정책방향 회의를 열고 기준금리로 쓰이는 7일물 역환매조건부채권(역레포) 금리를 기존 연 5.50%에서 5.75%로 0.25...</w:t>
      </w:r>
    </w:p>
    <w:p>
      <w:r>
        <w:t xml:space="preserve">• </w:t>
      </w:r>
      <w:hyperlink r:id="rId164">
        <w:r>
          <w:rPr>
            <w:color w:val="0066CC"/>
            <w:u w:val="single"/>
            <w:b/>
            <w:sz w:val="22"/>
          </w:rPr>
          <w:t xml:space="preserve">국제유가 '뚝' 떨어졌는데..동네 기름값은 왜 그대로?</w:t>
        </w:r>
      </w:hyperlink>
    </w:p>
    <w:p>
      <w:r>
        <w:rPr>
          <w:i/>
          <w:color w:val="666666"/>
          <w:sz w:val="18"/>
        </w:rPr>
        <w:t xml:space="preserve">   06-18 22:28 KST</w:t>
      </w:r>
    </w:p>
    <w:p>
      <w:r>
        <w:t xml:space="preserve">   여기에 환율도 변수입니다. 원유는 달러로 거래되는 만큼 국제유가가 떨어져도 환율이 높으면 가격 인하 효과가 줄어들 수밖에 없습니다. ▶ 인터뷰 : 양준석 / 가톨릭대 경제학과 교수 - &amp;quot;국제 (원유) 가격이 우리가 지금...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nkookilbo.com/news/article/A2026061815320005357?did=NA" TargetMode="External"/><Relationship Id="rId10" Type="http://schemas.openxmlformats.org/officeDocument/2006/relationships/hyperlink" Target="http://www.fnnews.com/news/202606181822033466" TargetMode="External"/><Relationship Id="rId11" Type="http://schemas.openxmlformats.org/officeDocument/2006/relationships/hyperlink" Target="https://www.aitimes.kr/news/articleView.html?idxno=40578" TargetMode="External"/><Relationship Id="rId12" Type="http://schemas.openxmlformats.org/officeDocument/2006/relationships/hyperlink" Target="https://www.news1.kr/industry/general-industry/6201699" TargetMode="External"/><Relationship Id="rId13" Type="http://schemas.openxmlformats.org/officeDocument/2006/relationships/hyperlink" Target="https://www.hellot.net/news/article.html?no=113290" TargetMode="External"/><Relationship Id="rId14" Type="http://schemas.openxmlformats.org/officeDocument/2006/relationships/hyperlink" Target="https://www.cnbnews.com/news/articleView.html?idxno=1005072" TargetMode="External"/><Relationship Id="rId15" Type="http://schemas.openxmlformats.org/officeDocument/2006/relationships/hyperlink" Target="https://www.kbmaeil.com/article/20260618500656" TargetMode="External"/><Relationship Id="rId16" Type="http://schemas.openxmlformats.org/officeDocument/2006/relationships/hyperlink" Target="https://www.hankyung.com/article/202606185215h" TargetMode="External"/><Relationship Id="rId17" Type="http://schemas.openxmlformats.org/officeDocument/2006/relationships/hyperlink" Target="https://www.nocutnews.co.kr/news/6535349?utm_source=naver&amp;utm_medium=article&amp;utm_campaign=20260618052529" TargetMode="External"/><Relationship Id="rId18" Type="http://schemas.openxmlformats.org/officeDocument/2006/relationships/hyperlink" Target="https://www.datasom.co.kr/news/articleView.html?idxno=208956" TargetMode="External"/><Relationship Id="rId19" Type="http://schemas.openxmlformats.org/officeDocument/2006/relationships/hyperlink" Target="https://www.m-i.kr/news/articleView.html?idxno=1383101" TargetMode="External"/><Relationship Id="rId20" Type="http://schemas.openxmlformats.org/officeDocument/2006/relationships/hyperlink" Target="https://www.viva100.com/article/20260618500886" TargetMode="External"/><Relationship Id="rId21" Type="http://schemas.openxmlformats.org/officeDocument/2006/relationships/hyperlink" Target="https://sports.hankooki.com/news/articleView.html?idxno=6934918" TargetMode="External"/><Relationship Id="rId22" Type="http://schemas.openxmlformats.org/officeDocument/2006/relationships/hyperlink" Target="http://www.ujeil.com/news/articleView.html?idxno=387479" TargetMode="External"/><Relationship Id="rId23" Type="http://schemas.openxmlformats.org/officeDocument/2006/relationships/hyperlink" Target="http://dream.kotra.or.kr/kotranews/cms/news/actionKotraBoardDetail.do?SITE_NO=3&amp;MENU_ID=110&amp;CONTENTS_NO=1&amp;bbsGbn=245&amp;bbsSn=245&amp;pNttSn=242124" TargetMode="External"/><Relationship Id="rId24" Type="http://schemas.openxmlformats.org/officeDocument/2006/relationships/hyperlink" Target="https://www.lecturernews.com/news/articleView.html?idxno=204509" TargetMode="External"/><Relationship Id="rId25" Type="http://schemas.openxmlformats.org/officeDocument/2006/relationships/hyperlink" Target="https://www.ccdailynews.com/news/articleView.html?idxno=2422868" TargetMode="External"/><Relationship Id="rId26" Type="http://schemas.openxmlformats.org/officeDocument/2006/relationships/hyperlink" Target="https://www.asiatoday.co.kr/kn/view.php?key=20260618010006641" TargetMode="External"/><Relationship Id="rId27" Type="http://schemas.openxmlformats.org/officeDocument/2006/relationships/hyperlink" Target="https://www.news1.kr/local/kangwon/6201885" TargetMode="External"/><Relationship Id="rId28" Type="http://schemas.openxmlformats.org/officeDocument/2006/relationships/hyperlink" Target="https://news.bbsi.co.kr/news/articleView.html?idxno=4090046" TargetMode="External"/><Relationship Id="rId29" Type="http://schemas.openxmlformats.org/officeDocument/2006/relationships/hyperlink" Target="https://www.segye.com/newsView/20260618517409?OutUrl=naver" TargetMode="External"/><Relationship Id="rId30" Type="http://schemas.openxmlformats.org/officeDocument/2006/relationships/hyperlink" Target="https://www.sedaily.com/article/20057546?ref=naver" TargetMode="External"/><Relationship Id="rId31" Type="http://schemas.openxmlformats.org/officeDocument/2006/relationships/hyperlink" Target="https://www.cnbnews.com/news/articleView.html?idxno=1005163" TargetMode="External"/><Relationship Id="rId32" Type="http://schemas.openxmlformats.org/officeDocument/2006/relationships/hyperlink" Target="http://www.efnews.co.kr/news/articleView.html?idxno=130417" TargetMode="External"/><Relationship Id="rId33" Type="http://schemas.openxmlformats.org/officeDocument/2006/relationships/hyperlink" Target="https://www.arirang.com/news/view?id=297419" TargetMode="External"/><Relationship Id="rId34" Type="http://schemas.openxmlformats.org/officeDocument/2006/relationships/hyperlink" Target="http://www.ujeil.com/news/articleView.html?idxno=387528" TargetMode="External"/><Relationship Id="rId35" Type="http://schemas.openxmlformats.org/officeDocument/2006/relationships/hyperlink" Target="http://www.kdfnews.com/news/articleView.html?idxno=184385" TargetMode="External"/><Relationship Id="rId36" Type="http://schemas.openxmlformats.org/officeDocument/2006/relationships/hyperlink" Target="https://www.insightkorea.co.kr/news/articleView.html?idxno=248405" TargetMode="External"/><Relationship Id="rId37" Type="http://schemas.openxmlformats.org/officeDocument/2006/relationships/hyperlink" Target="https://www.yna.co.kr/view/AKR20260618152900017?input=1195m" TargetMode="External"/><Relationship Id="rId38" Type="http://schemas.openxmlformats.org/officeDocument/2006/relationships/hyperlink" Target="https://www.ajunews.com/view/20260618151214932" TargetMode="External"/><Relationship Id="rId39" Type="http://schemas.openxmlformats.org/officeDocument/2006/relationships/hyperlink" Target="http://www.rightknow.co.kr/news/articleView.html?idxno=34301" TargetMode="External"/><Relationship Id="rId40" Type="http://schemas.openxmlformats.org/officeDocument/2006/relationships/hyperlink" Target="http://www.enewstoday.co.kr/news/articleView.html?idxno=2440350" TargetMode="External"/><Relationship Id="rId41" Type="http://schemas.openxmlformats.org/officeDocument/2006/relationships/hyperlink" Target="https://www.cbci.co.kr/news/articleView.html?idxno=583115" TargetMode="External"/><Relationship Id="rId42" Type="http://schemas.openxmlformats.org/officeDocument/2006/relationships/hyperlink" Target="https://www.lcnews.co.kr/news/articleView.html?idxno=203657" TargetMode="External"/><Relationship Id="rId43" Type="http://schemas.openxmlformats.org/officeDocument/2006/relationships/hyperlink" Target="http://www.efnews.co.kr/news/articleView.html?idxno=130418" TargetMode="External"/><Relationship Id="rId44" Type="http://schemas.openxmlformats.org/officeDocument/2006/relationships/hyperlink" Target="http://www.popcornnews.net/news/articleView.html?idxno=124207" TargetMode="External"/><Relationship Id="rId45" Type="http://schemas.openxmlformats.org/officeDocument/2006/relationships/hyperlink" Target="https://www.khan.co.kr/article/202606182019015" TargetMode="External"/><Relationship Id="rId46" Type="http://schemas.openxmlformats.org/officeDocument/2006/relationships/hyperlink" Target="https://www.newsis.com/view/NISX20260618_0003674401" TargetMode="External"/><Relationship Id="rId47" Type="http://schemas.openxmlformats.org/officeDocument/2006/relationships/hyperlink" Target="https://www.chosun.com/economy/money/2026/06/19/XKGWZ737WBCDDD32X3TBY7ZHHM/?utm_source=naver&amp;utm_medium=referral&amp;utm_campaign=naver-news" TargetMode="External"/><Relationship Id="rId48" Type="http://schemas.openxmlformats.org/officeDocument/2006/relationships/hyperlink" Target="https://www.gukjenews.com/news/articleView.html?idxno=3612144" TargetMode="External"/><Relationship Id="rId49" Type="http://schemas.openxmlformats.org/officeDocument/2006/relationships/hyperlink" Target="https://www.tbc.co.kr/news/view?pno=20260618161504AE01256&amp;id=207486" TargetMode="External"/><Relationship Id="rId50" Type="http://schemas.openxmlformats.org/officeDocument/2006/relationships/hyperlink" Target="https://www.dongponews.net/news/articleView.html?idxno=58811" TargetMode="External"/><Relationship Id="rId51" Type="http://schemas.openxmlformats.org/officeDocument/2006/relationships/hyperlink" Target="https://www.aitimes.kr/news/articleView.html?idxno=40580" TargetMode="External"/><Relationship Id="rId52" Type="http://schemas.openxmlformats.org/officeDocument/2006/relationships/hyperlink" Target="https://www.irobotnews.com/news/articleView.html?idxno=46970" TargetMode="External"/><Relationship Id="rId53" Type="http://schemas.openxmlformats.org/officeDocument/2006/relationships/hyperlink" Target="https://www.ggilbo.com/news/articleView.html?idxno=1164518" TargetMode="External"/><Relationship Id="rId54" Type="http://schemas.openxmlformats.org/officeDocument/2006/relationships/hyperlink" Target="http://www.babytimes.co.kr/news/articleView.html?idxno=73324" TargetMode="External"/><Relationship Id="rId55" Type="http://schemas.openxmlformats.org/officeDocument/2006/relationships/hyperlink" Target="https://www.newsmin.co.kr/news/133961/" TargetMode="External"/><Relationship Id="rId56" Type="http://schemas.openxmlformats.org/officeDocument/2006/relationships/hyperlink" Target="https://www.hellot.net/news/article.html?no=113291" TargetMode="External"/><Relationship Id="rId57" Type="http://schemas.openxmlformats.org/officeDocument/2006/relationships/hyperlink" Target="http://www.econonews.co.kr/news/articleView.html?idxno=439877" TargetMode="External"/><Relationship Id="rId58" Type="http://schemas.openxmlformats.org/officeDocument/2006/relationships/hyperlink" Target="https://www.cbci.co.kr/news/articleView.html?idxno=583120" TargetMode="External"/><Relationship Id="rId59" Type="http://schemas.openxmlformats.org/officeDocument/2006/relationships/hyperlink" Target="https://www.eroun.net/news/articleView.html?idxno=83437" TargetMode="External"/><Relationship Id="rId60" Type="http://schemas.openxmlformats.org/officeDocument/2006/relationships/hyperlink" Target="https://srn.hcn.co.kr/user/news/BD_newsView.do?news_category=02&amp;story_id=NS2026061800072&amp;story_seq=0&amp;soCode=114&amp;socttSn=NS2026061800072&amp;socttSeq=0" TargetMode="External"/><Relationship Id="rId61" Type="http://schemas.openxmlformats.org/officeDocument/2006/relationships/hyperlink" Target="https://www.ezyeconomy.com/news/articleView.html?idxno=236517" TargetMode="External"/><Relationship Id="rId62" Type="http://schemas.openxmlformats.org/officeDocument/2006/relationships/hyperlink" Target="https://www.biotimes.co.kr/news/articleView.html?idxno=32548" TargetMode="External"/><Relationship Id="rId63" Type="http://schemas.openxmlformats.org/officeDocument/2006/relationships/hyperlink" Target="https://www.mk.co.kr/article/12072697" TargetMode="External"/><Relationship Id="rId64" Type="http://schemas.openxmlformats.org/officeDocument/2006/relationships/hyperlink" Target="https://www.idaegu.co.kr/news/articleView.html?idxno=551487" TargetMode="External"/><Relationship Id="rId65" Type="http://schemas.openxmlformats.org/officeDocument/2006/relationships/hyperlink" Target="https://www.ytn.co.kr/_ln/0105_202606190341042797" TargetMode="External"/><Relationship Id="rId66" Type="http://schemas.openxmlformats.org/officeDocument/2006/relationships/hyperlink" Target="https://www.edaily.co.kr/news/newspath.asp?newsid=01725286645483360" TargetMode="External"/><Relationship Id="rId67" Type="http://schemas.openxmlformats.org/officeDocument/2006/relationships/hyperlink" Target="https://www.topstarnews.net/news/articleView.html?idxno=16100716" TargetMode="External"/><Relationship Id="rId68" Type="http://schemas.openxmlformats.org/officeDocument/2006/relationships/hyperlink" Target="https://www.idaegu.co.kr/news/articleView.html?idxno=551540" TargetMode="External"/><Relationship Id="rId69" Type="http://schemas.openxmlformats.org/officeDocument/2006/relationships/hyperlink" Target="https://www.cbci.co.kr/news/articleView.html?idxno=583036" TargetMode="External"/><Relationship Id="rId70" Type="http://schemas.openxmlformats.org/officeDocument/2006/relationships/hyperlink" Target="https://www.cbci.co.kr/news/articleView.html?idxno=583041" TargetMode="External"/><Relationship Id="rId71" Type="http://schemas.openxmlformats.org/officeDocument/2006/relationships/hyperlink" Target="https://www.kmib.co.kr/article/view.asp?arcid=1781769213&amp;code=11151400&amp;cp=nv" TargetMode="External"/><Relationship Id="rId72" Type="http://schemas.openxmlformats.org/officeDocument/2006/relationships/hyperlink" Target="https://www.donga.com/news/Economy/article/all/20260618/134139732/2" TargetMode="External"/><Relationship Id="rId73" Type="http://schemas.openxmlformats.org/officeDocument/2006/relationships/hyperlink" Target="https://www.tokenpost.kr/news/cryptocurrency/370503" TargetMode="External"/><Relationship Id="rId74" Type="http://schemas.openxmlformats.org/officeDocument/2006/relationships/hyperlink" Target="http://www.efnews.co.kr/news/articleView.html?idxno=130416" TargetMode="External"/><Relationship Id="rId75" Type="http://schemas.openxmlformats.org/officeDocument/2006/relationships/hyperlink" Target="https://www.ulsanpress.net/news/articleView.html?idxno=577465" TargetMode="External"/><Relationship Id="rId76" Type="http://schemas.openxmlformats.org/officeDocument/2006/relationships/hyperlink" Target="http://www.knnews.co.kr/news/articleView.php?idxno=1544375" TargetMode="External"/><Relationship Id="rId77" Type="http://schemas.openxmlformats.org/officeDocument/2006/relationships/hyperlink" Target="https://news.kbs.co.kr/news/pc/view/view.do?ncd=8590096&amp;ref=A" TargetMode="External"/><Relationship Id="rId78" Type="http://schemas.openxmlformats.org/officeDocument/2006/relationships/hyperlink" Target="https://www.newsis.com/view/NISX20260618_0003674887" TargetMode="External"/><Relationship Id="rId79" Type="http://schemas.openxmlformats.org/officeDocument/2006/relationships/hyperlink" Target="http://www.boannews.com/media/view.asp?idx=144185&amp;kind=3" TargetMode="External"/><Relationship Id="rId80" Type="http://schemas.openxmlformats.org/officeDocument/2006/relationships/hyperlink" Target="https://www.gukjenews.com/news/articleView.html?idxno=3612334" TargetMode="External"/><Relationship Id="rId81" Type="http://schemas.openxmlformats.org/officeDocument/2006/relationships/hyperlink" Target="http://www.cctimes.kr/news/articleView.html?idxno=912360" TargetMode="External"/><Relationship Id="rId82" Type="http://schemas.openxmlformats.org/officeDocument/2006/relationships/hyperlink" Target="https://www.ccdn.co.kr/news/articleView.html?idxno=1083923" TargetMode="External"/><Relationship Id="rId83" Type="http://schemas.openxmlformats.org/officeDocument/2006/relationships/hyperlink" Target="https://www.etnews.com/20260617000351" TargetMode="External"/><Relationship Id="rId84" Type="http://schemas.openxmlformats.org/officeDocument/2006/relationships/hyperlink" Target="https://www.iusm.co.kr/news/articleView.html?idxno=1064288" TargetMode="External"/><Relationship Id="rId85" Type="http://schemas.openxmlformats.org/officeDocument/2006/relationships/hyperlink" Target="https://www.businesspost.co.kr/BP?command=article_view&amp;num=440353" TargetMode="External"/><Relationship Id="rId86" Type="http://schemas.openxmlformats.org/officeDocument/2006/relationships/hyperlink" Target="https://www.cbci.co.kr/news/articleView.html?idxno=583121" TargetMode="External"/><Relationship Id="rId87" Type="http://schemas.openxmlformats.org/officeDocument/2006/relationships/hyperlink" Target="https://www.newsworks.co.kr/news/articleView.html?idxno=844386" TargetMode="External"/><Relationship Id="rId88" Type="http://schemas.openxmlformats.org/officeDocument/2006/relationships/hyperlink" Target="https://news.einfomax.co.kr/news/articleView.html?idxno=4420789" TargetMode="External"/><Relationship Id="rId89" Type="http://schemas.openxmlformats.org/officeDocument/2006/relationships/hyperlink" Target="https://www.kmib.co.kr/article/view.asp?arcid=1781771163&amp;code=11151400&amp;cp=nv" TargetMode="External"/><Relationship Id="rId90" Type="http://schemas.openxmlformats.org/officeDocument/2006/relationships/hyperlink" Target="https://www.donga.com/news/Economy/article/all/20260618/134139717/2" TargetMode="External"/><Relationship Id="rId91" Type="http://schemas.openxmlformats.org/officeDocument/2006/relationships/hyperlink" Target="https://www.financialpost.co.kr/news/articleView.html?idxno=263140" TargetMode="External"/><Relationship Id="rId92" Type="http://schemas.openxmlformats.org/officeDocument/2006/relationships/hyperlink" Target="http://www.jjn.co.kr/news/articleView.html?idxno=1044101" TargetMode="External"/><Relationship Id="rId93" Type="http://schemas.openxmlformats.org/officeDocument/2006/relationships/hyperlink" Target="https://www.ggilbo.com/news/articleView.html?idxno=1164306" TargetMode="External"/><Relationship Id="rId94" Type="http://schemas.openxmlformats.org/officeDocument/2006/relationships/hyperlink" Target="https://www.idaegu.co.kr/news/articleView.html?idxno=551472" TargetMode="External"/><Relationship Id="rId95" Type="http://schemas.openxmlformats.org/officeDocument/2006/relationships/hyperlink" Target="https://www.joongang.co.kr/article/25438098" TargetMode="External"/><Relationship Id="rId96" Type="http://schemas.openxmlformats.org/officeDocument/2006/relationships/hyperlink" Target="https://www.segye.com/newsView/20260618515836?OutUrl=naver" TargetMode="External"/><Relationship Id="rId97" Type="http://schemas.openxmlformats.org/officeDocument/2006/relationships/hyperlink" Target="http://www.jmbc.co.kr/news/view/65598" TargetMode="External"/><Relationship Id="rId98" Type="http://schemas.openxmlformats.org/officeDocument/2006/relationships/hyperlink" Target="https://news.tf.co.kr/read/national/2334289.htm" TargetMode="External"/><Relationship Id="rId99" Type="http://schemas.openxmlformats.org/officeDocument/2006/relationships/hyperlink" Target="https://www.news2day.co.kr/article/20260619500010" TargetMode="External"/><Relationship Id="rId100" Type="http://schemas.openxmlformats.org/officeDocument/2006/relationships/hyperlink" Target="https://www.yna.co.kr/view/AKR20260618155500017?input=1195m" TargetMode="External"/><Relationship Id="rId101" Type="http://schemas.openxmlformats.org/officeDocument/2006/relationships/hyperlink" Target="https://www.newsworks.co.kr/news/articleView.html?idxno=844385" TargetMode="External"/><Relationship Id="rId102" Type="http://schemas.openxmlformats.org/officeDocument/2006/relationships/hyperlink" Target="https://www.edaily.co.kr/news/newspath.asp?newsid=06707606645483032" TargetMode="External"/><Relationship Id="rId103" Type="http://schemas.openxmlformats.org/officeDocument/2006/relationships/hyperlink" Target="http://www.econonews.co.kr/news/articleView.html?idxno=439879" TargetMode="External"/><Relationship Id="rId104" Type="http://schemas.openxmlformats.org/officeDocument/2006/relationships/hyperlink" Target="https://www.cbci.co.kr/news/articleView.html?idxno=583119" TargetMode="External"/><Relationship Id="rId105" Type="http://schemas.openxmlformats.org/officeDocument/2006/relationships/hyperlink" Target="http://www.snmnews.com/news/articleView.html?idxno=570961" TargetMode="External"/><Relationship Id="rId106" Type="http://schemas.openxmlformats.org/officeDocument/2006/relationships/hyperlink" Target="https://www.fetv.co.kr/news/articleView.html?idxno=304638" TargetMode="External"/><Relationship Id="rId107" Type="http://schemas.openxmlformats.org/officeDocument/2006/relationships/hyperlink" Target="https://www.gukjenews.com/news/articleView.html?idxno=3612255" TargetMode="External"/><Relationship Id="rId108" Type="http://schemas.openxmlformats.org/officeDocument/2006/relationships/hyperlink" Target="https://m.skyedaily.com/news_view.html?ID=306181" TargetMode="External"/><Relationship Id="rId109" Type="http://schemas.openxmlformats.org/officeDocument/2006/relationships/hyperlink" Target="https://www.joongang.co.kr/article/25438069" TargetMode="External"/><Relationship Id="rId110" Type="http://schemas.openxmlformats.org/officeDocument/2006/relationships/hyperlink" Target="https://www.g-enews.com/view.php?ud=2026061817233098593084322ec9_1" TargetMode="External"/><Relationship Id="rId111" Type="http://schemas.openxmlformats.org/officeDocument/2006/relationships/hyperlink" Target="https://www.incheonilbo.com/news/articleView.html?idxno=1325484" TargetMode="External"/><Relationship Id="rId112" Type="http://schemas.openxmlformats.org/officeDocument/2006/relationships/hyperlink" Target="https://www.mediatoday.co.kr/news/articleView.html?idxno=335263" TargetMode="External"/><Relationship Id="rId113" Type="http://schemas.openxmlformats.org/officeDocument/2006/relationships/hyperlink" Target="https://www.traveltimes.co.kr/news/articleView.html?idxno=416031" TargetMode="External"/><Relationship Id="rId114" Type="http://schemas.openxmlformats.org/officeDocument/2006/relationships/hyperlink" Target="https://www.donga.com/news/Economy/article/all/20260619/134140589/2" TargetMode="External"/><Relationship Id="rId115" Type="http://schemas.openxmlformats.org/officeDocument/2006/relationships/hyperlink" Target="https://www.topstarnews.net/news/articleView.html?idxno=16100699" TargetMode="External"/><Relationship Id="rId116" Type="http://schemas.openxmlformats.org/officeDocument/2006/relationships/hyperlink" Target="https://www.pinpointnews.co.kr/news/articleView.html?idxno=461310" TargetMode="External"/><Relationship Id="rId117" Type="http://schemas.openxmlformats.org/officeDocument/2006/relationships/hyperlink" Target="https://www.etoday.co.kr/news/view/2593652" TargetMode="External"/><Relationship Id="rId118" Type="http://schemas.openxmlformats.org/officeDocument/2006/relationships/hyperlink" Target="https://www.tokenpost.kr/news/cryptocurrency/370827" TargetMode="External"/><Relationship Id="rId119" Type="http://schemas.openxmlformats.org/officeDocument/2006/relationships/hyperlink" Target="https://www.tokenpost.kr/news/breaking/370833" TargetMode="External"/><Relationship Id="rId120" Type="http://schemas.openxmlformats.org/officeDocument/2006/relationships/hyperlink" Target="https://www.newsis.com/view/NISX20260618_0003675104" TargetMode="External"/><Relationship Id="rId121" Type="http://schemas.openxmlformats.org/officeDocument/2006/relationships/hyperlink" Target="https://www.cbci.co.kr/news/articleView.html?idxno=583131" TargetMode="External"/><Relationship Id="rId122" Type="http://schemas.openxmlformats.org/officeDocument/2006/relationships/hyperlink" Target="https://www.news1.kr/world/usa-canada/6201939" TargetMode="External"/><Relationship Id="rId123" Type="http://schemas.openxmlformats.org/officeDocument/2006/relationships/hyperlink" Target="https://www.munhwa.com/article/11596611?ref=naver" TargetMode="External"/><Relationship Id="rId124" Type="http://schemas.openxmlformats.org/officeDocument/2006/relationships/hyperlink" Target="https://www.tokenpost.kr/news/breaking/370851" TargetMode="External"/><Relationship Id="rId125" Type="http://schemas.openxmlformats.org/officeDocument/2006/relationships/hyperlink" Target="https://www.joongang.co.kr/article/25438037" TargetMode="External"/><Relationship Id="rId126" Type="http://schemas.openxmlformats.org/officeDocument/2006/relationships/hyperlink" Target="https://www.khgames.co.kr/news/articleView.html?idxno=305528" TargetMode="External"/><Relationship Id="rId127" Type="http://schemas.openxmlformats.org/officeDocument/2006/relationships/hyperlink" Target="http://coinreaders.com/243191" TargetMode="External"/><Relationship Id="rId128" Type="http://schemas.openxmlformats.org/officeDocument/2006/relationships/hyperlink" Target="https://view.asiae.co.kr/article/2026061823153808417" TargetMode="External"/><Relationship Id="rId129" Type="http://schemas.openxmlformats.org/officeDocument/2006/relationships/hyperlink" Target="https://biz.chosun.com/international/international_economy/2026/06/18/OOZK6OVJDVEF5JIDK4JNAMAA4I/?utm_source=naver&amp;utm_medium=original&amp;utm_campaign=biz" TargetMode="External"/><Relationship Id="rId130" Type="http://schemas.openxmlformats.org/officeDocument/2006/relationships/hyperlink" Target="https://www.munhwa.com/article/11596612?ref=naver" TargetMode="External"/><Relationship Id="rId131" Type="http://schemas.openxmlformats.org/officeDocument/2006/relationships/hyperlink" Target="https://www.kado.net/news/articleView.html?idxno=2056658" TargetMode="External"/><Relationship Id="rId132" Type="http://schemas.openxmlformats.org/officeDocument/2006/relationships/hyperlink" Target="https://www.gukjenews.com/news/articleView.html?idxno=3612355" TargetMode="External"/><Relationship Id="rId133" Type="http://schemas.openxmlformats.org/officeDocument/2006/relationships/hyperlink" Target="https://www.pinpointnews.co.kr/news/articleView.html?idxno=461311" TargetMode="External"/><Relationship Id="rId134" Type="http://schemas.openxmlformats.org/officeDocument/2006/relationships/hyperlink" Target="http://coinreaders.com/243171" TargetMode="External"/><Relationship Id="rId135" Type="http://schemas.openxmlformats.org/officeDocument/2006/relationships/hyperlink" Target="https://news.einfomax.co.kr/news/articleView.html?idxno=4420786" TargetMode="External"/><Relationship Id="rId136" Type="http://schemas.openxmlformats.org/officeDocument/2006/relationships/hyperlink" Target="https://www.newspim.com/news/view/20260619000008" TargetMode="External"/><Relationship Id="rId137" Type="http://schemas.openxmlformats.org/officeDocument/2006/relationships/hyperlink" Target="https://www.newspim.com/news/view/20260619000012" TargetMode="External"/><Relationship Id="rId138" Type="http://schemas.openxmlformats.org/officeDocument/2006/relationships/hyperlink" Target="https://www.dt.co.kr/article/12068403?ref=naver" TargetMode="External"/><Relationship Id="rId139" Type="http://schemas.openxmlformats.org/officeDocument/2006/relationships/hyperlink" Target="https://www.segye.com/newsView/20260618516242?OutUrl=naver" TargetMode="External"/><Relationship Id="rId140" Type="http://schemas.openxmlformats.org/officeDocument/2006/relationships/hyperlink" Target="https://news.bbsi.co.kr/news/articleView.html?idxno=4089998" TargetMode="External"/><Relationship Id="rId141" Type="http://schemas.openxmlformats.org/officeDocument/2006/relationships/hyperlink" Target="https://news.kbs.co.kr/news/pc/view/view.do?ncd=8589800&amp;ref=A" TargetMode="External"/><Relationship Id="rId142" Type="http://schemas.openxmlformats.org/officeDocument/2006/relationships/hyperlink" Target="https://www.ccdn.co.kr/news/articleView.html?idxno=1083951" TargetMode="External"/><Relationship Id="rId143" Type="http://schemas.openxmlformats.org/officeDocument/2006/relationships/hyperlink" Target="https://www.hidomin.com/news/articleView.html?idxno=709999" TargetMode="External"/><Relationship Id="rId144" Type="http://schemas.openxmlformats.org/officeDocument/2006/relationships/hyperlink" Target="https://www.startuptoday.co.kr/news/articleView.html?idxno=804003" TargetMode="External"/><Relationship Id="rId145" Type="http://schemas.openxmlformats.org/officeDocument/2006/relationships/hyperlink" Target="https://www.thebk.co.kr/news/articleView.html?idxno=310157" TargetMode="External"/><Relationship Id="rId146" Type="http://schemas.openxmlformats.org/officeDocument/2006/relationships/hyperlink" Target="https://www.betanews.net/article/view/beta202606180128" TargetMode="External"/><Relationship Id="rId147" Type="http://schemas.openxmlformats.org/officeDocument/2006/relationships/hyperlink" Target="https://www.tokenpost.kr/news/market/370850" TargetMode="External"/><Relationship Id="rId148" Type="http://schemas.openxmlformats.org/officeDocument/2006/relationships/hyperlink" Target="https://www.ziksir.com/news/articleView.html?idxno=137335" TargetMode="External"/><Relationship Id="rId149" Type="http://schemas.openxmlformats.org/officeDocument/2006/relationships/hyperlink" Target="https://www.newsclaim.co.kr/news/articleView.html?idxno=3066968" TargetMode="External"/><Relationship Id="rId150" Type="http://schemas.openxmlformats.org/officeDocument/2006/relationships/hyperlink" Target="https://www.newsclaim.co.kr/news/articleView.html?idxno=3066994" TargetMode="External"/><Relationship Id="rId151" Type="http://schemas.openxmlformats.org/officeDocument/2006/relationships/hyperlink" Target="https://www.thefairnews.co.kr/news/articleView.html?idxno=79917" TargetMode="External"/><Relationship Id="rId152" Type="http://schemas.openxmlformats.org/officeDocument/2006/relationships/hyperlink" Target="https://www.thefairnews.co.kr/news/articleView.html?idxno=79919" TargetMode="External"/><Relationship Id="rId153" Type="http://schemas.openxmlformats.org/officeDocument/2006/relationships/hyperlink" Target="https://www.thefairnews.co.kr/news/articleView.html?idxno=79918" TargetMode="External"/><Relationship Id="rId154" Type="http://schemas.openxmlformats.org/officeDocument/2006/relationships/hyperlink" Target="https://www.thefairnews.co.kr/news/articleView.html?idxno=79914" TargetMode="External"/><Relationship Id="rId155" Type="http://schemas.openxmlformats.org/officeDocument/2006/relationships/hyperlink" Target="https://www.obsnews.co.kr/news/articleView.html?idxno=1527952" TargetMode="External"/><Relationship Id="rId156" Type="http://schemas.openxmlformats.org/officeDocument/2006/relationships/hyperlink" Target="http://www.intn.co.kr/news/articleView.html?idxno=2051387" TargetMode="External"/><Relationship Id="rId157" Type="http://schemas.openxmlformats.org/officeDocument/2006/relationships/hyperlink" Target="https://news.unn.net/news/articleView.html?idxno=593669" TargetMode="External"/><Relationship Id="rId158" Type="http://schemas.openxmlformats.org/officeDocument/2006/relationships/hyperlink" Target="https://monthly.chosun.com/news/articleView.html?idxno=70428" TargetMode="External"/><Relationship Id="rId159" Type="http://schemas.openxmlformats.org/officeDocument/2006/relationships/hyperlink" Target="http://www.gnmaeil.com/news/articleView.html?idxno=588948" TargetMode="External"/><Relationship Id="rId160" Type="http://schemas.openxmlformats.org/officeDocument/2006/relationships/hyperlink" Target="http://www.yonhapnewstv.co.kr/news/MYH20260618211730RNs" TargetMode="External"/><Relationship Id="rId161" Type="http://schemas.openxmlformats.org/officeDocument/2006/relationships/hyperlink" Target="https://www.khan.co.kr/article/202606182119005" TargetMode="External"/><Relationship Id="rId162" Type="http://schemas.openxmlformats.org/officeDocument/2006/relationships/hyperlink" Target="https://www.idaegu.co.kr/news/articleView.html?idxno=551473" TargetMode="External"/><Relationship Id="rId163" Type="http://schemas.openxmlformats.org/officeDocument/2006/relationships/hyperlink" Target="https://www.ajunews.com/view/20260618213354146" TargetMode="External"/><Relationship Id="rId164" Type="http://schemas.openxmlformats.org/officeDocument/2006/relationships/hyperlink" Target="http://www.tjb.co.kr/sub0301/bodo/view/id/99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