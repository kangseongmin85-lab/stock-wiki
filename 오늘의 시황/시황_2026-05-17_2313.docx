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시황 데이터 리포트  2026-05-17 23:13</w:t>
      </w:r>
    </w:p>
    <w:p>
      <w:pPr>
        <w:jc w:val="center"/>
      </w:pPr>
      <w:r>
        <w:rPr>
          <w:i/>
          <w:color w:val="666666"/>
          <w:sz w:val="20"/>
        </w:rPr>
        <w:t>윈도우: 2026-05-15 15:30 → 2026-05-17 23:13 KST (56시간)</w:t>
      </w:r>
    </w:p>
    <w:p>
      <w:pPr>
        <w:jc w:val="center"/>
      </w:pPr>
      <w:r>
        <w:rPr>
          <w:b/>
        </w:rPr>
        <w:t>Notion 175건 · 네이버 576건 · 116종목 매칭</w:t>
      </w:r>
    </w:p>
    <w:p/>
    <w:p>
      <w:pPr>
        <w:jc w:val="center"/>
      </w:pPr>
      <w:r>
        <w:rPr>
          <w:i w:val="0"/>
          <w:color w:val="666666"/>
          <w:sz w:val="20"/>
        </w:rPr>
        <w:t>산업별 언급: 💾 반/디플 134  ·  💰 금융 48  ·  🔌 전력/에너지 47  ·  🤖 AI/로봇 42  ·  🗂 기타 36  ·  💊 바이오/의료 32</w:t>
      </w:r>
    </w:p>
    <w:p>
      <w:pPr>
        <w:jc w:val="center"/>
      </w:pPr>
      <w:r>
        <w:t>────────────────────────────────────────────────────────────</w:t>
      </w:r>
    </w:p>
    <w:p>
      <w:pPr>
        <w:pStyle w:val="Heading1"/>
      </w:pPr>
      <w:r>
        <w:t>🔥 1부. 주목 종목 Top 15 (언급 빈도순)</w:t>
      </w:r>
    </w:p>
    <w:p>
      <w:r>
        <w:t>언급 빈도 = 시장 관심도 신호. 동일 종목이 N개 기사에서 언급된 횟수.</w:t>
      </w:r>
    </w:p>
    <w:p>
      <w:r>
        <w:rPr>
          <w:b/>
          <w:sz w:val="26"/>
        </w:rPr>
        <w:t>1. 삼성전자</w:t>
      </w:r>
      <w:r>
        <w:rPr>
          <w:b/>
          <w:color w:val="CC0000"/>
          <w:sz w:val="22"/>
        </w:rPr>
        <w:t xml:space="preserve">   65건 언급</w:t>
      </w:r>
    </w:p>
    <w:p>
      <w:r>
        <w:rPr>
          <w:i/>
          <w:color w:val="666666"/>
          <w:sz w:val="18"/>
        </w:rPr>
        <w:t xml:space="preserve">   💾 반/디플  ·  카테고리: 반도체, 빅테크  ·  테마: #차량용 반도체, #3D 낸드(NAND), #반도체 소재/부품, #SOCAMM, #HBM(고대역폭메모리)</w:t>
      </w:r>
    </w:p>
    <w:p>
      <w:r>
        <w:t xml:space="preserve">   • </w:t>
      </w:r>
      <w:hyperlink r:id="rId9">
        <w:r>
          <w:rPr>
            <w:color w:val="0066CC"/>
            <w:u w:val="single"/>
            <w:b/>
            <w:sz w:val="22"/>
          </w:rPr>
          <w:t xml:space="preserve">‘무결점 공급’ 신뢰 무너지면 반도체 미래 흔들린다[기고/이주형]</w:t>
        </w:r>
      </w:hyperlink>
    </w:p>
    <w:p>
      <w:r>
        <w:rPr>
          <w:i/>
          <w:color w:val="666666"/>
          <w:sz w:val="18"/>
        </w:rPr>
        <w:t xml:space="preserve">     [Notion · 네이버]</w:t>
      </w:r>
    </w:p>
    <w:p>
      <w:r>
        <w:t xml:space="preserve">     그러나 글로벌 D램 시장의 36%를 차지하며 세계 정보기술(IT) 생태계의 중심축 역할을 하는 삼성전자 생산 라인이 멈춘다면 인공지능(AI), 데이터센터, 스마트폰, 자동차 등 산업 전반에 심각한 병목 현상이 발생할 것이다.... </w:t>
      </w:r>
    </w:p>
    <w:p>
      <w:r>
        <w:t xml:space="preserve">   • </w:t>
      </w:r>
      <w:hyperlink r:id="rId10">
        <w:r>
          <w:rPr>
            <w:color w:val="0066CC"/>
            <w:u w:val="single"/>
            <w:b/>
            <w:sz w:val="22"/>
          </w:rPr>
          <w:t xml:space="preserve">[아주경제 오늘의 뉴스 종합] 삼성전자 총파업 디데이 코앞...정부, '긴...</w:t>
        </w:r>
      </w:hyperlink>
    </w:p>
    <w:p>
      <w:r>
        <w:rPr>
          <w:i/>
          <w:color w:val="666666"/>
          <w:sz w:val="18"/>
        </w:rPr>
        <w:t xml:space="preserve">     [Notion · 네이버]</w:t>
      </w:r>
    </w:p>
    <w:p>
      <w:r>
        <w:t xml:space="preserve">     상용화 가능한 독자적인 휴머노이드 로봇 기술을 보유했고 산업용 로봇 경쟁력도 결코 뒤떨어지지 않는다. 다만 미·중 양국처럼 방대한 피지컬 AI 플랫폼을 갖추지 못했고 압도적인 산업용 로봇 경쟁력을 보유한... </w:t>
      </w:r>
    </w:p>
    <w:p>
      <w:r>
        <w:t xml:space="preserve">   • </w:t>
      </w:r>
      <w:hyperlink r:id="rId11">
        <w:r>
          <w:rPr>
            <w:color w:val="0066CC"/>
            <w:u w:val="single"/>
            <w:b/>
            <w:sz w:val="22"/>
          </w:rPr>
          <w:t xml:space="preserve">‘400만닉스’ 전망까지 나왔다…노무라 “반도체 구조적 성장 진입”</w:t>
        </w:r>
      </w:hyperlink>
    </w:p>
    <w:p>
      <w:r>
        <w:rPr>
          <w:i/>
          <w:color w:val="666666"/>
          <w:sz w:val="18"/>
        </w:rPr>
        <w:t xml:space="preserve">     [Notion · 네이버]</w:t>
      </w:r>
    </w:p>
    <w:p>
      <w:r>
        <w:t xml:space="preserve">     인공지능(AI) 수요 증가에 따른 산업 이익 전망치 확대를 반영해 삼성전자와 SK하이닉스의 목표주가를... 글로벌 데이터센터 투자 확대도 메모리 수요 급증을 이끄는 주요 배경으로 지목됐다. 노무라증권은 글로벌... </w:t>
      </w:r>
    </w:p>
    <w:p>
      <w:r>
        <w:rPr>
          <w:i/>
          <w:color w:val="666666"/>
          <w:sz w:val="18"/>
        </w:rPr>
        <w:t xml:space="preserve">   ... 외 62건 (전체는 2부 참조)</w:t>
      </w:r>
    </w:p>
    <w:p>
      <w:r>
        <w:rPr>
          <w:b/>
          <w:sz w:val="26"/>
        </w:rPr>
        <w:t>2. SK하이닉스</w:t>
      </w:r>
      <w:r>
        <w:rPr>
          <w:b/>
          <w:color w:val="CC0000"/>
          <w:sz w:val="22"/>
        </w:rPr>
        <w:t xml:space="preserve">   35건 언급</w:t>
      </w:r>
    </w:p>
    <w:p>
      <w:r>
        <w:rPr>
          <w:i/>
          <w:color w:val="666666"/>
          <w:sz w:val="18"/>
        </w:rPr>
        <w:t xml:space="preserve">   💾 반/디플  ·  카테고리: 반도체, 빅테크  ·  테마: #반도체 소재/부품, #HBM(고대역폭메모리), #3D 낸드(NAND), #엔비디아</w:t>
      </w:r>
    </w:p>
    <w:p>
      <w:r>
        <w:t xml:space="preserve">   • </w:t>
      </w:r>
      <w:hyperlink r:id="rId11">
        <w:r>
          <w:rPr>
            <w:color w:val="0066CC"/>
            <w:u w:val="single"/>
            <w:b/>
            <w:sz w:val="22"/>
          </w:rPr>
          <w:t xml:space="preserve">‘400만닉스’ 전망까지 나왔다…노무라 “반도체 구조적 성장 진입”</w:t>
        </w:r>
      </w:hyperlink>
    </w:p>
    <w:p>
      <w:r>
        <w:rPr>
          <w:i/>
          <w:color w:val="666666"/>
          <w:sz w:val="18"/>
        </w:rPr>
        <w:t xml:space="preserve">     [Notion · 네이버]</w:t>
      </w:r>
    </w:p>
    <w:p>
      <w:r>
        <w:t xml:space="preserve">     인공지능(AI) 수요 증가에 따른 산업 이익 전망치 확대를 반영해 삼성전자와 SK하이닉스의 목표주가를... 글로벌 데이터센터 투자 확대도 메모리 수요 급증을 이끄는 주요 배경으로 지목됐다. 노무라증권은 글로벌... </w:t>
      </w:r>
    </w:p>
    <w:p>
      <w:r>
        <w:t xml:space="preserve">   • </w:t>
      </w:r>
      <w:hyperlink r:id="rId12">
        <w:r>
          <w:rPr>
            <w:color w:val="0066CC"/>
            <w:u w:val="single"/>
            <w:b/>
            <w:sz w:val="22"/>
          </w:rPr>
          <w:t xml:space="preserve">시트콤 속 박영규가 보던 SK하이닉스 주가 ‘460원’…그때 샀으면 40만...</w:t>
        </w:r>
      </w:hyperlink>
    </w:p>
    <w:p>
      <w:r>
        <w:rPr>
          <w:i/>
          <w:color w:val="666666"/>
          <w:sz w:val="18"/>
        </w:rPr>
        <w:t xml:space="preserve">     [Notion · 네이버]</w:t>
      </w:r>
    </w:p>
    <w:p>
      <w:r>
        <w:t xml:space="preserve">     수요를 단기 사이클이 아닌 구조적 성장 영역으로 끌어올리고 있다는 분석이다. 노무라는 SK하이닉스 HBM의 기가바이트당 평균판매가격(ASP)이 2026년 약 12.90달러에서 2027년 20.90달러로 상승할 것으로 예측했다.</w:t>
      </w:r>
    </w:p>
    <w:p>
      <w:r>
        <w:t xml:space="preserve">   • </w:t>
      </w:r>
      <w:hyperlink r:id="rId13">
        <w:r>
          <w:rPr>
            <w:color w:val="0066CC"/>
            <w:u w:val="single"/>
            <w:b/>
            <w:sz w:val="22"/>
          </w:rPr>
          <w:t xml:space="preserve">日 증권사, 59만전자‧400만닉스 전망 “구조적 성장주”</w:t>
        </w:r>
      </w:hyperlink>
    </w:p>
    <w:p>
      <w:r>
        <w:rPr>
          <w:i/>
          <w:color w:val="666666"/>
          <w:sz w:val="18"/>
        </w:rPr>
        <w:t xml:space="preserve">     [Notion · 네이버]</w:t>
      </w:r>
    </w:p>
    <w:p>
      <w:r>
        <w:t xml:space="preserve">     노무라증권은 향후 5년간 AI 산업 발전 과정에서 메모리 반도체 수급난이 계속될 것이며, 데이터센터 투자의 증가세 역시 메모리 수요를 늘리는 데 기여할 것이라고 내다봤다. 이에 따라 삼성전자와 SK하이닉스의... </w:t>
      </w:r>
    </w:p>
    <w:p>
      <w:r>
        <w:rPr>
          <w:i/>
          <w:color w:val="666666"/>
          <w:sz w:val="18"/>
        </w:rPr>
        <w:t xml:space="preserve">   ... 외 32건 (전체는 2부 참조)</w:t>
      </w:r>
    </w:p>
    <w:p>
      <w:r>
        <w:rPr>
          <w:b/>
          <w:sz w:val="26"/>
        </w:rPr>
        <w:t>3. SK</w:t>
      </w:r>
      <w:r>
        <w:rPr>
          <w:b/>
          <w:color w:val="CC0000"/>
          <w:sz w:val="22"/>
        </w:rPr>
        <w:t xml:space="preserve">   24건 언급</w:t>
      </w:r>
    </w:p>
    <w:p>
      <w:r>
        <w:rPr>
          <w:i/>
          <w:color w:val="666666"/>
          <w:sz w:val="18"/>
        </w:rPr>
        <w:t xml:space="preserve">   💰 금융  ·  카테고리: 정부정책, 기타  ·  테마: #밸류업/저PBR, #지주사</w:t>
      </w:r>
    </w:p>
    <w:p>
      <w:r>
        <w:t xml:space="preserve">   • </w:t>
      </w:r>
      <w:hyperlink r:id="rId14">
        <w:r>
          <w:rPr>
            <w:color w:val="0066CC"/>
            <w:u w:val="single"/>
            <w:b/>
            <w:sz w:val="22"/>
          </w:rPr>
          <w:t xml:space="preserve">두산, 반도체로 체질변환 본격화…SK실트론 인수 사실상 확정</w:t>
        </w:r>
      </w:hyperlink>
    </w:p>
    <w:p>
      <w:r>
        <w:rPr>
          <w:i/>
          <w:color w:val="666666"/>
          <w:sz w:val="18"/>
        </w:rPr>
        <w:t xml:space="preserve">     [Notion · 네이버]</w:t>
      </w:r>
    </w:p>
    <w:p>
      <w:r>
        <w:t xml:space="preserve">     두산그룹은 미래 성장축을 반도체와 소형모듈원전(SMR), 신재생에너지, 로봇·인공지능(AI)으로 재편하고 있다. 특히 AI 데이터센터발 전력 대란의 대안인 원전(두산에너빌리티)과 로봇(두산로보틱스)에 이어 반도체... </w:t>
      </w:r>
    </w:p>
    <w:p>
      <w:r>
        <w:t xml:space="preserve">   • </w:t>
      </w:r>
      <w:hyperlink r:id="rId15">
        <w:r>
          <w:rPr>
            <w:color w:val="0066CC"/>
            <w:u w:val="single"/>
            <w:b/>
            <w:sz w:val="22"/>
          </w:rPr>
          <w:t xml:space="preserve">두산, 최태원 지분 포함 SK실트론 '100% 인수'…5조원대 빅딜 타결</w:t>
        </w:r>
      </w:hyperlink>
    </w:p>
    <w:p>
      <w:r>
        <w:rPr>
          <w:i/>
          <w:color w:val="666666"/>
          <w:sz w:val="18"/>
        </w:rPr>
        <w:t xml:space="preserve">     [Notion · 네이버]</w:t>
      </w:r>
    </w:p>
    <w:p>
      <w:r>
        <w:t xml:space="preserve">     (두산테스나)를 잇는 독보적인 반도체 가치사슬을 구축하게 됐다. 기존 원전(두산에너빌리티)과 로봇(두산로보틱스)에 이어 반도체 부문까지 아우르는 ‘AI 인프라 그룹’의 마지막 퍼즐을 맞췄다는 해석이 나온다.</w:t>
      </w:r>
    </w:p>
    <w:p>
      <w:r>
        <w:t xml:space="preserve">   • </w:t>
      </w:r>
      <w:hyperlink r:id="rId16">
        <w:r>
          <w:rPr>
            <w:color w:val="0066CC"/>
            <w:u w:val="single"/>
            <w:b/>
            <w:sz w:val="22"/>
          </w:rPr>
          <w:t xml:space="preserve">두산, SK실트론 인수 확정…최태원 지분 포함 내주 계약</w:t>
        </w:r>
      </w:hyperlink>
    </w:p>
    <w:p>
      <w:r>
        <w:rPr>
          <w:i/>
          <w:color w:val="666666"/>
          <w:sz w:val="18"/>
        </w:rPr>
        <w:t xml:space="preserve">     [Notion · 네이버]</w:t>
      </w:r>
    </w:p>
    <w:p>
      <w:r>
        <w:t xml:space="preserve">     인공지능(AI) 확산과 고대역폭메모리(HBM) 수요 증가로 첨단 반도체 생산이 확대되는 가운데 웨이퍼 수요 역시 구조적으로 증가할 것이란 전망이 나온다. 두산 입장에서는 미래 성장동력 확보와 그룹 체질 개선을 동시에... </w:t>
      </w:r>
    </w:p>
    <w:p>
      <w:r>
        <w:rPr>
          <w:i/>
          <w:color w:val="666666"/>
          <w:sz w:val="18"/>
        </w:rPr>
        <w:t xml:space="preserve">   ... 외 21건 (전체는 2부 참조)</w:t>
      </w:r>
    </w:p>
    <w:p>
      <w:r>
        <w:rPr>
          <w:b/>
          <w:sz w:val="26"/>
        </w:rPr>
        <w:t>4. 레이</w:t>
      </w:r>
      <w:r>
        <w:rPr>
          <w:b/>
          <w:color w:val="CC0000"/>
          <w:sz w:val="22"/>
        </w:rPr>
        <w:t xml:space="preserve">   23건 언급</w:t>
      </w:r>
    </w:p>
    <w:p>
      <w:r>
        <w:rPr>
          <w:i/>
          <w:color w:val="666666"/>
          <w:sz w:val="18"/>
        </w:rPr>
        <w:t xml:space="preserve">   💊 바이오/의료  ·  카테고리: 의료기기/의료시설, 바이오/의료AI  ·  테마: #의료기기, # 치아 치료(임플란트)</w:t>
      </w:r>
    </w:p>
    <w:p>
      <w:r>
        <w:t xml:space="preserve">   • </w:t>
      </w:r>
      <w:hyperlink r:id="rId17">
        <w:r>
          <w:rPr>
            <w:color w:val="0066CC"/>
            <w:u w:val="single"/>
            <w:b/>
            <w:sz w:val="22"/>
          </w:rPr>
          <w:t xml:space="preserve">#GENB #GenerateBio #프로티나</w:t>
        </w:r>
      </w:hyperlink>
    </w:p>
    <w:p>
      <w:r>
        <w:rPr>
          <w:i/>
          <w:color w:val="666666"/>
          <w:sz w:val="18"/>
        </w:rPr>
        <w:t xml:space="preserve">     [Notion · 기타]</w:t>
      </w:r>
    </w:p>
    <w:p>
      <w:r>
        <w:t xml:space="preserve">     #GENB #GenerateBio #프로티나</w:t>
        <w:br/>
        <w:br/>
        <w:t>엔비디아가 연초 리커젼을 정리한 이후, 이번 13F 포트폴리오에서 새롭게 편입한 기업. 제너레이트 바이오메디슨스.</w:t>
        <w:br/>
        <w:br/>
        <w:t>제너레이트 바이오메디슨스는 AI로 단백질의 구조와 기능을 설계해 기존 신약개발의 시행착오를 줄이고, 실제 치료제로 이어질 수 있는 단백질 기반 신약을 만드는 Generative Biology 기업</w:t>
      </w:r>
    </w:p>
    <w:p>
      <w:r>
        <w:t xml:space="preserve">   • </w:t>
      </w:r>
      <w:hyperlink r:id="rId18">
        <w:r>
          <w:rPr>
            <w:color w:val="0066CC"/>
            <w:u w:val="single"/>
            <w:b/>
            <w:sz w:val="22"/>
          </w:rPr>
          <w:t xml:space="preserve">[지선 레이더]국민의힘 손병복 울진군수 후보 선거사무소 개소</w:t>
        </w:r>
      </w:hyperlink>
    </w:p>
    <w:p>
      <w:r>
        <w:rPr>
          <w:i/>
          <w:color w:val="666666"/>
          <w:sz w:val="18"/>
        </w:rPr>
        <w:t xml:space="preserve">     [Notion · 네이버]</w:t>
      </w:r>
    </w:p>
    <w:p>
      <w:r>
        <w:t xml:space="preserve">     박형수 국회의원은 축사에서 &amp;quot;원자력수소 국가산단은 울진만의 사업이 아니라 국가 에너지 산업 대전환의... 이어 &amp;quot;도지사와 국회의원, 군수가 힘을 합치는 '삼각편대'가 제대로 갖춰져야 원자력수소 국가산단도 속도를 낼... </w:t>
      </w:r>
    </w:p>
    <w:p>
      <w:r>
        <w:t xml:space="preserve">   • </w:t>
      </w:r>
      <w:hyperlink r:id="rId19">
        <w:r>
          <w:rPr>
            <w:color w:val="0066CC"/>
            <w:u w:val="single"/>
            <w:b/>
            <w:sz w:val="22"/>
          </w:rPr>
          <w:t xml:space="preserve">[지선 레이더]무소속 황이주 울진구수 후보 개소식 열어</w:t>
        </w:r>
      </w:hyperlink>
    </w:p>
    <w:p>
      <w:r>
        <w:rPr>
          <w:i/>
          <w:color w:val="666666"/>
          <w:sz w:val="18"/>
        </w:rPr>
        <w:t xml:space="preserve">     [Notion · 네이버]</w:t>
      </w:r>
    </w:p>
    <w:p>
      <w:r>
        <w:t xml:space="preserve">     특히 대표 공약인 '울진행복 에너지연금'에 대해 &amp;quot;원전 유치라는 거대한 희생의 대가를 군민에게 당당히 직접... 이와 함께 청년모임인 '청청회'와 청년 일자리, 창업지원 및 주거안정 지원 업무 협약식을, 원전 관련 업체... </w:t>
      </w:r>
    </w:p>
    <w:p>
      <w:r>
        <w:rPr>
          <w:i/>
          <w:color w:val="666666"/>
          <w:sz w:val="18"/>
        </w:rPr>
        <w:t xml:space="preserve">   ... 외 20건 (전체는 2부 참조)</w:t>
      </w:r>
    </w:p>
    <w:p>
      <w:r>
        <w:rPr>
          <w:b/>
          <w:sz w:val="26"/>
        </w:rPr>
        <w:t>5. 현대차</w:t>
      </w:r>
      <w:r>
        <w:rPr>
          <w:b/>
          <w:color w:val="CC0000"/>
          <w:sz w:val="22"/>
        </w:rPr>
        <w:t xml:space="preserve">   15건 언급</w:t>
      </w:r>
    </w:p>
    <w:p>
      <w:r>
        <w:rPr>
          <w:i/>
          <w:color w:val="666666"/>
          <w:sz w:val="18"/>
        </w:rPr>
        <w:t xml:space="preserve">   🤖 AI/로봇  ·  카테고리: 정부정책, AI/데이터센터/로봇  ·  테마: #밸류업/저PBR, # 로봇, # 스마트팩토리</w:t>
      </w:r>
    </w:p>
    <w:p>
      <w:r>
        <w:t xml:space="preserve">   • </w:t>
      </w:r>
      <w:hyperlink r:id="rId20">
        <w:r>
          <w:rPr>
            <w:color w:val="0066CC"/>
            <w:u w:val="single"/>
            <w:b/>
            <w:sz w:val="22"/>
          </w:rPr>
          <w:t xml:space="preserve">반도체 숨고르자 로봇주 중심 자금 이동…현대차·LG 그룹 웃었다</w:t>
        </w:r>
      </w:hyperlink>
    </w:p>
    <w:p>
      <w:r>
        <w:rPr>
          <w:i/>
          <w:color w:val="666666"/>
          <w:sz w:val="18"/>
        </w:rPr>
        <w:t xml:space="preserve">     [Notion · 네이버]</w:t>
      </w:r>
    </w:p>
    <w:p>
      <w:r>
        <w:t xml:space="preserve">     지난 한 주 반도체주의 숨 고르기에 투자자 자금이 로봇주로 이동하면서 현대차와 LG 그룹의 주력 계열사... 회담 등 대내외 이슈로 숨 고르기에 들어간 가운데 투자자의 관심이 로봇주에 몰린 영향으로 분석했다.</w:t>
      </w:r>
    </w:p>
    <w:p>
      <w:r>
        <w:t xml:space="preserve">   • </w:t>
      </w:r>
      <w:hyperlink r:id="rId21">
        <w:r>
          <w:rPr>
            <w:color w:val="0066CC"/>
            <w:u w:val="single"/>
            <w:b/>
            <w:sz w:val="22"/>
          </w:rPr>
          <w:t xml:space="preserve">휴머노이드 상용화 수혜 기대 상장 한달만에 수익률 48%[이런 펀드 어때...</w:t>
        </w:r>
      </w:hyperlink>
    </w:p>
    <w:p>
      <w:r>
        <w:rPr>
          <w:i/>
          <w:color w:val="666666"/>
          <w:sz w:val="18"/>
        </w:rPr>
        <w:t xml:space="preserve">     [Notion · 네이버]</w:t>
      </w:r>
    </w:p>
    <w:p>
      <w:r>
        <w:t xml:space="preserve">     휴머노이드 로봇 산업에 기대감이 커지면서 현대차 등 로봇 관련주로 개인투자자들의 뭉칫돈이 몰리고 있다. 실제 현대차 등 로봇 관련 주에 집중 투자하는 ACE K휴머노이드로봇산업TOP2+ 상장지수펀드(ETF)는 상장 한 달여... </w:t>
      </w:r>
    </w:p>
    <w:p>
      <w:r>
        <w:t xml:space="preserve">   • </w:t>
      </w:r>
      <w:hyperlink r:id="rId22">
        <w:r>
          <w:rPr>
            <w:color w:val="0066CC"/>
            <w:u w:val="single"/>
            <w:b/>
            <w:sz w:val="22"/>
          </w:rPr>
          <w:t xml:space="preserve">[상생의 힘, 기업가치를 올린다] 현대차그룹, 해외투자 원팀으로 미래차...</w:t>
        </w:r>
      </w:hyperlink>
    </w:p>
    <w:p>
      <w:r>
        <w:rPr>
          <w:i/>
          <w:color w:val="666666"/>
          <w:sz w:val="18"/>
        </w:rPr>
        <w:t xml:space="preserve">     [Notion · 네이버]</w:t>
      </w:r>
    </w:p>
    <w:p>
      <w:r>
        <w:t xml:space="preserve">     현대차그룹은 새만금 지역에 로봇 제조 및 부품 클러스터, 수전해 플랜트, AI 데이터센터, 1GW급 태양광 발전, AI 수소 시티 등을 구축하는 구상이다. 해외 생산거점과 국내 미래차 기반이 함께 강화될수록 현대차그룹의 투자... </w:t>
      </w:r>
    </w:p>
    <w:p>
      <w:r>
        <w:rPr>
          <w:i/>
          <w:color w:val="666666"/>
          <w:sz w:val="18"/>
        </w:rPr>
        <w:t xml:space="preserve">   ... 외 12건 (전체는 2부 참조)</w:t>
      </w:r>
    </w:p>
    <w:p>
      <w:r>
        <w:rPr>
          <w:b/>
          <w:sz w:val="26"/>
        </w:rPr>
        <w:t>6. 두산</w:t>
      </w:r>
      <w:r>
        <w:rPr>
          <w:b/>
          <w:color w:val="CC0000"/>
          <w:sz w:val="22"/>
        </w:rPr>
        <w:t xml:space="preserve">   10건 언급</w:t>
      </w:r>
    </w:p>
    <w:p>
      <w:r>
        <w:rPr>
          <w:i/>
          <w:color w:val="666666"/>
          <w:sz w:val="18"/>
        </w:rPr>
        <w:t xml:space="preserve">   💾 반/디플  ·  카테고리: AI/데이터센터/로봇, 빅테크, 건설/인프라, 반도체, 정부정책, 기타  ·  테마: # 로봇, #건설기계, #밸류업/저PBR, #반도체 소재/부품, #엔비디아</w:t>
      </w:r>
    </w:p>
    <w:p>
      <w:r>
        <w:t xml:space="preserve">   • </w:t>
      </w:r>
      <w:hyperlink r:id="rId14">
        <w:r>
          <w:rPr>
            <w:color w:val="0066CC"/>
            <w:u w:val="single"/>
            <w:b/>
            <w:sz w:val="22"/>
          </w:rPr>
          <w:t xml:space="preserve">두산, 반도체로 체질변환 본격화…SK실트론 인수 사실상 확정</w:t>
        </w:r>
      </w:hyperlink>
    </w:p>
    <w:p>
      <w:r>
        <w:rPr>
          <w:i/>
          <w:color w:val="666666"/>
          <w:sz w:val="18"/>
        </w:rPr>
        <w:t xml:space="preserve">     [Notion · 네이버]</w:t>
      </w:r>
    </w:p>
    <w:p>
      <w:r>
        <w:t xml:space="preserve">     두산그룹은 미래 성장축을 반도체와 소형모듈원전(SMR), 신재생에너지, 로봇·인공지능(AI)으로 재편하고 있다. 특히 AI 데이터센터발 전력 대란의 대안인 원전(두산에너빌리티)과 로봇(두산로보틱스)에 이어 반도체... </w:t>
      </w:r>
    </w:p>
    <w:p>
      <w:r>
        <w:t xml:space="preserve">   • </w:t>
      </w:r>
      <w:hyperlink r:id="rId15">
        <w:r>
          <w:rPr>
            <w:color w:val="0066CC"/>
            <w:u w:val="single"/>
            <w:b/>
            <w:sz w:val="22"/>
          </w:rPr>
          <w:t xml:space="preserve">두산, 최태원 지분 포함 SK실트론 '100% 인수'…5조원대 빅딜 타결</w:t>
        </w:r>
      </w:hyperlink>
    </w:p>
    <w:p>
      <w:r>
        <w:rPr>
          <w:i/>
          <w:color w:val="666666"/>
          <w:sz w:val="18"/>
        </w:rPr>
        <w:t xml:space="preserve">     [Notion · 네이버]</w:t>
      </w:r>
    </w:p>
    <w:p>
      <w:r>
        <w:t xml:space="preserve">     (두산테스나)를 잇는 독보적인 반도체 가치사슬을 구축하게 됐다. 기존 원전(두산에너빌리티)과 로봇(두산로보틱스)에 이어 반도체 부문까지 아우르는 ‘AI 인프라 그룹’의 마지막 퍼즐을 맞췄다는 해석이 나온다.</w:t>
      </w:r>
    </w:p>
    <w:p>
      <w:r>
        <w:t xml:space="preserve">   • </w:t>
      </w:r>
      <w:hyperlink r:id="rId16">
        <w:r>
          <w:rPr>
            <w:color w:val="0066CC"/>
            <w:u w:val="single"/>
            <w:b/>
            <w:sz w:val="22"/>
          </w:rPr>
          <w:t xml:space="preserve">두산, SK실트론 인수 확정…최태원 지분 포함 내주 계약</w:t>
        </w:r>
      </w:hyperlink>
    </w:p>
    <w:p>
      <w:r>
        <w:rPr>
          <w:i/>
          <w:color w:val="666666"/>
          <w:sz w:val="18"/>
        </w:rPr>
        <w:t xml:space="preserve">     [Notion · 네이버]</w:t>
      </w:r>
    </w:p>
    <w:p>
      <w:r>
        <w:t xml:space="preserve">     인공지능(AI) 확산과 고대역폭메모리(HBM) 수요 증가로 첨단 반도체 생산이 확대되는 가운데 웨이퍼 수요 역시 구조적으로 증가할 것이란 전망이 나온다. 두산 입장에서는 미래 성장동력 확보와 그룹 체질 개선을 동시에... </w:t>
      </w:r>
    </w:p>
    <w:p>
      <w:r>
        <w:rPr>
          <w:i/>
          <w:color w:val="666666"/>
          <w:sz w:val="18"/>
        </w:rPr>
        <w:t xml:space="preserve">   ... 외 7건 (전체는 2부 참조)</w:t>
      </w:r>
    </w:p>
    <w:p>
      <w:r>
        <w:rPr>
          <w:b/>
          <w:sz w:val="26"/>
        </w:rPr>
        <w:t>7. LG</w:t>
      </w:r>
      <w:r>
        <w:rPr>
          <w:b/>
          <w:color w:val="CC0000"/>
          <w:sz w:val="22"/>
        </w:rPr>
        <w:t xml:space="preserve">   10건 언급</w:t>
      </w:r>
    </w:p>
    <w:p>
      <w:r>
        <w:rPr>
          <w:i/>
          <w:color w:val="666666"/>
          <w:sz w:val="18"/>
        </w:rPr>
        <w:t xml:space="preserve">   💰 금융  ·  카테고리: 정부정책, 기타  ·  테마: #밸류업/저PBR, #지주사</w:t>
      </w:r>
    </w:p>
    <w:p>
      <w:r>
        <w:t xml:space="preserve">   • </w:t>
      </w:r>
      <w:hyperlink r:id="rId23">
        <w:r>
          <w:rPr>
            <w:color w:val="0066CC"/>
            <w:u w:val="single"/>
            <w:b/>
            <w:sz w:val="22"/>
          </w:rPr>
          <w:t xml:space="preserve">휘문아카데미 '유소년야구 최강' 등극! 'LG 트윈스 출신' 박영주 감독이...</w:t>
        </w:r>
      </w:hyperlink>
    </w:p>
    <w:p>
      <w:r>
        <w:rPr>
          <w:i/>
          <w:color w:val="666666"/>
          <w:sz w:val="18"/>
        </w:rPr>
        <w:t xml:space="preserve">     [Notion · 네이버]</w:t>
      </w:r>
    </w:p>
    <w:p>
      <w:r>
        <w:t xml:space="preserve">     그렇지 않으면 실력은 절대 늘 수가 없고, 로봇밖에 안 된다'고 얘기하고 있다. 또한 부상 없이 선수 생활을 하는 게 중요하다&amp;quot;고 말했다. 이 철학의 이면에는 박 감독 자신이 겪었던 화려하면서도 아팠던 현역 시절의... </w:t>
      </w:r>
    </w:p>
    <w:p>
      <w:r>
        <w:t xml:space="preserve">   • </w:t>
      </w:r>
      <w:hyperlink r:id="rId24">
        <w:r>
          <w:rPr>
            <w:color w:val="0066CC"/>
            <w:u w:val="single"/>
            <w:b/>
            <w:sz w:val="22"/>
          </w:rPr>
          <w:t xml:space="preserve">카카오모빌리티, 택시 서비스 노하우로 ‘로봇 플랫폼’시대 연다</w:t>
        </w:r>
      </w:hyperlink>
    </w:p>
    <w:p>
      <w:r>
        <w:rPr>
          <w:i/>
          <w:color w:val="666666"/>
          <w:sz w:val="18"/>
        </w:rPr>
        <w:t xml:space="preserve">     [Notion · 네이버]</w:t>
      </w:r>
    </w:p>
    <w:p>
      <w:r>
        <w:t xml:space="preserve">     - 기업자원관리·물류자동화 목표 국내 기업들이 잇따라 로봇 운영 소프트웨어 플랫폼을 내놓고 있다. LG CNS가 로봇 도입과 운영까지 하나로 통합하는 RX(로봇 전환) 플랫폼 ‘피지컬웍스(PhysicalWorks)’(국제신문 지난... </w:t>
      </w:r>
    </w:p>
    <w:p>
      <w:r>
        <w:t xml:space="preserve">   • </w:t>
      </w:r>
      <w:hyperlink r:id="rId20">
        <w:r>
          <w:rPr>
            <w:color w:val="0066CC"/>
            <w:u w:val="single"/>
            <w:b/>
            <w:sz w:val="22"/>
          </w:rPr>
          <w:t xml:space="preserve">반도체 숨고르자 로봇주 중심 자금 이동…현대차·LG 그룹 웃었다</w:t>
        </w:r>
      </w:hyperlink>
    </w:p>
    <w:p>
      <w:r>
        <w:rPr>
          <w:i/>
          <w:color w:val="666666"/>
          <w:sz w:val="18"/>
        </w:rPr>
        <w:t xml:space="preserve">     [Notion · 네이버]</w:t>
      </w:r>
    </w:p>
    <w:p>
      <w:r>
        <w:t xml:space="preserve">     지난 한 주 반도체주의 숨 고르기에 투자자 자금이 로봇주로 이동하면서 현대차와 LG 그룹의 주력 계열사... 회담 등 대내외 이슈로 숨 고르기에 들어간 가운데 투자자의 관심이 로봇주에 몰린 영향으로 분석했다.</w:t>
      </w:r>
    </w:p>
    <w:p>
      <w:r>
        <w:rPr>
          <w:i/>
          <w:color w:val="666666"/>
          <w:sz w:val="18"/>
        </w:rPr>
        <w:t xml:space="preserve">   ... 외 7건 (전체는 2부 참조)</w:t>
      </w:r>
    </w:p>
    <w:p>
      <w:r>
        <w:rPr>
          <w:b/>
          <w:sz w:val="26"/>
        </w:rPr>
        <w:t>8. 두산로보틱스</w:t>
      </w:r>
      <w:r>
        <w:rPr>
          <w:b/>
          <w:color w:val="CC0000"/>
          <w:sz w:val="22"/>
        </w:rPr>
        <w:t xml:space="preserve">   9건 언급</w:t>
      </w:r>
    </w:p>
    <w:p>
      <w:r>
        <w:rPr>
          <w:i/>
          <w:color w:val="666666"/>
          <w:sz w:val="18"/>
        </w:rPr>
        <w:t xml:space="preserve">   🤖 AI/로봇  ·  카테고리: AI/데이터센터/로봇, 빅테크  ·  테마: # 휴머노이드, #아마존(AWS), # 로봇</w:t>
      </w:r>
    </w:p>
    <w:p>
      <w:r>
        <w:t xml:space="preserve">   • </w:t>
      </w:r>
      <w:hyperlink r:id="rId14">
        <w:r>
          <w:rPr>
            <w:color w:val="0066CC"/>
            <w:u w:val="single"/>
            <w:b/>
            <w:sz w:val="22"/>
          </w:rPr>
          <w:t xml:space="preserve">두산, 반도체로 체질변환 본격화…SK실트론 인수 사실상 확정</w:t>
        </w:r>
      </w:hyperlink>
    </w:p>
    <w:p>
      <w:r>
        <w:rPr>
          <w:i/>
          <w:color w:val="666666"/>
          <w:sz w:val="18"/>
        </w:rPr>
        <w:t xml:space="preserve">     [Notion · 네이버]</w:t>
      </w:r>
    </w:p>
    <w:p>
      <w:r>
        <w:t xml:space="preserve">     두산그룹은 미래 성장축을 반도체와 소형모듈원전(SMR), 신재생에너지, 로봇·인공지능(AI)으로 재편하고 있다. 특히 AI 데이터센터발 전력 대란의 대안인 원전(두산에너빌리티)과 로봇(두산로보틱스)에 이어 반도체... </w:t>
      </w:r>
    </w:p>
    <w:p>
      <w:r>
        <w:t xml:space="preserve">   • </w:t>
      </w:r>
      <w:hyperlink r:id="rId15">
        <w:r>
          <w:rPr>
            <w:color w:val="0066CC"/>
            <w:u w:val="single"/>
            <w:b/>
            <w:sz w:val="22"/>
          </w:rPr>
          <w:t xml:space="preserve">두산, 최태원 지분 포함 SK실트론 '100% 인수'…5조원대 빅딜 타결</w:t>
        </w:r>
      </w:hyperlink>
    </w:p>
    <w:p>
      <w:r>
        <w:rPr>
          <w:i/>
          <w:color w:val="666666"/>
          <w:sz w:val="18"/>
        </w:rPr>
        <w:t xml:space="preserve">     [Notion · 네이버]</w:t>
      </w:r>
    </w:p>
    <w:p>
      <w:r>
        <w:t xml:space="preserve">     (두산테스나)를 잇는 독보적인 반도체 가치사슬을 구축하게 됐다. 기존 원전(두산에너빌리티)과 로봇(두산로보틱스)에 이어 반도체 부문까지 아우르는 ‘AI 인프라 그룹’의 마지막 퍼즐을 맞췄다는 해석이 나온다.</w:t>
      </w:r>
    </w:p>
    <w:p>
      <w:r>
        <w:t xml:space="preserve">   • </w:t>
      </w:r>
      <w:hyperlink r:id="rId25">
        <w:r>
          <w:rPr>
            <w:color w:val="0066CC"/>
            <w:u w:val="single"/>
            <w:b/>
            <w:sz w:val="22"/>
          </w:rPr>
          <w:t xml:space="preserve">두산로보틱스, 유럽지사 확장</w:t>
        </w:r>
      </w:hyperlink>
    </w:p>
    <w:p>
      <w:r>
        <w:rPr>
          <w:i/>
          <w:color w:val="666666"/>
          <w:sz w:val="18"/>
        </w:rPr>
        <w:t xml:space="preserve">     [Notion · 네이버]</w:t>
      </w:r>
    </w:p>
    <w:p>
      <w:r>
        <w:t xml:space="preserve">     AI 데이터센터 신설로 급증하는 전력 수요를 공략하기 위해서다. 총투자금액 8068억원을 들여 2031년까지 연간 20기 수준의 SMR 생산시설을 구축할 예정이다. 경남 창원공장의 발전용 가스터빈 생산 능력도 기존 연간... </w:t>
      </w:r>
    </w:p>
    <w:p>
      <w:r>
        <w:rPr>
          <w:i/>
          <w:color w:val="666666"/>
          <w:sz w:val="18"/>
        </w:rPr>
        <w:t xml:space="preserve">   ... 외 6건 (전체는 2부 참조)</w:t>
      </w:r>
    </w:p>
    <w:p>
      <w:r>
        <w:rPr>
          <w:b/>
          <w:sz w:val="26"/>
        </w:rPr>
        <w:t>9. 한국전력</w:t>
      </w:r>
      <w:r>
        <w:rPr>
          <w:b/>
          <w:color w:val="CC0000"/>
          <w:sz w:val="22"/>
        </w:rPr>
        <w:t xml:space="preserve">   9건 언급</w:t>
      </w:r>
    </w:p>
    <w:p>
      <w:r>
        <w:rPr>
          <w:i/>
          <w:color w:val="666666"/>
          <w:sz w:val="18"/>
        </w:rPr>
        <w:t xml:space="preserve">   🔌 전력/에너지  ·  카테고리: 에너지, 정부정책, 원자재  ·  테마: #SMR(소형모듈원자로), #원자력 발전, #개성공단, #셰일가스</w:t>
      </w:r>
    </w:p>
    <w:p>
      <w:r>
        <w:t xml:space="preserve">   • </w:t>
      </w:r>
      <w:hyperlink r:id="rId26">
        <w:r>
          <w:rPr>
            <w:color w:val="0066CC"/>
            <w:u w:val="single"/>
            <w:b/>
            <w:sz w:val="22"/>
          </w:rPr>
          <w:t xml:space="preserve">韓 원전 수출 1호 바라카도 드론 공격…이란, 두달 전 경고했다</w:t>
        </w:r>
      </w:hyperlink>
    </w:p>
    <w:p>
      <w:r>
        <w:rPr>
          <w:i/>
          <w:color w:val="666666"/>
          <w:sz w:val="18"/>
        </w:rPr>
        <w:t xml:space="preserve">     [네이버 · 원자력]</w:t>
      </w:r>
    </w:p>
    <w:p>
      <w:r>
        <w:t xml:space="preserve">     한국 최초의 수출 원전인 아랍에미리트연합(UAE) 아부다비 바라카 원자력발전소 단지에서 17일(현지시간)... UAE 연방원자력규제청(FANR)은 원전의 핵심 시스템이 정상 가동 중이라고 밝혔다. 한국 외교부와 한국전력에...</w:t>
      </w:r>
    </w:p>
    <w:p>
      <w:r>
        <w:t xml:space="preserve">   • </w:t>
      </w:r>
      <w:hyperlink r:id="rId27">
        <w:r>
          <w:rPr>
            <w:color w:val="0066CC"/>
            <w:u w:val="single"/>
            <w:b/>
            <w:sz w:val="22"/>
          </w:rPr>
          <w:t xml:space="preserve">이란 전쟁 ‘출구’ 못 찾은 미·중…중동 정세 ‘원점’</w:t>
        </w:r>
      </w:hyperlink>
    </w:p>
    <w:p>
      <w:r>
        <w:rPr>
          <w:i/>
          <w:color w:val="666666"/>
          <w:sz w:val="18"/>
        </w:rPr>
        <w:t xml:space="preserve">     [네이버 · 원자력]</w:t>
      </w:r>
    </w:p>
    <w:p>
      <w:r>
        <w:t xml:space="preserve">     아랍에미리트연합(UAE) 아부다비 바라카 원자력발전소 단지가 17일 드론 공격을 받아 불이 났다고 아부다비... 이 원전에서 일하는 한국전력, 한국수력원자력과 국내 협력사 직원들도 피해를 입지 않은 것으로 파악됐다.</w:t>
      </w:r>
    </w:p>
    <w:p>
      <w:r>
        <w:t xml:space="preserve">   • </w:t>
      </w:r>
      <w:hyperlink r:id="rId28">
        <w:r>
          <w:rPr>
            <w:color w:val="0066CC"/>
            <w:u w:val="single"/>
            <w:b/>
            <w:sz w:val="22"/>
          </w:rPr>
          <w:t xml:space="preserve">UAE 바라카 원전 드론 피격…“한국 근로자 피해 없어”</w:t>
        </w:r>
      </w:hyperlink>
    </w:p>
    <w:p>
      <w:r>
        <w:rPr>
          <w:i/>
          <w:color w:val="666666"/>
          <w:sz w:val="18"/>
        </w:rPr>
        <w:t xml:space="preserve">     [네이버 · 원자력]</w:t>
      </w:r>
    </w:p>
    <w:p>
      <w:r>
        <w:t xml:space="preserve">     [리포트] 아랍에미리트 수도 아부다비에 있는 바라카 원자력 발전소 단지. 한국전력이 자체 기술로 개발한 차세대 원전 노형을 수출해 건설한 중동 최초의 상업용 원전입니다. 아랍에미리트 정부 공보청은 바라카...</w:t>
      </w:r>
    </w:p>
    <w:p>
      <w:r>
        <w:rPr>
          <w:i/>
          <w:color w:val="666666"/>
          <w:sz w:val="18"/>
        </w:rPr>
        <w:t xml:space="preserve">   ... 외 6건 (전체는 2부 참조)</w:t>
      </w:r>
    </w:p>
    <w:p>
      <w:r>
        <w:rPr>
          <w:b/>
          <w:sz w:val="26"/>
        </w:rPr>
        <w:t>10. 대상</w:t>
      </w:r>
      <w:r>
        <w:rPr>
          <w:b/>
          <w:color w:val="CC0000"/>
          <w:sz w:val="22"/>
        </w:rPr>
        <w:t xml:space="preserve">   8건 언급</w:t>
      </w:r>
    </w:p>
    <w:p>
      <w:r>
        <w:rPr>
          <w:i/>
          <w:color w:val="666666"/>
          <w:sz w:val="18"/>
        </w:rPr>
        <w:t xml:space="preserve">   🗂 기타  ·  카테고리: 음식료  ·  테마: #설탕(설탕 대체), #대체육</w:t>
      </w:r>
    </w:p>
    <w:p>
      <w:r>
        <w:t xml:space="preserve">   • </w:t>
      </w:r>
      <w:hyperlink r:id="rId29">
        <w:r>
          <w:rPr>
            <w:color w:val="0066CC"/>
            <w:u w:val="single"/>
            <w:b/>
            <w:sz w:val="22"/>
          </w:rPr>
          <w:t xml:space="preserve">안녕하세요.</w:t>
        </w:r>
      </w:hyperlink>
    </w:p>
    <w:p>
      <w:r>
        <w:rPr>
          <w:i/>
          <w:color w:val="666666"/>
          <w:sz w:val="18"/>
        </w:rPr>
        <w:t xml:space="preserve">     [Notion · 기타]</w:t>
      </w:r>
    </w:p>
    <w:p>
      <w:r>
        <w:t xml:space="preserve">     안녕하세요.</w:t>
        <w:br/>
        <w:t>당사 제조특허에 대한 IPR 청구가 기각되어 안내드립니다.</w:t>
        <w:br/>
        <w:br/>
        <w:t>할로자임이 청구시 제시한 공개 문헌 및 선행기술만으로는 심판 대상 청구항 중 어느 하나에 대해서도 당사 제조방법 특허의 신규성 또는 진보성을 부정해 특허를 무효화할 가능성을 충분히 입증하지 못한다고 판단받았습니다.</w:t>
        <w:br/>
        <w:br/>
        <w:t>자세한 내용은 아래를 참고하여 주십시오.</w:t>
        <w:br/>
        <w:br/>
        <w:t>https://alteog</w:t>
      </w:r>
    </w:p>
    <w:p>
      <w:r>
        <w:t xml:space="preserve">   • </w:t>
      </w:r>
      <w:hyperlink r:id="rId30">
        <w:r>
          <w:rPr>
            <w:color w:val="0066CC"/>
            <w:u w:val="single"/>
            <w:b/>
            <w:sz w:val="22"/>
          </w:rPr>
          <w:t xml:space="preserve">국방AX 속도 낸다…대신정보통신, 국방부 통합 AI 데이터센터 사업 낙찰</w:t>
        </w:r>
      </w:hyperlink>
    </w:p>
    <w:p>
      <w:r>
        <w:rPr>
          <w:i/>
          <w:color w:val="666666"/>
          <w:sz w:val="18"/>
        </w:rPr>
        <w:t xml:space="preserve">     [Notion · 네이버]</w:t>
      </w:r>
    </w:p>
    <w:p>
      <w:r>
        <w:t xml:space="preserve">     17일 업계에 따르면 대신정보통신은 국방부 산하 국방통합데이터센터(DIDC)가 발주한 '2026년 국방통합AI데이터센터 실증 목적 그래픽처리장치(GPU) 서버 구축사업' 우선협상대상자로 선정됐다. 이번 사업에는... </w:t>
      </w:r>
    </w:p>
    <w:p>
      <w:r>
        <w:t xml:space="preserve">   • </w:t>
      </w:r>
      <w:hyperlink r:id="rId31">
        <w:r>
          <w:rPr>
            <w:color w:val="0066CC"/>
            <w:u w:val="single"/>
            <w:b/>
            <w:sz w:val="22"/>
          </w:rPr>
          <w:t xml:space="preserve">경북도, 생성형 AI 기반 가상융합 인재양성 사업 선정</w:t>
        </w:r>
      </w:hyperlink>
    </w:p>
    <w:p>
      <w:r>
        <w:rPr>
          <w:i/>
          <w:color w:val="666666"/>
          <w:sz w:val="18"/>
        </w:rPr>
        <w:t xml:space="preserve">     [Notion · 네이버]</w:t>
      </w:r>
    </w:p>
    <w:p>
      <w:r>
        <w:t xml:space="preserve">     교육과정은 초보자 대상 기초 교육과 경북 주력 산업인 반도체·방산, 기계·정밀부품 분야와 연계한 심화 교육으로 구성된다. 생성형 AI 기술을 활용한 XR과 VFX 등 가상융합 콘텐츠 제작 이론과 실습 교육도 함께... </w:t>
      </w:r>
    </w:p>
    <w:p>
      <w:r>
        <w:rPr>
          <w:i/>
          <w:color w:val="666666"/>
          <w:sz w:val="18"/>
        </w:rPr>
        <w:t xml:space="preserve">   ... 외 5건 (전체는 2부 참조)</w:t>
      </w:r>
    </w:p>
    <w:p>
      <w:r>
        <w:rPr>
          <w:b/>
          <w:sz w:val="26"/>
        </w:rPr>
        <w:t>11. E1</w:t>
      </w:r>
      <w:r>
        <w:rPr>
          <w:b/>
          <w:color w:val="CC0000"/>
          <w:sz w:val="22"/>
        </w:rPr>
        <w:t xml:space="preserve">   8건 언급</w:t>
      </w:r>
    </w:p>
    <w:p>
      <w:r>
        <w:rPr>
          <w:i/>
          <w:color w:val="666666"/>
          <w:sz w:val="18"/>
        </w:rPr>
        <w:t xml:space="preserve">   🔌 전력/에너지  ·  카테고리: 원자재  ·  테마: #셰일가스</w:t>
      </w:r>
    </w:p>
    <w:p>
      <w:r>
        <w:t xml:space="preserve">   • </w:t>
      </w:r>
      <w:hyperlink r:id="rId32">
        <w:r>
          <w:rPr>
            <w:color w:val="0066CC"/>
            <w:u w:val="single"/>
            <w:b/>
            <w:sz w:val="22"/>
          </w:rPr>
          <w:t xml:space="preserve">[6·3선거]명현관 후보 "해남, 'UN 글로벌 AI 허브' 최적지"</w:t>
        </w:r>
      </w:hyperlink>
    </w:p>
    <w:p>
      <w:r>
        <w:rPr>
          <w:i/>
          <w:color w:val="666666"/>
          <w:sz w:val="18"/>
        </w:rPr>
        <w:t xml:space="preserve">     [Notion · 네이버]</w:t>
      </w:r>
    </w:p>
    <w:p>
      <w:r>
        <w:t xml:space="preserve">     먼저 국내 최대 규모의 재생에너지(RE100) 기반과 154kV 산이변전소 등 완벽한 전력 인프라를 바탕으로, 전력 소모가 막대한 AI 산업용 '탄소중립 데이터센터' 구축이 가능하다는 점을 꼽았다. 이어 국가 AI 컴퓨팅센터와... </w:t>
      </w:r>
    </w:p>
    <w:p>
      <w:r>
        <w:t xml:space="preserve">   • </w:t>
      </w:r>
      <w:hyperlink r:id="rId33">
        <w:r>
          <w:rPr>
            <w:color w:val="0066CC"/>
            <w:u w:val="single"/>
            <w:b/>
            <w:sz w:val="22"/>
          </w:rPr>
          <w:t xml:space="preserve">[사설] ‘희망고문 새만금’새 청장에 거는 기대 크다</w:t>
        </w:r>
      </w:hyperlink>
    </w:p>
    <w:p>
      <w:r>
        <w:rPr>
          <w:i/>
          <w:color w:val="666666"/>
          <w:sz w:val="18"/>
        </w:rPr>
        <w:t xml:space="preserve">     [Notion · 네이버]</w:t>
      </w:r>
    </w:p>
    <w:p>
      <w:r>
        <w:t xml:space="preserve">     2026년부터 로봇 제조공장, AI데이터센터, 수전해플랜트, AI수소시티, 태양광발전 설비 등이 구축된다. 이를 위해 RE100산단 조성 등 새만금의 재생에너지 허브 육성, 글로벌 메가박스 설정을 통한 기업투자 촉진, 기반시설... </w:t>
      </w:r>
    </w:p>
    <w:p>
      <w:r>
        <w:t xml:space="preserve">   • </w:t>
      </w:r>
      <w:hyperlink r:id="rId34">
        <w:r>
          <w:rPr>
            <w:color w:val="0066CC"/>
            <w:u w:val="single"/>
            <w:b/>
            <w:sz w:val="22"/>
          </w:rPr>
          <w:t xml:space="preserve">이철우 "에너지·RE100·수소·SMR로 기업 유치" [6·3의 선택]</w:t>
        </w:r>
      </w:hyperlink>
    </w:p>
    <w:p>
      <w:r>
        <w:rPr>
          <w:i/>
          <w:color w:val="666666"/>
          <w:sz w:val="18"/>
        </w:rPr>
        <w:t xml:space="preserve">     [Notion · 네이버]</w:t>
      </w:r>
    </w:p>
    <w:p>
      <w:r>
        <w:t xml:space="preserve">     포항 철강·수소·이차전지, 경주 SMR·원자력, 울진 원자력·수소, 영덕 에너지 전환 기반을 연결해 동해안을 에너지 대전환의 핵심축으로 육성하고, 원전·수소·재생에너지·해상풍력·에너지 소재·부품 산업을 연계한... </w:t>
      </w:r>
    </w:p>
    <w:p>
      <w:r>
        <w:rPr>
          <w:i/>
          <w:color w:val="666666"/>
          <w:sz w:val="18"/>
        </w:rPr>
        <w:t xml:space="preserve">   ... 외 5건 (전체는 2부 참조)</w:t>
      </w:r>
    </w:p>
    <w:p>
      <w:r>
        <w:rPr>
          <w:b/>
          <w:sz w:val="26"/>
        </w:rPr>
        <w:t>12. 한화오션</w:t>
      </w:r>
      <w:r>
        <w:rPr>
          <w:b/>
          <w:color w:val="CC0000"/>
          <w:sz w:val="22"/>
        </w:rPr>
        <w:t xml:space="preserve">   7건 언급</w:t>
      </w:r>
    </w:p>
    <w:p>
      <w:r>
        <w:rPr>
          <w:i/>
          <w:color w:val="666666"/>
          <w:sz w:val="18"/>
        </w:rPr>
        <w:t xml:space="preserve">   🚢 조선/방산  ·  카테고리: 조선/해운  ·  테마: #조선기자재, #해양플랜트</w:t>
      </w:r>
    </w:p>
    <w:p>
      <w:r>
        <w:t xml:space="preserve">   • </w:t>
      </w:r>
      <w:hyperlink r:id="rId35">
        <w:r>
          <w:rPr>
            <w:color w:val="0066CC"/>
            <w:u w:val="single"/>
            <w:b/>
            <w:sz w:val="22"/>
          </w:rPr>
          <w:t xml:space="preserve">[한화오션 출범 3주년](하) 성과</w:t>
        </w:r>
      </w:hyperlink>
    </w:p>
    <w:p>
      <w:r>
        <w:rPr>
          <w:i/>
          <w:color w:val="666666"/>
          <w:sz w:val="18"/>
        </w:rPr>
        <w:t xml:space="preserve">     [Notion · 네이버]</w:t>
      </w:r>
    </w:p>
    <w:p>
      <w:r>
        <w:t xml:space="preserve">     조선·해양·방산 기업으로의 도약을 본격화하고 있다. 한화 필리조선소에서 선박이 건조되는 모습.... 이 밖에도 △방산 사업 기반 확대 △통합 물류센터 구축 △디지털 통합 시스템 도입 등을 추진하며 스마트... </w:t>
      </w:r>
    </w:p>
    <w:p>
      <w:r>
        <w:t xml:space="preserve">   • </w:t>
      </w:r>
      <w:hyperlink r:id="rId36">
        <w:r>
          <w:rPr>
            <w:color w:val="0066CC"/>
            <w:u w:val="single"/>
            <w:b/>
            <w:sz w:val="22"/>
          </w:rPr>
          <w:t xml:space="preserve">"74년 만의 재계 5위"…'방산·조선'으로 판 바꿨다[한화 재계 빅5 시대...</w:t>
        </w:r>
      </w:hyperlink>
    </w:p>
    <w:p>
      <w:r>
        <w:rPr>
          <w:i/>
          <w:color w:val="666666"/>
          <w:sz w:val="18"/>
        </w:rPr>
        <w:t xml:space="preserve">     [네이버 · 조선업]</w:t>
      </w:r>
    </w:p>
    <w:p>
      <w:r>
        <w:t xml:space="preserve">     조선업 회복과 한화오션 효과도 체급 확대의 핵심 동력으로 꼽힌다. 한화는 지난 2023년 5월 대우조선해양을 인수해 한화오션으로 출범시킨 이후 액화천연가스(LNG) 운반선과 군함 시장 확대에 대응하며 수익성을 빠르게...</w:t>
      </w:r>
    </w:p>
    <w:p>
      <w:r>
        <w:t xml:space="preserve">   • </w:t>
      </w:r>
      <w:hyperlink r:id="rId37">
        <w:r>
          <w:rPr>
            <w:color w:val="0066CC"/>
            <w:u w:val="single"/>
            <w:b/>
            <w:sz w:val="22"/>
          </w:rPr>
          <w:t xml:space="preserve">한화오션, 오만 아시야드 쉬핑에 초대형 원유운반선 ‘비드비드’호 조...</w:t>
        </w:r>
      </w:hyperlink>
    </w:p>
    <w:p>
      <w:r>
        <w:rPr>
          <w:i/>
          <w:color w:val="666666"/>
          <w:sz w:val="18"/>
        </w:rPr>
        <w:t xml:space="preserve">     [네이버 · 조선업]</w:t>
      </w:r>
    </w:p>
    <w:p>
      <w:r>
        <w:t xml:space="preserve">     업계 관계자들은 이번 한화오션의 명품 건조와 조기 인도가 고부가가치 친환경 선박 시장에서 한국 조선업의 압도적인 기술 신뢰도를 다시 한번 증명한 쾌거라고 평가했다. 신경원 글로벌이코노믹 기자</w:t>
      </w:r>
    </w:p>
    <w:p>
      <w:r>
        <w:rPr>
          <w:i/>
          <w:color w:val="666666"/>
          <w:sz w:val="18"/>
        </w:rPr>
        <w:t xml:space="preserve">   ... 외 4건 (전체는 2부 참조)</w:t>
      </w:r>
    </w:p>
    <w:p>
      <w:r>
        <w:rPr>
          <w:b/>
          <w:sz w:val="26"/>
        </w:rPr>
        <w:t>13. 이닉스</w:t>
      </w:r>
      <w:r>
        <w:rPr>
          <w:b/>
          <w:color w:val="CC0000"/>
          <w:sz w:val="22"/>
        </w:rPr>
        <w:t xml:space="preserve">   7건 언급</w:t>
      </w:r>
    </w:p>
    <w:p>
      <w:r>
        <w:rPr>
          <w:i/>
          <w:color w:val="666666"/>
          <w:sz w:val="18"/>
        </w:rPr>
        <w:t xml:space="preserve">   🚗 자동차  ·  카테고리: 자동차  ·  테마: #전기차 화재 방지</w:t>
      </w:r>
    </w:p>
    <w:p>
      <w:r>
        <w:t xml:space="preserve">   • </w:t>
      </w:r>
      <w:hyperlink r:id="rId38">
        <w:r>
          <w:rPr>
            <w:color w:val="0066CC"/>
            <w:u w:val="single"/>
            <w:b/>
            <w:sz w:val="22"/>
          </w:rPr>
          <w:t xml:space="preserve">✅ 삼성전자 59만원·하이닉스 400만원…노무라가 다시 쳐준 ‘AI 반도체 몸값’</w:t>
        </w:r>
      </w:hyperlink>
    </w:p>
    <w:p>
      <w:r>
        <w:rPr>
          <w:i/>
          <w:color w:val="666666"/>
          <w:sz w:val="18"/>
        </w:rPr>
        <w:t xml:space="preserve">     [Notion · 기타]</w:t>
      </w:r>
    </w:p>
    <w:p>
      <w:r>
        <w:t xml:space="preserve">     ✅ 삼성전자 59만원·하이닉스 400만원…노무라가 다시 쳐준 ‘AI 반도체 몸값’</w:t>
        <w:br/>
        <w:br/>
        <w:t>https://n.news.naver.com/article/022/0004128608?sid=101</w:t>
      </w:r>
    </w:p>
    <w:p>
      <w:r>
        <w:t xml:space="preserve">   • </w:t>
      </w:r>
      <w:hyperlink r:id="rId39">
        <w:r>
          <w:rPr>
            <w:color w:val="0066CC"/>
            <w:u w:val="single"/>
            <w:b/>
            <w:sz w:val="22"/>
          </w:rPr>
          <w:t xml:space="preserve">“검은 월요일 와도 담아라”…삼성전자 59만·하이닉스 400만 전망한 노...</w:t>
        </w:r>
      </w:hyperlink>
    </w:p>
    <w:p>
      <w:r>
        <w:rPr>
          <w:i/>
          <w:color w:val="666666"/>
          <w:sz w:val="18"/>
        </w:rPr>
        <w:t xml:space="preserve">     [Notion · 네이버]</w:t>
      </w:r>
    </w:p>
    <w:p>
      <w:r>
        <w:t xml:space="preserve">     고대역폭메모리(HBM)를 포함한 AI 메모리 수요가 급증할 수밖에 없다는 분석이다. 노무라는 향후 5년간... 특히 SK하이닉스는 HBM 시장 선도 효과로 AI 메모리 수요 확대의 직접적인 수혜를 받을 것으로 평가했다.</w:t>
      </w:r>
    </w:p>
    <w:p>
      <w:r>
        <w:t xml:space="preserve">   • </w:t>
      </w:r>
      <w:hyperlink r:id="rId40">
        <w:r>
          <w:rPr>
            <w:color w:val="0066CC"/>
            <w:u w:val="single"/>
            <w:b/>
            <w:sz w:val="22"/>
          </w:rPr>
          <w:t xml:space="preserve">“검은 월요일 와도 담아라”…삼성전자 59만·하이닉스 400만 전망한 노무라</w:t>
        </w:r>
      </w:hyperlink>
    </w:p>
    <w:p>
      <w:r>
        <w:rPr>
          <w:i/>
          <w:color w:val="666666"/>
          <w:sz w:val="18"/>
        </w:rPr>
        <w:t xml:space="preserve">     [Notion · 네이버]</w:t>
      </w:r>
    </w:p>
    <w:p>
      <w:r>
        <w:t xml:space="preserve">     “검은 월요일 와도 담아라”…삼성전자 59만·하이닉스 400만 전망한 노무라</w:t>
      </w:r>
    </w:p>
    <w:p>
      <w:r>
        <w:rPr>
          <w:i/>
          <w:color w:val="666666"/>
          <w:sz w:val="18"/>
        </w:rPr>
        <w:t xml:space="preserve">   ... 외 4건 (전체는 2부 참조)</w:t>
      </w:r>
    </w:p>
    <w:p>
      <w:r>
        <w:rPr>
          <w:b/>
          <w:sz w:val="26"/>
        </w:rPr>
        <w:t>14. 미래산업</w:t>
      </w:r>
      <w:r>
        <w:rPr>
          <w:b/>
          <w:color w:val="CC0000"/>
          <w:sz w:val="22"/>
        </w:rPr>
        <w:t xml:space="preserve">   7건 언급</w:t>
      </w:r>
    </w:p>
    <w:p>
      <w:r>
        <w:rPr>
          <w:i/>
          <w:color w:val="666666"/>
          <w:sz w:val="18"/>
        </w:rPr>
        <w:t xml:space="preserve">   🔌 전력/에너지  ·  카테고리: 반도체, 원자재  ·  테마: #반도체 장비, #리튬</w:t>
      </w:r>
    </w:p>
    <w:p>
      <w:r>
        <w:t xml:space="preserve">   • </w:t>
      </w:r>
      <w:hyperlink r:id="rId41">
        <w:r>
          <w:rPr>
            <w:color w:val="0066CC"/>
            <w:u w:val="single"/>
            <w:b/>
            <w:sz w:val="22"/>
          </w:rPr>
          <w:t xml:space="preserve">"삼전닉스 유치로 TK 반도체벨트 만들것"</w:t>
        </w:r>
      </w:hyperlink>
    </w:p>
    <w:p>
      <w:r>
        <w:rPr>
          <w:i/>
          <w:color w:val="666666"/>
          <w:sz w:val="18"/>
        </w:rPr>
        <w:t xml:space="preserve">     [Notion · 네이버]</w:t>
      </w:r>
    </w:p>
    <w:p>
      <w:r>
        <w:t xml:space="preserve">     &amp;quot;가장 먼저 AI·반도체·로봇·미래모빌리티 같은 첨단 미래산업을 집중적으로 키우겠다. 특히 AI를 기존 제조업과 접목하고 인공지능 전환(AX)을 통해 대구의 기계·섬유·금속 산업 경쟁력을 획기적으로 끌어올리겠다.... </w:t>
      </w:r>
    </w:p>
    <w:p>
      <w:r>
        <w:t xml:space="preserve">   • </w:t>
      </w:r>
      <w:hyperlink r:id="rId42">
        <w:r>
          <w:rPr>
            <w:color w:val="0066CC"/>
            <w:u w:val="single"/>
            <w:b/>
            <w:sz w:val="22"/>
          </w:rPr>
          <w:t xml:space="preserve">해운대구청장 전·현직 리벤지 대결…보수 텃밭 수성이냐 탈환이냐</w:t>
        </w:r>
      </w:hyperlink>
    </w:p>
    <w:p>
      <w:r>
        <w:rPr>
          <w:i/>
          <w:color w:val="666666"/>
          <w:sz w:val="18"/>
        </w:rPr>
        <w:t xml:space="preserve">     [Notion · 네이버]</w:t>
      </w:r>
    </w:p>
    <w:p>
      <w:r>
        <w:t xml:space="preserve">     공약으로는 △53사단 그린벨트 해제 및 첨단 연구복합단지 조성 △센텀2지구 조기 완성과 AI·ICT·로봇 미래산업 육성 △구청장 직속 재개발·재건축 지원센터 설치 및 주민 보호 강화 등을 내놨다. 홍 후보는 자신의... </w:t>
      </w:r>
    </w:p>
    <w:p>
      <w:r>
        <w:t xml:space="preserve">   • </w:t>
      </w:r>
      <w:hyperlink r:id="rId43">
        <w:r>
          <w:rPr>
            <w:color w:val="0066CC"/>
            <w:u w:val="single"/>
            <w:b/>
            <w:sz w:val="22"/>
          </w:rPr>
          <w:t xml:space="preserve">[인터뷰] 이진숙 "오만한 권력 심판…달성을 미래산업 거점으로"</w:t>
        </w:r>
      </w:hyperlink>
    </w:p>
    <w:p>
      <w:r>
        <w:rPr>
          <w:i/>
          <w:color w:val="666666"/>
          <w:sz w:val="18"/>
        </w:rPr>
        <w:t xml:space="preserve">     [네이버 · 휴머노이드]</w:t>
      </w:r>
    </w:p>
    <w:p>
      <w:r>
        <w:t xml:space="preserve">     그중에서도 AI 에이전트나 휴머노이드 로봇 등 미래산업을 안정적 전력 공급 없이는 불가능하기에 에너지가 안정적으로 공급되는 도시를 만들겠다는 것이 그의 핵심 공약이다. 결과적으로 기업과 인재가 자연스럽게...</w:t>
      </w:r>
    </w:p>
    <w:p>
      <w:r>
        <w:rPr>
          <w:i/>
          <w:color w:val="666666"/>
          <w:sz w:val="18"/>
        </w:rPr>
        <w:t xml:space="preserve">   ... 외 4건 (전체는 2부 참조)</w:t>
      </w:r>
    </w:p>
    <w:p>
      <w:r>
        <w:rPr>
          <w:b/>
          <w:sz w:val="26"/>
        </w:rPr>
        <w:t>15. 한화</w:t>
      </w:r>
      <w:r>
        <w:rPr>
          <w:b/>
          <w:color w:val="CC0000"/>
          <w:sz w:val="22"/>
        </w:rPr>
        <w:t xml:space="preserve">   6건 언급</w:t>
      </w:r>
    </w:p>
    <w:p>
      <w:r>
        <w:rPr>
          <w:i/>
          <w:color w:val="666666"/>
          <w:sz w:val="18"/>
        </w:rPr>
        <w:t xml:space="preserve">   🚢 조선/방산  ·  카테고리: 기계/방산, 유니콘, 정부정책, 가상화폐/가상현실, 기타  ·  테마: #스테이블코인, #밸류업/저PBR, #리디북스, #방산, #지주사</w:t>
      </w:r>
    </w:p>
    <w:p>
      <w:r>
        <w:t xml:space="preserve">   • </w:t>
      </w:r>
      <w:hyperlink r:id="rId35">
        <w:r>
          <w:rPr>
            <w:color w:val="0066CC"/>
            <w:u w:val="single"/>
            <w:b/>
            <w:sz w:val="22"/>
          </w:rPr>
          <w:t xml:space="preserve">[한화오션 출범 3주년](하) 성과</w:t>
        </w:r>
      </w:hyperlink>
    </w:p>
    <w:p>
      <w:r>
        <w:rPr>
          <w:i/>
          <w:color w:val="666666"/>
          <w:sz w:val="18"/>
        </w:rPr>
        <w:t xml:space="preserve">     [Notion · 네이버]</w:t>
      </w:r>
    </w:p>
    <w:p>
      <w:r>
        <w:t xml:space="preserve">     조선·해양·방산 기업으로의 도약을 본격화하고 있다. 한화 필리조선소에서 선박이 건조되는 모습.... 이 밖에도 △방산 사업 기반 확대 △통합 물류센터 구축 △디지털 통합 시스템 도입 등을 추진하며 스마트... </w:t>
      </w:r>
    </w:p>
    <w:p>
      <w:r>
        <w:t xml:space="preserve">   • </w:t>
      </w:r>
      <w:hyperlink r:id="rId44">
        <w:r>
          <w:rPr>
            <w:color w:val="0066CC"/>
            <w:u w:val="single"/>
            <w:b/>
            <w:sz w:val="22"/>
          </w:rPr>
          <w:t xml:space="preserve">'한국판 스페이스X' 꿈꾸는 한화…꿈과 현실 사이 세 개의 벽</w:t>
        </w:r>
      </w:hyperlink>
    </w:p>
    <w:p>
      <w:r>
        <w:rPr>
          <w:i/>
          <w:color w:val="666666"/>
          <w:sz w:val="18"/>
        </w:rPr>
        <w:t xml:space="preserve">     [Notion · 네이버]</w:t>
      </w:r>
    </w:p>
    <w:p>
      <w:r>
        <w:t xml:space="preserve">     KAI 인수로 통합 방산 체제를 구상 중이지만 정부의 민영화 의지, 45조 차입 부담, 3세 계열 분리라는 변수가 향방을 가를 것으로 보인다. 17일 방산업계에 따르면 한화에어로스페이스는 최근 KAI 지분을 5.09%로... </w:t>
      </w:r>
    </w:p>
    <w:p>
      <w:r>
        <w:t xml:space="preserve">   • </w:t>
      </w:r>
      <w:hyperlink r:id="rId36">
        <w:r>
          <w:rPr>
            <w:color w:val="0066CC"/>
            <w:u w:val="single"/>
            <w:b/>
            <w:sz w:val="22"/>
          </w:rPr>
          <w:t xml:space="preserve">"74년 만의 재계 5위"…'방산·조선'으로 판 바꿨다[한화 재계 빅5 시대...</w:t>
        </w:r>
      </w:hyperlink>
    </w:p>
    <w:p>
      <w:r>
        <w:rPr>
          <w:i/>
          <w:color w:val="666666"/>
          <w:sz w:val="18"/>
        </w:rPr>
        <w:t xml:space="preserve">     [네이버 · 조선업]</w:t>
      </w:r>
    </w:p>
    <w:p>
      <w:r>
        <w:t xml:space="preserve">     조선업 회복과 한화오션 효과도 체급 확대의 핵심 동력으로 꼽힌다. 한화는 지난 2023년 5월 대우조선해양을 인수해 한화오션으로 출범시킨 이후 액화천연가스(LNG) 운반선과 군함 시장 확대에 대응하며 수익성을 빠르게...</w:t>
      </w:r>
    </w:p>
    <w:p>
      <w:r>
        <w:rPr>
          <w:i/>
          <w:color w:val="666666"/>
          <w:sz w:val="18"/>
        </w:rPr>
        <w:t xml:space="preserve">   ... 외 3건 (전체는 2부 참조)</w:t>
      </w:r>
    </w:p>
    <w:p>
      <w:r>
        <w:br w:type="page"/>
      </w:r>
    </w:p>
    <w:p>
      <w:pPr>
        <w:pStyle w:val="Heading1"/>
      </w:pPr>
      <w:r>
        <w:t>📊 2부. 산업별 종목 묶음</w:t>
      </w:r>
    </w:p>
    <w:p>
      <w:r>
        <w:t>전체 116종목을 12개 산업으로 분류. 각 산업 안에서 언급 빈도순.</w:t>
      </w:r>
    </w:p>
    <w:p>
      <w:pPr>
        <w:pStyle w:val="Heading2"/>
      </w:pPr>
      <w:r>
        <w:t>&lt; 💾 반/디플 &gt;   18종목 · 134건</w:t>
      </w:r>
    </w:p>
    <w:p>
      <w:r>
        <w:rPr>
          <w:b/>
        </w:rPr>
        <w:t>• 삼성전자</w:t>
      </w:r>
      <w:r>
        <w:t xml:space="preserve">  (65건)</w:t>
      </w:r>
    </w:p>
    <w:p>
      <w:r>
        <w:rPr>
          <w:i/>
          <w:color w:val="666666"/>
          <w:sz w:val="18"/>
        </w:rPr>
        <w:t xml:space="preserve">     테마: #차량용 반도체, #3D 낸드(NAND), #반도체 소재/부품, #SOCAMM</w:t>
      </w:r>
    </w:p>
    <w:p>
      <w:r>
        <w:t xml:space="preserve">     - </w:t>
      </w:r>
      <w:hyperlink r:id="rId9">
        <w:r>
          <w:rPr>
            <w:color w:val="0066CC"/>
            <w:u w:val="single"/>
            <w:sz w:val="20"/>
          </w:rPr>
          <w:t xml:space="preserve">‘무결점 공급’ 신뢰 무너지면 반도체 미래 흔들린다[기고/이주형]</w:t>
        </w:r>
      </w:hyperlink>
    </w:p>
    <w:p>
      <w:r>
        <w:rPr>
          <w:sz w:val="18"/>
        </w:rPr>
        <w:t xml:space="preserve">       그러나 글로벌 D램 시장의 36%를 차지하며 세계 정보기술(IT) 생태계의 중심축 역할을 하는 삼성전자 생산 라인이 멈춘다면 인공지능(AI), 데이터센터, 스마트폰, 자동차 등 산업 전반에 심각한 병목 현상이 발생할 것이다.... </w:t>
      </w:r>
    </w:p>
    <w:p>
      <w:r>
        <w:t xml:space="preserve">     - </w:t>
      </w:r>
      <w:hyperlink r:id="rId10">
        <w:r>
          <w:rPr>
            <w:color w:val="0066CC"/>
            <w:u w:val="single"/>
            <w:sz w:val="20"/>
          </w:rPr>
          <w:t xml:space="preserve">[아주경제 오늘의 뉴스 종합] 삼성전자 총파업 디데이 코앞...정부, '긴...</w:t>
        </w:r>
      </w:hyperlink>
    </w:p>
    <w:p>
      <w:r>
        <w:rPr>
          <w:sz w:val="18"/>
        </w:rPr>
        <w:t xml:space="preserve">       상용화 가능한 독자적인 휴머노이드 로봇 기술을 보유했고 산업용 로봇 경쟁력도 결코 뒤떨어지지 않는다. 다만 미·중 양국처럼 방대한 피지컬 AI 플랫폼을 갖추지 못했고 압도적인 산업용 로봇 경쟁력을 보유한... </w:t>
      </w:r>
    </w:p>
    <w:p>
      <w:r>
        <w:t xml:space="preserve">     - </w:t>
      </w:r>
      <w:hyperlink r:id="rId11">
        <w:r>
          <w:rPr>
            <w:color w:val="0066CC"/>
            <w:u w:val="single"/>
            <w:sz w:val="20"/>
          </w:rPr>
          <w:t xml:space="preserve">‘400만닉스’ 전망까지 나왔다…노무라 “반도체 구조적 성장 진입”</w:t>
        </w:r>
      </w:hyperlink>
    </w:p>
    <w:p>
      <w:r>
        <w:rPr>
          <w:sz w:val="18"/>
        </w:rPr>
        <w:t xml:space="preserve">       인공지능(AI) 수요 증가에 따른 산업 이익 전망치 확대를 반영해 삼성전자와 SK하이닉스의 목표주가를... 글로벌 데이터센터 투자 확대도 메모리 수요 급증을 이끄는 주요 배경으로 지목됐다. 노무라증권은 글로벌... </w:t>
      </w:r>
    </w:p>
    <w:p>
      <w:r>
        <w:t xml:space="preserve">     - </w:t>
      </w:r>
      <w:hyperlink r:id="rId38">
        <w:r>
          <w:rPr>
            <w:color w:val="0066CC"/>
            <w:u w:val="single"/>
            <w:sz w:val="20"/>
          </w:rPr>
          <w:t xml:space="preserve">✅ 삼성전자 59만원·하이닉스 400만원…노무라가 다시 쳐준 ‘AI 반도체 몸값’</w:t>
        </w:r>
      </w:hyperlink>
    </w:p>
    <w:p>
      <w:r>
        <w:rPr>
          <w:sz w:val="18"/>
        </w:rPr>
        <w:t xml:space="preserve">       ✅ 삼성전자 59만원·하이닉스 400만원…노무라가 다시 쳐준 ‘AI 반도체 몸값’</w:t>
        <w:br/>
        <w:br/>
        <w:t>https://n.news.naver.com/article/022/0004128608?sid=101</w:t>
      </w:r>
    </w:p>
    <w:p>
      <w:r>
        <w:t xml:space="preserve">     - </w:t>
      </w:r>
      <w:hyperlink r:id="rId13">
        <w:r>
          <w:rPr>
            <w:color w:val="0066CC"/>
            <w:u w:val="single"/>
            <w:sz w:val="20"/>
          </w:rPr>
          <w:t xml:space="preserve">日 증권사, 59만전자‧400만닉스 전망 “구조적 성장주”</w:t>
        </w:r>
      </w:hyperlink>
    </w:p>
    <w:p>
      <w:r>
        <w:rPr>
          <w:sz w:val="18"/>
        </w:rPr>
        <w:t xml:space="preserve">       노무라증권은 향후 5년간 AI 산업 발전 과정에서 메모리 반도체 수급난이 계속될 것이며, 데이터센터 투자의 증가세 역시 메모리 수요를 늘리는 데 기여할 것이라고 내다봤다. 이에 따라 삼성전자와 SK하이닉스의... </w:t>
      </w:r>
    </w:p>
    <w:p>
      <w:r>
        <w:rPr>
          <w:i/>
          <w:color w:val="666666"/>
          <w:sz w:val="18"/>
        </w:rPr>
        <w:t xml:space="preserve">     ... 외 60건</w:t>
      </w:r>
    </w:p>
    <w:p>
      <w:r>
        <w:rPr>
          <w:b/>
        </w:rPr>
        <w:t>• SK하이닉스</w:t>
      </w:r>
      <w:r>
        <w:t xml:space="preserve">  (35건)</w:t>
      </w:r>
    </w:p>
    <w:p>
      <w:r>
        <w:rPr>
          <w:i/>
          <w:color w:val="666666"/>
          <w:sz w:val="18"/>
        </w:rPr>
        <w:t xml:space="preserve">     테마: #반도체 소재/부품, #HBM(고대역폭메모리), #3D 낸드(NAND), #엔비디아</w:t>
      </w:r>
    </w:p>
    <w:p>
      <w:r>
        <w:t xml:space="preserve">     - </w:t>
      </w:r>
      <w:hyperlink r:id="rId11">
        <w:r>
          <w:rPr>
            <w:color w:val="0066CC"/>
            <w:u w:val="single"/>
            <w:sz w:val="20"/>
          </w:rPr>
          <w:t xml:space="preserve">‘400만닉스’ 전망까지 나왔다…노무라 “반도체 구조적 성장 진입”</w:t>
        </w:r>
      </w:hyperlink>
    </w:p>
    <w:p>
      <w:r>
        <w:rPr>
          <w:sz w:val="18"/>
        </w:rPr>
        <w:t xml:space="preserve">       인공지능(AI) 수요 증가에 따른 산업 이익 전망치 확대를 반영해 삼성전자와 SK하이닉스의 목표주가를... 글로벌 데이터센터 투자 확대도 메모리 수요 급증을 이끄는 주요 배경으로 지목됐다. 노무라증권은 글로벌... </w:t>
      </w:r>
    </w:p>
    <w:p>
      <w:r>
        <w:t xml:space="preserve">     - </w:t>
      </w:r>
      <w:hyperlink r:id="rId12">
        <w:r>
          <w:rPr>
            <w:color w:val="0066CC"/>
            <w:u w:val="single"/>
            <w:sz w:val="20"/>
          </w:rPr>
          <w:t xml:space="preserve">시트콤 속 박영규가 보던 SK하이닉스 주가 ‘460원’…그때 샀으면 40만...</w:t>
        </w:r>
      </w:hyperlink>
    </w:p>
    <w:p>
      <w:r>
        <w:rPr>
          <w:sz w:val="18"/>
        </w:rPr>
        <w:t xml:space="preserve">       수요를 단기 사이클이 아닌 구조적 성장 영역으로 끌어올리고 있다는 분석이다. 노무라는 SK하이닉스 HBM의 기가바이트당 평균판매가격(ASP)이 2026년 약 12.90달러에서 2027년 20.90달러로 상승할 것으로 예측했다.</w:t>
      </w:r>
    </w:p>
    <w:p>
      <w:r>
        <w:t xml:space="preserve">     - </w:t>
      </w:r>
      <w:hyperlink r:id="rId13">
        <w:r>
          <w:rPr>
            <w:color w:val="0066CC"/>
            <w:u w:val="single"/>
            <w:sz w:val="20"/>
          </w:rPr>
          <w:t xml:space="preserve">日 증권사, 59만전자‧400만닉스 전망 “구조적 성장주”</w:t>
        </w:r>
      </w:hyperlink>
    </w:p>
    <w:p>
      <w:r>
        <w:rPr>
          <w:sz w:val="18"/>
        </w:rPr>
        <w:t xml:space="preserve">       노무라증권은 향후 5년간 AI 산업 발전 과정에서 메모리 반도체 수급난이 계속될 것이며, 데이터센터 투자의 증가세 역시 메모리 수요를 늘리는 데 기여할 것이라고 내다봤다. 이에 따라 삼성전자와 SK하이닉스의... </w:t>
      </w:r>
    </w:p>
    <w:p>
      <w:r>
        <w:t xml:space="preserve">     - </w:t>
      </w:r>
      <w:hyperlink r:id="rId45">
        <w:r>
          <w:rPr>
            <w:color w:val="0066CC"/>
            <w:u w:val="single"/>
            <w:sz w:val="20"/>
          </w:rPr>
          <w:t xml:space="preserve">삼성전자 최대노조, DX 집단 탈퇴에 과반 지위 흔들</w:t>
        </w:r>
      </w:hyperlink>
    </w:p>
    <w:p>
      <w:r>
        <w:rPr>
          <w:sz w:val="18"/>
        </w:rPr>
        <w:t xml:space="preserve">       특히 HBM 주도권 경쟁이 한창인 시점에 공장 가동 차질이 빚어지면 경제 손실이 최대 100조원에 이를 수 있다는 우려도 제기된다. 노사 갈등이 길어지면서 최근 몇 달 새 핵심 인력 200여 명이 SK하이닉스로 이직한 것으로... </w:t>
      </w:r>
    </w:p>
    <w:p>
      <w:r>
        <w:t xml:space="preserve">     - </w:t>
      </w:r>
      <w:hyperlink r:id="rId46">
        <w:r>
          <w:rPr>
            <w:color w:val="0066CC"/>
            <w:u w:val="single"/>
            <w:sz w:val="20"/>
          </w:rPr>
          <w:t xml:space="preserve">노무라證 "삼전 59만원, SK하이닉스 400만원 간다"</w:t>
        </w:r>
      </w:hyperlink>
    </w:p>
    <w:p>
      <w:r>
        <w:rPr>
          <w:sz w:val="18"/>
        </w:rPr>
        <w:t xml:space="preserve">       노무라證 "삼전 59만원, SK하이닉스 400만원 간다"</w:t>
      </w:r>
    </w:p>
    <w:p>
      <w:r>
        <w:rPr>
          <w:i/>
          <w:color w:val="666666"/>
          <w:sz w:val="18"/>
        </w:rPr>
        <w:t xml:space="preserve">     ... 외 30건</w:t>
      </w:r>
    </w:p>
    <w:p>
      <w:r>
        <w:rPr>
          <w:b/>
        </w:rPr>
        <w:t>• 두산</w:t>
      </w:r>
      <w:r>
        <w:t xml:space="preserve">  (10건)</w:t>
      </w:r>
    </w:p>
    <w:p>
      <w:r>
        <w:rPr>
          <w:i/>
          <w:color w:val="666666"/>
          <w:sz w:val="18"/>
        </w:rPr>
        <w:t xml:space="preserve">     테마: # 로봇, #건설기계, #밸류업/저PBR, #반도체 소재/부품</w:t>
      </w:r>
    </w:p>
    <w:p>
      <w:r>
        <w:t xml:space="preserve">     - </w:t>
      </w:r>
      <w:hyperlink r:id="rId14">
        <w:r>
          <w:rPr>
            <w:color w:val="0066CC"/>
            <w:u w:val="single"/>
            <w:sz w:val="20"/>
          </w:rPr>
          <w:t xml:space="preserve">두산, 반도체로 체질변환 본격화…SK실트론 인수 사실상 확정</w:t>
        </w:r>
      </w:hyperlink>
    </w:p>
    <w:p>
      <w:r>
        <w:rPr>
          <w:sz w:val="18"/>
        </w:rPr>
        <w:t xml:space="preserve">       두산그룹은 미래 성장축을 반도체와 소형모듈원전(SMR), 신재생에너지, 로봇·인공지능(AI)으로 재편하고 있다. 특히 AI 데이터센터발 전력 대란의 대안인 원전(두산에너빌리티)과 로봇(두산로보틱스)에 이어 반도체... </w:t>
      </w:r>
    </w:p>
    <w:p>
      <w:r>
        <w:t xml:space="preserve">     - </w:t>
      </w:r>
      <w:hyperlink r:id="rId15">
        <w:r>
          <w:rPr>
            <w:color w:val="0066CC"/>
            <w:u w:val="single"/>
            <w:sz w:val="20"/>
          </w:rPr>
          <w:t xml:space="preserve">두산, 최태원 지분 포함 SK실트론 '100% 인수'…5조원대 빅딜 타결</w:t>
        </w:r>
      </w:hyperlink>
    </w:p>
    <w:p>
      <w:r>
        <w:rPr>
          <w:sz w:val="18"/>
        </w:rPr>
        <w:t xml:space="preserve">       (두산테스나)를 잇는 독보적인 반도체 가치사슬을 구축하게 됐다. 기존 원전(두산에너빌리티)과 로봇(두산로보틱스)에 이어 반도체 부문까지 아우르는 ‘AI 인프라 그룹’의 마지막 퍼즐을 맞췄다는 해석이 나온다.</w:t>
      </w:r>
    </w:p>
    <w:p>
      <w:r>
        <w:t xml:space="preserve">     - </w:t>
      </w:r>
      <w:hyperlink r:id="rId16">
        <w:r>
          <w:rPr>
            <w:color w:val="0066CC"/>
            <w:u w:val="single"/>
            <w:sz w:val="20"/>
          </w:rPr>
          <w:t xml:space="preserve">두산, SK실트론 인수 확정…최태원 지분 포함 내주 계약</w:t>
        </w:r>
      </w:hyperlink>
    </w:p>
    <w:p>
      <w:r>
        <w:rPr>
          <w:sz w:val="18"/>
        </w:rPr>
        <w:t xml:space="preserve">       인공지능(AI) 확산과 고대역폭메모리(HBM) 수요 증가로 첨단 반도체 생산이 확대되는 가운데 웨이퍼 수요 역시 구조적으로 증가할 것이란 전망이 나온다. 두산 입장에서는 미래 성장동력 확보와 그룹 체질 개선을 동시에... </w:t>
      </w:r>
    </w:p>
    <w:p>
      <w:r>
        <w:t xml:space="preserve">     - </w:t>
      </w:r>
      <w:hyperlink r:id="rId47">
        <w:r>
          <w:rPr>
            <w:color w:val="0066CC"/>
            <w:u w:val="single"/>
            <w:sz w:val="20"/>
          </w:rPr>
          <w:t xml:space="preserve">✅ **[단독]두산, SK실트론 100% 인수**</w:t>
        </w:r>
      </w:hyperlink>
    </w:p>
    <w:p>
      <w:r>
        <w:rPr>
          <w:sz w:val="18"/>
        </w:rPr>
        <w:t xml:space="preserve">       ✅ **[단독]두산, SK실트론 100% 인수**</w:t>
        <w:br/>
        <w:br/>
        <w:t>https://www.wowtv.co.kr/NewsCenter/News/Read?articleId=2026051719391</w:t>
      </w:r>
    </w:p>
    <w:p>
      <w:r>
        <w:t xml:space="preserve">     - </w:t>
      </w:r>
      <w:hyperlink r:id="rId48">
        <w:r>
          <w:rPr>
            <w:color w:val="0066CC"/>
            <w:u w:val="single"/>
            <w:sz w:val="20"/>
          </w:rPr>
          <w:t xml:space="preserve">두산, 오는 28일쯤 SK실트론 인수 마무리</w:t>
        </w:r>
      </w:hyperlink>
    </w:p>
    <w:p>
      <w:r>
        <w:rPr>
          <w:sz w:val="18"/>
        </w:rPr>
        <w:t xml:space="preserve">       두산그룹은 미래 성장축을 반도체와 소형모듈원전(SMR), 신재생에너지, 로봇·인공지능(AI)으로 재편하고 있다. 지난 2022년 인수한 비메모리 반도체 테스트 기업 두산테스나를 통해 반도체 후공정 사업에 진출했다.... </w:t>
      </w:r>
    </w:p>
    <w:p>
      <w:r>
        <w:rPr>
          <w:i/>
          <w:color w:val="666666"/>
          <w:sz w:val="18"/>
        </w:rPr>
        <w:t xml:space="preserve">     ... 외 5건</w:t>
      </w:r>
    </w:p>
    <w:p>
      <w:r>
        <w:rPr>
          <w:b/>
        </w:rPr>
        <w:t>• 두산테스나</w:t>
      </w:r>
      <w:r>
        <w:t xml:space="preserve">  (3건)</w:t>
      </w:r>
    </w:p>
    <w:p>
      <w:r>
        <w:rPr>
          <w:i/>
          <w:color w:val="666666"/>
          <w:sz w:val="18"/>
        </w:rPr>
        <w:t xml:space="preserve">     테마: #차량용 반도체</w:t>
      </w:r>
    </w:p>
    <w:p>
      <w:r>
        <w:t xml:space="preserve">     - </w:t>
      </w:r>
      <w:hyperlink r:id="rId15">
        <w:r>
          <w:rPr>
            <w:color w:val="0066CC"/>
            <w:u w:val="single"/>
            <w:sz w:val="20"/>
          </w:rPr>
          <w:t xml:space="preserve">두산, 최태원 지분 포함 SK실트론 '100% 인수'…5조원대 빅딜 타결</w:t>
        </w:r>
      </w:hyperlink>
    </w:p>
    <w:p>
      <w:r>
        <w:rPr>
          <w:sz w:val="18"/>
        </w:rPr>
        <w:t xml:space="preserve">       (두산테스나)를 잇는 독보적인 반도체 가치사슬을 구축하게 됐다. 기존 원전(두산에너빌리티)과 로봇(두산로보틱스)에 이어 반도체 부문까지 아우르는 ‘AI 인프라 그룹’의 마지막 퍼즐을 맞췄다는 해석이 나온다.</w:t>
      </w:r>
    </w:p>
    <w:p>
      <w:r>
        <w:t xml:space="preserve">     - </w:t>
      </w:r>
      <w:hyperlink r:id="rId48">
        <w:r>
          <w:rPr>
            <w:color w:val="0066CC"/>
            <w:u w:val="single"/>
            <w:sz w:val="20"/>
          </w:rPr>
          <w:t xml:space="preserve">두산, 오는 28일쯤 SK실트론 인수 마무리</w:t>
        </w:r>
      </w:hyperlink>
    </w:p>
    <w:p>
      <w:r>
        <w:rPr>
          <w:sz w:val="18"/>
        </w:rPr>
        <w:t xml:space="preserve">       두산그룹은 미래 성장축을 반도체와 소형모듈원전(SMR), 신재생에너지, 로봇·인공지능(AI)으로 재편하고 있다. 지난 2022년 인수한 비메모리 반도체 테스트 기업 두산테스나를 통해 반도체 후공정 사업에 진출했다.... </w:t>
      </w:r>
    </w:p>
    <w:p>
      <w:r>
        <w:t xml:space="preserve">     - </w:t>
      </w:r>
      <w:hyperlink r:id="rId15">
        <w:r>
          <w:rPr>
            <w:color w:val="0066CC"/>
            <w:u w:val="single"/>
            <w:sz w:val="20"/>
          </w:rPr>
          <w:t xml:space="preserve">두산, 최태원 지분 포함 SK실트론 '100% 인수'…5조원대 빅딜 타결</w:t>
        </w:r>
      </w:hyperlink>
    </w:p>
    <w:p>
      <w:r>
        <w:rPr>
          <w:sz w:val="18"/>
        </w:rPr>
        <w:t xml:space="preserve">       (두산테스나)를 잇는 독보적인 반도체 가치사슬을 구축하게 됐다. 기존 원전(두산에너빌리티)과 로봇(두산로보틱스)에 이어 반도체 부문까지 아우르는 ‘AI 인프라 그룹’의 마지막 퍼즐을 맞췄다는 해석이 나온다.</w:t>
      </w:r>
    </w:p>
    <w:p>
      <w:r>
        <w:rPr>
          <w:b/>
        </w:rPr>
        <w:t>• 한미반도체</w:t>
      </w:r>
      <w:r>
        <w:t xml:space="preserve">  (3건)</w:t>
      </w:r>
    </w:p>
    <w:p>
      <w:r>
        <w:rPr>
          <w:i/>
          <w:color w:val="666666"/>
          <w:sz w:val="18"/>
        </w:rPr>
        <w:t xml:space="preserve">     테마: #반도체 장비, #HBM(고대역폭메모리), #반도체 패키징</w:t>
      </w:r>
    </w:p>
    <w:p>
      <w:r>
        <w:t xml:space="preserve">     - </w:t>
      </w:r>
      <w:hyperlink r:id="rId49">
        <w:r>
          <w:rPr>
            <w:color w:val="0066CC"/>
            <w:u w:val="single"/>
            <w:sz w:val="20"/>
          </w:rPr>
          <w:t xml:space="preserve">'실적 숨고르기' 들어간 반도체장비기업, 2분기 기대된다</w:t>
        </w:r>
      </w:hyperlink>
    </w:p>
    <w:p>
      <w:r>
        <w:rPr>
          <w:sz w:val="18"/>
        </w:rPr>
        <w:t xml:space="preserve">       한미반도체는 고대역폭메모리(HBM) 제조에 필수로 쓰이는 장비인 열·압착장비(TC본더) 부문에서 전 세계 시장 1위 자리를 이어간다. 하지만 반도체 장비기업들은 올해 2·4분기부터 실적 개선 폭이 가팔라질... </w:t>
      </w:r>
    </w:p>
    <w:p>
      <w:r>
        <w:t xml:space="preserve">     - </w:t>
      </w:r>
      <w:hyperlink r:id="rId50">
        <w:r>
          <w:rPr>
            <w:color w:val="0066CC"/>
            <w:u w:val="single"/>
            <w:sz w:val="20"/>
          </w:rPr>
          <w:t xml:space="preserve">"2보 전진 위한 1보 후퇴" 반도체 장비 실적 '숨고르기'</w:t>
        </w:r>
      </w:hyperlink>
    </w:p>
    <w:p>
      <w:r>
        <w:rPr>
          <w:sz w:val="18"/>
        </w:rPr>
        <w:t xml:space="preserve">       한미반도체는 고대역폭메모리(HBM) 제조에 필수로 쓰이는 장비인 열·압착장비(TC본더) 부문에서 전 세계 시장 1위 자리를 이어간다. 하지만 반도체 장비기업들은 올해 2·4분기부터 실적 개선 폭이 가팔라질...</w:t>
      </w:r>
    </w:p>
    <w:p>
      <w:r>
        <w:t xml:space="preserve">     - </w:t>
      </w:r>
      <w:hyperlink r:id="rId49">
        <w:r>
          <w:rPr>
            <w:color w:val="0066CC"/>
            <w:u w:val="single"/>
            <w:sz w:val="20"/>
          </w:rPr>
          <w:t xml:space="preserve">'실적 숨고르기' 들어간 반도체 장비 "2분기 기대"</w:t>
        </w:r>
      </w:hyperlink>
    </w:p>
    <w:p>
      <w:r>
        <w:rPr>
          <w:sz w:val="18"/>
        </w:rPr>
        <w:t xml:space="preserve">       한미반도체는 고대역폭메모리(HBM) 제조에 필수로 쓰이는 장비인 열·압착장비(TC본더) 부문에서 전 세계 시장 1위 자리를 이어간다. 하지만 반도체 장비기업들은 올해 2·4분기부터 실적 개선 폭이 가팔라질...</w:t>
      </w:r>
    </w:p>
    <w:p>
      <w:r>
        <w:rPr>
          <w:b/>
        </w:rPr>
        <w:t>• 테스</w:t>
      </w:r>
      <w:r>
        <w:t xml:space="preserve">  (3건)</w:t>
      </w:r>
    </w:p>
    <w:p>
      <w:r>
        <w:rPr>
          <w:i/>
          <w:color w:val="666666"/>
          <w:sz w:val="18"/>
        </w:rPr>
        <w:t xml:space="preserve">     테마: #반도체 장비, #3D 낸드(NAND)</w:t>
      </w:r>
    </w:p>
    <w:p>
      <w:r>
        <w:t xml:space="preserve">     - </w:t>
      </w:r>
      <w:hyperlink r:id="rId48">
        <w:r>
          <w:rPr>
            <w:color w:val="0066CC"/>
            <w:u w:val="single"/>
            <w:sz w:val="20"/>
          </w:rPr>
          <w:t xml:space="preserve">두산, 오는 28일쯤 SK실트론 인수 마무리</w:t>
        </w:r>
      </w:hyperlink>
    </w:p>
    <w:p>
      <w:r>
        <w:rPr>
          <w:sz w:val="18"/>
        </w:rPr>
        <w:t xml:space="preserve">       두산그룹은 미래 성장축을 반도체와 소형모듈원전(SMR), 신재생에너지, 로봇·인공지능(AI)으로 재편하고 있다. 지난 2022년 인수한 비메모리 반도체 테스트 기업 두산테스나를 통해 반도체 후공정 사업에 진출했다.... </w:t>
      </w:r>
    </w:p>
    <w:p>
      <w:r>
        <w:t xml:space="preserve">     - </w:t>
      </w:r>
      <w:hyperlink r:id="rId51">
        <w:r>
          <w:rPr>
            <w:color w:val="0066CC"/>
            <w:u w:val="single"/>
            <w:sz w:val="20"/>
          </w:rPr>
          <w:t xml:space="preserve">기관 '테스'·외인 '하나마이크론'·개인 '주성엔지니어링' 1위 [주간 코...</w:t>
        </w:r>
      </w:hyperlink>
    </w:p>
    <w:p>
      <w:r>
        <w:rPr>
          <w:sz w:val="18"/>
        </w:rPr>
        <w:t xml:space="preserve">       [주간 코스닥 순매수] 정선은 한국금융신문 기자</w:t>
      </w:r>
    </w:p>
    <w:p>
      <w:r>
        <w:t xml:space="preserve">     - </w:t>
      </w:r>
      <w:hyperlink r:id="rId52">
        <w:r>
          <w:rPr>
            <w:color w:val="0066CC"/>
            <w:u w:val="single"/>
            <w:sz w:val="20"/>
          </w:rPr>
          <w:t xml:space="preserve">[기획]반도체·자동차·배터리까지…공급망 내재화 가속</w:t>
        </w:r>
      </w:hyperlink>
    </w:p>
    <w:p>
      <w:r>
        <w:rPr>
          <w:sz w:val="18"/>
        </w:rPr>
        <w:t xml:space="preserve">       미국 인디애나주 웨스트라피엣에는 38억7000만달러(약 5조8000억원)를 투자해 HBM 패키징과 연구개발 기능을... P&amp;amp;T7은 HBM 제조에 필요한 웨이퍼레벨패키징과 웨이퍼테스트 라인을 갖출 예정이다. 소재 분야에서도 대외...</w:t>
      </w:r>
    </w:p>
    <w:p>
      <w:r>
        <w:rPr>
          <w:b/>
        </w:rPr>
        <w:t>• 세미파이브</w:t>
      </w:r>
      <w:r>
        <w:t xml:space="preserve">  (3건)</w:t>
      </w:r>
    </w:p>
    <w:p>
      <w:r>
        <w:rPr>
          <w:i/>
          <w:color w:val="666666"/>
          <w:sz w:val="18"/>
        </w:rPr>
        <w:t xml:space="preserve">     테마: #반도체 설계</w:t>
      </w:r>
    </w:p>
    <w:p>
      <w:r>
        <w:t xml:space="preserve">     - </w:t>
      </w:r>
      <w:hyperlink r:id="rId53">
        <w:r>
          <w:rPr>
            <w:color w:val="0066CC"/>
            <w:u w:val="single"/>
            <w:sz w:val="20"/>
          </w:rPr>
          <w:t xml:space="preserve">세미파이브, 1분기 매출 137% 성장...479억원</w:t>
        </w:r>
      </w:hyperlink>
    </w:p>
    <w:p>
      <w:r>
        <w:rPr>
          <w:sz w:val="18"/>
        </w:rPr>
        <w:t xml:space="preserve">       양산 사업 부문도 데이터센터용 AI와 엣지 및 비전 AI 등 응용처별 제품의 연속 출하로 외형이 커졌다. 1분기 양산 신규 수주액(PO)은 지난해 연간 양산 수주액의 74%를 달성했다. 세미파이브는 &amp;quot;설립 초기 추진했던... </w:t>
      </w:r>
    </w:p>
    <w:p>
      <w:r>
        <w:t xml:space="preserve">     - </w:t>
      </w:r>
      <w:hyperlink r:id="rId54">
        <w:r>
          <w:rPr>
            <w:color w:val="0066CC"/>
            <w:u w:val="single"/>
            <w:sz w:val="20"/>
          </w:rPr>
          <w:t xml:space="preserve">세미파이브, 1Q 매출 137% 폭증…상장 직후 흑자 전환 기대 현실로</w:t>
        </w:r>
      </w:hyperlink>
    </w:p>
    <w:p>
      <w:r>
        <w:rPr>
          <w:sz w:val="18"/>
        </w:rPr>
        <w:t xml:space="preserve">       지난해 말 코스닥에 입성한 세미파이브가 상장 첫 분기에 역대 최대 실적을 갈아치웠다. AI 맞춤형... 세미파이브는 지난해 12월 코스닥 상장 당시 2026년 흑자 전환을 공언했으며, 증권신고서에 2026년 예상 매출...</w:t>
      </w:r>
    </w:p>
    <w:p>
      <w:r>
        <w:t xml:space="preserve">     - </w:t>
      </w:r>
      <w:hyperlink r:id="rId55">
        <w:r>
          <w:rPr>
            <w:color w:val="0066CC"/>
            <w:u w:val="single"/>
            <w:sz w:val="20"/>
          </w:rPr>
          <w:t xml:space="preserve">'엔비디아 독립 선언' 빅테크 수혜…세미파이브, 글로벌 양산 궤도에 1분...</w:t>
        </w:r>
      </w:hyperlink>
    </w:p>
    <w:p>
      <w:r>
        <w:rPr>
          <w:sz w:val="18"/>
        </w:rPr>
        <w:t xml:space="preserve">       세미파이브는 하이퍼스케일 데이터센터용 고성능 AI 가속기 시장을 겨냥해 2나노미터(nm) 및 4나노미터 미세 공정 프로젝트의 비중을 공격적으로 늘려왔다. 초미세 공정 역량은 디자인하우스의 기술적 계급을 결정하는...</w:t>
      </w:r>
    </w:p>
    <w:p>
      <w:r>
        <w:rPr>
          <w:b/>
        </w:rPr>
        <w:t>• 주성엔지니어링</w:t>
      </w:r>
      <w:r>
        <w:t xml:space="preserve">  (2건)</w:t>
      </w:r>
    </w:p>
    <w:p>
      <w:r>
        <w:rPr>
          <w:i/>
          <w:color w:val="666666"/>
          <w:sz w:val="18"/>
        </w:rPr>
        <w:t xml:space="preserve">     테마: #반도체 장비, #유리기판</w:t>
      </w:r>
    </w:p>
    <w:p>
      <w:r>
        <w:t xml:space="preserve">     - </w:t>
      </w:r>
      <w:hyperlink r:id="rId51">
        <w:r>
          <w:rPr>
            <w:color w:val="0066CC"/>
            <w:u w:val="single"/>
            <w:sz w:val="20"/>
          </w:rPr>
          <w:t xml:space="preserve">기관 '테스'·외인 '하나마이크론'·개인 '주성엔지니어링' 1위 [주간 코...</w:t>
        </w:r>
      </w:hyperlink>
    </w:p>
    <w:p>
      <w:r>
        <w:rPr>
          <w:sz w:val="18"/>
        </w:rPr>
        <w:t xml:space="preserve">       [주간 코스닥 순매수] 정선은 한국금융신문 기자</w:t>
      </w:r>
    </w:p>
    <w:p>
      <w:r>
        <w:t xml:space="preserve">     - </w:t>
      </w:r>
      <w:hyperlink r:id="rId56">
        <w:r>
          <w:rPr>
            <w:color w:val="0066CC"/>
            <w:u w:val="single"/>
            <w:sz w:val="20"/>
          </w:rPr>
          <w:t xml:space="preserve">주성엔지니어링, 하루 만에 16% 급락…반도체 장비주 변동성 확대에 투...</w:t>
        </w:r>
      </w:hyperlink>
    </w:p>
    <w:p>
      <w:r>
        <w:rPr>
          <w:sz w:val="18"/>
        </w:rPr>
        <w:t xml:space="preserve">       코스닥 시장 전반의 차익실현 매물과 반도체 장비주 중심의 투자심리 위축이 동시에 겹치면서 주가가 장중... 특히 코스닥 성장주와 장비주 중심으로 변동성이 확대되면서 외국인과 단기 투자자들의 차익실현 매물이...</w:t>
      </w:r>
    </w:p>
    <w:p>
      <w:r>
        <w:rPr>
          <w:b/>
        </w:rPr>
        <w:t>• 와이엠티</w:t>
      </w:r>
      <w:r>
        <w:t xml:space="preserve">  (1건)</w:t>
      </w:r>
    </w:p>
    <w:p>
      <w:r>
        <w:rPr>
          <w:i/>
          <w:color w:val="666666"/>
          <w:sz w:val="18"/>
        </w:rPr>
        <w:t xml:space="preserve">     테마: #PCB/FPCB(회로기판), #아이폰 부품, #유리기판</w:t>
      </w:r>
    </w:p>
    <w:p>
      <w:r>
        <w:t xml:space="preserve">     - </w:t>
      </w:r>
      <w:hyperlink r:id="rId57">
        <w:r>
          <w:rPr>
            <w:color w:val="0066CC"/>
            <w:u w:val="single"/>
            <w:sz w:val="20"/>
          </w:rPr>
          <w:t xml:space="preserve">와이엠티 영익율 순이익율 다 엄청 올라옴..</w:t>
        </w:r>
      </w:hyperlink>
    </w:p>
    <w:p>
      <w:r>
        <w:rPr>
          <w:sz w:val="18"/>
        </w:rPr>
        <w:t xml:space="preserve">       와이엠티 영익율 순이익율 다 엄청 올라옴..</w:t>
        <w:br/>
        <w:t>내일 유리기판 때문인지 물어 봐야 겠음</w:t>
      </w:r>
    </w:p>
    <w:p>
      <w:r>
        <w:rPr>
          <w:b/>
        </w:rPr>
        <w:t>• 삼성전기</w:t>
      </w:r>
      <w:r>
        <w:t xml:space="preserve">  (1건)</w:t>
      </w:r>
    </w:p>
    <w:p>
      <w:r>
        <w:rPr>
          <w:i/>
          <w:color w:val="666666"/>
          <w:sz w:val="18"/>
        </w:rPr>
        <w:t xml:space="preserve">     테마: #MLCC(적층세라믹콘덴서)</w:t>
      </w:r>
    </w:p>
    <w:p>
      <w:r>
        <w:t xml:space="preserve">     - </w:t>
      </w:r>
      <w:hyperlink r:id="rId58">
        <w:r>
          <w:rPr>
            <w:color w:val="0066CC"/>
            <w:u w:val="single"/>
            <w:sz w:val="20"/>
          </w:rPr>
          <w:t xml:space="preserve">**"AI가 삼킨 MLCC"…삼성전기·무라타 풀가동에 대만 야기오 '최대 수혜주' 급부상**</w:t>
        </w:r>
      </w:hyperlink>
    </w:p>
    <w:p>
      <w:r>
        <w:rPr>
          <w:sz w:val="18"/>
        </w:rPr>
        <w:t xml:space="preserve">       **"AI가 삼킨 MLCC"…삼성전기·무라타 풀가동에 대만 야기오 '최대 수혜주' 급부상**</w:t>
        <w:br/>
        <w:br/>
        <w:t>https://www.finance-scope.com/article/view/scp202605170002?utm_source=telegram&amp;utm_medium=social&amp;utm_campaign=free_share</w:t>
      </w:r>
    </w:p>
    <w:p>
      <w:r>
        <w:rPr>
          <w:b/>
        </w:rPr>
        <w:t>• 브이엠</w:t>
      </w:r>
      <w:r>
        <w:t xml:space="preserve">  (1건)</w:t>
      </w:r>
    </w:p>
    <w:p>
      <w:r>
        <w:rPr>
          <w:i/>
          <w:color w:val="666666"/>
          <w:sz w:val="18"/>
        </w:rPr>
        <w:t xml:space="preserve">     테마: #반도체 장비</w:t>
      </w:r>
    </w:p>
    <w:p>
      <w:r>
        <w:t xml:space="preserve">     - </w:t>
      </w:r>
      <w:hyperlink r:id="rId59">
        <w:r>
          <w:rPr>
            <w:color w:val="0066CC"/>
            <w:u w:val="single"/>
            <w:sz w:val="20"/>
          </w:rPr>
          <w:t xml:space="preserve">한미약품그룹, 1분기 최대 매출 경신 '제이브이엠'...'아시아 생산 허브...</w:t>
        </w:r>
      </w:hyperlink>
    </w:p>
    <w:p>
      <w:r>
        <w:rPr>
          <w:sz w:val="18"/>
        </w:rPr>
        <w:t xml:space="preserve">       로봇 기반 자동조제 장비 '카운트 메이트', '메니스' 등 고부가가치 제품을 선보여 왔다. 현재 제이브이엠의 매출 비중은 해외 52.1%, 국내 47.9% 등이다. 이중 유럽 비중 23.2%, 북미 18.3%, 기타 지역 10.6% 등으로 다각화된... </w:t>
      </w:r>
    </w:p>
    <w:p>
      <w:r>
        <w:rPr>
          <w:b/>
        </w:rPr>
        <w:t>• 한화시스템</w:t>
      </w:r>
      <w:r>
        <w:t xml:space="preserve">  (1건)</w:t>
      </w:r>
    </w:p>
    <w:p>
      <w:r>
        <w:rPr>
          <w:i/>
          <w:color w:val="666666"/>
          <w:sz w:val="18"/>
        </w:rPr>
        <w:t xml:space="preserve">     테마: #차량용 반도체, #방산</w:t>
      </w:r>
    </w:p>
    <w:p>
      <w:r>
        <w:t xml:space="preserve">     - </w:t>
      </w:r>
      <w:hyperlink r:id="rId60">
        <w:r>
          <w:rPr>
            <w:color w:val="0066CC"/>
            <w:u w:val="single"/>
            <w:sz w:val="20"/>
          </w:rPr>
          <w:t xml:space="preserve">[재계 5위 한화②] 안보지형 변화가 키웠다…지정학 갈등 속 급성장</w:t>
        </w:r>
      </w:hyperlink>
    </w:p>
    <w:p>
      <w:r>
        <w:rPr>
          <w:sz w:val="18"/>
        </w:rPr>
        <w:t xml:space="preserve">       한화오션은 2024년 6월에 미국 필리 조선소를 인수하며 국내기업 최초로 미국 조선업에 진출하기도 했다. 이 조선소에서는 해군 수송함의 수리·개조 사업 등이 이뤄진다. 필리 조선소는 향후 한화오션과 한화시스템이...</w:t>
      </w:r>
    </w:p>
    <w:p>
      <w:r>
        <w:rPr>
          <w:b/>
        </w:rPr>
        <w:t>• 하나마이크론</w:t>
      </w:r>
      <w:r>
        <w:t xml:space="preserve">  (1건)</w:t>
      </w:r>
    </w:p>
    <w:p>
      <w:r>
        <w:rPr>
          <w:i/>
          <w:color w:val="666666"/>
          <w:sz w:val="18"/>
        </w:rPr>
        <w:t xml:space="preserve">     테마: #반도체 장비, #반도체 소재/부품, #HBM(고대역폭메모리), #반도체 패키징</w:t>
      </w:r>
    </w:p>
    <w:p>
      <w:r>
        <w:t xml:space="preserve">     - </w:t>
      </w:r>
      <w:hyperlink r:id="rId51">
        <w:r>
          <w:rPr>
            <w:color w:val="0066CC"/>
            <w:u w:val="single"/>
            <w:sz w:val="20"/>
          </w:rPr>
          <w:t xml:space="preserve">기관 '테스'·외인 '하나마이크론'·개인 '주성엔지니어링' 1위 [주간 코...</w:t>
        </w:r>
      </w:hyperlink>
    </w:p>
    <w:p>
      <w:r>
        <w:rPr>
          <w:sz w:val="18"/>
        </w:rPr>
        <w:t xml:space="preserve">       [주간 코스닥 순매수] 정선은 한국금융신문 기자</w:t>
      </w:r>
    </w:p>
    <w:p>
      <w:r>
        <w:rPr>
          <w:b/>
        </w:rPr>
        <w:t>• 리노공업</w:t>
      </w:r>
      <w:r>
        <w:t xml:space="preserve">  (1건)</w:t>
      </w:r>
    </w:p>
    <w:p>
      <w:r>
        <w:rPr>
          <w:i/>
          <w:color w:val="666666"/>
          <w:sz w:val="18"/>
        </w:rPr>
        <w:t xml:space="preserve">     테마: #온디바이스AI, #반도체 장비, #차량용 반도체</w:t>
      </w:r>
    </w:p>
    <w:p>
      <w:r>
        <w:t xml:space="preserve">     - </w:t>
      </w:r>
      <w:hyperlink r:id="rId61">
        <w:r>
          <w:rPr>
            <w:color w:val="0066CC"/>
            <w:u w:val="single"/>
            <w:sz w:val="20"/>
          </w:rPr>
          <w:t xml:space="preserve">리노공업, 10만원선까지 밀렸다…미국 증시 기술주 흐름 속 월요일 반등...</w:t>
        </w:r>
      </w:hyperlink>
    </w:p>
    <w:p>
      <w:r>
        <w:rPr>
          <w:sz w:val="18"/>
        </w:rPr>
        <w:t xml:space="preserve">       다우존스30산업평균지수는 5만선을 돌파했고 S&amp;amp;P500지수 역시 7500선을 넘어서는 등 역사적 흐름이 이어졌다. AI 반도체와 기술주 중심 매수세가 시장 상승을 이끌었다는 평가가 나온다. 하지만 부진한 상황이다. 이를...</w:t>
      </w:r>
    </w:p>
    <w:p>
      <w:r>
        <w:rPr>
          <w:b/>
        </w:rPr>
        <w:t>• 에이디칩스</w:t>
      </w:r>
      <w:r>
        <w:t xml:space="preserve">  (1건)</w:t>
      </w:r>
    </w:p>
    <w:p>
      <w:r>
        <w:rPr>
          <w:i/>
          <w:color w:val="666666"/>
          <w:sz w:val="18"/>
        </w:rPr>
        <w:t xml:space="preserve">     테마: #반도체 설계</w:t>
      </w:r>
    </w:p>
    <w:p>
      <w:r>
        <w:t xml:space="preserve">     - </w:t>
      </w:r>
      <w:hyperlink r:id="rId62">
        <w:r>
          <w:rPr>
            <w:color w:val="0066CC"/>
            <w:u w:val="single"/>
            <w:sz w:val="20"/>
          </w:rPr>
          <w:t xml:space="preserve">기술력 있는 기업이랬는데…급등 종목 5개 중 1개 상폐·정지</w:t>
        </w:r>
      </w:hyperlink>
    </w:p>
    <w:p>
      <w:r>
        <w:rPr>
          <w:sz w:val="18"/>
        </w:rPr>
        <w:t xml:space="preserve">       분기별로 국내 증시에서 가장 많이 오른 상위 20개 종목을 꼽고, 이 중 기술주로 분류된 코스피·코스닥... 코스닥 상장사 네오이녹스엔모크스는 2015년 하반기 중국 면세점사업 진출과 반도체 유통사 에이디칩스 인수...</w:t>
      </w:r>
    </w:p>
    <w:p>
      <w:r>
        <w:rPr>
          <w:b/>
        </w:rPr>
        <w:t>• 이녹스</w:t>
      </w:r>
      <w:r>
        <w:t xml:space="preserve">  (1건)</w:t>
      </w:r>
    </w:p>
    <w:p>
      <w:r>
        <w:rPr>
          <w:i/>
          <w:color w:val="666666"/>
          <w:sz w:val="18"/>
        </w:rPr>
        <w:t xml:space="preserve">     테마: #실리콘 음극재, #PCB/FPCB(회로기판), #지주사</w:t>
      </w:r>
    </w:p>
    <w:p>
      <w:r>
        <w:t xml:space="preserve">     - </w:t>
      </w:r>
      <w:hyperlink r:id="rId62">
        <w:r>
          <w:rPr>
            <w:color w:val="0066CC"/>
            <w:u w:val="single"/>
            <w:sz w:val="20"/>
          </w:rPr>
          <w:t xml:space="preserve">기술력 있는 기업이랬는데…급등 종목 5개 중 1개 상폐·정지</w:t>
        </w:r>
      </w:hyperlink>
    </w:p>
    <w:p>
      <w:r>
        <w:rPr>
          <w:sz w:val="18"/>
        </w:rPr>
        <w:t xml:space="preserve">       분기별로 국내 증시에서 가장 많이 오른 상위 20개 종목을 꼽고, 이 중 기술주로 분류된 코스피·코스닥... 코스닥 상장사 네오이녹스엔모크스는 2015년 하반기 중국 면세점사업 진출과 반도체 유통사 에이디칩스 인수...</w:t>
      </w:r>
    </w:p>
    <w:p>
      <w:r>
        <w:rPr>
          <w:b/>
        </w:rPr>
        <w:t>• LG이노텍</w:t>
      </w:r>
      <w:r>
        <w:t xml:space="preserve">  (1건)</w:t>
      </w:r>
    </w:p>
    <w:p>
      <w:r>
        <w:rPr>
          <w:i/>
          <w:color w:val="666666"/>
          <w:sz w:val="18"/>
        </w:rPr>
        <w:t xml:space="preserve">     테마: #현대차/보스턴다이내믹스, # 로봇, # 스마트팩토리, #유리기판</w:t>
      </w:r>
    </w:p>
    <w:p>
      <w:r>
        <w:t xml:space="preserve">     - </w:t>
      </w:r>
      <w:hyperlink r:id="rId63">
        <w:r>
          <w:rPr>
            <w:color w:val="0066CC"/>
            <w:u w:val="single"/>
            <w:sz w:val="20"/>
          </w:rPr>
          <w:t xml:space="preserve">LG이노텍, 1조 클럽 재진입 청신호...'저수익 늪' 벗어나나</w:t>
        </w:r>
      </w:hyperlink>
    </w:p>
    <w:p>
      <w:r>
        <w:rPr>
          <w:sz w:val="18"/>
        </w:rPr>
        <w:t xml:space="preserve">       업계에서는 고부가 제품 판매 확대와 함께 지난해보다 우호적인 환율이 수익성 개선의 발판이 됐다고... 동기 대비 환율도 올라서 이 부분도 수익성 개선에 일부 도움이 된 것으로 판단하고 있다&amp;quot;고 설명했다.</w:t>
      </w:r>
    </w:p>
    <w:p>
      <w:r>
        <w:rPr>
          <w:b/>
        </w:rPr>
        <w:t>• DB하이텍</w:t>
      </w:r>
      <w:r>
        <w:t xml:space="preserve">  (1건)</w:t>
      </w:r>
    </w:p>
    <w:p>
      <w:r>
        <w:rPr>
          <w:i/>
          <w:color w:val="666666"/>
          <w:sz w:val="18"/>
        </w:rPr>
        <w:t xml:space="preserve">     테마: #테슬라, #차량용 반도체, #전력반도체, #자율주행</w:t>
      </w:r>
    </w:p>
    <w:p>
      <w:r>
        <w:t xml:space="preserve">     - </w:t>
      </w:r>
      <w:hyperlink r:id="rId64">
        <w:r>
          <w:rPr>
            <w:color w:val="0066CC"/>
            <w:u w:val="single"/>
            <w:sz w:val="20"/>
          </w:rPr>
          <w:t xml:space="preserve">1분기 실적 상회… DB하이텍 리레이팅 본격화</w:t>
        </w:r>
      </w:hyperlink>
    </w:p>
    <w:p>
      <w:r>
        <w:rPr>
          <w:sz w:val="18"/>
        </w:rPr>
        <w:t xml:space="preserve">       여기에 환율 효과까지 더해지며 전반적인 이익 구조가 개선된 것으로 분석된다. 시장의 관심은 아직 반영되지 않은 전력반도체 ASP 인상 효과에 집중되고 있다. DS투자증권은 &amp;quot;현재 실적에는 해당 가격 인상 효과가 전혀...</w:t>
      </w:r>
    </w:p>
    <w:p>
      <w:pPr>
        <w:pStyle w:val="Heading2"/>
      </w:pPr>
      <w:r>
        <w:t>&lt; 💰 금융 &gt;   10종목 · 48건</w:t>
      </w:r>
    </w:p>
    <w:p>
      <w:r>
        <w:rPr>
          <w:b/>
        </w:rPr>
        <w:t>• SK</w:t>
      </w:r>
      <w:r>
        <w:t xml:space="preserve">  (24건)</w:t>
      </w:r>
    </w:p>
    <w:p>
      <w:r>
        <w:rPr>
          <w:i/>
          <w:color w:val="666666"/>
          <w:sz w:val="18"/>
        </w:rPr>
        <w:t xml:space="preserve">     테마: #밸류업/저PBR, #지주사</w:t>
      </w:r>
    </w:p>
    <w:p>
      <w:r>
        <w:t xml:space="preserve">     - </w:t>
      </w:r>
      <w:hyperlink r:id="rId14">
        <w:r>
          <w:rPr>
            <w:color w:val="0066CC"/>
            <w:u w:val="single"/>
            <w:sz w:val="20"/>
          </w:rPr>
          <w:t xml:space="preserve">두산, 반도체로 체질변환 본격화…SK실트론 인수 사실상 확정</w:t>
        </w:r>
      </w:hyperlink>
    </w:p>
    <w:p>
      <w:r>
        <w:rPr>
          <w:sz w:val="18"/>
        </w:rPr>
        <w:t xml:space="preserve">       두산그룹은 미래 성장축을 반도체와 소형모듈원전(SMR), 신재생에너지, 로봇·인공지능(AI)으로 재편하고 있다. 특히 AI 데이터센터발 전력 대란의 대안인 원전(두산에너빌리티)과 로봇(두산로보틱스)에 이어 반도체... </w:t>
      </w:r>
    </w:p>
    <w:p>
      <w:r>
        <w:t xml:space="preserve">     - </w:t>
      </w:r>
      <w:hyperlink r:id="rId15">
        <w:r>
          <w:rPr>
            <w:color w:val="0066CC"/>
            <w:u w:val="single"/>
            <w:sz w:val="20"/>
          </w:rPr>
          <w:t xml:space="preserve">두산, 최태원 지분 포함 SK실트론 '100% 인수'…5조원대 빅딜 타결</w:t>
        </w:r>
      </w:hyperlink>
    </w:p>
    <w:p>
      <w:r>
        <w:rPr>
          <w:sz w:val="18"/>
        </w:rPr>
        <w:t xml:space="preserve">       (두산테스나)를 잇는 독보적인 반도체 가치사슬을 구축하게 됐다. 기존 원전(두산에너빌리티)과 로봇(두산로보틱스)에 이어 반도체 부문까지 아우르는 ‘AI 인프라 그룹’의 마지막 퍼즐을 맞췄다는 해석이 나온다.</w:t>
      </w:r>
    </w:p>
    <w:p>
      <w:r>
        <w:t xml:space="preserve">     - </w:t>
      </w:r>
      <w:hyperlink r:id="rId16">
        <w:r>
          <w:rPr>
            <w:color w:val="0066CC"/>
            <w:u w:val="single"/>
            <w:sz w:val="20"/>
          </w:rPr>
          <w:t xml:space="preserve">두산, SK실트론 인수 확정…최태원 지분 포함 내주 계약</w:t>
        </w:r>
      </w:hyperlink>
    </w:p>
    <w:p>
      <w:r>
        <w:rPr>
          <w:sz w:val="18"/>
        </w:rPr>
        <w:t xml:space="preserve">       인공지능(AI) 확산과 고대역폭메모리(HBM) 수요 증가로 첨단 반도체 생산이 확대되는 가운데 웨이퍼 수요 역시 구조적으로 증가할 것이란 전망이 나온다. 두산 입장에서는 미래 성장동력 확보와 그룹 체질 개선을 동시에... </w:t>
      </w:r>
    </w:p>
    <w:p>
      <w:r>
        <w:t xml:space="preserve">     - </w:t>
      </w:r>
      <w:hyperlink r:id="rId65">
        <w:r>
          <w:rPr>
            <w:color w:val="0066CC"/>
            <w:u w:val="single"/>
            <w:sz w:val="20"/>
          </w:rPr>
          <w:t xml:space="preserve">SK㈜, 1분기 영업이익 760% 급증…사업재편 효과 '톡톡'</w:t>
        </w:r>
      </w:hyperlink>
    </w:p>
    <w:p>
      <w:r>
        <w:rPr>
          <w:sz w:val="18"/>
        </w:rPr>
        <w:t xml:space="preserve">       그룹 관계자는 “AI 데이터센터를 건설하는 SK에코플랜트와 데이터센터용 에너지저장장치(ESS)를 생산하는 SK온, 전력을 공급하는 SK이노베이션 등 AI 데이터센터를 중심으로 그룹 전 계열사를 밸류체인에... </w:t>
      </w:r>
    </w:p>
    <w:p>
      <w:r>
        <w:t xml:space="preserve">     - </w:t>
      </w:r>
      <w:hyperlink r:id="rId47">
        <w:r>
          <w:rPr>
            <w:color w:val="0066CC"/>
            <w:u w:val="single"/>
            <w:sz w:val="20"/>
          </w:rPr>
          <w:t xml:space="preserve">✅ **[단독]두산, SK실트론 100% 인수**</w:t>
        </w:r>
      </w:hyperlink>
    </w:p>
    <w:p>
      <w:r>
        <w:rPr>
          <w:sz w:val="18"/>
        </w:rPr>
        <w:t xml:space="preserve">       ✅ **[단독]두산, SK실트론 100% 인수**</w:t>
        <w:br/>
        <w:br/>
        <w:t>https://www.wowtv.co.kr/NewsCenter/News/Read?articleId=2026051719391</w:t>
      </w:r>
    </w:p>
    <w:p>
      <w:r>
        <w:rPr>
          <w:i/>
          <w:color w:val="666666"/>
          <w:sz w:val="18"/>
        </w:rPr>
        <w:t xml:space="preserve">     ... 외 19건</w:t>
      </w:r>
    </w:p>
    <w:p>
      <w:r>
        <w:rPr>
          <w:b/>
        </w:rPr>
        <w:t>• LG</w:t>
      </w:r>
      <w:r>
        <w:t xml:space="preserve">  (10건)</w:t>
      </w:r>
    </w:p>
    <w:p>
      <w:r>
        <w:rPr>
          <w:i/>
          <w:color w:val="666666"/>
          <w:sz w:val="18"/>
        </w:rPr>
        <w:t xml:space="preserve">     테마: #밸류업/저PBR, #지주사</w:t>
      </w:r>
    </w:p>
    <w:p>
      <w:r>
        <w:t xml:space="preserve">     - </w:t>
      </w:r>
      <w:hyperlink r:id="rId23">
        <w:r>
          <w:rPr>
            <w:color w:val="0066CC"/>
            <w:u w:val="single"/>
            <w:sz w:val="20"/>
          </w:rPr>
          <w:t xml:space="preserve">휘문아카데미 '유소년야구 최강' 등극! 'LG 트윈스 출신' 박영주 감독이...</w:t>
        </w:r>
      </w:hyperlink>
    </w:p>
    <w:p>
      <w:r>
        <w:rPr>
          <w:sz w:val="18"/>
        </w:rPr>
        <w:t xml:space="preserve">       그렇지 않으면 실력은 절대 늘 수가 없고, 로봇밖에 안 된다'고 얘기하고 있다. 또한 부상 없이 선수 생활을 하는 게 중요하다&amp;quot;고 말했다. 이 철학의 이면에는 박 감독 자신이 겪었던 화려하면서도 아팠던 현역 시절의... </w:t>
      </w:r>
    </w:p>
    <w:p>
      <w:r>
        <w:t xml:space="preserve">     - </w:t>
      </w:r>
      <w:hyperlink r:id="rId24">
        <w:r>
          <w:rPr>
            <w:color w:val="0066CC"/>
            <w:u w:val="single"/>
            <w:sz w:val="20"/>
          </w:rPr>
          <w:t xml:space="preserve">카카오모빌리티, 택시 서비스 노하우로 ‘로봇 플랫폼’시대 연다</w:t>
        </w:r>
      </w:hyperlink>
    </w:p>
    <w:p>
      <w:r>
        <w:rPr>
          <w:sz w:val="18"/>
        </w:rPr>
        <w:t xml:space="preserve">       - 기업자원관리·물류자동화 목표 국내 기업들이 잇따라 로봇 운영 소프트웨어 플랫폼을 내놓고 있다. LG CNS가 로봇 도입과 운영까지 하나로 통합하는 RX(로봇 전환) 플랫폼 ‘피지컬웍스(PhysicalWorks)’(국제신문 지난... </w:t>
      </w:r>
    </w:p>
    <w:p>
      <w:r>
        <w:t xml:space="preserve">     - </w:t>
      </w:r>
      <w:hyperlink r:id="rId20">
        <w:r>
          <w:rPr>
            <w:color w:val="0066CC"/>
            <w:u w:val="single"/>
            <w:sz w:val="20"/>
          </w:rPr>
          <w:t xml:space="preserve">반도체 숨고르자 로봇주 중심 자금 이동…현대차·LG 그룹 웃었다</w:t>
        </w:r>
      </w:hyperlink>
    </w:p>
    <w:p>
      <w:r>
        <w:rPr>
          <w:sz w:val="18"/>
        </w:rPr>
        <w:t xml:space="preserve">       지난 한 주 반도체주의 숨 고르기에 투자자 자금이 로봇주로 이동하면서 현대차와 LG 그룹의 주력 계열사... 회담 등 대내외 이슈로 숨 고르기에 들어간 가운데 투자자의 관심이 로봇주에 몰린 영향으로 분석했다.</w:t>
      </w:r>
    </w:p>
    <w:p>
      <w:r>
        <w:t xml:space="preserve">     - </w:t>
      </w:r>
      <w:hyperlink r:id="rId66">
        <w:r>
          <w:rPr>
            <w:color w:val="0066CC"/>
            <w:u w:val="single"/>
            <w:sz w:val="20"/>
          </w:rPr>
          <w:t xml:space="preserve">전세계 LG공장 스마트팩토리로…엔비디아와 AX 동맹</w:t>
        </w:r>
      </w:hyperlink>
    </w:p>
    <w:p>
      <w:r>
        <w:rPr>
          <w:sz w:val="18"/>
        </w:rPr>
        <w:t xml:space="preserve">       또 LG전자의 홈로봇 ‘LG 클로이드(LG CLOiD)’를 엔비디아의 로보틱스 플랫폼 ‘아이작(Isaac)’에 접목하는... 산업용 로봇과 휴머노이드까지 투입하는 미래형 ‘AI 공장’으로 탈바꿈시킬 계획이다. 디지털 트윈은 실제... </w:t>
      </w:r>
    </w:p>
    <w:p>
      <w:r>
        <w:t xml:space="preserve">     - </w:t>
      </w:r>
      <w:hyperlink r:id="rId67">
        <w:r>
          <w:rPr>
            <w:color w:val="0066CC"/>
            <w:u w:val="single"/>
            <w:sz w:val="20"/>
          </w:rPr>
          <w:t xml:space="preserve">'미공개 정보 이용' 구연경 LG재단 대표 부부 항소심 시작…조태용·김...</w:t>
        </w:r>
      </w:hyperlink>
    </w:p>
    <w:p>
      <w:r>
        <w:rPr>
          <w:sz w:val="18"/>
        </w:rPr>
        <w:t xml:space="preserve">       검찰은 윤 대표가 지난 2023년 BRV와 코스닥 상장사 메지온 간 투자 합의 과정에서 취득한 미공개 중요 정보를 구 대표에게 전달했고, 이를 이용해 주식을 매수해 약 1억500만원 상당의 부당이득을 얻었다고 보고 있다....</w:t>
      </w:r>
    </w:p>
    <w:p>
      <w:r>
        <w:rPr>
          <w:i/>
          <w:color w:val="666666"/>
          <w:sz w:val="18"/>
        </w:rPr>
        <w:t xml:space="preserve">     ... 외 5건</w:t>
      </w:r>
    </w:p>
    <w:p>
      <w:r>
        <w:rPr>
          <w:b/>
        </w:rPr>
        <w:t>• 유안타증권</w:t>
      </w:r>
      <w:r>
        <w:t xml:space="preserve">  (3건)</w:t>
      </w:r>
    </w:p>
    <w:p>
      <w:r>
        <w:rPr>
          <w:i/>
          <w:color w:val="666666"/>
          <w:sz w:val="18"/>
        </w:rPr>
        <w:t xml:space="preserve">     테마: #밸류업/저PBR, #증권</w:t>
      </w:r>
    </w:p>
    <w:p>
      <w:r>
        <w:t xml:space="preserve">     - </w:t>
      </w:r>
      <w:hyperlink r:id="rId68">
        <w:r>
          <w:rPr>
            <w:color w:val="0066CC"/>
            <w:u w:val="single"/>
            <w:sz w:val="20"/>
          </w:rPr>
          <w:t xml:space="preserve">조정? 매수 기회?…'파업 변수' 삼성전자 주가 향방은?</w:t>
        </w:r>
      </w:hyperlink>
    </w:p>
    <w:p>
      <w:r>
        <w:rPr>
          <w:sz w:val="18"/>
        </w:rPr>
        <w:t xml:space="preserve">       유안타증권 이재원 연구원은 &amp;quot;삼성전자는 SK하이닉스 대비 시가총액 프리미엄이 역사적 저점권까지 축소됐다&amp;quot;며 &amp;quot;최근 주가 격차에는 메모리 가격 상승과 HBM 기대 차이뿐 아니라 삼성전자 파업 관련 불확실성도 일부... </w:t>
      </w:r>
    </w:p>
    <w:p>
      <w:r>
        <w:t xml:space="preserve">     - </w:t>
      </w:r>
      <w:hyperlink r:id="rId69">
        <w:r>
          <w:rPr>
            <w:color w:val="0066CC"/>
            <w:u w:val="single"/>
            <w:sz w:val="20"/>
          </w:rPr>
          <w:t xml:space="preserve">“8000피 맛만 봤는데…” 삼전 파업 이슈에 ‘검은 월요일’ 공포</w:t>
        </w:r>
      </w:hyperlink>
    </w:p>
    <w:p>
      <w:r>
        <w:rPr>
          <w:sz w:val="18"/>
        </w:rPr>
        <w:t xml:space="preserve">       이재원 유안타증권 연구원은 “삼성전자는 SK하이닉스 대비 시가총액 프리미엄이 역사적 저점권까지 축소됐다”며 “최근 주가 격차에는 메모리 가격 상승과 HBM 기대 차이뿐 아니라 삼성전자 파업 관련 불확실성도...</w:t>
      </w:r>
    </w:p>
    <w:p>
      <w:r>
        <w:t xml:space="preserve">     - </w:t>
      </w:r>
      <w:hyperlink r:id="rId68">
        <w:r>
          <w:rPr>
            <w:color w:val="0066CC"/>
            <w:u w:val="single"/>
            <w:sz w:val="20"/>
          </w:rPr>
          <w:t xml:space="preserve">조정? 매수 기회?…'파업 변수' 삼성전자 주가 향방은?</w:t>
        </w:r>
      </w:hyperlink>
    </w:p>
    <w:p>
      <w:r>
        <w:rPr>
          <w:sz w:val="18"/>
        </w:rPr>
        <w:t xml:space="preserve">       유안타증권 이재원 연구원은 &amp;quot;삼성전자는 SK하이닉스 대비 시가총액 프리미엄이 역사적 저점권까지 축소됐다&amp;quot;며 &amp;quot;최근 주가 격차에는 메모리 가격 상승과 HBM 기대 차이뿐 아니라 삼성전자 파업 관련 불확실성도 일부...</w:t>
      </w:r>
    </w:p>
    <w:p>
      <w:r>
        <w:rPr>
          <w:b/>
        </w:rPr>
        <w:t>• 유진투자증권</w:t>
      </w:r>
      <w:r>
        <w:t xml:space="preserve">  (3건)</w:t>
      </w:r>
    </w:p>
    <w:p>
      <w:r>
        <w:rPr>
          <w:i/>
          <w:color w:val="666666"/>
          <w:sz w:val="18"/>
        </w:rPr>
        <w:t xml:space="preserve">     테마: #증권</w:t>
      </w:r>
    </w:p>
    <w:p>
      <w:r>
        <w:t xml:space="preserve">     - </w:t>
      </w:r>
      <w:hyperlink r:id="rId70">
        <w:r>
          <w:rPr>
            <w:color w:val="0066CC"/>
            <w:u w:val="single"/>
            <w:sz w:val="20"/>
          </w:rPr>
          <w:t xml:space="preserve">"다음 황제주는 나야"…역대급 '불장'에 '황제주'도 11개 역대 최다</w:t>
        </w:r>
      </w:hyperlink>
    </w:p>
    <w:p>
      <w:r>
        <w:rPr>
          <w:sz w:val="18"/>
        </w:rPr>
        <w:t xml:space="preserve">       현대차그룹의 로보틱스 계열사 보스턴다이내믹스가 최근 휴머노이드 로봇 '아틀라스'의 작동 영상을 공개하자 매수세가 몰리고 있다. 최근 유진투자증권은 현대차의 목표가를 100만원으로 제시했다....</w:t>
      </w:r>
    </w:p>
    <w:p>
      <w:r>
        <w:t xml:space="preserve">     - </w:t>
      </w:r>
      <w:hyperlink r:id="rId71">
        <w:r>
          <w:rPr>
            <w:color w:val="0066CC"/>
            <w:u w:val="single"/>
            <w:sz w:val="20"/>
          </w:rPr>
          <w:t xml:space="preserve">'주당 100만원' 고지 노린다…'황제주' 11개 종목, 정체는</w:t>
        </w:r>
      </w:hyperlink>
    </w:p>
    <w:p>
      <w:r>
        <w:rPr>
          <w:sz w:val="18"/>
        </w:rPr>
        <w:t xml:space="preserve">       유진투자증권은 현대차그룹 로보틱스 계열사인 보스턴다이내믹스의 휴머노이드 로봇 '아틀라스' 활약과 향후 소프트웨어 중심 자동차(SDV) 상용화 등을 근거로 목표주가 100만 원을 제시했다. 북미 고객사 증산에...</w:t>
      </w:r>
    </w:p>
    <w:p>
      <w:r>
        <w:t xml:space="preserve">     - </w:t>
      </w:r>
      <w:hyperlink r:id="rId72">
        <w:r>
          <w:rPr>
            <w:color w:val="0066CC"/>
            <w:u w:val="single"/>
            <w:sz w:val="20"/>
          </w:rPr>
          <w:t xml:space="preserve">[기업家] LG전자 ⑥ㅣ 사업 다각화·글로벌 확장·조직 혁신으로 '미래 ...</w:t>
        </w:r>
      </w:hyperlink>
    </w:p>
    <w:p>
      <w:r>
        <w:rPr>
          <w:sz w:val="18"/>
        </w:rPr>
        <w:t xml:space="preserve">       이주형 유진투자증권 연구원도 단기적으로 관세 환급 관련 일회성 이익이 2분기 실적에 반영될 수 있다고 전망하면서, 중장기적으로는 가전, 전장, AI 데이터센터, 로봇 등 다양한 사업 포트폴리오의 재평가가...</w:t>
      </w:r>
    </w:p>
    <w:p>
      <w:r>
        <w:rPr>
          <w:b/>
        </w:rPr>
        <w:t>• 신세계</w:t>
      </w:r>
      <w:r>
        <w:t xml:space="preserve">  (2건)</w:t>
      </w:r>
    </w:p>
    <w:p>
      <w:r>
        <w:rPr>
          <w:i/>
          <w:color w:val="666666"/>
          <w:sz w:val="18"/>
        </w:rPr>
        <w:t xml:space="preserve">     테마: #밸류업/저PBR, #백화점, #소매유통, #면세점</w:t>
      </w:r>
    </w:p>
    <w:p>
      <w:r>
        <w:t xml:space="preserve">     - </w:t>
      </w:r>
      <w:hyperlink r:id="rId73">
        <w:r>
          <w:rPr>
            <w:color w:val="0066CC"/>
            <w:u w:val="single"/>
            <w:sz w:val="20"/>
          </w:rPr>
          <w:t xml:space="preserve">메타 AI글라스 국내 상륙…이달 백화점서 판매 시작</w:t>
        </w:r>
      </w:hyperlink>
    </w:p>
    <w:p>
      <w:r>
        <w:rPr>
          <w:sz w:val="18"/>
        </w:rPr>
        <w:t xml:space="preserve">       현대백화점 목동점은 지난해 웨어러블 로봇 기업 위로보틱스 매장을 유통업계 최초로 정식 입점시켰다. 신세계백화점도 강남점에서 AI 로보틱스 팝업스토어를 열었다. [박윤예 기자]</w:t>
      </w:r>
    </w:p>
    <w:p>
      <w:r>
        <w:t xml:space="preserve">     - </w:t>
      </w:r>
      <w:hyperlink r:id="rId74">
        <w:r>
          <w:rPr>
            <w:color w:val="0066CC"/>
            <w:u w:val="single"/>
            <w:sz w:val="20"/>
          </w:rPr>
          <w:t xml:space="preserve">[데스크칼럼] 재선 없던 청주, 이번 선택은</w:t>
        </w:r>
      </w:hyperlink>
    </w:p>
    <w:p>
      <w:r>
        <w:rPr>
          <w:sz w:val="18"/>
        </w:rPr>
        <w:t xml:space="preserve">       오창은 이차전지 국가첨단전략산업 특화단지로 지정됐고, 다목적 방사광가속기라는 국가 연구 인프라도 품게 됐다. 코스트코와 신세계 복합 유통시설, 스타필드 빌리지 등 대형 유통시설 진입도 현실화되고 있다. 청주의...</w:t>
      </w:r>
    </w:p>
    <w:p>
      <w:r>
        <w:rPr>
          <w:b/>
        </w:rPr>
        <w:t>• 롯데손해보험</w:t>
      </w:r>
      <w:r>
        <w:t xml:space="preserve">  (2건)</w:t>
      </w:r>
    </w:p>
    <w:p>
      <w:r>
        <w:rPr>
          <w:i/>
          <w:color w:val="666666"/>
          <w:sz w:val="18"/>
        </w:rPr>
        <w:t xml:space="preserve">     테마: #보험</w:t>
      </w:r>
    </w:p>
    <w:p>
      <w:r>
        <w:t xml:space="preserve">     - </w:t>
      </w:r>
      <w:hyperlink r:id="rId75">
        <w:r>
          <w:rPr>
            <w:color w:val="0066CC"/>
            <w:u w:val="single"/>
            <w:sz w:val="20"/>
          </w:rPr>
          <w:t xml:space="preserve">퇴사 1년만에 13억 벌었다…‘박봉 女사원’ 38억 만든 투자법</w:t>
        </w:r>
      </w:hyperlink>
    </w:p>
    <w:p>
      <w:r>
        <w:rPr>
          <w:sz w:val="18"/>
        </w:rPr>
        <w:t xml:space="preserve">       몇 년 뒤 당시 코스닥에 상장돼 있던 네이버에 투자했다. 꽤 높은 수익률을 기록했는데 그게 문제의 발단이었다. 지식이 없는 상황에서 투자에 대한 자신감만 생겼다. 2007년 연일 상한가를 기록하던 롯데손해보험...</w:t>
      </w:r>
    </w:p>
    <w:p>
      <w:r>
        <w:t xml:space="preserve">     - </w:t>
      </w:r>
      <w:hyperlink r:id="rId76">
        <w:r>
          <w:rPr>
            <w:color w:val="0066CC"/>
            <w:u w:val="single"/>
            <w:sz w:val="20"/>
          </w:rPr>
          <w:t xml:space="preserve">롯데손보, CSM 엔진으로 파고 돌파</w:t>
        </w:r>
      </w:hyperlink>
    </w:p>
    <w:p>
      <w:r>
        <w:rPr>
          <w:sz w:val="18"/>
        </w:rPr>
        <w:t xml:space="preserve">       롯데손해보험 경영 관계자는 금리와 환율 변동성 확대로 일시적인 투자 평가손실을 인식했으나, 보험 손익과 CSM 등 핵심 경영지표의 독보적인 성장세를 이어가며 기초체력을 입증했다고 짚었다. 아울러 일련의 시장...</w:t>
      </w:r>
    </w:p>
    <w:p>
      <w:r>
        <w:rPr>
          <w:b/>
        </w:rPr>
        <w:t>• 한화투자증권</w:t>
      </w:r>
      <w:r>
        <w:t xml:space="preserve">  (1건)</w:t>
      </w:r>
    </w:p>
    <w:p>
      <w:r>
        <w:rPr>
          <w:i/>
          <w:color w:val="666666"/>
          <w:sz w:val="18"/>
        </w:rPr>
        <w:t xml:space="preserve">     테마: #가상화폐, #스테이블코인, #증권, #STO(증권형 토큰 발행)</w:t>
      </w:r>
    </w:p>
    <w:p>
      <w:r>
        <w:t xml:space="preserve">     - </w:t>
      </w:r>
      <w:hyperlink r:id="rId77">
        <w:r>
          <w:rPr>
            <w:color w:val="0066CC"/>
            <w:u w:val="single"/>
            <w:sz w:val="20"/>
          </w:rPr>
          <w:t xml:space="preserve">SK하닉 반도 못 오른 삼전… 노조 변수 속 개미만 불안한 '사자' 베팅</w:t>
        </w:r>
      </w:hyperlink>
    </w:p>
    <w:p>
      <w:r>
        <w:rPr>
          <w:sz w:val="18"/>
        </w:rPr>
        <w:t xml:space="preserve">       안현국 한화투자증권 연구원은 &amp;quot;하반기엔 반도체가 싸지고 비반도체는 비싸질 것&amp;quot;이라며 &amp;quot;로봇, 바이오, 이차전지, 중국 소비주가 수급 측면에서 순환할 것&amp;quot;이라고 예상했다. 실제 최근 반도체주가 주춤한 사이...</w:t>
      </w:r>
    </w:p>
    <w:p>
      <w:r>
        <w:rPr>
          <w:b/>
        </w:rPr>
        <w:t>• 키움증권</w:t>
      </w:r>
      <w:r>
        <w:t xml:space="preserve">  (1건)</w:t>
      </w:r>
    </w:p>
    <w:p>
      <w:r>
        <w:rPr>
          <w:i/>
          <w:color w:val="666666"/>
          <w:sz w:val="18"/>
        </w:rPr>
        <w:t xml:space="preserve">     테마: #밸류업/저PBR, #증권</w:t>
      </w:r>
    </w:p>
    <w:p>
      <w:r>
        <w:t xml:space="preserve">     - </w:t>
      </w:r>
      <w:hyperlink r:id="rId78">
        <w:r>
          <w:rPr>
            <w:color w:val="0066CC"/>
            <w:u w:val="single"/>
            <w:sz w:val="20"/>
          </w:rPr>
          <w:t xml:space="preserve">美반도체주 4% 내릴때 코스피 0.6% 내려</w:t>
        </w:r>
      </w:hyperlink>
    </w:p>
    <w:p>
      <w:r>
        <w:rPr>
          <w:sz w:val="18"/>
        </w:rPr>
        <w:t xml:space="preserve">       15일(현지시간) 미국 뉴욕 증시 정규장에서 필라델피아 반도체지수가 4.02% 급락하는 동안 코스피200 야간... 전체 코스피 순매도 중 91%를 차지했다. 한지영 키움증권 연구원은 &amp;quot;변동성 장세가 펼쳐지겠지만 코스피 하단은...</w:t>
      </w:r>
    </w:p>
    <w:p>
      <w:r>
        <w:rPr>
          <w:b/>
        </w:rPr>
        <w:t>• LS증권</w:t>
      </w:r>
      <w:r>
        <w:t xml:space="preserve">  (1건)</w:t>
      </w:r>
    </w:p>
    <w:p>
      <w:r>
        <w:rPr>
          <w:i/>
          <w:color w:val="666666"/>
          <w:sz w:val="18"/>
        </w:rPr>
        <w:t xml:space="preserve">     테마: #증권</w:t>
      </w:r>
    </w:p>
    <w:p>
      <w:r>
        <w:t xml:space="preserve">     - </w:t>
      </w:r>
      <w:hyperlink r:id="rId79">
        <w:r>
          <w:rPr>
            <w:color w:val="0066CC"/>
            <w:u w:val="single"/>
            <w:sz w:val="20"/>
          </w:rPr>
          <w:t xml:space="preserve">"코스피, 올해 1만500선까지 오른다…버블 붕괴 가능성 작아"</w:t>
        </w:r>
      </w:hyperlink>
    </w:p>
    <w:p>
      <w:r>
        <w:rPr>
          <w:sz w:val="18"/>
        </w:rPr>
        <w:t xml:space="preserve">       이차전지 업종 '비중확대' 속 유일한 '비중축소' 리포트 정경희 LS증권 연구원은 이차전지 업종의 투자의견에 대해 '비중축소'를 유지했습니다. 그동안 ESS(에너지저장시스템)는 각국의 에너지 안보와 AI 데이터센터...</w:t>
      </w:r>
    </w:p>
    <w:p>
      <w:r>
        <w:rPr>
          <w:b/>
        </w:rPr>
        <w:t>• LS</w:t>
      </w:r>
      <w:r>
        <w:t xml:space="preserve">  (1건)</w:t>
      </w:r>
    </w:p>
    <w:p>
      <w:r>
        <w:rPr>
          <w:i/>
          <w:color w:val="666666"/>
          <w:sz w:val="18"/>
        </w:rPr>
        <w:t xml:space="preserve">     테마: #밸류업/저PBR, #변압기, #지주사, #해저케이블</w:t>
      </w:r>
    </w:p>
    <w:p>
      <w:r>
        <w:t xml:space="preserve">     - </w:t>
      </w:r>
      <w:hyperlink r:id="rId80">
        <w:r>
          <w:rPr>
            <w:color w:val="0066CC"/>
            <w:u w:val="single"/>
            <w:sz w:val="20"/>
          </w:rPr>
          <w:t xml:space="preserve">㈜LS, 1분기 영업이익 4761억…전력기기·배선 호조에 전년比 56.3%↑</w:t>
        </w:r>
      </w:hyperlink>
    </w:p>
    <w:p>
      <w:r>
        <w:rPr>
          <w:sz w:val="18"/>
        </w:rPr>
        <w:t xml:space="preserve">       회사 측은 글로벌 전력망 노후화에 따른 교체 수요와 함께 대형 인공지능(AI) 데이터센터 구축, 반도체 산업 및 신규 산업단지 확대 등으로 전력설비 투자 증가세가 이어지고 있다고 설명했다.</w:t>
      </w:r>
    </w:p>
    <w:p>
      <w:pPr>
        <w:pStyle w:val="Heading2"/>
      </w:pPr>
      <w:r>
        <w:t>&lt; 🔌 전력/에너지 &gt;   14종목 · 47건</w:t>
      </w:r>
    </w:p>
    <w:p>
      <w:r>
        <w:rPr>
          <w:b/>
        </w:rPr>
        <w:t>• 한국전력</w:t>
      </w:r>
      <w:r>
        <w:t xml:space="preserve">  (9건)</w:t>
      </w:r>
    </w:p>
    <w:p>
      <w:r>
        <w:rPr>
          <w:i/>
          <w:color w:val="666666"/>
          <w:sz w:val="18"/>
        </w:rPr>
        <w:t xml:space="preserve">     테마: #SMR(소형모듈원자로), #원자력 발전, #개성공단, #셰일가스</w:t>
      </w:r>
    </w:p>
    <w:p>
      <w:r>
        <w:t xml:space="preserve">     - </w:t>
      </w:r>
      <w:hyperlink r:id="rId26">
        <w:r>
          <w:rPr>
            <w:color w:val="0066CC"/>
            <w:u w:val="single"/>
            <w:sz w:val="20"/>
          </w:rPr>
          <w:t xml:space="preserve">韓 원전 수출 1호 바라카도 드론 공격…이란, 두달 전 경고했다</w:t>
        </w:r>
      </w:hyperlink>
    </w:p>
    <w:p>
      <w:r>
        <w:rPr>
          <w:sz w:val="18"/>
        </w:rPr>
        <w:t xml:space="preserve">       한국 최초의 수출 원전인 아랍에미리트연합(UAE) 아부다비 바라카 원자력발전소 단지에서 17일(현지시간)... UAE 연방원자력규제청(FANR)은 원전의 핵심 시스템이 정상 가동 중이라고 밝혔다. 한국 외교부와 한국전력에...</w:t>
      </w:r>
    </w:p>
    <w:p>
      <w:r>
        <w:t xml:space="preserve">     - </w:t>
      </w:r>
      <w:hyperlink r:id="rId27">
        <w:r>
          <w:rPr>
            <w:color w:val="0066CC"/>
            <w:u w:val="single"/>
            <w:sz w:val="20"/>
          </w:rPr>
          <w:t xml:space="preserve">이란 전쟁 ‘출구’ 못 찾은 미·중…중동 정세 ‘원점’</w:t>
        </w:r>
      </w:hyperlink>
    </w:p>
    <w:p>
      <w:r>
        <w:rPr>
          <w:sz w:val="18"/>
        </w:rPr>
        <w:t xml:space="preserve">       아랍에미리트연합(UAE) 아부다비 바라카 원자력발전소 단지가 17일 드론 공격을 받아 불이 났다고 아부다비... 이 원전에서 일하는 한국전력, 한국수력원자력과 국내 협력사 직원들도 피해를 입지 않은 것으로 파악됐다.</w:t>
      </w:r>
    </w:p>
    <w:p>
      <w:r>
        <w:t xml:space="preserve">     - </w:t>
      </w:r>
      <w:hyperlink r:id="rId28">
        <w:r>
          <w:rPr>
            <w:color w:val="0066CC"/>
            <w:u w:val="single"/>
            <w:sz w:val="20"/>
          </w:rPr>
          <w:t xml:space="preserve">UAE 바라카 원전 드론 피격…“한국 근로자 피해 없어”</w:t>
        </w:r>
      </w:hyperlink>
    </w:p>
    <w:p>
      <w:r>
        <w:rPr>
          <w:sz w:val="18"/>
        </w:rPr>
        <w:t xml:space="preserve">       [리포트] 아랍에미리트 수도 아부다비에 있는 바라카 원자력 발전소 단지. 한국전력이 자체 기술로 개발한 차세대 원전 노형을 수출해 건설한 중동 최초의 상업용 원전입니다. 아랍에미리트 정부 공보청은 바라카...</w:t>
      </w:r>
    </w:p>
    <w:p>
      <w:r>
        <w:t xml:space="preserve">     - </w:t>
      </w:r>
      <w:hyperlink r:id="rId81">
        <w:r>
          <w:rPr>
            <w:color w:val="0066CC"/>
            <w:u w:val="single"/>
            <w:sz w:val="20"/>
          </w:rPr>
          <w:t xml:space="preserve">韓이 만든 UAE 바라카 원전도 드론 공격...인명 피해 없어</w:t>
        </w:r>
      </w:hyperlink>
    </w:p>
    <w:p>
      <w:r>
        <w:rPr>
          <w:sz w:val="18"/>
        </w:rPr>
        <w:t xml:space="preserve">       아랍에미리트(UAE) 아부다비 바라카 원자력발전소 단지가 드론 공격을 받아 화재가 발생했다. 다행히 인명 피해는 발생하지 않았고 원전 기능도 정상적으로 작동 중이다. 바라카 원전은 2009년 한국전력이 수주해 2024년...</w:t>
      </w:r>
    </w:p>
    <w:p>
      <w:r>
        <w:t xml:space="preserve">     - </w:t>
      </w:r>
      <w:hyperlink r:id="rId82">
        <w:r>
          <w:rPr>
            <w:color w:val="0066CC"/>
            <w:u w:val="single"/>
            <w:sz w:val="20"/>
          </w:rPr>
          <w:t xml:space="preserve">UAE 바라카 원전 피격…파견 韓 직원, 피해 없어</w:t>
        </w:r>
      </w:hyperlink>
    </w:p>
    <w:p>
      <w:r>
        <w:rPr>
          <w:sz w:val="18"/>
        </w:rPr>
        <w:t xml:space="preserve">       한국전력 아랍에미리트(UAE) 바라카 원자력발전소 단지에서 드론 공격으로 인한 화재가 발생했지만, 방사능... UAE 연방원자력규제청(FANR) 역시 원전 핵심 시스템은 정상적으로 가동 중이며 방사능 안전 수준에도 이상이...</w:t>
      </w:r>
    </w:p>
    <w:p>
      <w:r>
        <w:rPr>
          <w:i/>
          <w:color w:val="666666"/>
          <w:sz w:val="18"/>
        </w:rPr>
        <w:t xml:space="preserve">     ... 외 4건</w:t>
      </w:r>
    </w:p>
    <w:p>
      <w:r>
        <w:rPr>
          <w:b/>
        </w:rPr>
        <w:t>• E1</w:t>
      </w:r>
      <w:r>
        <w:t xml:space="preserve">  (8건)</w:t>
      </w:r>
    </w:p>
    <w:p>
      <w:r>
        <w:rPr>
          <w:i/>
          <w:color w:val="666666"/>
          <w:sz w:val="18"/>
        </w:rPr>
        <w:t xml:space="preserve">     테마: #셰일가스</w:t>
      </w:r>
    </w:p>
    <w:p>
      <w:r>
        <w:t xml:space="preserve">     - </w:t>
      </w:r>
      <w:hyperlink r:id="rId32">
        <w:r>
          <w:rPr>
            <w:color w:val="0066CC"/>
            <w:u w:val="single"/>
            <w:sz w:val="20"/>
          </w:rPr>
          <w:t xml:space="preserve">[6·3선거]명현관 후보 "해남, 'UN 글로벌 AI 허브' 최적지"</w:t>
        </w:r>
      </w:hyperlink>
    </w:p>
    <w:p>
      <w:r>
        <w:rPr>
          <w:sz w:val="18"/>
        </w:rPr>
        <w:t xml:space="preserve">       먼저 국내 최대 규모의 재생에너지(RE100) 기반과 154kV 산이변전소 등 완벽한 전력 인프라를 바탕으로, 전력 소모가 막대한 AI 산업용 '탄소중립 데이터센터' 구축이 가능하다는 점을 꼽았다. 이어 국가 AI 컴퓨팅센터와... </w:t>
      </w:r>
    </w:p>
    <w:p>
      <w:r>
        <w:t xml:space="preserve">     - </w:t>
      </w:r>
      <w:hyperlink r:id="rId33">
        <w:r>
          <w:rPr>
            <w:color w:val="0066CC"/>
            <w:u w:val="single"/>
            <w:sz w:val="20"/>
          </w:rPr>
          <w:t xml:space="preserve">[사설] ‘희망고문 새만금’새 청장에 거는 기대 크다</w:t>
        </w:r>
      </w:hyperlink>
    </w:p>
    <w:p>
      <w:r>
        <w:rPr>
          <w:sz w:val="18"/>
        </w:rPr>
        <w:t xml:space="preserve">       2026년부터 로봇 제조공장, AI데이터센터, 수전해플랜트, AI수소시티, 태양광발전 설비 등이 구축된다. 이를 위해 RE100산단 조성 등 새만금의 재생에너지 허브 육성, 글로벌 메가박스 설정을 통한 기업투자 촉진, 기반시설... </w:t>
      </w:r>
    </w:p>
    <w:p>
      <w:r>
        <w:t xml:space="preserve">     - </w:t>
      </w:r>
      <w:hyperlink r:id="rId34">
        <w:r>
          <w:rPr>
            <w:color w:val="0066CC"/>
            <w:u w:val="single"/>
            <w:sz w:val="20"/>
          </w:rPr>
          <w:t xml:space="preserve">이철우 "에너지·RE100·수소·SMR로 기업 유치" [6·3의 선택]</w:t>
        </w:r>
      </w:hyperlink>
    </w:p>
    <w:p>
      <w:r>
        <w:rPr>
          <w:sz w:val="18"/>
        </w:rPr>
        <w:t xml:space="preserve">       포항 철강·수소·이차전지, 경주 SMR·원자력, 울진 원자력·수소, 영덕 에너지 전환 기반을 연결해 동해안을 에너지 대전환의 핵심축으로 육성하고, 원전·수소·재생에너지·해상풍력·에너지 소재·부품 산업을 연계한... </w:t>
      </w:r>
    </w:p>
    <w:p>
      <w:r>
        <w:t xml:space="preserve">     - </w:t>
      </w:r>
      <w:hyperlink r:id="rId83">
        <w:r>
          <w:rPr>
            <w:color w:val="0066CC"/>
            <w:u w:val="single"/>
            <w:sz w:val="20"/>
          </w:rPr>
          <w:t xml:space="preserve">이철우 "에너지 대전환으로 지속가능 경북"…RE100·수소·SMR 10대 공약 ...</w:t>
        </w:r>
      </w:hyperlink>
    </w:p>
    <w:p>
      <w:r>
        <w:rPr>
          <w:sz w:val="18"/>
        </w:rPr>
        <w:t xml:space="preserve">       포항의 철강·이차전지 산업과 경주의 원전산업, 울진 원자력수소, 영덕 에너지 전환 기반을 연계해 대한민국 에너지 산업 중심축을 만들겠다는 전략이다. 산림 정책과 관련해서는 안동을 거점으로 한...</w:t>
      </w:r>
    </w:p>
    <w:p>
      <w:r>
        <w:t xml:space="preserve">     - </w:t>
      </w:r>
      <w:hyperlink r:id="rId34">
        <w:r>
          <w:rPr>
            <w:color w:val="0066CC"/>
            <w:u w:val="single"/>
            <w:sz w:val="20"/>
          </w:rPr>
          <w:t xml:space="preserve">이철우 "에너지·RE100·수소·SMR로 기업 유치" [6·3의 선택]</w:t>
        </w:r>
      </w:hyperlink>
    </w:p>
    <w:p>
      <w:r>
        <w:rPr>
          <w:sz w:val="18"/>
        </w:rPr>
        <w:t xml:space="preserve">       포항 철강·수소·이차전지, 경주 SMR·원자력, 울진 원자력·수소, 영덕 에너지 전환 기반을 연결해 동해안을 에너지 대전환의 핵심축으로 육성하고, 원전·수소·재생에너지·해상풍력·에너지 소재·부품 산업을 연계한...</w:t>
      </w:r>
    </w:p>
    <w:p>
      <w:r>
        <w:rPr>
          <w:i/>
          <w:color w:val="666666"/>
          <w:sz w:val="18"/>
        </w:rPr>
        <w:t xml:space="preserve">     ... 외 3건</w:t>
      </w:r>
    </w:p>
    <w:p>
      <w:r>
        <w:rPr>
          <w:b/>
        </w:rPr>
        <w:t>• 미래산업</w:t>
      </w:r>
      <w:r>
        <w:t xml:space="preserve">  (7건)</w:t>
      </w:r>
    </w:p>
    <w:p>
      <w:r>
        <w:rPr>
          <w:i/>
          <w:color w:val="666666"/>
          <w:sz w:val="18"/>
        </w:rPr>
        <w:t xml:space="preserve">     테마: #반도체 장비, #리튬</w:t>
      </w:r>
    </w:p>
    <w:p>
      <w:r>
        <w:t xml:space="preserve">     - </w:t>
      </w:r>
      <w:hyperlink r:id="rId41">
        <w:r>
          <w:rPr>
            <w:color w:val="0066CC"/>
            <w:u w:val="single"/>
            <w:sz w:val="20"/>
          </w:rPr>
          <w:t xml:space="preserve">"삼전닉스 유치로 TK 반도체벨트 만들것"</w:t>
        </w:r>
      </w:hyperlink>
    </w:p>
    <w:p>
      <w:r>
        <w:rPr>
          <w:sz w:val="18"/>
        </w:rPr>
        <w:t xml:space="preserve">       &amp;quot;가장 먼저 AI·반도체·로봇·미래모빌리티 같은 첨단 미래산업을 집중적으로 키우겠다. 특히 AI를 기존 제조업과 접목하고 인공지능 전환(AX)을 통해 대구의 기계·섬유·금속 산업 경쟁력을 획기적으로 끌어올리겠다.... </w:t>
      </w:r>
    </w:p>
    <w:p>
      <w:r>
        <w:t xml:space="preserve">     - </w:t>
      </w:r>
      <w:hyperlink r:id="rId42">
        <w:r>
          <w:rPr>
            <w:color w:val="0066CC"/>
            <w:u w:val="single"/>
            <w:sz w:val="20"/>
          </w:rPr>
          <w:t xml:space="preserve">해운대구청장 전·현직 리벤지 대결…보수 텃밭 수성이냐 탈환이냐</w:t>
        </w:r>
      </w:hyperlink>
    </w:p>
    <w:p>
      <w:r>
        <w:rPr>
          <w:sz w:val="18"/>
        </w:rPr>
        <w:t xml:space="preserve">       공약으로는 △53사단 그린벨트 해제 및 첨단 연구복합단지 조성 △센텀2지구 조기 완성과 AI·ICT·로봇 미래산업 육성 △구청장 직속 재개발·재건축 지원센터 설치 및 주민 보호 강화 등을 내놨다. 홍 후보는 자신의... </w:t>
      </w:r>
    </w:p>
    <w:p>
      <w:r>
        <w:t xml:space="preserve">     - </w:t>
      </w:r>
      <w:hyperlink r:id="rId43">
        <w:r>
          <w:rPr>
            <w:color w:val="0066CC"/>
            <w:u w:val="single"/>
            <w:sz w:val="20"/>
          </w:rPr>
          <w:t xml:space="preserve">[인터뷰] 이진숙 "오만한 권력 심판…달성을 미래산업 거점으로"</w:t>
        </w:r>
      </w:hyperlink>
    </w:p>
    <w:p>
      <w:r>
        <w:rPr>
          <w:sz w:val="18"/>
        </w:rPr>
        <w:t xml:space="preserve">       그중에서도 AI 에이전트나 휴머노이드 로봇 등 미래산업을 안정적 전력 공급 없이는 불가능하기에 에너지가 안정적으로 공급되는 도시를 만들겠다는 것이 그의 핵심 공약이다. 결과적으로 기업과 인재가 자연스럽게...</w:t>
      </w:r>
    </w:p>
    <w:p>
      <w:r>
        <w:t xml:space="preserve">     - </w:t>
      </w:r>
      <w:hyperlink r:id="rId84">
        <w:r>
          <w:rPr>
            <w:color w:val="0066CC"/>
            <w:u w:val="single"/>
            <w:sz w:val="20"/>
          </w:rPr>
          <w:t xml:space="preserve">피지컬 AI 경제부지사, 전북 미래산업 선도 의지 주목해야</w:t>
        </w:r>
      </w:hyperlink>
    </w:p>
    <w:p>
      <w:r>
        <w:rPr>
          <w:sz w:val="18"/>
        </w:rPr>
        <w:t xml:space="preserve">       텍스트와 이미지 생성 중심의 AI를 넘어 로봇과 자율주행, 스마트 제조, 미래 모빌리티와 결합하는 '피지컬 AI' 시대로 접어들고 있다. 결국 미래 산업 경쟁력은 현실 공간에서 움직이고 생산하는 AI 산업을 누가...</w:t>
      </w:r>
    </w:p>
    <w:p>
      <w:r>
        <w:t xml:space="preserve">     - </w:t>
      </w:r>
      <w:hyperlink r:id="rId85">
        <w:r>
          <w:rPr>
            <w:color w:val="0066CC"/>
            <w:u w:val="single"/>
            <w:sz w:val="20"/>
          </w:rPr>
          <w:t xml:space="preserve">시흥산업진흥원, 제1호 시흥창업투자펀드 첫 상장 성과</w:t>
        </w:r>
      </w:hyperlink>
    </w:p>
    <w:p>
      <w:r>
        <w:rPr>
          <w:sz w:val="18"/>
        </w:rPr>
        <w:t xml:space="preserve">       코스모로보틱스의 코스닥 상장을 계기로 시흥시와 함께 추진해 온 미래산업 육성 정책과 기술 창업 생태계 조성 노력이 본격적인 성과로 이어지고 있다고 17일 밝혔다. 앞서 진흥원은 지난 11일 코스모로보틱스의 코스닥...</w:t>
      </w:r>
    </w:p>
    <w:p>
      <w:r>
        <w:rPr>
          <w:i/>
          <w:color w:val="666666"/>
          <w:sz w:val="18"/>
        </w:rPr>
        <w:t xml:space="preserve">     ... 외 2건</w:t>
      </w:r>
    </w:p>
    <w:p>
      <w:r>
        <w:rPr>
          <w:b/>
        </w:rPr>
        <w:t>• 두산에너빌리티</w:t>
      </w:r>
      <w:r>
        <w:t xml:space="preserve">  (6건)</w:t>
      </w:r>
    </w:p>
    <w:p>
      <w:r>
        <w:rPr>
          <w:i/>
          <w:color w:val="666666"/>
          <w:sz w:val="18"/>
        </w:rPr>
        <w:t xml:space="preserve">     테마: #SMR(소형모듈원자로), #원전 해체, #원자력 발전, #셰일가스</w:t>
      </w:r>
    </w:p>
    <w:p>
      <w:r>
        <w:t xml:space="preserve">     - </w:t>
      </w:r>
      <w:hyperlink r:id="rId14">
        <w:r>
          <w:rPr>
            <w:color w:val="0066CC"/>
            <w:u w:val="single"/>
            <w:sz w:val="20"/>
          </w:rPr>
          <w:t xml:space="preserve">두산, 반도체로 체질변환 본격화…SK실트론 인수 사실상 확정</w:t>
        </w:r>
      </w:hyperlink>
    </w:p>
    <w:p>
      <w:r>
        <w:rPr>
          <w:sz w:val="18"/>
        </w:rPr>
        <w:t xml:space="preserve">       두산그룹은 미래 성장축을 반도체와 소형모듈원전(SMR), 신재생에너지, 로봇·인공지능(AI)으로 재편하고 있다. 특히 AI 데이터센터발 전력 대란의 대안인 원전(두산에너빌리티)과 로봇(두산로보틱스)에 이어 반도체... </w:t>
      </w:r>
    </w:p>
    <w:p>
      <w:r>
        <w:t xml:space="preserve">     - </w:t>
      </w:r>
      <w:hyperlink r:id="rId15">
        <w:r>
          <w:rPr>
            <w:color w:val="0066CC"/>
            <w:u w:val="single"/>
            <w:sz w:val="20"/>
          </w:rPr>
          <w:t xml:space="preserve">두산, 최태원 지분 포함 SK실트론 '100% 인수'…5조원대 빅딜 타결</w:t>
        </w:r>
      </w:hyperlink>
    </w:p>
    <w:p>
      <w:r>
        <w:rPr>
          <w:sz w:val="18"/>
        </w:rPr>
        <w:t xml:space="preserve">       (두산테스나)를 잇는 독보적인 반도체 가치사슬을 구축하게 됐다. 기존 원전(두산에너빌리티)과 로봇(두산로보틱스)에 이어 반도체 부문까지 아우르는 ‘AI 인프라 그룹’의 마지막 퍼즐을 맞췄다는 해석이 나온다.</w:t>
      </w:r>
    </w:p>
    <w:p>
      <w:r>
        <w:t xml:space="preserve">     - </w:t>
      </w:r>
      <w:hyperlink r:id="rId86">
        <w:r>
          <w:rPr>
            <w:color w:val="0066CC"/>
            <w:u w:val="single"/>
            <w:sz w:val="20"/>
          </w:rPr>
          <w:t xml:space="preserve">AI·반도체 기업으로 변신…두산 '마지막 퍼즐' 채웠다</w:t>
        </w:r>
      </w:hyperlink>
    </w:p>
    <w:p>
      <w:r>
        <w:rPr>
          <w:sz w:val="18"/>
        </w:rPr>
        <w:t xml:space="preserve">       두산은 AI 데이터센터발 전력 대란의 대안인 원전과 소형모듈원전(두산에너빌리티), 지능형 로봇(두산로보틱스)을 미래 핵심 축으로 낙점했다. 업계 관계자는 “SK실트론이 두산 체제에서 과감한 투자를 통해 글로벌... </w:t>
      </w:r>
    </w:p>
    <w:p>
      <w:r>
        <w:t xml:space="preserve">     - </w:t>
      </w:r>
      <w:hyperlink r:id="rId87">
        <w:r>
          <w:rPr>
            <w:color w:val="0066CC"/>
            <w:u w:val="single"/>
            <w:sz w:val="20"/>
          </w:rPr>
          <w:t xml:space="preserve">두산, SK실트론 100% 인수</w:t>
        </w:r>
      </w:hyperlink>
    </w:p>
    <w:p>
      <w:r>
        <w:rPr>
          <w:sz w:val="18"/>
        </w:rPr>
        <w:t xml:space="preserve">       두산은 AI 데이터센터발 전력 대란의 대안인 원전과 소형모듈원전(두산에너빌리티), 지능형 로봇(두산로보틱스)을 미래 핵심 축으로 낙점했다. 업계 관계자는 “SK실트론이 두산 체제에서 과감한 투자를 통해... </w:t>
      </w:r>
    </w:p>
    <w:p>
      <w:r>
        <w:t xml:space="preserve">     - </w:t>
      </w:r>
      <w:hyperlink r:id="rId15">
        <w:r>
          <w:rPr>
            <w:color w:val="0066CC"/>
            <w:u w:val="single"/>
            <w:sz w:val="20"/>
          </w:rPr>
          <w:t xml:space="preserve">두산, 최태원 지분 포함 SK실트론 '100% 인수'…5조원대 빅딜 타결</w:t>
        </w:r>
      </w:hyperlink>
    </w:p>
    <w:p>
      <w:r>
        <w:rPr>
          <w:sz w:val="18"/>
        </w:rPr>
        <w:t xml:space="preserve">       (두산테스나)를 잇는 독보적인 반도체 가치사슬을 구축하게 됐다. 기존 원전(두산에너빌리티)과 로봇(두산로보틱스)에 이어 반도체 부문까지 아우르는 ‘AI 인프라 그룹’의 마지막 퍼즐을 맞췄다는 해석이 나온다.</w:t>
      </w:r>
    </w:p>
    <w:p>
      <w:r>
        <w:rPr>
          <w:i/>
          <w:color w:val="666666"/>
          <w:sz w:val="18"/>
        </w:rPr>
        <w:t xml:space="preserve">     ... 외 1건</w:t>
      </w:r>
    </w:p>
    <w:p>
      <w:r>
        <w:rPr>
          <w:b/>
        </w:rPr>
        <w:t>• HD현대</w:t>
      </w:r>
      <w:r>
        <w:t xml:space="preserve">  (4건)</w:t>
      </w:r>
    </w:p>
    <w:p>
      <w:r>
        <w:rPr>
          <w:i/>
          <w:color w:val="666666"/>
          <w:sz w:val="18"/>
        </w:rPr>
        <w:t xml:space="preserve">     테마: #석유/정유, #변압기, #밸류업/저PBR, #조선기자재</w:t>
      </w:r>
    </w:p>
    <w:p>
      <w:r>
        <w:t xml:space="preserve">     - </w:t>
      </w:r>
      <w:hyperlink r:id="rId88">
        <w:r>
          <w:rPr>
            <w:color w:val="0066CC"/>
            <w:u w:val="single"/>
            <w:sz w:val="20"/>
          </w:rPr>
          <w:t xml:space="preserve">"용접공 대신 로봇"…HD현대, 美 조선 자동화 시장 첫발</w:t>
        </w:r>
      </w:hyperlink>
    </w:p>
    <w:p>
      <w:r>
        <w:rPr>
          <w:sz w:val="18"/>
        </w:rPr>
        <w:t xml:space="preserve">       17일 업계에 따르면 HD현대로보틱스는 최근 미국 조선업체 슈에스트그룹으로부터 로봇 용접 솔루션... 현재 미국 조선업계는 숙련 용접공 부족 현상으로 산업 전체의 생산성과 경쟁력이 약화되는 구조적 문제를 겪고...</w:t>
      </w:r>
    </w:p>
    <w:p>
      <w:r>
        <w:t xml:space="preserve">     - </w:t>
      </w:r>
      <w:hyperlink r:id="rId89">
        <w:r>
          <w:rPr>
            <w:color w:val="0066CC"/>
            <w:u w:val="single"/>
            <w:sz w:val="20"/>
          </w:rPr>
          <w:t xml:space="preserve">[밸류업 진단]HD현대, 자회사 호실적에 배당 계획 이상無</w:t>
        </w:r>
      </w:hyperlink>
    </w:p>
    <w:p>
      <w:r>
        <w:rPr>
          <w:sz w:val="18"/>
        </w:rPr>
        <w:t xml:space="preserve">       중간 지주회사인 HD한국조선해양은 조선업 슈퍼사이클이 지속됨에 따라 이익이 크게 증가했고 건설기계 중간지주회사인 HD현대사이트솔루션은 물량 확대와 판가 인상에 힘입어 이익이 반등했다. HD현대오일뱅크 역시...</w:t>
      </w:r>
    </w:p>
    <w:p>
      <w:r>
        <w:t xml:space="preserve">     - </w:t>
      </w:r>
      <w:hyperlink r:id="rId90">
        <w:r>
          <w:rPr>
            <w:color w:val="0066CC"/>
            <w:u w:val="single"/>
            <w:sz w:val="20"/>
          </w:rPr>
          <w:t xml:space="preserve">'돈 되는 선박' 수주 랠리 K조선, '빅3' 따온 일감 29조 육박</w:t>
        </w:r>
      </w:hyperlink>
    </w:p>
    <w:p>
      <w:r>
        <w:rPr>
          <w:sz w:val="18"/>
        </w:rPr>
        <w:t xml:space="preserve">       국내 조선업이 돈 되는 고부가가치 선박 건조 사업을 잇따라 따내며 '수주 랠리'를 이어가고 있다.... 17일 조선업계에 따르면 HD현대의 조선 중간 지주사 HD한국조선해양은 지난 14일 북미 및 오세아니아 소재...</w:t>
      </w:r>
    </w:p>
    <w:p>
      <w:r>
        <w:t xml:space="preserve">     - </w:t>
      </w:r>
      <w:hyperlink r:id="rId91">
        <w:r>
          <w:rPr>
            <w:color w:val="0066CC"/>
            <w:u w:val="single"/>
            <w:sz w:val="20"/>
          </w:rPr>
          <w:t xml:space="preserve">AI 열풍 탄 HD현대重도 '노조 리스크'… 파고 넘어 순항할까</w:t>
        </w:r>
      </w:hyperlink>
    </w:p>
    <w:p>
      <w:r>
        <w:rPr>
          <w:sz w:val="18"/>
        </w:rPr>
        <w:t xml:space="preserve">       액화천연가스(LNG) 선박 슈퍼사이클에 AI 데이터센터 발전 엔진 수주, 미국과의 조선업 협력 등이 호재다.... 눈치 빠른 증권사들은 조선 업종 비중을 늘리며 반도체가 힘이 빠지는 시장을 대비하고 있는 셈이다....</w:t>
      </w:r>
    </w:p>
    <w:p>
      <w:r>
        <w:rPr>
          <w:b/>
        </w:rPr>
        <w:t>• 한창</w:t>
      </w:r>
      <w:r>
        <w:t xml:space="preserve">  (3건)</w:t>
      </w:r>
    </w:p>
    <w:p>
      <w:r>
        <w:rPr>
          <w:i/>
          <w:color w:val="666666"/>
          <w:sz w:val="18"/>
        </w:rPr>
        <w:t xml:space="preserve">     테마: #금강산 관광, #요소수, #나경원, #조국</w:t>
      </w:r>
    </w:p>
    <w:p>
      <w:r>
        <w:t xml:space="preserve">     - </w:t>
      </w:r>
      <w:hyperlink r:id="rId45">
        <w:r>
          <w:rPr>
            <w:color w:val="0066CC"/>
            <w:u w:val="single"/>
            <w:sz w:val="20"/>
          </w:rPr>
          <w:t xml:space="preserve">삼성전자 최대노조, DX 집단 탈퇴에 과반 지위 흔들</w:t>
        </w:r>
      </w:hyperlink>
    </w:p>
    <w:p>
      <w:r>
        <w:rPr>
          <w:sz w:val="18"/>
        </w:rPr>
        <w:t xml:space="preserve">       특히 HBM 주도권 경쟁이 한창인 시점에 공장 가동 차질이 빚어지면 경제 손실이 최대 100조원에 이를 수 있다는 우려도 제기된다. 노사 갈등이 길어지면서 최근 몇 달 새 핵심 인력 200여 명이 SK하이닉스로 이직한 것으로... </w:t>
      </w:r>
    </w:p>
    <w:p>
      <w:r>
        <w:t xml:space="preserve">     - </w:t>
      </w:r>
      <w:hyperlink r:id="rId92">
        <w:r>
          <w:rPr>
            <w:color w:val="0066CC"/>
            <w:u w:val="single"/>
            <w:sz w:val="20"/>
          </w:rPr>
          <w:t xml:space="preserve">낙동강 품은 스마트시티 … 서부산, 첨단산업 허브로 변신</w:t>
        </w:r>
      </w:hyperlink>
    </w:p>
    <w:p>
      <w:r>
        <w:rPr>
          <w:sz w:val="18"/>
        </w:rPr>
        <w:t xml:space="preserve">       에코델타시티 마지막 공정 한창 자율주행 버스·순찰로봇 도입… 총 12조원 투입, 정주여건 개선 르노코리아, 미래차 수출기지로 대한항공은 드론 공장 건립나서 롯데쇼핑·농심 등 기업투자 몰려 아파트 주차장에...</w:t>
      </w:r>
    </w:p>
    <w:p>
      <w:r>
        <w:t xml:space="preserve">     - </w:t>
      </w:r>
      <w:hyperlink r:id="rId45">
        <w:r>
          <w:rPr>
            <w:color w:val="0066CC"/>
            <w:u w:val="single"/>
            <w:sz w:val="20"/>
          </w:rPr>
          <w:t xml:space="preserve">삼성전자 최대노조, DX 집단 탈퇴에 과반 지위 흔들</w:t>
        </w:r>
      </w:hyperlink>
    </w:p>
    <w:p>
      <w:r>
        <w:rPr>
          <w:sz w:val="18"/>
        </w:rPr>
        <w:t xml:space="preserve">       특히 HBM 주도권 경쟁이 한창인 시점에 공장 가동 차질이 빚어지면 경제 손실이 최대 100조원에 이를 수 있다는 우려도 제기된다. 노사 갈등이 길어지면서 최근 몇 달 새 핵심 인력 200여 명이 SK하이닉스로 이직한 것으로...</w:t>
      </w:r>
    </w:p>
    <w:p>
      <w:r>
        <w:rPr>
          <w:b/>
        </w:rPr>
        <w:t>• SK이노베이션</w:t>
      </w:r>
      <w:r>
        <w:t xml:space="preserve">  (2건)</w:t>
      </w:r>
    </w:p>
    <w:p>
      <w:r>
        <w:rPr>
          <w:i/>
          <w:color w:val="666666"/>
          <w:sz w:val="18"/>
        </w:rPr>
        <w:t xml:space="preserve">     테마: #석유/정유</w:t>
      </w:r>
    </w:p>
    <w:p>
      <w:r>
        <w:t xml:space="preserve">     - </w:t>
      </w:r>
      <w:hyperlink r:id="rId65">
        <w:r>
          <w:rPr>
            <w:color w:val="0066CC"/>
            <w:u w:val="single"/>
            <w:sz w:val="20"/>
          </w:rPr>
          <w:t xml:space="preserve">SK㈜, 1분기 영업이익 760% 급증…사업재편 효과 '톡톡'</w:t>
        </w:r>
      </w:hyperlink>
    </w:p>
    <w:p>
      <w:r>
        <w:rPr>
          <w:sz w:val="18"/>
        </w:rPr>
        <w:t xml:space="preserve">       그룹 관계자는 “AI 데이터센터를 건설하는 SK에코플랜트와 데이터센터용 에너지저장장치(ESS)를 생산하는 SK온, 전력을 공급하는 SK이노베이션 등 AI 데이터센터를 중심으로 그룹 전 계열사를 밸류체인에... </w:t>
      </w:r>
    </w:p>
    <w:p>
      <w:r>
        <w:t xml:space="preserve">     - </w:t>
      </w:r>
      <w:hyperlink r:id="rId65">
        <w:r>
          <w:rPr>
            <w:color w:val="0066CC"/>
            <w:u w:val="single"/>
            <w:sz w:val="20"/>
          </w:rPr>
          <w:t xml:space="preserve">SK㈜, 1분기 영업이익 760% 급증…사업재편 효과 '톡톡'</w:t>
        </w:r>
      </w:hyperlink>
    </w:p>
    <w:p>
      <w:r>
        <w:rPr>
          <w:sz w:val="18"/>
        </w:rPr>
        <w:t xml:space="preserve">       그룹 관계자는 “AI 데이터센터를 건설하는 SK에코플랜트와 데이터센터용 에너지저장장치(ESS)를 생산하는 SK온, 전력을 공급하는 SK이노베이션 등 AI 데이터센터를 중심으로 그룹 전 계열사를 밸류체인에...</w:t>
      </w:r>
    </w:p>
    <w:p>
      <w:r>
        <w:rPr>
          <w:b/>
        </w:rPr>
        <w:t>• 효성중공업</w:t>
      </w:r>
      <w:r>
        <w:t xml:space="preserve">  (2건)</w:t>
      </w:r>
    </w:p>
    <w:p>
      <w:r>
        <w:rPr>
          <w:i/>
          <w:color w:val="666666"/>
          <w:sz w:val="18"/>
        </w:rPr>
        <w:t xml:space="preserve">     테마: #변압기, #북미공장, #원자력 발전</w:t>
      </w:r>
    </w:p>
    <w:p>
      <w:r>
        <w:t xml:space="preserve">     - </w:t>
      </w:r>
      <w:hyperlink r:id="rId93">
        <w:r>
          <w:rPr>
            <w:color w:val="0066CC"/>
            <w:u w:val="single"/>
            <w:sz w:val="20"/>
          </w:rPr>
          <w:t xml:space="preserve">전력망 슈퍼사이클 속 HD현대일렉트릭·효성중공업 북미 수주전 가열</w:t>
        </w:r>
      </w:hyperlink>
    </w:p>
    <w:p>
      <w:r>
        <w:rPr>
          <w:sz w:val="18"/>
        </w:rPr>
        <w:t xml:space="preserve">       HD현대일렉트릭·효성중공업, 북미 장기 물량 확대 현지 생산능력·납기 대응력이 점유율 변수 HD현대일렉트릭의 전력 변압기 AI 데이터센터 투자 확대와 노후 전력망 교체 수요가 맞물리면서 북미 초고압 전력기기... </w:t>
      </w:r>
    </w:p>
    <w:p>
      <w:r>
        <w:t xml:space="preserve">     - </w:t>
      </w:r>
      <w:hyperlink r:id="rId94">
        <w:r>
          <w:rPr>
            <w:color w:val="0066CC"/>
            <w:u w:val="single"/>
            <w:sz w:val="20"/>
          </w:rPr>
          <w:t xml:space="preserve">사상 최고 랠리에 황제주 11개 역대 최다…효성중공업 374만원 독주</w:t>
        </w:r>
      </w:hyperlink>
    </w:p>
    <w:p>
      <w:r>
        <w:rPr>
          <w:sz w:val="18"/>
        </w:rPr>
        <w:t xml:space="preserve">       반도체, 전력기기, 방산, 바이오, 조선, 2차전지 등 주도 업종 전반으로 매수세가 확산되면서 다음... 중동 지정학 리스크와 미사일 수요 확대 기대가 맞물리며 방산주 전반의 실적 눈높이가 높아진 영향이다....</w:t>
      </w:r>
    </w:p>
    <w:p>
      <w:r>
        <w:rPr>
          <w:b/>
        </w:rPr>
        <w:t>• 큐로홀딩스</w:t>
      </w:r>
      <w:r>
        <w:t xml:space="preserve">  (1건)</w:t>
      </w:r>
    </w:p>
    <w:p>
      <w:r>
        <w:rPr>
          <w:i/>
          <w:color w:val="666666"/>
          <w:sz w:val="18"/>
        </w:rPr>
        <w:t xml:space="preserve">     테마: #LNG(액화천연가스)</w:t>
      </w:r>
    </w:p>
    <w:p>
      <w:r>
        <w:t xml:space="preserve">     - </w:t>
      </w:r>
      <w:hyperlink r:id="rId95">
        <w:r>
          <w:rPr>
            <w:color w:val="0066CC"/>
            <w:u w:val="single"/>
            <w:sz w:val="20"/>
          </w:rPr>
          <w:t xml:space="preserve">큐로홀딩스, 공매도 금지 연장→투자 유의 구간 진입</w:t>
        </w:r>
      </w:hyperlink>
    </w:p>
    <w:p>
      <w:r>
        <w:rPr>
          <w:sz w:val="18"/>
        </w:rPr>
        <w:t xml:space="preserve">       한국거래소 공시에 따르면 이번 조치는 코스닥시장 업무규정 제9조의2 및 같은 규정 시행세칙 제8조의5에 근거한 것으로, 공매도 금지일 당일 주가가 -5% 이상 하락할 경우 공매도 금지 기간이 추가로 연장될 수 있다....</w:t>
      </w:r>
    </w:p>
    <w:p>
      <w:r>
        <w:rPr>
          <w:b/>
        </w:rPr>
        <w:t>• 엔투텍</w:t>
      </w:r>
      <w:r>
        <w:t xml:space="preserve">  (1건)</w:t>
      </w:r>
    </w:p>
    <w:p>
      <w:r>
        <w:rPr>
          <w:i/>
          <w:color w:val="666666"/>
          <w:sz w:val="18"/>
        </w:rPr>
        <w:t xml:space="preserve">     테마: #반도체 장비, #리튬</w:t>
      </w:r>
    </w:p>
    <w:p>
      <w:r>
        <w:t xml:space="preserve">     - </w:t>
      </w:r>
      <w:hyperlink r:id="rId96">
        <w:r>
          <w:rPr>
            <w:color w:val="0066CC"/>
            <w:u w:val="single"/>
            <w:sz w:val="20"/>
          </w:rPr>
          <w:t xml:space="preserve">[단독] 반도체 장비업체 엔투텍, 돌연 대표 해임설 왜? [윤아름의 플래...</w:t>
        </w:r>
      </w:hyperlink>
    </w:p>
    <w:p>
      <w:r>
        <w:rPr>
          <w:sz w:val="18"/>
        </w:rPr>
        <w:t xml:space="preserve">       코스닥 상장사인 엔투텍은 반도체 공정에 사용되는 진공챔버(CHAMBER)와 게이트밸브(GATE VALVE) 등을 생산하는... 지난 1992년 광명정밀로 출발해 2018년 코스닥 시장에 상장했으며 최근 반도체 업황 개선에 따라 수주 확대...</w:t>
      </w:r>
    </w:p>
    <w:p>
      <w:r>
        <w:rPr>
          <w:b/>
        </w:rPr>
        <w:t>• 대우건설</w:t>
      </w:r>
      <w:r>
        <w:t xml:space="preserve">  (1건)</w:t>
      </w:r>
    </w:p>
    <w:p>
      <w:r>
        <w:rPr>
          <w:i/>
          <w:color w:val="666666"/>
          <w:sz w:val="18"/>
        </w:rPr>
        <w:t xml:space="preserve">     테마: #SMR(소형모듈원자로), #원자력 발전, #건설</w:t>
      </w:r>
    </w:p>
    <w:p>
      <w:r>
        <w:t xml:space="preserve">     - </w:t>
      </w:r>
      <w:hyperlink r:id="rId97">
        <w:r>
          <w:rPr>
            <w:color w:val="0066CC"/>
            <w:u w:val="single"/>
            <w:sz w:val="20"/>
          </w:rPr>
          <w:t xml:space="preserve">"대우건설 674% 뛰었다" 원전·중동 재건 기대에 건설주 시총 재편</w:t>
        </w:r>
      </w:hyperlink>
    </w:p>
    <w:p>
      <w:r>
        <w:rPr>
          <w:sz w:val="18"/>
        </w:rPr>
        <w:t xml:space="preserve">       더불어 △국내 주택 경기 △부동산 프로젝트파이낸싱(PF) 리스크 △공사비 부담 △환율·유가 변동성 등도 여전히 부담 요인으로 남은 상태다. 업계 관계자는 &amp;quot;향후 건설사 시총 경쟁은 단순 테마주 흐름이 아닌...</w:t>
      </w:r>
    </w:p>
    <w:p>
      <w:r>
        <w:rPr>
          <w:b/>
        </w:rPr>
        <w:t>• 한국가스공사</w:t>
      </w:r>
      <w:r>
        <w:t xml:space="preserve">  (1건)</w:t>
      </w:r>
    </w:p>
    <w:p>
      <w:r>
        <w:rPr>
          <w:i/>
          <w:color w:val="666666"/>
          <w:sz w:val="18"/>
        </w:rPr>
        <w:t xml:space="preserve">     테마: #LNG(액화천연가스), #셰일가스, #대왕고래, #석유/정유</w:t>
      </w:r>
    </w:p>
    <w:p>
      <w:r>
        <w:t xml:space="preserve">     - </w:t>
      </w:r>
      <w:hyperlink r:id="rId98">
        <w:r>
          <w:rPr>
            <w:color w:val="0066CC"/>
            <w:u w:val="single"/>
            <w:sz w:val="20"/>
          </w:rPr>
          <w:t xml:space="preserve">한국가스공사, 뜻밖의 효자 [베스트 애널리스트 추천 종목]</w:t>
        </w:r>
      </w:hyperlink>
    </w:p>
    <w:p>
      <w:r>
        <w:rPr>
          <w:sz w:val="18"/>
        </w:rPr>
        <w:t xml:space="preserve">       압박을 감안했을 때 종전이 좀 더 현실적인 시나리오일 것이다. 미수금 우려 감소, 환율 하락을 통해 저평가 매력이 부각될 전망이다. 문경원 메리츠증권 애널리스트 2025 하반기 유틸리티 부문 베스트 애널리스트</w:t>
      </w:r>
    </w:p>
    <w:p>
      <w:r>
        <w:rPr>
          <w:b/>
        </w:rPr>
        <w:t>• 나노</w:t>
      </w:r>
      <w:r>
        <w:t xml:space="preserve">  (1건)</w:t>
      </w:r>
    </w:p>
    <w:p>
      <w:r>
        <w:rPr>
          <w:i/>
          <w:color w:val="666666"/>
          <w:sz w:val="18"/>
        </w:rPr>
        <w:t xml:space="preserve">     테마: #황사/미세먼지, #희귀금속(티타늄 등)</w:t>
      </w:r>
    </w:p>
    <w:p>
      <w:r>
        <w:t xml:space="preserve">     - </w:t>
      </w:r>
      <w:hyperlink r:id="rId55">
        <w:r>
          <w:rPr>
            <w:color w:val="0066CC"/>
            <w:u w:val="single"/>
            <w:sz w:val="20"/>
          </w:rPr>
          <w:t xml:space="preserve">'엔비디아 독립 선언' 빅테크 수혜…세미파이브, 글로벌 양산 궤도에 1분...</w:t>
        </w:r>
      </w:hyperlink>
    </w:p>
    <w:p>
      <w:r>
        <w:rPr>
          <w:sz w:val="18"/>
        </w:rPr>
        <w:t xml:space="preserve">       세미파이브는 하이퍼스케일 데이터센터용 고성능 AI 가속기 시장을 겨냥해 2나노미터(nm) 및 4나노미터 미세 공정 프로젝트의 비중을 공격적으로 늘려왔다. 초미세 공정 역량은 디자인하우스의 기술적 계급을 결정하는...</w:t>
      </w:r>
    </w:p>
    <w:p>
      <w:r>
        <w:rPr>
          <w:b/>
        </w:rPr>
        <w:t>• 삼보모터스</w:t>
      </w:r>
      <w:r>
        <w:t xml:space="preserve">  (1건)</w:t>
      </w:r>
    </w:p>
    <w:p>
      <w:r>
        <w:rPr>
          <w:i/>
          <w:color w:val="666666"/>
          <w:sz w:val="18"/>
        </w:rPr>
        <w:t xml:space="preserve">     테마: #UAM/드론, #수소차/수소충전, #이재명, #자율주행</w:t>
      </w:r>
    </w:p>
    <w:p>
      <w:r>
        <w:t xml:space="preserve">     - </w:t>
      </w:r>
      <w:hyperlink r:id="rId99">
        <w:r>
          <w:rPr>
            <w:color w:val="0066CC"/>
            <w:u w:val="single"/>
            <w:sz w:val="20"/>
          </w:rPr>
          <w:t xml:space="preserve">삼보모터스-DGIST, 로봇산업 AX 견인</w:t>
        </w:r>
      </w:hyperlink>
    </w:p>
    <w:p>
      <w:r>
        <w:rPr>
          <w:sz w:val="18"/>
        </w:rPr>
        <w:t xml:space="preserve">       지역 자동차 부품 기업인 삼보모터스가 대구경북과학기술원(DGIST)과 손잡고 로봇산업 인공지능 전환(AX)에... 이를 통해 AI와 로봇 기술을 접목한 제조 혁신 기술을 개발하고 로봇 핵심 부품의 설계부터 실증까지...</w:t>
      </w:r>
    </w:p>
    <w:p>
      <w:pPr>
        <w:pStyle w:val="Heading2"/>
      </w:pPr>
      <w:r>
        <w:t>&lt; 🤖 AI/로봇 &gt;   12종목 · 42건</w:t>
      </w:r>
    </w:p>
    <w:p>
      <w:r>
        <w:rPr>
          <w:b/>
        </w:rPr>
        <w:t>• 현대차</w:t>
      </w:r>
      <w:r>
        <w:t xml:space="preserve">  (15건)</w:t>
      </w:r>
    </w:p>
    <w:p>
      <w:r>
        <w:rPr>
          <w:i/>
          <w:color w:val="666666"/>
          <w:sz w:val="18"/>
        </w:rPr>
        <w:t xml:space="preserve">     테마: #밸류업/저PBR, # 로봇, # 스마트팩토리</w:t>
      </w:r>
    </w:p>
    <w:p>
      <w:r>
        <w:t xml:space="preserve">     - </w:t>
      </w:r>
      <w:hyperlink r:id="rId20">
        <w:r>
          <w:rPr>
            <w:color w:val="0066CC"/>
            <w:u w:val="single"/>
            <w:sz w:val="20"/>
          </w:rPr>
          <w:t xml:space="preserve">반도체 숨고르자 로봇주 중심 자금 이동…현대차·LG 그룹 웃었다</w:t>
        </w:r>
      </w:hyperlink>
    </w:p>
    <w:p>
      <w:r>
        <w:rPr>
          <w:sz w:val="18"/>
        </w:rPr>
        <w:t xml:space="preserve">       지난 한 주 반도체주의 숨 고르기에 투자자 자금이 로봇주로 이동하면서 현대차와 LG 그룹의 주력 계열사... 회담 등 대내외 이슈로 숨 고르기에 들어간 가운데 투자자의 관심이 로봇주에 몰린 영향으로 분석했다.</w:t>
      </w:r>
    </w:p>
    <w:p>
      <w:r>
        <w:t xml:space="preserve">     - </w:t>
      </w:r>
      <w:hyperlink r:id="rId21">
        <w:r>
          <w:rPr>
            <w:color w:val="0066CC"/>
            <w:u w:val="single"/>
            <w:sz w:val="20"/>
          </w:rPr>
          <w:t xml:space="preserve">휴머노이드 상용화 수혜 기대 상장 한달만에 수익률 48%[이런 펀드 어때...</w:t>
        </w:r>
      </w:hyperlink>
    </w:p>
    <w:p>
      <w:r>
        <w:rPr>
          <w:sz w:val="18"/>
        </w:rPr>
        <w:t xml:space="preserve">       휴머노이드 로봇 산업에 기대감이 커지면서 현대차 등 로봇 관련주로 개인투자자들의 뭉칫돈이 몰리고 있다. 실제 현대차 등 로봇 관련 주에 집중 투자하는 ACE K휴머노이드로봇산업TOP2+ 상장지수펀드(ETF)는 상장 한 달여... </w:t>
      </w:r>
    </w:p>
    <w:p>
      <w:r>
        <w:t xml:space="preserve">     - </w:t>
      </w:r>
      <w:hyperlink r:id="rId22">
        <w:r>
          <w:rPr>
            <w:color w:val="0066CC"/>
            <w:u w:val="single"/>
            <w:sz w:val="20"/>
          </w:rPr>
          <w:t xml:space="preserve">[상생의 힘, 기업가치를 올린다] 현대차그룹, 해외투자 원팀으로 미래차...</w:t>
        </w:r>
      </w:hyperlink>
    </w:p>
    <w:p>
      <w:r>
        <w:rPr>
          <w:sz w:val="18"/>
        </w:rPr>
        <w:t xml:space="preserve">       현대차그룹은 새만금 지역에 로봇 제조 및 부품 클러스터, 수전해 플랜트, AI 데이터센터, 1GW급 태양광 발전, AI 수소 시티 등을 구축하는 구상이다. 해외 생산거점과 국내 미래차 기반이 함께 강화될수록 현대차그룹의 투자... </w:t>
      </w:r>
    </w:p>
    <w:p>
      <w:r>
        <w:t xml:space="preserve">     - </w:t>
      </w:r>
      <w:hyperlink r:id="rId100">
        <w:r>
          <w:rPr>
            <w:color w:val="0066CC"/>
            <w:u w:val="single"/>
            <w:sz w:val="20"/>
          </w:rPr>
          <w:t xml:space="preserve">현대차 '피지컬 AI' 株인가 … ETF 운용사 엇갈린 판단</w:t>
        </w:r>
      </w:hyperlink>
    </w:p>
    <w:p>
      <w:r>
        <w:rPr>
          <w:sz w:val="18"/>
        </w:rPr>
        <w:t xml:space="preserve">       미래에셋자산운용의 'TIGER 코리아휴머노이드로봇산업'이다. 주요 편입 종목은 레인보우로보틱스(16.2... 'TIGER 코리아휴머노이드로봇산업'의 올해 초 상장 후 수익률은 50%다. 같은 기간 현대차그룹플러스 ETF 수익률... </w:t>
      </w:r>
    </w:p>
    <w:p>
      <w:r>
        <w:t xml:space="preserve">     - </w:t>
      </w:r>
      <w:hyperlink r:id="rId101">
        <w:r>
          <w:rPr>
            <w:color w:val="0066CC"/>
            <w:u w:val="single"/>
            <w:sz w:val="20"/>
          </w:rPr>
          <w:t xml:space="preserve">"휴머노이드 상용화 수혜 기대" K휴머노이드로봇산업TOP2+ETF [이런 펀드...</w:t>
        </w:r>
      </w:hyperlink>
    </w:p>
    <w:p>
      <w:r>
        <w:rPr>
          <w:sz w:val="18"/>
        </w:rPr>
        <w:t xml:space="preserve">       휴머노이드 로봇 산업에 기대감이 커지면서 현대차 등 로봇 관련주로 개인투자자들의 뭉칫돈이 몰리고 있다. 실제 현대차 등 로봇 관련 주에 집중 투자하는 ACE K휴머노이드로봇산업TOP2+ 상장지수펀드(ETF)는 상장 한 달여...</w:t>
      </w:r>
    </w:p>
    <w:p>
      <w:r>
        <w:rPr>
          <w:i/>
          <w:color w:val="666666"/>
          <w:sz w:val="18"/>
        </w:rPr>
        <w:t xml:space="preserve">     ... 외 10건</w:t>
      </w:r>
    </w:p>
    <w:p>
      <w:r>
        <w:rPr>
          <w:b/>
        </w:rPr>
        <w:t>• 두산로보틱스</w:t>
      </w:r>
      <w:r>
        <w:t xml:space="preserve">  (9건)</w:t>
      </w:r>
    </w:p>
    <w:p>
      <w:r>
        <w:rPr>
          <w:i/>
          <w:color w:val="666666"/>
          <w:sz w:val="18"/>
        </w:rPr>
        <w:t xml:space="preserve">     테마: # 휴머노이드, #아마존(AWS), # 로봇</w:t>
      </w:r>
    </w:p>
    <w:p>
      <w:r>
        <w:t xml:space="preserve">     - </w:t>
      </w:r>
      <w:hyperlink r:id="rId14">
        <w:r>
          <w:rPr>
            <w:color w:val="0066CC"/>
            <w:u w:val="single"/>
            <w:sz w:val="20"/>
          </w:rPr>
          <w:t xml:space="preserve">두산, 반도체로 체질변환 본격화…SK실트론 인수 사실상 확정</w:t>
        </w:r>
      </w:hyperlink>
    </w:p>
    <w:p>
      <w:r>
        <w:rPr>
          <w:sz w:val="18"/>
        </w:rPr>
        <w:t xml:space="preserve">       두산그룹은 미래 성장축을 반도체와 소형모듈원전(SMR), 신재생에너지, 로봇·인공지능(AI)으로 재편하고 있다. 특히 AI 데이터센터발 전력 대란의 대안인 원전(두산에너빌리티)과 로봇(두산로보틱스)에 이어 반도체... </w:t>
      </w:r>
    </w:p>
    <w:p>
      <w:r>
        <w:t xml:space="preserve">     - </w:t>
      </w:r>
      <w:hyperlink r:id="rId15">
        <w:r>
          <w:rPr>
            <w:color w:val="0066CC"/>
            <w:u w:val="single"/>
            <w:sz w:val="20"/>
          </w:rPr>
          <w:t xml:space="preserve">두산, 최태원 지분 포함 SK실트론 '100% 인수'…5조원대 빅딜 타결</w:t>
        </w:r>
      </w:hyperlink>
    </w:p>
    <w:p>
      <w:r>
        <w:rPr>
          <w:sz w:val="18"/>
        </w:rPr>
        <w:t xml:space="preserve">       (두산테스나)를 잇는 독보적인 반도체 가치사슬을 구축하게 됐다. 기존 원전(두산에너빌리티)과 로봇(두산로보틱스)에 이어 반도체 부문까지 아우르는 ‘AI 인프라 그룹’의 마지막 퍼즐을 맞췄다는 해석이 나온다.</w:t>
      </w:r>
    </w:p>
    <w:p>
      <w:r>
        <w:t xml:space="preserve">     - </w:t>
      </w:r>
      <w:hyperlink r:id="rId25">
        <w:r>
          <w:rPr>
            <w:color w:val="0066CC"/>
            <w:u w:val="single"/>
            <w:sz w:val="20"/>
          </w:rPr>
          <w:t xml:space="preserve">두산로보틱스, 유럽지사 확장</w:t>
        </w:r>
      </w:hyperlink>
    </w:p>
    <w:p>
      <w:r>
        <w:rPr>
          <w:sz w:val="18"/>
        </w:rPr>
        <w:t xml:space="preserve">       AI 데이터센터 신설로 급증하는 전력 수요를 공략하기 위해서다. 총투자금액 8068억원을 들여 2031년까지 연간 20기 수준의 SMR 생산시설을 구축할 예정이다. 경남 창원공장의 발전용 가스터빈 생산 능력도 기존 연간... </w:t>
      </w:r>
    </w:p>
    <w:p>
      <w:r>
        <w:t xml:space="preserve">     - </w:t>
      </w:r>
      <w:hyperlink r:id="rId86">
        <w:r>
          <w:rPr>
            <w:color w:val="0066CC"/>
            <w:u w:val="single"/>
            <w:sz w:val="20"/>
          </w:rPr>
          <w:t xml:space="preserve">AI·반도체 기업으로 변신…두산 '마지막 퍼즐' 채웠다</w:t>
        </w:r>
      </w:hyperlink>
    </w:p>
    <w:p>
      <w:r>
        <w:rPr>
          <w:sz w:val="18"/>
        </w:rPr>
        <w:t xml:space="preserve">       두산은 AI 데이터센터발 전력 대란의 대안인 원전과 소형모듈원전(두산에너빌리티), 지능형 로봇(두산로보틱스)을 미래 핵심 축으로 낙점했다. 업계 관계자는 “SK실트론이 두산 체제에서 과감한 투자를 통해 글로벌... </w:t>
      </w:r>
    </w:p>
    <w:p>
      <w:r>
        <w:t xml:space="preserve">     - </w:t>
      </w:r>
      <w:hyperlink r:id="rId87">
        <w:r>
          <w:rPr>
            <w:color w:val="0066CC"/>
            <w:u w:val="single"/>
            <w:sz w:val="20"/>
          </w:rPr>
          <w:t xml:space="preserve">두산, SK실트론 100% 인수</w:t>
        </w:r>
      </w:hyperlink>
    </w:p>
    <w:p>
      <w:r>
        <w:rPr>
          <w:sz w:val="18"/>
        </w:rPr>
        <w:t xml:space="preserve">       두산은 AI 데이터센터발 전력 대란의 대안인 원전과 소형모듈원전(두산에너빌리티), 지능형 로봇(두산로보틱스)을 미래 핵심 축으로 낙점했다. 업계 관계자는 “SK실트론이 두산 체제에서 과감한 투자를 통해... </w:t>
      </w:r>
    </w:p>
    <w:p>
      <w:r>
        <w:rPr>
          <w:i/>
          <w:color w:val="666666"/>
          <w:sz w:val="18"/>
        </w:rPr>
        <w:t xml:space="preserve">     ... 외 4건</w:t>
      </w:r>
    </w:p>
    <w:p>
      <w:r>
        <w:rPr>
          <w:b/>
        </w:rPr>
        <w:t>• LG전자</w:t>
      </w:r>
      <w:r>
        <w:t xml:space="preserve">  (6건)</w:t>
      </w:r>
    </w:p>
    <w:p>
      <w:r>
        <w:rPr>
          <w:i/>
          <w:color w:val="666666"/>
          <w:sz w:val="18"/>
        </w:rPr>
        <w:t xml:space="preserve">     테마: # 로봇, # 휴머노이드, #밸류업/저PBR, # 액추에이터/감속기</w:t>
      </w:r>
    </w:p>
    <w:p>
      <w:r>
        <w:t xml:space="preserve">     - </w:t>
      </w:r>
      <w:hyperlink r:id="rId66">
        <w:r>
          <w:rPr>
            <w:color w:val="0066CC"/>
            <w:u w:val="single"/>
            <w:sz w:val="20"/>
          </w:rPr>
          <w:t xml:space="preserve">전세계 LG공장 스마트팩토리로…엔비디아와 AX 동맹</w:t>
        </w:r>
      </w:hyperlink>
    </w:p>
    <w:p>
      <w:r>
        <w:rPr>
          <w:sz w:val="18"/>
        </w:rPr>
        <w:t xml:space="preserve">       또 LG전자의 홈로봇 ‘LG 클로이드(LG CLOiD)’를 엔비디아의 로보틱스 플랫폼 ‘아이작(Isaac)’에 접목하는... 산업용 로봇과 휴머노이드까지 투입하는 미래형 ‘AI 공장’으로 탈바꿈시킬 계획이다. 디지털 트윈은 실제... </w:t>
      </w:r>
    </w:p>
    <w:p>
      <w:r>
        <w:t xml:space="preserve">     - </w:t>
      </w:r>
      <w:hyperlink r:id="rId102">
        <w:r>
          <w:rPr>
            <w:color w:val="0066CC"/>
            <w:u w:val="single"/>
            <w:sz w:val="20"/>
          </w:rPr>
          <w:t xml:space="preserve">[매일경제TV] K증시 반도체 이을 새 주도주는?</w:t>
        </w:r>
      </w:hyperlink>
    </w:p>
    <w:p>
      <w:r>
        <w:rPr>
          <w:sz w:val="18"/>
        </w:rPr>
        <w:t xml:space="preserve">       LG전자와 주요 로봇 관련주가 다시 부각되며 로봇 섹터가 8천피 시대의 새 주도주로 자리 잡을 수 있을지 주목된다. '야간투자본부 키워드 TOP 5' 코너에서는 코스피 8000선 안착 여부와 외국인 수급 변화, 반도체 쏠림... </w:t>
      </w:r>
    </w:p>
    <w:p>
      <w:r>
        <w:t xml:space="preserve">     - </w:t>
      </w:r>
      <w:hyperlink r:id="rId103">
        <w:r>
          <w:rPr>
            <w:color w:val="0066CC"/>
            <w:u w:val="single"/>
            <w:sz w:val="20"/>
          </w:rPr>
          <w:t xml:space="preserve">반도체 다음 주자는 두산로보틱스?</w:t>
        </w:r>
      </w:hyperlink>
    </w:p>
    <w:p>
      <w:r>
        <w:rPr>
          <w:sz w:val="18"/>
        </w:rPr>
        <w:t xml:space="preserve">       산업용 휴머노이드 로봇을 공개할 계획이다. 두산로보틱스는 북미 시장 공략도 차근차근 하고 있다.... LG전자 등 개디업들도 피지컬 인공지능(AI) 시대에 대응해 휴머노이드 로봇 사업에 박차를 가하고 있는 만큼...</w:t>
      </w:r>
    </w:p>
    <w:p>
      <w:r>
        <w:t xml:space="preserve">     - </w:t>
      </w:r>
      <w:hyperlink r:id="rId66">
        <w:r>
          <w:rPr>
            <w:color w:val="0066CC"/>
            <w:u w:val="single"/>
            <w:sz w:val="20"/>
          </w:rPr>
          <w:t xml:space="preserve">전세계 LG공장 스마트팩토리로…엔비디아와 AX 동맹</w:t>
        </w:r>
      </w:hyperlink>
    </w:p>
    <w:p>
      <w:r>
        <w:rPr>
          <w:sz w:val="18"/>
        </w:rPr>
        <w:t xml:space="preserve">       LG전자는 엔비디아의 디지털 트윈 옴니버스를 통해 글로벌 생산기지를 스마트팩토리로 업그레이드하는 동시에 산업용 로봇과 휴머노이드까지 투입하는 미래형 ‘AI 공장’으로 탈바꿈시킬 계획이다. 디지털 트윈은...</w:t>
      </w:r>
    </w:p>
    <w:p>
      <w:r>
        <w:t xml:space="preserve">     - </w:t>
      </w:r>
      <w:hyperlink r:id="rId20">
        <w:r>
          <w:rPr>
            <w:color w:val="0066CC"/>
            <w:u w:val="single"/>
            <w:sz w:val="20"/>
          </w:rPr>
          <w:t xml:space="preserve">반도체 숨고르자 로봇주 중심 자금 이동…현대차·LG 그룹 웃었다</w:t>
        </w:r>
      </w:hyperlink>
    </w:p>
    <w:p>
      <w:r>
        <w:rPr>
          <w:sz w:val="18"/>
        </w:rPr>
        <w:t xml:space="preserve">       특히 현대차는 지난 13일 사상 처음으로 주가가 70만원을 돌파했고, LG전자는 코스피가 급락한 지난 15일 오히려 신고가를 기록하기도 했다. 증권가는 반도체주가 증시 주도주라는 점은 여전하지만, 지난주 삼성전자...</w:t>
      </w:r>
    </w:p>
    <w:p>
      <w:r>
        <w:rPr>
          <w:i/>
          <w:color w:val="666666"/>
          <w:sz w:val="18"/>
        </w:rPr>
        <w:t xml:space="preserve">     ... 외 1건</w:t>
      </w:r>
    </w:p>
    <w:p>
      <w:r>
        <w:rPr>
          <w:b/>
        </w:rPr>
        <w:t>• 레인보우로보틱스</w:t>
      </w:r>
      <w:r>
        <w:t xml:space="preserve">  (3건)</w:t>
      </w:r>
    </w:p>
    <w:p>
      <w:r>
        <w:rPr>
          <w:i/>
          <w:color w:val="666666"/>
          <w:sz w:val="18"/>
        </w:rPr>
        <w:t xml:space="preserve">     테마: # 휴머노이드, # 로봇, # 스마트팩토리</w:t>
      </w:r>
    </w:p>
    <w:p>
      <w:r>
        <w:t xml:space="preserve">     - </w:t>
      </w:r>
      <w:hyperlink r:id="rId100">
        <w:r>
          <w:rPr>
            <w:color w:val="0066CC"/>
            <w:u w:val="single"/>
            <w:sz w:val="20"/>
          </w:rPr>
          <w:t xml:space="preserve">현대차 '피지컬 AI' 株인가 … ETF 운용사 엇갈린 판단</w:t>
        </w:r>
      </w:hyperlink>
    </w:p>
    <w:p>
      <w:r>
        <w:rPr>
          <w:sz w:val="18"/>
        </w:rPr>
        <w:t xml:space="preserve">       미래에셋자산운용의 'TIGER 코리아휴머노이드로봇산업'이다. 주요 편입 종목은 레인보우로보틱스(16.2... 'TIGER 코리아휴머노이드로봇산업'의 올해 초 상장 후 수익률은 50%다. 같은 기간 현대차그룹플러스 ETF 수익률... </w:t>
      </w:r>
    </w:p>
    <w:p>
      <w:r>
        <w:t xml:space="preserve">     - </w:t>
      </w:r>
      <w:hyperlink r:id="rId104">
        <w:r>
          <w:rPr>
            <w:color w:val="0066CC"/>
            <w:u w:val="single"/>
            <w:sz w:val="20"/>
          </w:rPr>
          <w:t xml:space="preserve">레인보우로보틱스, 81만원선으로 밀려…로봇주 변동성 확대 속 월요일 ...</w:t>
        </w:r>
      </w:hyperlink>
    </w:p>
    <w:p>
      <w:r>
        <w:rPr>
          <w:sz w:val="18"/>
        </w:rPr>
        <w:t xml:space="preserve">       최근 글로벌 시장에서는 인공지능(AI) 발전 속도가 빨라지면서 피지컬 AI와 휴머노이드 로봇 산업이 차세대... 시장에서는 단순 자동화 로봇을 넘어 인간형 휴머노이드와 자율작업 로봇 경쟁이 본격화되는 국면이라는...</w:t>
      </w:r>
    </w:p>
    <w:p>
      <w:r>
        <w:t xml:space="preserve">     - </w:t>
      </w:r>
      <w:hyperlink r:id="rId100">
        <w:r>
          <w:rPr>
            <w:color w:val="0066CC"/>
            <w:u w:val="single"/>
            <w:sz w:val="20"/>
          </w:rPr>
          <w:t xml:space="preserve">현대차 '피지컬 AI' 株인가 … ETF 운용사 엇갈린 판단</w:t>
        </w:r>
      </w:hyperlink>
    </w:p>
    <w:p>
      <w:r>
        <w:rPr>
          <w:sz w:val="18"/>
        </w:rPr>
        <w:t xml:space="preserve">       휴머노이드ETF 비중 살펴보니 &amp;quot;대표주자 현대차 집중 편입&amp;quot; KB운용, 25% 안팎 채울때 &amp;quot;현대차투자는... 미래에셋자산운용의 'TIGER 코리아휴머노이드로봇산업'이다. 주요 편입 종목은 레인보우로보틱스(16.2%), 로보티즈...</w:t>
      </w:r>
    </w:p>
    <w:p>
      <w:r>
        <w:rPr>
          <w:b/>
        </w:rPr>
        <w:t>• 카카오</w:t>
      </w:r>
      <w:r>
        <w:t xml:space="preserve">  (2건)</w:t>
      </w:r>
    </w:p>
    <w:p>
      <w:r>
        <w:rPr>
          <w:i/>
          <w:color w:val="666666"/>
          <w:sz w:val="18"/>
        </w:rPr>
        <w:t xml:space="preserve">     테마: #음원/음반, #두나무, #NFT(대체불가능토큰), #AI(인공지능)</w:t>
      </w:r>
    </w:p>
    <w:p>
      <w:r>
        <w:t xml:space="preserve">     - </w:t>
      </w:r>
      <w:hyperlink r:id="rId24">
        <w:r>
          <w:rPr>
            <w:color w:val="0066CC"/>
            <w:u w:val="single"/>
            <w:sz w:val="20"/>
          </w:rPr>
          <w:t xml:space="preserve">카카오모빌리티, 택시 서비스 노하우로 ‘로봇 플랫폼’시대 연다</w:t>
        </w:r>
      </w:hyperlink>
    </w:p>
    <w:p>
      <w:r>
        <w:rPr>
          <w:sz w:val="18"/>
        </w:rPr>
        <w:t xml:space="preserve">       - 기업자원관리·물류자동화 목표 국내 기업들이 잇따라 로봇 운영 소프트웨어 플랫폼을 내놓고 있다. LG CNS가 로봇 도입과 운영까지 하나로 통합하는 RX(로봇 전환) 플랫폼 ‘피지컬웍스(PhysicalWorks)’(국제신문 지난... </w:t>
      </w:r>
    </w:p>
    <w:p>
      <w:r>
        <w:t xml:space="preserve">     - </w:t>
      </w:r>
      <w:hyperlink r:id="rId24">
        <w:r>
          <w:rPr>
            <w:color w:val="0066CC"/>
            <w:u w:val="single"/>
            <w:sz w:val="20"/>
          </w:rPr>
          <w:t xml:space="preserve">카카오모빌리티, 택시 서비스 노하우로 ‘로봇 플랫폼’시대 연다</w:t>
        </w:r>
      </w:hyperlink>
    </w:p>
    <w:p>
      <w:r>
        <w:rPr>
          <w:sz w:val="18"/>
        </w:rPr>
        <w:t xml:space="preserve">       카카오모빌리티 로봇 플랫폼은 실내 로봇 배송 외에도 청소 시설 안내, 물류 로봇 등 모든 형태의 자율주행 기기들로 플랫폼 연결 대상을 확대하고 ‘카카오 T’ 운영 노하우를 로봇 인프라에 이식해 기업용...</w:t>
      </w:r>
    </w:p>
    <w:p>
      <w:r>
        <w:rPr>
          <w:b/>
        </w:rPr>
        <w:t>• 프로티나</w:t>
      </w:r>
      <w:r>
        <w:t xml:space="preserve">  (1건)</w:t>
      </w:r>
    </w:p>
    <w:p>
      <w:r>
        <w:rPr>
          <w:i/>
          <w:color w:val="666666"/>
          <w:sz w:val="18"/>
        </w:rPr>
        <w:t xml:space="preserve">     테마: #2025년 13분기 신규상장, # AI신약</w:t>
      </w:r>
    </w:p>
    <w:p>
      <w:r>
        <w:t xml:space="preserve">     - </w:t>
      </w:r>
      <w:hyperlink r:id="rId17">
        <w:r>
          <w:rPr>
            <w:color w:val="0066CC"/>
            <w:u w:val="single"/>
            <w:sz w:val="20"/>
          </w:rPr>
          <w:t xml:space="preserve">#GENB #GenerateBio #프로티나</w:t>
        </w:r>
      </w:hyperlink>
    </w:p>
    <w:p>
      <w:r>
        <w:rPr>
          <w:sz w:val="18"/>
        </w:rPr>
        <w:t xml:space="preserve">       #GENB #GenerateBio #프로티나</w:t>
        <w:br/>
        <w:br/>
        <w:t>엔비디아가 연초 리커젼을 정리한 이후, 이번 13F 포트폴리오에서 새롭게 편입한 기업. 제너레이트 바이오메디슨스.</w:t>
        <w:br/>
        <w:br/>
        <w:t>제너레이트 바이오메디슨스는 AI로 단백질의 구조와 기능을 설계해 기존 신약개발의 시행착오를 줄이고, 실제 치료제로 이어질 수 있는 단백질 기반 신약을 만드는 Generative Biology 기업</w:t>
      </w:r>
    </w:p>
    <w:p>
      <w:r>
        <w:rPr>
          <w:b/>
        </w:rPr>
        <w:t>• 크라우드웍스</w:t>
      </w:r>
      <w:r>
        <w:t xml:space="preserve">  (1건)</w:t>
      </w:r>
    </w:p>
    <w:p>
      <w:r>
        <w:rPr>
          <w:i/>
          <w:color w:val="666666"/>
          <w:sz w:val="18"/>
        </w:rPr>
        <w:t xml:space="preserve">     테마: #이재명, #딥페이크, #네이버, #AI(인공지능)</w:t>
      </w:r>
    </w:p>
    <w:p>
      <w:r>
        <w:t xml:space="preserve">     - </w:t>
      </w:r>
      <w:hyperlink r:id="rId105">
        <w:r>
          <w:rPr>
            <w:color w:val="0066CC"/>
            <w:u w:val="single"/>
            <w:sz w:val="20"/>
          </w:rPr>
          <w:t xml:space="preserve">크라우드웍스, 실적 개선 흐름…피지컬·제조 AI 데이터로 반등 모색</w:t>
        </w:r>
      </w:hyperlink>
    </w:p>
    <w:p>
      <w:r>
        <w:rPr>
          <w:sz w:val="18"/>
        </w:rPr>
        <w:t xml:space="preserve">       규모 조선업 초거대 AI 개발 사업에 참여한다고 밝혔다. 이 사업에서 크라우드웍스는 설계 도면과 작업... 1분기 매출 증가가 적자폭 축소로 이어진 만큼, 조선업 특화 AI와 로봇 학습 데이터 사업으로 반등 기회를...</w:t>
      </w:r>
    </w:p>
    <w:p>
      <w:r>
        <w:rPr>
          <w:b/>
        </w:rPr>
        <w:t>• 현대모비스</w:t>
      </w:r>
      <w:r>
        <w:t xml:space="preserve">  (1건)</w:t>
      </w:r>
    </w:p>
    <w:p>
      <w:r>
        <w:rPr>
          <w:i/>
          <w:color w:val="666666"/>
          <w:sz w:val="18"/>
        </w:rPr>
        <w:t xml:space="preserve">     테마: #밸류업/저PBR, # 로봇, # 스마트팩토리</w:t>
      </w:r>
    </w:p>
    <w:p>
      <w:r>
        <w:t xml:space="preserve">     - </w:t>
      </w:r>
      <w:hyperlink r:id="rId106">
        <w:r>
          <w:rPr>
            <w:color w:val="0066CC"/>
            <w:u w:val="single"/>
            <w:sz w:val="20"/>
          </w:rPr>
          <w:t xml:space="preserve">현대차그룹 ‘피지컬 AI’ 생존 전략에…생산 현장 파업 등 ‘술렁’</w:t>
        </w:r>
      </w:hyperlink>
    </w:p>
    <w:p>
      <w:r>
        <w:rPr>
          <w:sz w:val="18"/>
        </w:rPr>
        <w:t xml:space="preserve">       현대모비스의 이번 램프 사업부 매각 작업은 내연기관 중심의 사업을 축소하고, 대신 전동화·자율주행, 로보틱스의 사업 확장을 추진하는사업 포트폴리오 재편 일환이다. 글로벌 자동차 부품기업 OP모빌리티와 램프...</w:t>
      </w:r>
    </w:p>
    <w:p>
      <w:r>
        <w:rPr>
          <w:b/>
        </w:rPr>
        <w:t>• 나무가</w:t>
      </w:r>
      <w:r>
        <w:t xml:space="preserve">  (1건)</w:t>
      </w:r>
    </w:p>
    <w:p>
      <w:r>
        <w:rPr>
          <w:i/>
          <w:color w:val="666666"/>
          <w:sz w:val="18"/>
        </w:rPr>
        <w:t xml:space="preserve">     테마: #UAM/드론, # 로봇, #VR/AR/XR, #카메라모듈/부품</w:t>
      </w:r>
    </w:p>
    <w:p>
      <w:r>
        <w:t xml:space="preserve">     - </w:t>
      </w:r>
      <w:hyperlink r:id="rId107">
        <w:r>
          <w:rPr>
            <w:color w:val="0066CC"/>
            <w:u w:val="single"/>
            <w:sz w:val="20"/>
          </w:rPr>
          <w:t xml:space="preserve">함영주, 승부수 던졌다…하나금융, 두나무와 1조원대 ‘디지털 금융 메...</w:t>
        </w:r>
      </w:hyperlink>
    </w:p>
    <w:p>
      <w:r>
        <w:rPr>
          <w:sz w:val="18"/>
        </w:rPr>
        <w:t xml:space="preserve">       또한 두나무가 네이버파이낸셜과의 기업 결합을 본격화하고 향후 나스닥 상장까지 성공할 경우, 하나금융이 거둘 막대한 지분 가치 상승과 글로벌 신사업 시너지도 함 회장이 내다본 포석 중 하나라는 분석이다....</w:t>
      </w:r>
    </w:p>
    <w:p>
      <w:r>
        <w:rPr>
          <w:b/>
        </w:rPr>
        <w:t>• 기아</w:t>
      </w:r>
      <w:r>
        <w:t xml:space="preserve">  (1건)</w:t>
      </w:r>
    </w:p>
    <w:p>
      <w:r>
        <w:rPr>
          <w:i/>
          <w:color w:val="666666"/>
          <w:sz w:val="18"/>
        </w:rPr>
        <w:t xml:space="preserve">     테마: #밸류업/저PBR, # 로봇</w:t>
      </w:r>
    </w:p>
    <w:p>
      <w:r>
        <w:t xml:space="preserve">     - </w:t>
      </w:r>
      <w:hyperlink r:id="rId108">
        <w:r>
          <w:rPr>
            <w:color w:val="0066CC"/>
            <w:u w:val="single"/>
            <w:sz w:val="20"/>
          </w:rPr>
          <w:t xml:space="preserve">물 주고 커피 나르고 순찰까지…현대차그룹 사옥 채운 피지컬 AI</w:t>
        </w:r>
      </w:hyperlink>
    </w:p>
    <w:p>
      <w:r>
        <w:rPr>
          <w:sz w:val="18"/>
        </w:rPr>
        <w:t xml:space="preserve">       현대차·기아 로보틱스랩이 자체 개발한 자율주행 모듈을 장착해 건물 내부를 스스로 이동하며 순찰 업무를 수행한다. 현대차·기아는 로봇 운용을 위해 전용 엘리베이터와 로봇 스테이션도 구축했다. 로봇들은 배터리가...</w:t>
      </w:r>
    </w:p>
    <w:p>
      <w:r>
        <w:rPr>
          <w:b/>
        </w:rPr>
        <w:t>• 로보티즈</w:t>
      </w:r>
      <w:r>
        <w:t xml:space="preserve">  (1건)</w:t>
      </w:r>
    </w:p>
    <w:p>
      <w:r>
        <w:rPr>
          <w:i/>
          <w:color w:val="666666"/>
          <w:sz w:val="18"/>
        </w:rPr>
        <w:t xml:space="preserve">     테마: # 휴머노이드, # 로봇, #LG전자, # 액추에이터/감속기</w:t>
      </w:r>
    </w:p>
    <w:p>
      <w:r>
        <w:t xml:space="preserve">     - </w:t>
      </w:r>
      <w:hyperlink r:id="rId100">
        <w:r>
          <w:rPr>
            <w:color w:val="0066CC"/>
            <w:u w:val="single"/>
            <w:sz w:val="20"/>
          </w:rPr>
          <w:t xml:space="preserve">현대차 '피지컬 AI' 株인가 … ETF 운용사 엇갈린 판단</w:t>
        </w:r>
      </w:hyperlink>
    </w:p>
    <w:p>
      <w:r>
        <w:rPr>
          <w:sz w:val="18"/>
        </w:rPr>
        <w:t xml:space="preserve">       휴머노이드ETF 비중 살펴보니 &amp;quot;대표주자 현대차 집중 편입&amp;quot; KB운용, 25% 안팎 채울때 &amp;quot;현대차투자는... 미래에셋자산운용의 'TIGER 코리아휴머노이드로봇산업'이다. 주요 편입 종목은 레인보우로보틱스(16.2%), 로보티즈...</w:t>
      </w:r>
    </w:p>
    <w:p>
      <w:r>
        <w:rPr>
          <w:b/>
        </w:rPr>
        <w:t>• 네오오토</w:t>
      </w:r>
      <w:r>
        <w:t xml:space="preserve">  (1건)</w:t>
      </w:r>
    </w:p>
    <w:p>
      <w:r>
        <w:rPr>
          <w:i/>
          <w:color w:val="666666"/>
          <w:sz w:val="18"/>
        </w:rPr>
        <w:t xml:space="preserve">     테마: # 액추에이터/감속기</w:t>
      </w:r>
    </w:p>
    <w:p>
      <w:r>
        <w:t xml:space="preserve">     - </w:t>
      </w:r>
      <w:hyperlink r:id="rId109">
        <w:r>
          <w:rPr>
            <w:color w:val="0066CC"/>
            <w:u w:val="single"/>
            <w:sz w:val="20"/>
          </w:rPr>
          <w:t xml:space="preserve">네오오토, 1분기 매출 604억…영업익 7.8%↑</w:t>
        </w:r>
      </w:hyperlink>
    </w:p>
    <w:p>
      <w:r>
        <w:rPr>
          <w:sz w:val="18"/>
        </w:rPr>
        <w:t xml:space="preserve">       연구소 산하에 로보틱스 팀을 신설해 로봇 구동 모듈 등 미래 핵심 기술 확보에 속도를 내고 있다. 네오오토 관계자는 전동화 중심 포트폴리오 확대와 생산 역량 차별화로 실질적 성과를 내고 있다고 밝혔다. 이어...</w:t>
      </w:r>
    </w:p>
    <w:p>
      <w:pPr>
        <w:pStyle w:val="Heading2"/>
      </w:pPr>
      <w:r>
        <w:t>&lt; 🗂 기타 &gt;   26종목 · 36건</w:t>
      </w:r>
    </w:p>
    <w:p>
      <w:r>
        <w:rPr>
          <w:b/>
        </w:rPr>
        <w:t>• 대상</w:t>
      </w:r>
      <w:r>
        <w:t xml:space="preserve">  (8건)</w:t>
      </w:r>
    </w:p>
    <w:p>
      <w:r>
        <w:rPr>
          <w:i/>
          <w:color w:val="666666"/>
          <w:sz w:val="18"/>
        </w:rPr>
        <w:t xml:space="preserve">     테마: #설탕(설탕 대체), #대체육</w:t>
      </w:r>
    </w:p>
    <w:p>
      <w:r>
        <w:t xml:space="preserve">     - </w:t>
      </w:r>
      <w:hyperlink r:id="rId29">
        <w:r>
          <w:rPr>
            <w:color w:val="0066CC"/>
            <w:u w:val="single"/>
            <w:sz w:val="20"/>
          </w:rPr>
          <w:t xml:space="preserve">안녕하세요.</w:t>
        </w:r>
      </w:hyperlink>
    </w:p>
    <w:p>
      <w:r>
        <w:rPr>
          <w:sz w:val="18"/>
        </w:rPr>
        <w:t xml:space="preserve">       안녕하세요.</w:t>
        <w:br/>
        <w:t>당사 제조특허에 대한 IPR 청구가 기각되어 안내드립니다.</w:t>
        <w:br/>
        <w:br/>
        <w:t>할로자임이 청구시 제시한 공개 문헌 및 선행기술만으로는 심판 대상 청구항 중 어느 하나에 대해서도 당사 제조방법 특허의 신규성 또는 진보성을 부정해 특허를 무효화할 가능성을 충분히 입증하지 못한다고 판단받았습니다.</w:t>
        <w:br/>
        <w:br/>
        <w:t>자세한 내용은 아래를 참고하여 주십시오.</w:t>
        <w:br/>
        <w:br/>
        <w:t>https://alteog</w:t>
      </w:r>
    </w:p>
    <w:p>
      <w:r>
        <w:t xml:space="preserve">     - </w:t>
      </w:r>
      <w:hyperlink r:id="rId30">
        <w:r>
          <w:rPr>
            <w:color w:val="0066CC"/>
            <w:u w:val="single"/>
            <w:sz w:val="20"/>
          </w:rPr>
          <w:t xml:space="preserve">국방AX 속도 낸다…대신정보통신, 국방부 통합 AI 데이터센터 사업 낙찰</w:t>
        </w:r>
      </w:hyperlink>
    </w:p>
    <w:p>
      <w:r>
        <w:rPr>
          <w:sz w:val="18"/>
        </w:rPr>
        <w:t xml:space="preserve">       17일 업계에 따르면 대신정보통신은 국방부 산하 국방통합데이터센터(DIDC)가 발주한 '2026년 국방통합AI데이터센터 실증 목적 그래픽처리장치(GPU) 서버 구축사업' 우선협상대상자로 선정됐다. 이번 사업에는... </w:t>
      </w:r>
    </w:p>
    <w:p>
      <w:r>
        <w:t xml:space="preserve">     - </w:t>
      </w:r>
      <w:hyperlink r:id="rId31">
        <w:r>
          <w:rPr>
            <w:color w:val="0066CC"/>
            <w:u w:val="single"/>
            <w:sz w:val="20"/>
          </w:rPr>
          <w:t xml:space="preserve">경북도, 생성형 AI 기반 가상융합 인재양성 사업 선정</w:t>
        </w:r>
      </w:hyperlink>
    </w:p>
    <w:p>
      <w:r>
        <w:rPr>
          <w:sz w:val="18"/>
        </w:rPr>
        <w:t xml:space="preserve">       교육과정은 초보자 대상 기초 교육과 경북 주력 산업인 반도체·방산, 기계·정밀부품 분야와 연계한 심화 교육으로 구성된다. 생성형 AI 기술을 활용한 XR과 VFX 등 가상융합 콘텐츠 제작 이론과 실습 교육도 함께... </w:t>
      </w:r>
    </w:p>
    <w:p>
      <w:r>
        <w:t xml:space="preserve">     - </w:t>
      </w:r>
      <w:hyperlink r:id="rId110">
        <w:r>
          <w:rPr>
            <w:color w:val="0066CC"/>
            <w:u w:val="single"/>
            <w:sz w:val="20"/>
          </w:rPr>
          <w:t xml:space="preserve">스페이스X, 6월 12일 나스닥 상장 추진… 예정보다 1주일쯤 앞당겨</w:t>
        </w:r>
      </w:hyperlink>
    </w:p>
    <w:p>
      <w:r>
        <w:rPr>
          <w:sz w:val="18"/>
        </w:rPr>
        <w:t xml:space="preserve">       스페이스X가 이르면 6월 중순쯤 나스닥에 상장할 전망이다. 17일 로이터통신 등 외신에 따르면 스페이스X는 6월 12일 상장을 목표하고 있다. 로이터통신은 소식통을 인용해 스페이스X가 6월 4일 투자자 대상...</w:t>
      </w:r>
    </w:p>
    <w:p>
      <w:r>
        <w:t xml:space="preserve">     - </w:t>
      </w:r>
      <w:hyperlink r:id="rId111">
        <w:r>
          <w:rPr>
            <w:color w:val="0066CC"/>
            <w:u w:val="single"/>
            <w:sz w:val="20"/>
          </w:rPr>
          <w:t xml:space="preserve">신약 기술 반환된 CG인바이츠, 근거있는 자신감</w:t>
        </w:r>
      </w:hyperlink>
    </w:p>
    <w:p>
      <w:r>
        <w:rPr>
          <w:sz w:val="18"/>
        </w:rPr>
        <w:t xml:space="preserve">       2014년 나스닥에 상장한 앱토즈는 혈액 질환을 주력으로 삼는 신약 개발사다. 당시 CG인바이츠(크리스탈지노믹스)에 지불한 선급금은 400만달러였다. 회사는 미국에서 CG-806의 AML 환자를 대상으로 임상 1상을...</w:t>
      </w:r>
    </w:p>
    <w:p>
      <w:r>
        <w:rPr>
          <w:i/>
          <w:color w:val="666666"/>
          <w:sz w:val="18"/>
        </w:rPr>
        <w:t xml:space="preserve">     ... 외 3건</w:t>
      </w:r>
    </w:p>
    <w:p>
      <w:r>
        <w:rPr>
          <w:b/>
        </w:rPr>
        <w:t>• 파수</w:t>
      </w:r>
      <w:r>
        <w:t xml:space="preserve">  (2건)</w:t>
      </w:r>
    </w:p>
    <w:p>
      <w:r>
        <w:rPr>
          <w:i/>
          <w:color w:val="666666"/>
          <w:sz w:val="18"/>
        </w:rPr>
        <w:t xml:space="preserve">     테마: #블록체인, #재택근무, #딥페이크, #보안</w:t>
      </w:r>
    </w:p>
    <w:p>
      <w:r>
        <w:t xml:space="preserve">     - </w:t>
      </w:r>
      <w:hyperlink r:id="rId112">
        <w:r>
          <w:rPr>
            <w:color w:val="0066CC"/>
            <w:u w:val="single"/>
            <w:sz w:val="20"/>
          </w:rPr>
          <w:t xml:space="preserve">[헬로DX] “정전만 막는 시대 막 내려”...AI 데이터센터의 ‘숨은 주역...</w:t>
        </w:r>
      </w:hyperlink>
    </w:p>
    <w:p>
      <w:r>
        <w:rPr>
          <w:sz w:val="18"/>
        </w:rPr>
        <w:t xml:space="preserve">       후방 지원에서 전방 사수로...위상 바뀐 데이터센터의 파수꾼 ‘UPS’ 이 지점에서 글로벌 에너지 관리 및 산업·공장 자동화(FA) 솔루션 업체 ‘슈나이더일렉트릭(이하 슈나이더)’이 AI 데이터센터의 전력 질서를 다시... </w:t>
      </w:r>
    </w:p>
    <w:p>
      <w:r>
        <w:t xml:space="preserve">     - </w:t>
      </w:r>
      <w:hyperlink r:id="rId112">
        <w:r>
          <w:rPr>
            <w:color w:val="0066CC"/>
            <w:u w:val="single"/>
            <w:sz w:val="20"/>
          </w:rPr>
          <w:t xml:space="preserve">[헬로DX] “정전만 막는 시대 막 내려”...AI 데이터센터의 ‘숨은 주역...</w:t>
        </w:r>
      </w:hyperlink>
    </w:p>
    <w:p>
      <w:r>
        <w:rPr>
          <w:sz w:val="18"/>
        </w:rPr>
        <w:t xml:space="preserve">       후방 지원에서 전방 사수로...위상 바뀐 데이터센터의 파수꾼 ‘UPS’ 이 지점에서 글로벌 에너지 관리 및 산업·공장 자동화(FA) 솔루션 업체 ‘슈나이더일렉트릭(이하 슈나이더)’이 AI 데이터센터의 전력 질서를 다시...</w:t>
      </w:r>
    </w:p>
    <w:p>
      <w:r>
        <w:rPr>
          <w:b/>
        </w:rPr>
        <w:t>• 진영</w:t>
      </w:r>
      <w:r>
        <w:t xml:space="preserve">  (2건)</w:t>
      </w:r>
    </w:p>
    <w:p>
      <w:r>
        <w:rPr>
          <w:i/>
          <w:color w:val="666666"/>
          <w:sz w:val="18"/>
        </w:rPr>
        <w:t xml:space="preserve">     테마: #탈플라스틱(바이오플라스틱)</w:t>
      </w:r>
    </w:p>
    <w:p>
      <w:r>
        <w:t xml:space="preserve">     - </w:t>
      </w:r>
      <w:hyperlink r:id="rId113">
        <w:r>
          <w:rPr>
            <w:color w:val="0066CC"/>
            <w:u w:val="single"/>
            <w:sz w:val="20"/>
          </w:rPr>
          <w:t xml:space="preserve">김부겸, 추경호⋯진영결집·외연확장 놓고 ‘조직전’ 격화</w:t>
        </w:r>
      </w:hyperlink>
    </w:p>
    <w:p>
      <w:r>
        <w:rPr>
          <w:sz w:val="18"/>
        </w:rPr>
        <w:t xml:space="preserve">       교수들은 “대구는 과거의 영광에 머물러선 안 된다”며 “AI·로봇·미래모빌리티 산업 중심의 혁신 도시로 탈바꿈해야 한다”고 강조했다. 직능단체들도 추 후보 지지세 확장에 일조하고 있다. 야구 동호인 모임인... </w:t>
      </w:r>
    </w:p>
    <w:p>
      <w:r>
        <w:t xml:space="preserve">     - </w:t>
      </w:r>
      <w:hyperlink r:id="rId114">
        <w:r>
          <w:rPr>
            <w:color w:val="0066CC"/>
            <w:u w:val="single"/>
            <w:sz w:val="20"/>
          </w:rPr>
          <w:t xml:space="preserve">이철우 후보, '원전지원금 일괄 배당'에 직격탄…"울진 미래와 후대 위...</w:t>
        </w:r>
      </w:hyperlink>
    </w:p>
    <w:p>
      <w:r>
        <w:rPr>
          <w:sz w:val="18"/>
        </w:rPr>
        <w:t xml:space="preserve">       손병복 울진군수 후보 개소식 지원사격… &amp;quot;현금 살포식 복지는 시장경제 역행&amp;quot; 경고 수소 국가산단 '예타 면제' 강점 활용… 원전 기반 AI·데이터센터 허브 최적지 피력 &amp;quot;경북은 보수 진영의 뿌리… 울진서부터 압도적인...</w:t>
      </w:r>
    </w:p>
    <w:p>
      <w:r>
        <w:rPr>
          <w:b/>
        </w:rPr>
        <w:t>• 효성</w:t>
      </w:r>
      <w:r>
        <w:t xml:space="preserve">  (2건)</w:t>
      </w:r>
    </w:p>
    <w:p>
      <w:r>
        <w:rPr>
          <w:i/>
          <w:color w:val="666666"/>
          <w:sz w:val="18"/>
        </w:rPr>
        <w:t xml:space="preserve">     테마: #지주사</w:t>
      </w:r>
    </w:p>
    <w:p>
      <w:r>
        <w:t xml:space="preserve">     - </w:t>
      </w:r>
      <w:hyperlink r:id="rId115">
        <w:r>
          <w:rPr>
            <w:color w:val="0066CC"/>
            <w:u w:val="single"/>
            <w:sz w:val="20"/>
          </w:rPr>
          <w:t xml:space="preserve">충북 경제계, 신용한 후보와 간담회…"기업하기 좋은 충북 만들자"</w:t>
        </w:r>
      </w:hyperlink>
    </w:p>
    <w:p>
      <w:r>
        <w:rPr>
          <w:sz w:val="18"/>
        </w:rPr>
        <w:t xml:space="preserve">       차태환 충북경제단체협의회 회장은 &amp;quot;충북은 반도체와 바이오, 이차전지 등 전략산업을 중심으로 대한민국 산업 성장을 이끌고 있다&amp;quot;며 &amp;quot;기업들이 급변하는 산업환경에 유연하게 대응하고 지속 성장할 수 있도록 실효성...</w:t>
      </w:r>
    </w:p>
    <w:p>
      <w:r>
        <w:t xml:space="preserve">     - </w:t>
      </w:r>
      <w:hyperlink r:id="rId116">
        <w:r>
          <w:rPr>
            <w:color w:val="0066CC"/>
            <w:u w:val="single"/>
            <w:sz w:val="20"/>
          </w:rPr>
          <w:t xml:space="preserve">주가·금리 동반상승…깊어지는 K자형 양극화</w:t>
        </w:r>
      </w:hyperlink>
    </w:p>
    <w:p>
      <w:r>
        <w:rPr>
          <w:sz w:val="18"/>
        </w:rPr>
        <w:t xml:space="preserve">       같은 기간 코스피는 4214에서 7493.2로 77.8% 급등했다. 권효성 블룸버그이코노믹스 이코노미스트는 “주식 투자자는 반도체가 기업 이익과 경제성장·경상수지·세수에 영향을 준다고 보고 있고 채권시장은 물가 상승과...</w:t>
      </w:r>
    </w:p>
    <w:p>
      <w:r>
        <w:rPr>
          <w:b/>
        </w:rPr>
        <w:t>• 쿼드메디슨</w:t>
      </w:r>
      <w:r>
        <w:t xml:space="preserve">  (1건)</w:t>
      </w:r>
    </w:p>
    <w:p>
      <w:r>
        <w:rPr>
          <w:i/>
          <w:color w:val="666666"/>
          <w:sz w:val="18"/>
        </w:rPr>
        <w:t xml:space="preserve">     테마: #의료기기</w:t>
      </w:r>
    </w:p>
    <w:p>
      <w:r>
        <w:t xml:space="preserve">     - </w:t>
      </w:r>
      <w:hyperlink r:id="rId117">
        <w:r>
          <w:rPr>
            <w:color w:val="0066CC"/>
            <w:u w:val="single"/>
            <w:sz w:val="20"/>
          </w:rPr>
          <w:t xml:space="preserve">**쿼드메디슨, 한림제약과 에피네프린 마이크로니들 제조장비 계약**</w:t>
        </w:r>
      </w:hyperlink>
    </w:p>
    <w:p>
      <w:r>
        <w:rPr>
          <w:sz w:val="18"/>
        </w:rPr>
        <w:t xml:space="preserve">       **쿼드메디슨, 한림제약과 에피네프린 마이크로니들 제조장비 계약**</w:t>
        <w:br/>
        <w:br/>
        <w:t>https://www.finance-scope.com/article/view/scp202605150021?utm_source=telegram&amp;utm_medium=social&amp;utm_campaign=free_share</w:t>
      </w:r>
    </w:p>
    <w:p>
      <w:r>
        <w:rPr>
          <w:b/>
        </w:rPr>
        <w:t>• 현대백화점</w:t>
      </w:r>
      <w:r>
        <w:t xml:space="preserve">  (1건)</w:t>
      </w:r>
    </w:p>
    <w:p>
      <w:r>
        <w:rPr>
          <w:i/>
          <w:color w:val="666666"/>
          <w:sz w:val="18"/>
        </w:rPr>
        <w:t xml:space="preserve">     테마: #백화점, #소매유통, #면세점</w:t>
      </w:r>
    </w:p>
    <w:p>
      <w:r>
        <w:t xml:space="preserve">     - </w:t>
      </w:r>
      <w:hyperlink r:id="rId73">
        <w:r>
          <w:rPr>
            <w:color w:val="0066CC"/>
            <w:u w:val="single"/>
            <w:sz w:val="20"/>
          </w:rPr>
          <w:t xml:space="preserve">메타 AI글라스 국내 상륙…이달 백화점서 판매 시작</w:t>
        </w:r>
      </w:hyperlink>
    </w:p>
    <w:p>
      <w:r>
        <w:rPr>
          <w:sz w:val="18"/>
        </w:rPr>
        <w:t xml:space="preserve">       현대백화점 목동점은 지난해 웨어러블 로봇 기업 위로보틱스 매장을 유통업계 최초로 정식 입점시켰다. 신세계백화점도 강남점에서 AI 로보틱스 팝업스토어를 열었다. [박윤예 기자]</w:t>
      </w:r>
    </w:p>
    <w:p>
      <w:r>
        <w:rPr>
          <w:b/>
        </w:rPr>
        <w:t>• 보락</w:t>
      </w:r>
      <w:r>
        <w:t xml:space="preserve">  (1건)</w:t>
      </w:r>
    </w:p>
    <w:p>
      <w:r>
        <w:rPr>
          <w:i/>
          <w:color w:val="666666"/>
          <w:sz w:val="18"/>
        </w:rPr>
        <w:t xml:space="preserve">     테마: #설탕(설탕 대체)</w:t>
      </w:r>
    </w:p>
    <w:p>
      <w:r>
        <w:t xml:space="preserve">     - </w:t>
      </w:r>
      <w:hyperlink r:id="rId118">
        <w:r>
          <w:rPr>
            <w:color w:val="0066CC"/>
            <w:u w:val="single"/>
            <w:sz w:val="20"/>
          </w:rPr>
          <w:t xml:space="preserve">[이슈플러스]로봇청소기로 시작한 中 가전, 스마트홈까지 삼킨다</w:t>
        </w:r>
      </w:hyperlink>
    </w:p>
    <w:p>
      <w:r>
        <w:rPr>
          <w:sz w:val="18"/>
        </w:rPr>
        <w:t xml:space="preserve">       중국 가전의 굴기를 단적으로 보여주는 시장이 로봇청소기다. 로보락·에코백스·드리미 등 중국 로봇청소기 3사의 지난해 합산 매출은 770억위안, 원화로 17조원 상당에 달하는 규모로 커졌다. 로봇청소기로 규모를 불린... </w:t>
      </w:r>
    </w:p>
    <w:p>
      <w:r>
        <w:rPr>
          <w:b/>
        </w:rPr>
        <w:t>• 대신정보통신</w:t>
      </w:r>
      <w:r>
        <w:t xml:space="preserve">  (1건)</w:t>
      </w:r>
    </w:p>
    <w:p>
      <w:r>
        <w:rPr>
          <w:i/>
          <w:color w:val="666666"/>
          <w:sz w:val="18"/>
        </w:rPr>
        <w:t xml:space="preserve">     테마: #유승민, #토스</w:t>
      </w:r>
    </w:p>
    <w:p>
      <w:r>
        <w:t xml:space="preserve">     - </w:t>
      </w:r>
      <w:hyperlink r:id="rId30">
        <w:r>
          <w:rPr>
            <w:color w:val="0066CC"/>
            <w:u w:val="single"/>
            <w:sz w:val="20"/>
          </w:rPr>
          <w:t xml:space="preserve">국방AX 속도 낸다…대신정보통신, 국방부 통합 AI 데이터센터 사업 낙찰</w:t>
        </w:r>
      </w:hyperlink>
    </w:p>
    <w:p>
      <w:r>
        <w:rPr>
          <w:sz w:val="18"/>
        </w:rPr>
        <w:t xml:space="preserve">       17일 업계에 따르면 대신정보통신은 국방부 산하 국방통합데이터센터(DIDC)가 발주한 '2026년 국방통합AI데이터센터 실증 목적 그래픽처리장치(GPU) 서버 구축사업' 우선협상대상자로 선정됐다. 이번 사업에는... </w:t>
      </w:r>
    </w:p>
    <w:p>
      <w:r>
        <w:rPr>
          <w:b/>
        </w:rPr>
        <w:t>• 한진</w:t>
      </w:r>
      <w:r>
        <w:t xml:space="preserve">  (1건)</w:t>
      </w:r>
    </w:p>
    <w:p>
      <w:r>
        <w:rPr>
          <w:i/>
          <w:color w:val="666666"/>
          <w:sz w:val="18"/>
        </w:rPr>
        <w:t xml:space="preserve">     테마: #물류</w:t>
      </w:r>
    </w:p>
    <w:p>
      <w:r>
        <w:t xml:space="preserve">     - </w:t>
      </w:r>
      <w:hyperlink r:id="rId119">
        <w:r>
          <w:rPr>
            <w:color w:val="0066CC"/>
            <w:u w:val="single"/>
            <w:sz w:val="20"/>
          </w:rPr>
          <w:t xml:space="preserve">"부산 제조업 선봉장"… HJ중공업, 부산의 심장을 다시 뛰게 하다</w:t>
        </w:r>
      </w:hyperlink>
    </w:p>
    <w:p>
      <w:r>
        <w:rPr>
          <w:sz w:val="18"/>
        </w:rPr>
        <w:t xml:space="preserve">       과거 한진중공업이었던 시절 대한민국 산업화를 이끌었던 이 기업은 한때 구조조정과 경영난, 조선업... 강화 △조선업 슈퍼사이클 진입 등이 맞물리며 HJ중공업은 다시 부산 제조업의 핵심축으로 떠오르고 있다....</w:t>
      </w:r>
    </w:p>
    <w:p>
      <w:r>
        <w:rPr>
          <w:b/>
        </w:rPr>
        <w:t>• 대한광통신</w:t>
      </w:r>
      <w:r>
        <w:t xml:space="preserve">  (1건)</w:t>
      </w:r>
    </w:p>
    <w:p>
      <w:r>
        <w:rPr>
          <w:i/>
          <w:color w:val="666666"/>
          <w:sz w:val="18"/>
        </w:rPr>
        <w:t xml:space="preserve">     테마: #양자암호/양자컴퓨팅, #5G/6G, #통신/통신장비</w:t>
      </w:r>
    </w:p>
    <w:p>
      <w:r>
        <w:t xml:space="preserve">     - </w:t>
      </w:r>
      <w:hyperlink r:id="rId120">
        <w:r>
          <w:rPr>
            <w:color w:val="0066CC"/>
            <w:u w:val="single"/>
            <w:sz w:val="20"/>
          </w:rPr>
          <w:t xml:space="preserve">대한광통신, 2만원대로 밀려…나스닥 AI 랠리와 코스피 변동성 속 월요...</w:t>
        </w:r>
      </w:hyperlink>
    </w:p>
    <w:p>
      <w:r>
        <w:rPr>
          <w:sz w:val="18"/>
        </w:rPr>
        <w:t xml:space="preserve">       시장에서는 미국 나스닥 기술주 강세 흐름과 국내 증시 조정 국면이 충돌하는 가운데, 월요일 광통신... 시장에서는 미국 나스닥 흐름에도 시선을 집중하고 있다. 최근 미국 증시는 AI·반도체 중심 강세 흐름이...</w:t>
      </w:r>
    </w:p>
    <w:p>
      <w:r>
        <w:rPr>
          <w:b/>
        </w:rPr>
        <w:t>• 영원무역</w:t>
      </w:r>
      <w:r>
        <w:t xml:space="preserve">  (1건)</w:t>
      </w:r>
    </w:p>
    <w:p>
      <w:r>
        <w:rPr>
          <w:i/>
          <w:color w:val="666666"/>
          <w:sz w:val="18"/>
        </w:rPr>
        <w:t xml:space="preserve">     테마: #패션/의류</w:t>
      </w:r>
    </w:p>
    <w:p>
      <w:r>
        <w:t xml:space="preserve">     - </w:t>
      </w:r>
      <w:hyperlink r:id="rId121">
        <w:r>
          <w:rPr>
            <w:color w:val="0066CC"/>
            <w:u w:val="single"/>
            <w:sz w:val="20"/>
          </w:rPr>
          <w:t xml:space="preserve">[유통 브리핑] 롯데면세점, 영원무역, 위대한상상</w:t>
        </w:r>
      </w:hyperlink>
    </w:p>
    <w:p>
      <w:r>
        <w:rPr>
          <w:sz w:val="18"/>
        </w:rPr>
        <w:t xml:space="preserve">       로봇배달은 고객이 지정한 위치까지 자율주행 로봇이 음식을 배송하는 서비스로 도심 환경에서도 안정적인 배달 수행이 가능하도록 설계된 것이 특징이다. 성수지역은 상권과 주거 지역이 혼재된 복합 도심 환경으로...</w:t>
      </w:r>
    </w:p>
    <w:p>
      <w:r>
        <w:rPr>
          <w:b/>
        </w:rPr>
        <w:t>• 신성델타테크</w:t>
      </w:r>
      <w:r>
        <w:t xml:space="preserve">  (1건)</w:t>
      </w:r>
    </w:p>
    <w:p>
      <w:r>
        <w:rPr>
          <w:i/>
          <w:color w:val="666666"/>
          <w:sz w:val="18"/>
        </w:rPr>
        <w:t xml:space="preserve">     테마: #초전도체</w:t>
      </w:r>
    </w:p>
    <w:p>
      <w:r>
        <w:t xml:space="preserve">     - </w:t>
      </w:r>
      <w:hyperlink r:id="rId122">
        <w:r>
          <w:rPr>
            <w:color w:val="0066CC"/>
            <w:u w:val="single"/>
            <w:sz w:val="20"/>
          </w:rPr>
          <w:t xml:space="preserve">신성델타테크, 5만원선 이탈…월요일 코스닥 수급 변화에 시장 촉각</w:t>
        </w:r>
      </w:hyperlink>
    </w:p>
    <w:p>
      <w:r>
        <w:rPr>
          <w:sz w:val="18"/>
        </w:rPr>
        <w:t xml:space="preserve">       최근 코스닥 시장에서 단기 급등 종목 중심으로 매물 압박이 커지는 가운데 투자자들은 다음 주 초 시장... 최근 코스닥 시장은 AI·로봇·2차전지·전고체 배터리 관련 종목을 중심으로 순환매가 빠르게 이어지는 흐름을...</w:t>
      </w:r>
    </w:p>
    <w:p>
      <w:r>
        <w:rPr>
          <w:b/>
        </w:rPr>
        <w:t>• 우리로</w:t>
      </w:r>
      <w:r>
        <w:t xml:space="preserve">  (1건)</w:t>
      </w:r>
    </w:p>
    <w:p>
      <w:r>
        <w:rPr>
          <w:i/>
          <w:color w:val="666666"/>
          <w:sz w:val="18"/>
        </w:rPr>
        <w:t xml:space="preserve">     테마: #양자암호/양자컴퓨팅, #5G/6G, #통신/통신장비</w:t>
      </w:r>
    </w:p>
    <w:p>
      <w:r>
        <w:t xml:space="preserve">     - </w:t>
      </w:r>
      <w:hyperlink r:id="rId123">
        <w:r>
          <w:rPr>
            <w:color w:val="0066CC"/>
            <w:u w:val="single"/>
            <w:sz w:val="20"/>
          </w:rPr>
          <w:t xml:space="preserve">젠슨 황 한마디에 10배 뛴 광통신 ‘우리로’…반토막 어쩌나</w:t>
        </w:r>
      </w:hyperlink>
    </w:p>
    <w:p>
      <w:r>
        <w:rPr>
          <w:sz w:val="18"/>
        </w:rPr>
        <w:t xml:space="preserve">       이에 지난 3월 중순까지만해도 1000원대에 머물던 광통신 부품 개발업체인 코스닥 상장사 우리로가 수혜주로 떠오르게 됐다. 광분배기 및 광소자 원천 기술을 보유했다는 점이 부각되며 한 달 동안 무려 7차례의...</w:t>
      </w:r>
    </w:p>
    <w:p>
      <w:r>
        <w:rPr>
          <w:b/>
        </w:rPr>
        <w:t>• 스코넥</w:t>
      </w:r>
      <w:r>
        <w:t xml:space="preserve">  (1건)</w:t>
      </w:r>
    </w:p>
    <w:p>
      <w:r>
        <w:rPr>
          <w:i/>
          <w:color w:val="666666"/>
          <w:sz w:val="18"/>
        </w:rPr>
        <w:t xml:space="preserve">     테마: #VR/AR/XR, #메타버스, #디지털트윈, #메타</w:t>
      </w:r>
    </w:p>
    <w:p>
      <w:r>
        <w:t xml:space="preserve">     - </w:t>
      </w:r>
      <w:hyperlink r:id="rId124">
        <w:r>
          <w:rPr>
            <w:color w:val="0066CC"/>
            <w:u w:val="single"/>
            <w:sz w:val="20"/>
          </w:rPr>
          <w:t xml:space="preserve">스코넥, 분기보고서 미제출로 관리종목 사유 추가→상장폐지 사유 중첩</w:t>
        </w:r>
      </w:hyperlink>
    </w:p>
    <w:p>
      <w:r>
        <w:rPr>
          <w:sz w:val="18"/>
        </w:rPr>
        <w:t xml:space="preserve">       한국거래소 공시에 따르면, 관리종목 지정 근거는 코스닥시장상장규정 제53조 및 동규정시행세칙 제58조(별표 10)에 근거한다. 본 공시에 따라 스코넥은 관리종목 지정사유가 추가됐으며, 상장폐지 사유는 분기보고서...</w:t>
      </w:r>
    </w:p>
    <w:p>
      <w:r>
        <w:rPr>
          <w:b/>
        </w:rPr>
        <w:t>• 오에스피</w:t>
      </w:r>
      <w:r>
        <w:t xml:space="preserve">  (1건)</w:t>
      </w:r>
    </w:p>
    <w:p>
      <w:r>
        <w:rPr>
          <w:i/>
          <w:color w:val="666666"/>
          <w:sz w:val="18"/>
        </w:rPr>
        <w:t xml:space="preserve">     테마: #반려동물</w:t>
      </w:r>
    </w:p>
    <w:p>
      <w:r>
        <w:t xml:space="preserve">     - </w:t>
      </w:r>
      <w:hyperlink r:id="rId125">
        <w:r>
          <w:rPr>
            <w:color w:val="0066CC"/>
            <w:u w:val="single"/>
            <w:sz w:val="20"/>
          </w:rPr>
          <w:t xml:space="preserve">[저평가 리포트] 오에스피, PB 확대에 흑자 전환…남은건 밸류업</w:t>
        </w:r>
      </w:hyperlink>
    </w:p>
    <w:p>
      <w:r>
        <w:rPr>
          <w:sz w:val="18"/>
        </w:rPr>
        <w:t xml:space="preserve">       저평가된 코스닥 기업의 사정을 들여다봅니다. 펫푸드 제조기업 오에스피가 수익성 중심 사업 구조 재편에... 2019년 우진비앤지에 인수된 후 자체 브랜드 '네츄럴시그니처'를 론칭해 2022년 코스닥 시장에 상장했다....</w:t>
      </w:r>
    </w:p>
    <w:p>
      <w:r>
        <w:rPr>
          <w:b/>
        </w:rPr>
        <w:t>• 농심</w:t>
      </w:r>
      <w:r>
        <w:t xml:space="preserve">  (1건)</w:t>
      </w:r>
    </w:p>
    <w:p>
      <w:r>
        <w:rPr>
          <w:i/>
          <w:color w:val="666666"/>
          <w:sz w:val="18"/>
        </w:rPr>
        <w:t xml:space="preserve">     테마: #대체육, #밀가루, #라면, #제과/빙과류</w:t>
      </w:r>
    </w:p>
    <w:p>
      <w:r>
        <w:t xml:space="preserve">     - </w:t>
      </w:r>
      <w:hyperlink r:id="rId92">
        <w:r>
          <w:rPr>
            <w:color w:val="0066CC"/>
            <w:u w:val="single"/>
            <w:sz w:val="20"/>
          </w:rPr>
          <w:t xml:space="preserve">낙동강 품은 스마트시티 … 서부산, 첨단산업 허브로 변신</w:t>
        </w:r>
      </w:hyperlink>
    </w:p>
    <w:p>
      <w:r>
        <w:rPr>
          <w:sz w:val="18"/>
        </w:rPr>
        <w:t xml:space="preserve">       에코델타시티 마지막 공정 한창 자율주행 버스·순찰로봇 도입… 총 12조원 투입, 정주여건 개선 르노코리아, 미래차 수출기지로 대한항공은 드론 공장 건립나서 롯데쇼핑·농심 등 기업투자 몰려 아파트 주차장에...</w:t>
      </w:r>
    </w:p>
    <w:p>
      <w:r>
        <w:rPr>
          <w:b/>
        </w:rPr>
        <w:t>• 롯데쇼핑</w:t>
      </w:r>
      <w:r>
        <w:t xml:space="preserve">  (1건)</w:t>
      </w:r>
    </w:p>
    <w:p>
      <w:r>
        <w:rPr>
          <w:i/>
          <w:color w:val="666666"/>
          <w:sz w:val="18"/>
        </w:rPr>
        <w:t xml:space="preserve">     테마: #백화점, #소매유통, #면세점</w:t>
      </w:r>
    </w:p>
    <w:p>
      <w:r>
        <w:t xml:space="preserve">     - </w:t>
      </w:r>
      <w:hyperlink r:id="rId92">
        <w:r>
          <w:rPr>
            <w:color w:val="0066CC"/>
            <w:u w:val="single"/>
            <w:sz w:val="20"/>
          </w:rPr>
          <w:t xml:space="preserve">낙동강 품은 스마트시티 … 서부산, 첨단산업 허브로 변신</w:t>
        </w:r>
      </w:hyperlink>
    </w:p>
    <w:p>
      <w:r>
        <w:rPr>
          <w:sz w:val="18"/>
        </w:rPr>
        <w:t xml:space="preserve">       에코델타시티 마지막 공정 한창 자율주행 버스·순찰로봇 도입… 총 12조원 투입, 정주여건 개선 르노코리아, 미래차 수출기지로 대한항공은 드론 공장 건립나서 롯데쇼핑·농심 등 기업투자 몰려 아파트 주차장에...</w:t>
      </w:r>
    </w:p>
    <w:p>
      <w:r>
        <w:rPr>
          <w:b/>
        </w:rPr>
        <w:t>• CJ제일제당</w:t>
      </w:r>
      <w:r>
        <w:t xml:space="preserve">  (1건)</w:t>
      </w:r>
    </w:p>
    <w:p>
      <w:r>
        <w:rPr>
          <w:i/>
          <w:color w:val="666666"/>
          <w:sz w:val="18"/>
        </w:rPr>
        <w:t xml:space="preserve">     테마: #밀가루, #설탕(설탕 대체), #대체육</w:t>
      </w:r>
    </w:p>
    <w:p>
      <w:r>
        <w:t xml:space="preserve">     - </w:t>
      </w:r>
      <w:hyperlink r:id="rId126">
        <w:r>
          <w:rPr>
            <w:color w:val="0066CC"/>
            <w:u w:val="single"/>
            <w:sz w:val="20"/>
          </w:rPr>
          <w:t xml:space="preserve">‘불닭·초코파이·신라면’이 이끈 식품업계 성장···2분기 전망은 ‘...</w:t>
        </w:r>
      </w:hyperlink>
    </w:p>
    <w:p>
      <w:r>
        <w:rPr>
          <w:sz w:val="18"/>
        </w:rPr>
        <w:t xml:space="preserve">       해외 매출이 많은 기업은 고환율이 오히려 실적에 긍정적 영향을 미쳤다. 업계 1위인 CJ제일제당을 비롯해... 고환율이 지속되면서 국내 생산 비중이 큰 식품 기업들은 비용 상승 압박을 크게 받고 있다. 업계에선...</w:t>
      </w:r>
    </w:p>
    <w:p>
      <w:r>
        <w:rPr>
          <w:b/>
        </w:rPr>
        <w:t>• 코스모로보틱스</w:t>
      </w:r>
      <w:r>
        <w:t xml:space="preserve">  (1건)</w:t>
      </w:r>
    </w:p>
    <w:p>
      <w:r>
        <w:t xml:space="preserve">     - </w:t>
      </w:r>
      <w:hyperlink r:id="rId85">
        <w:r>
          <w:rPr>
            <w:color w:val="0066CC"/>
            <w:u w:val="single"/>
            <w:sz w:val="20"/>
          </w:rPr>
          <w:t xml:space="preserve">시흥산업진흥원, 제1호 시흥창업투자펀드 첫 상장 성과</w:t>
        </w:r>
      </w:hyperlink>
    </w:p>
    <w:p>
      <w:r>
        <w:rPr>
          <w:sz w:val="18"/>
        </w:rPr>
        <w:t xml:space="preserve">       코스모로보틱스의 코스닥 상장을 계기로 시흥시와 함께 추진해 온 미래산업 육성 정책과 기술 창업 생태계 조성 노력이 본격적인 성과로 이어지고 있다고 17일 밝혔다. 앞서 진흥원은 지난 11일 코스모로보틱스의 코스닥...</w:t>
      </w:r>
    </w:p>
    <w:p>
      <w:r>
        <w:rPr>
          <w:b/>
        </w:rPr>
        <w:t>• 삼지전자</w:t>
      </w:r>
      <w:r>
        <w:t xml:space="preserve">  (1건)</w:t>
      </w:r>
    </w:p>
    <w:p>
      <w:r>
        <w:t xml:space="preserve">     - </w:t>
      </w:r>
      <w:hyperlink r:id="rId127">
        <w:r>
          <w:rPr>
            <w:color w:val="0066CC"/>
            <w:u w:val="single"/>
            <w:sz w:val="20"/>
          </w:rPr>
          <w:t xml:space="preserve">“삼전닉스보다 뜨겁다”…하루 만에 나홀로 30% 치솟은 '이 주식'</w:t>
        </w:r>
      </w:hyperlink>
    </w:p>
    <w:p>
      <w:r>
        <w:rPr>
          <w:sz w:val="18"/>
        </w:rPr>
        <w:t xml:space="preserve">       국내 증시가 일제히 급락한 가운데 통신장비주 삼지전자가 홀로 상한가를 기록했다.지난 15일 코스닥 시장에서 삼지전자는 전 거래일 대비 29.97% 오른 4만 9650원에 거래를 마쳤다. 같은 날 삼성전자는 8.61% 하락한...</w:t>
      </w:r>
    </w:p>
    <w:p>
      <w:r>
        <w:rPr>
          <w:b/>
        </w:rPr>
        <w:t>• 상보</w:t>
      </w:r>
      <w:r>
        <w:t xml:space="preserve">  (1건)</w:t>
      </w:r>
    </w:p>
    <w:p>
      <w:r>
        <w:rPr>
          <w:i/>
          <w:color w:val="666666"/>
          <w:sz w:val="18"/>
        </w:rPr>
        <w:t xml:space="preserve">     테마: #그래핀/흑연, #미중무역전쟁, #초전도체</w:t>
      </w:r>
    </w:p>
    <w:p>
      <w:r>
        <w:t xml:space="preserve">     - </w:t>
      </w:r>
      <w:hyperlink r:id="rId128">
        <w:r>
          <w:rPr>
            <w:color w:val="0066CC"/>
            <w:u w:val="single"/>
            <w:sz w:val="20"/>
          </w:rPr>
          <w:t xml:space="preserve">주당 가격 5분의 1로 낮춰…블랙록 “최대 100억弗 투자 검토”[스페이...</w:t>
        </w:r>
      </w:hyperlink>
    </w:p>
    <w:p>
      <w:r>
        <w:rPr>
          <w:sz w:val="18"/>
        </w:rPr>
        <w:t xml:space="preserve">       상장 무대는 빅테크들이 즐비한 나스닥, 상장 날짜는 예상보다 보름여 빠른 6월 12일로 예상된다.... 로이터통신은 전날 소식통을 인용해 스페이스X가 다음 달 12일 나스닥 시장에서 IPO에 나선다고 보도했다. 이달 20일...</w:t>
      </w:r>
    </w:p>
    <w:p>
      <w:r>
        <w:rPr>
          <w:b/>
        </w:rPr>
        <w:t>• DB</w:t>
      </w:r>
      <w:r>
        <w:t xml:space="preserve">  (1건)</w:t>
      </w:r>
    </w:p>
    <w:p>
      <w:r>
        <w:rPr>
          <w:i/>
          <w:color w:val="666666"/>
          <w:sz w:val="18"/>
        </w:rPr>
        <w:t xml:space="preserve">     테마: #지주사</w:t>
      </w:r>
    </w:p>
    <w:p>
      <w:r>
        <w:t xml:space="preserve">     - </w:t>
      </w:r>
      <w:hyperlink r:id="rId129">
        <w:r>
          <w:rPr>
            <w:color w:val="0066CC"/>
            <w:u w:val="single"/>
            <w:sz w:val="20"/>
          </w:rPr>
          <w:t xml:space="preserve">[기로 선 K-피지컬 AI] 제조·센서·서보모터 강점 활용...산업현장 先적...</w:t>
        </w:r>
      </w:hyperlink>
    </w:p>
    <w:p>
      <w:r>
        <w:rPr>
          <w:sz w:val="18"/>
        </w:rPr>
        <w:t xml:space="preserve">       [사진=아주경제DB] 소프트웨어정책연구소(SPRi)는 피지컬 AI 현황과 시사점 보고서를 통해 피지컬 AI의 종류를 △휴머노이드 △자율주행차 △드론 △AGV&amp;amp;AMR(협동 로봇&amp;amp;이동 로봇) 등 네 가지로 분류했다. 이 가운데...</w:t>
      </w:r>
    </w:p>
    <w:p>
      <w:r>
        <w:rPr>
          <w:b/>
        </w:rPr>
        <w:t>• 씨씨에스</w:t>
      </w:r>
      <w:r>
        <w:t xml:space="preserve">  (1건)</w:t>
      </w:r>
    </w:p>
    <w:p>
      <w:r>
        <w:rPr>
          <w:i/>
          <w:color w:val="666666"/>
          <w:sz w:val="18"/>
        </w:rPr>
        <w:t xml:space="preserve">     테마: #초전도체, #김동연</w:t>
      </w:r>
    </w:p>
    <w:p>
      <w:r>
        <w:t xml:space="preserve">     - </w:t>
      </w:r>
      <w:hyperlink r:id="rId130">
        <w:r>
          <w:rPr>
            <w:color w:val="0066CC"/>
            <w:u w:val="single"/>
            <w:sz w:val="20"/>
          </w:rPr>
          <w:t xml:space="preserve">급등 기술주 배신주의보… 11년간 5곳 중 1곳 상폐·거래정지</w:t>
        </w:r>
      </w:hyperlink>
    </w:p>
    <w:p>
      <w:r>
        <w:rPr>
          <w:sz w:val="18"/>
        </w:rPr>
        <w:t xml:space="preserve">       금양·자이글·테라사이언스 등은 이차전지 테마주로 묶여 한때 급등했지만 각각 무리한 사업 확장, 허위공시 논란 등에 휩싸이며 거래정지를 맞았다. 2023년 말 상온 초전도체 신사업을 추진한 씨씨에스는 같은 해 LK-99...</w:t>
      </w:r>
    </w:p>
    <w:p>
      <w:r>
        <w:rPr>
          <w:b/>
        </w:rPr>
        <w:t>• CS</w:t>
      </w:r>
      <w:r>
        <w:t xml:space="preserve">  (1건)</w:t>
      </w:r>
    </w:p>
    <w:p>
      <w:r>
        <w:rPr>
          <w:i/>
          <w:color w:val="666666"/>
          <w:sz w:val="18"/>
        </w:rPr>
        <w:t xml:space="preserve">     테마: #이재명</w:t>
      </w:r>
    </w:p>
    <w:p>
      <w:r>
        <w:t xml:space="preserve">     - </w:t>
      </w:r>
      <w:hyperlink r:id="rId76">
        <w:r>
          <w:rPr>
            <w:color w:val="0066CC"/>
            <w:u w:val="single"/>
            <w:sz w:val="20"/>
          </w:rPr>
          <w:t xml:space="preserve">롯데손보, CSM 엔진으로 파고 돌파</w:t>
        </w:r>
      </w:hyperlink>
    </w:p>
    <w:p>
      <w:r>
        <w:rPr>
          <w:sz w:val="18"/>
        </w:rPr>
        <w:t xml:space="preserve">       롯데손해보험 경영 관계자는 금리와 환율 변동성 확대로 일시적인 투자 평가손실을 인식했으나, 보험 손익과 CSM 등 핵심 경영지표의 독보적인 성장세를 이어가며 기초체력을 입증했다고 짚었다. 아울러 일련의 시장...</w:t>
      </w:r>
    </w:p>
    <w:p>
      <w:r>
        <w:rPr>
          <w:b/>
        </w:rPr>
        <w:t>• TP</w:t>
      </w:r>
      <w:r>
        <w:t xml:space="preserve">  (1건)</w:t>
      </w:r>
    </w:p>
    <w:p>
      <w:r>
        <w:rPr>
          <w:i/>
          <w:color w:val="666666"/>
          <w:sz w:val="18"/>
        </w:rPr>
        <w:t xml:space="preserve">     테마: #한동훈, #패션/의류, #개성공단, #남북경협</w:t>
      </w:r>
    </w:p>
    <w:p>
      <w:r>
        <w:t xml:space="preserve">     - </w:t>
      </w:r>
      <w:hyperlink r:id="rId131">
        <w:r>
          <w:rPr>
            <w:color w:val="0066CC"/>
            <w:u w:val="single"/>
            <w:sz w:val="20"/>
          </w:rPr>
          <w:t xml:space="preserve">中, '물리 환경 이해' 성능 높이는 새 로봇 월드모델 개발</w:t>
        </w:r>
      </w:hyperlink>
    </w:p>
    <w:p>
      <w:r>
        <w:rPr>
          <w:sz w:val="18"/>
        </w:rPr>
        <w:t xml:space="preserve">       중국 언론 훙싱신원에 따르면  청두휴머노이드로봇혁신센터가 휴머노이드 로봇 '대뇌'를 위한 중국 최초의 '매니폴드 위상 보존 기반 로봇 월드모델(MTPR-WM, Manifold Topology-Preserving Based Robot World Model)'을 발표했다. 이...</w:t>
      </w:r>
    </w:p>
    <w:p>
      <w:r>
        <w:rPr>
          <w:b/>
        </w:rPr>
        <w:t>• 신원</w:t>
      </w:r>
      <w:r>
        <w:t xml:space="preserve">  (1건)</w:t>
      </w:r>
    </w:p>
    <w:p>
      <w:r>
        <w:rPr>
          <w:i/>
          <w:color w:val="666666"/>
          <w:sz w:val="18"/>
        </w:rPr>
        <w:t xml:space="preserve">     테마: #패션/의류, #개성공단, #남북경협</w:t>
      </w:r>
    </w:p>
    <w:p>
      <w:r>
        <w:t xml:space="preserve">     - </w:t>
      </w:r>
      <w:hyperlink r:id="rId131">
        <w:r>
          <w:rPr>
            <w:color w:val="0066CC"/>
            <w:u w:val="single"/>
            <w:sz w:val="20"/>
          </w:rPr>
          <w:t xml:space="preserve">中, '물리 환경 이해' 성능 높이는 새 로봇 월드모델 개발</w:t>
        </w:r>
      </w:hyperlink>
    </w:p>
    <w:p>
      <w:r>
        <w:rPr>
          <w:sz w:val="18"/>
        </w:rPr>
        <w:t xml:space="preserve">       중국 언론 훙싱신원에 따르면  청두휴머노이드로봇혁신센터가 휴머노이드 로봇 '대뇌'를 위한 중국 최초의 '매니폴드 위상 보존 기반 로봇 월드모델(MTPR-WM, Manifold Topology-Preserving Based Robot World Model)'을 발표했다. 이...</w:t>
      </w:r>
    </w:p>
    <w:p>
      <w:pPr>
        <w:pStyle w:val="Heading2"/>
      </w:pPr>
      <w:r>
        <w:t>&lt; 💊 바이오/의료 &gt;   8종목 · 32건</w:t>
      </w:r>
    </w:p>
    <w:p>
      <w:r>
        <w:rPr>
          <w:b/>
        </w:rPr>
        <w:t>• 레이</w:t>
      </w:r>
      <w:r>
        <w:t xml:space="preserve">  (23건)</w:t>
      </w:r>
    </w:p>
    <w:p>
      <w:r>
        <w:rPr>
          <w:i/>
          <w:color w:val="666666"/>
          <w:sz w:val="18"/>
        </w:rPr>
        <w:t xml:space="preserve">     테마: #의료기기, # 치아 치료(임플란트)</w:t>
      </w:r>
    </w:p>
    <w:p>
      <w:r>
        <w:t xml:space="preserve">     - </w:t>
      </w:r>
      <w:hyperlink r:id="rId17">
        <w:r>
          <w:rPr>
            <w:color w:val="0066CC"/>
            <w:u w:val="single"/>
            <w:sz w:val="20"/>
          </w:rPr>
          <w:t xml:space="preserve">#GENB #GenerateBio #프로티나</w:t>
        </w:r>
      </w:hyperlink>
    </w:p>
    <w:p>
      <w:r>
        <w:rPr>
          <w:sz w:val="18"/>
        </w:rPr>
        <w:t xml:space="preserve">       #GENB #GenerateBio #프로티나</w:t>
        <w:br/>
        <w:br/>
        <w:t>엔비디아가 연초 리커젼을 정리한 이후, 이번 13F 포트폴리오에서 새롭게 편입한 기업. 제너레이트 바이오메디슨스.</w:t>
        <w:br/>
        <w:br/>
        <w:t>제너레이트 바이오메디슨스는 AI로 단백질의 구조와 기능을 설계해 기존 신약개발의 시행착오를 줄이고, 실제 치료제로 이어질 수 있는 단백질 기반 신약을 만드는 Generative Biology 기업</w:t>
      </w:r>
    </w:p>
    <w:p>
      <w:r>
        <w:t xml:space="preserve">     - </w:t>
      </w:r>
      <w:hyperlink r:id="rId18">
        <w:r>
          <w:rPr>
            <w:color w:val="0066CC"/>
            <w:u w:val="single"/>
            <w:sz w:val="20"/>
          </w:rPr>
          <w:t xml:space="preserve">[지선 레이더]국민의힘 손병복 울진군수 후보 선거사무소 개소</w:t>
        </w:r>
      </w:hyperlink>
    </w:p>
    <w:p>
      <w:r>
        <w:rPr>
          <w:sz w:val="18"/>
        </w:rPr>
        <w:t xml:space="preserve">       박형수 국회의원은 축사에서 &amp;quot;원자력수소 국가산단은 울진만의 사업이 아니라 국가 에너지 산업 대전환의... 이어 &amp;quot;도지사와 국회의원, 군수가 힘을 합치는 '삼각편대'가 제대로 갖춰져야 원자력수소 국가산단도 속도를 낼... </w:t>
      </w:r>
    </w:p>
    <w:p>
      <w:r>
        <w:t xml:space="preserve">     - </w:t>
      </w:r>
      <w:hyperlink r:id="rId19">
        <w:r>
          <w:rPr>
            <w:color w:val="0066CC"/>
            <w:u w:val="single"/>
            <w:sz w:val="20"/>
          </w:rPr>
          <w:t xml:space="preserve">[지선 레이더]무소속 황이주 울진구수 후보 개소식 열어</w:t>
        </w:r>
      </w:hyperlink>
    </w:p>
    <w:p>
      <w:r>
        <w:rPr>
          <w:sz w:val="18"/>
        </w:rPr>
        <w:t xml:space="preserve">       특히 대표 공약인 '울진행복 에너지연금'에 대해 &amp;quot;원전 유치라는 거대한 희생의 대가를 군민에게 당당히 직접... 이와 함께 청년모임인 '청청회'와 청년 일자리, 창업지원 및 주거안정 지원 업무 협약식을, 원전 관련 업체... </w:t>
      </w:r>
    </w:p>
    <w:p>
      <w:r>
        <w:t xml:space="preserve">     - </w:t>
      </w:r>
      <w:hyperlink r:id="rId132">
        <w:r>
          <w:rPr>
            <w:color w:val="0066CC"/>
            <w:u w:val="single"/>
            <w:sz w:val="20"/>
          </w:rPr>
          <w:t xml:space="preserve">✅ "강대국 美 신뢰 하락…中 조공체제로 재편"</w:t>
        </w:r>
      </w:hyperlink>
    </w:p>
    <w:p>
      <w:r>
        <w:rPr>
          <w:sz w:val="18"/>
        </w:rPr>
        <w:t xml:space="preserve">       ✅ "강대국 美 신뢰 하락…中 조공체제로 재편"</w:t>
        <w:br/>
        <w:t>헤지펀드 브리지워터어소시에이츠 창립자이자 월가에서 '투자의 대가'로 꼽히는 레이 달리오(76·사진)가 글로벌 강대국으로서의 미국에 대한 신뢰는 약화되는 반면 중국의 영향력은 커지면서 국제 질서가 일종의 '조공체제' 형태로 재편되고 있다고 진단했다.</w:t>
        <w:br/>
        <w:br/>
        <w:t>16일(현지시간) 블룸버그에 따르면 달리오는 이날 블룸버그T</w:t>
      </w:r>
    </w:p>
    <w:p>
      <w:r>
        <w:t xml:space="preserve">     - </w:t>
      </w:r>
      <w:hyperlink r:id="rId133">
        <w:r>
          <w:rPr>
            <w:color w:val="0066CC"/>
            <w:u w:val="single"/>
            <w:sz w:val="20"/>
          </w:rPr>
          <w:t xml:space="preserve">AI發 자산 초양극화 시대, 모두가 자본가 돼야 [윤경환 특파원의 브레이...</w:t>
        </w:r>
      </w:hyperlink>
    </w:p>
    <w:p>
      <w:r>
        <w:rPr>
          <w:sz w:val="18"/>
        </w:rPr>
        <w:t xml:space="preserve">       뉴욕타임스(NYT)는 글로벌 데이터센터의 절반 이상이 미국, 중국, 유럽연합(EU)에만 쏠려 있다고 지적했고 유엔개발계획(UNDP)은 AI 기술이 산업혁명 이후 최대 규모의 글로벌 격차를 초래할 수 있다고 경고했다. AI 발전에... </w:t>
      </w:r>
    </w:p>
    <w:p>
      <w:r>
        <w:rPr>
          <w:i/>
          <w:color w:val="666666"/>
          <w:sz w:val="18"/>
        </w:rPr>
        <w:t xml:space="preserve">     ... 외 18건</w:t>
      </w:r>
    </w:p>
    <w:p>
      <w:r>
        <w:rPr>
          <w:b/>
        </w:rPr>
        <w:t>• 보령</w:t>
      </w:r>
      <w:r>
        <w:t xml:space="preserve">  (2건)</w:t>
      </w:r>
    </w:p>
    <w:p>
      <w:r>
        <w:rPr>
          <w:i/>
          <w:color w:val="666666"/>
          <w:sz w:val="18"/>
        </w:rPr>
        <w:t xml:space="preserve">     테마: # 치매/알츠하이머, #황사/미세먼지, # 비만치료제, #탈모</w:t>
      </w:r>
    </w:p>
    <w:p>
      <w:r>
        <w:t xml:space="preserve">     - </w:t>
      </w:r>
      <w:hyperlink r:id="rId134">
        <w:r>
          <w:rPr>
            <w:color w:val="0066CC"/>
            <w:u w:val="single"/>
            <w:sz w:val="20"/>
          </w:rPr>
          <w:t xml:space="preserve">[리포트]유권자의 힘으로-"지역 소멸 위기 해법은?" 보령시장 선거</w:t>
        </w:r>
      </w:hyperlink>
    </w:p>
    <w:p>
      <w:r>
        <w:rPr>
          <w:sz w:val="18"/>
        </w:rPr>
        <w:t xml:space="preserve">       이영우 / 더불어민주당 보령시장 후보 &amp;quot;AI 데이터센터, 블루수소 플랜트 공장 등을 유치해서 인구를 늘리고 경제를 살리겠습니다.&amp;quot; 엄승용 / 국민의힘 보령시장 후보 &amp;quot;신재생 에너지 산업 그리고 미래형 모빌리티 산업... </w:t>
      </w:r>
    </w:p>
    <w:p>
      <w:r>
        <w:t xml:space="preserve">     - </w:t>
      </w:r>
      <w:hyperlink r:id="rId134">
        <w:r>
          <w:rPr>
            <w:color w:val="0066CC"/>
            <w:u w:val="single"/>
            <w:sz w:val="20"/>
          </w:rPr>
          <w:t xml:space="preserve">[리포트]유권자의 힘으로-"지역 소멸 위기 해법은?" 보령시장 선거</w:t>
        </w:r>
      </w:hyperlink>
    </w:p>
    <w:p>
      <w:r>
        <w:rPr>
          <w:sz w:val="18"/>
        </w:rPr>
        <w:t xml:space="preserve">       이영우 / 더불어민주당 보령시장 후보 &amp;quot;AI 데이터센터, 블루수소 플랜트 공장 등을 유치해서 인구를 늘리고 경제를 살리겠습니다.&amp;quot; 엄승용 / 국민의힘 보령시장 후보 &amp;quot;신재생 에너지 산업 그리고 미래형 모빌리티 산업...</w:t>
      </w:r>
    </w:p>
    <w:p>
      <w:r>
        <w:rPr>
          <w:b/>
        </w:rPr>
        <w:t>• 메지온</w:t>
      </w:r>
      <w:r>
        <w:t xml:space="preserve">  (2건)</w:t>
      </w:r>
    </w:p>
    <w:p>
      <w:r>
        <w:t xml:space="preserve">     - </w:t>
      </w:r>
      <w:hyperlink r:id="rId67">
        <w:r>
          <w:rPr>
            <w:color w:val="0066CC"/>
            <w:u w:val="single"/>
            <w:sz w:val="20"/>
          </w:rPr>
          <w:t xml:space="preserve">'미공개 정보 이용' 구연경 LG재단 대표 부부 항소심 시작…조태용·김...</w:t>
        </w:r>
      </w:hyperlink>
    </w:p>
    <w:p>
      <w:r>
        <w:rPr>
          <w:sz w:val="18"/>
        </w:rPr>
        <w:t xml:space="preserve">       검찰은 윤 대표가 지난 2023년 BRV와 코스닥 상장사 메지온 간 투자 합의 과정에서 취득한 미공개 중요 정보를 구 대표에게 전달했고, 이를 이용해 주식을 매수해 약 1억500만원 상당의 부당이득을 얻었다고 보고 있다....</w:t>
      </w:r>
    </w:p>
    <w:p>
      <w:r>
        <w:t xml:space="preserve">     - </w:t>
      </w:r>
      <w:hyperlink r:id="rId135">
        <w:r>
          <w:rPr>
            <w:color w:val="0066CC"/>
            <w:u w:val="single"/>
            <w:sz w:val="20"/>
          </w:rPr>
          <w:t xml:space="preserve">'미공개정보 주식거래' LG家 장녀 부부 항소심 시작[이주의 재판 일정]</w:t>
        </w:r>
      </w:hyperlink>
    </w:p>
    <w:p>
      <w:r>
        <w:rPr>
          <w:sz w:val="18"/>
        </w:rPr>
        <w:t xml:space="preserve">       검찰은 윤 대표가 지난 2023년 BRV와 코스닥 상장사 메지온 간 투자 합의 과정에서 취득한 미공개 중요 정보를 구 대표에게 전달했고, 이를 이용해 주식을 매수해 약 1억500만원 상당의 부당이득을 얻었다고 보고 있다....</w:t>
      </w:r>
    </w:p>
    <w:p>
      <w:r>
        <w:rPr>
          <w:b/>
        </w:rPr>
        <w:t>• 한미약품</w:t>
      </w:r>
      <w:r>
        <w:t xml:space="preserve">  (1건)</w:t>
      </w:r>
    </w:p>
    <w:p>
      <w:r>
        <w:rPr>
          <w:i/>
          <w:color w:val="666666"/>
          <w:sz w:val="18"/>
        </w:rPr>
        <w:t xml:space="preserve">     테마: # 비만치료제, # mRNA(메신저 리보핵산)</w:t>
      </w:r>
    </w:p>
    <w:p>
      <w:r>
        <w:t xml:space="preserve">     - </w:t>
      </w:r>
      <w:hyperlink r:id="rId59">
        <w:r>
          <w:rPr>
            <w:color w:val="0066CC"/>
            <w:u w:val="single"/>
            <w:sz w:val="20"/>
          </w:rPr>
          <w:t xml:space="preserve">한미약품그룹, 1분기 최대 매출 경신 '제이브이엠'...'아시아 생산 허브...</w:t>
        </w:r>
      </w:hyperlink>
    </w:p>
    <w:p>
      <w:r>
        <w:rPr>
          <w:sz w:val="18"/>
        </w:rPr>
        <w:t xml:space="preserve">       로봇 기반 자동조제 장비 '카운트 메이트', '메니스' 등 고부가가치 제품을 선보여 왔다. 현재 제이브이엠의 매출 비중은 해외 52.1%, 국내 47.9% 등이다. 이중 유럽 비중 23.2%, 북미 18.3%, 기타 지역 10.6% 등으로 다각화된... </w:t>
      </w:r>
    </w:p>
    <w:p>
      <w:r>
        <w:rPr>
          <w:b/>
        </w:rPr>
        <w:t>• 피씨엘</w:t>
      </w:r>
      <w:r>
        <w:t xml:space="preserve">  (1건)</w:t>
      </w:r>
    </w:p>
    <w:p>
      <w:r>
        <w:rPr>
          <w:i/>
          <w:color w:val="666666"/>
          <w:sz w:val="18"/>
        </w:rPr>
        <w:t xml:space="preserve">     테마: # 치매/알츠하이머, # 진단키트, #엠폭스(원숭이두창), #코로나</w:t>
      </w:r>
    </w:p>
    <w:p>
      <w:r>
        <w:t xml:space="preserve">     - </w:t>
      </w:r>
      <w:hyperlink r:id="rId136">
        <w:r>
          <w:rPr>
            <w:color w:val="0066CC"/>
            <w:u w:val="single"/>
            <w:sz w:val="20"/>
          </w:rPr>
          <w:t xml:space="preserve">피씨엘, 관리종목 사유 추가→상장폐지 절차 잠정 보류</w:t>
        </w:r>
      </w:hyperlink>
    </w:p>
    <w:p>
      <w:r>
        <w:rPr>
          <w:sz w:val="18"/>
        </w:rPr>
        <w:t xml:space="preserve">       이번 조치는 코스닥시장 상장규정 제53조제1항제6호 및 시행세칙 제52조에 의해 이루어졌다. 한국거래소 공시에 따르면, 피씨엘은 지난 2025년 9월 5일 코스닥시장위원회의 심의‧의결을 거쳐 상장폐지가 결정된 바...</w:t>
      </w:r>
    </w:p>
    <w:p>
      <w:r>
        <w:rPr>
          <w:b/>
        </w:rPr>
        <w:t>• 우진비앤지</w:t>
      </w:r>
      <w:r>
        <w:t xml:space="preserve">  (1건)</w:t>
      </w:r>
    </w:p>
    <w:p>
      <w:r>
        <w:rPr>
          <w:i/>
          <w:color w:val="666666"/>
          <w:sz w:val="18"/>
        </w:rPr>
        <w:t xml:space="preserve">     테마: #반려동물, #비료, # 동물백신/방역, #구제역/광우병</w:t>
      </w:r>
    </w:p>
    <w:p>
      <w:r>
        <w:t xml:space="preserve">     - </w:t>
      </w:r>
      <w:hyperlink r:id="rId125">
        <w:r>
          <w:rPr>
            <w:color w:val="0066CC"/>
            <w:u w:val="single"/>
            <w:sz w:val="20"/>
          </w:rPr>
          <w:t xml:space="preserve">[저평가 리포트] 오에스피, PB 확대에 흑자 전환…남은건 밸류업</w:t>
        </w:r>
      </w:hyperlink>
    </w:p>
    <w:p>
      <w:r>
        <w:rPr>
          <w:sz w:val="18"/>
        </w:rPr>
        <w:t xml:space="preserve">       저평가된 코스닥 기업의 사정을 들여다봅니다. 펫푸드 제조기업 오에스피가 수익성 중심 사업 구조 재편에... 2019년 우진비앤지에 인수된 후 자체 브랜드 '네츄럴시그니처'를 론칭해 2022년 코스닥 시장에 상장했다....</w:t>
      </w:r>
    </w:p>
    <w:p>
      <w:r>
        <w:rPr>
          <w:b/>
        </w:rPr>
        <w:t>• CG인바이츠</w:t>
      </w:r>
      <w:r>
        <w:t xml:space="preserve">  (1건)</w:t>
      </w:r>
    </w:p>
    <w:p>
      <w:r>
        <w:rPr>
          <w:i/>
          <w:color w:val="666666"/>
          <w:sz w:val="18"/>
        </w:rPr>
        <w:t xml:space="preserve">     테마: # 면역항암제, # 유전자치료</w:t>
      </w:r>
    </w:p>
    <w:p>
      <w:r>
        <w:t xml:space="preserve">     - </w:t>
      </w:r>
      <w:hyperlink r:id="rId111">
        <w:r>
          <w:rPr>
            <w:color w:val="0066CC"/>
            <w:u w:val="single"/>
            <w:sz w:val="20"/>
          </w:rPr>
          <w:t xml:space="preserve">신약 기술 반환된 CG인바이츠, 근거있는 자신감</w:t>
        </w:r>
      </w:hyperlink>
    </w:p>
    <w:p>
      <w:r>
        <w:rPr>
          <w:sz w:val="18"/>
        </w:rPr>
        <w:t xml:space="preserve">       2014년 나스닥에 상장한 앱토즈는 혈액 질환을 주력으로 삼는 신약 개발사다. 당시 CG인바이츠(크리스탈지노믹스)에 지불한 선급금은 400만달러였다. 회사는 미국에서 CG-806의 AML 환자를 대상으로 임상 1상을...</w:t>
      </w:r>
    </w:p>
    <w:p>
      <w:r>
        <w:rPr>
          <w:b/>
        </w:rPr>
        <w:t>• 대웅제약</w:t>
      </w:r>
      <w:r>
        <w:t xml:space="preserve">  (1건)</w:t>
      </w:r>
    </w:p>
    <w:p>
      <w:r>
        <w:rPr>
          <w:i/>
          <w:color w:val="666666"/>
          <w:sz w:val="18"/>
        </w:rPr>
        <w:t xml:space="preserve">     테마: #보톡스(보툴리눔톡신), # 비만치료제, # 생물보안법(CDMO 등)</w:t>
      </w:r>
    </w:p>
    <w:p>
      <w:r>
        <w:t xml:space="preserve">     - </w:t>
      </w:r>
      <w:hyperlink r:id="rId137">
        <w:r>
          <w:rPr>
            <w:color w:val="0066CC"/>
            <w:u w:val="single"/>
            <w:sz w:val="20"/>
          </w:rPr>
          <w:t xml:space="preserve">[제약소식]대웅제약 펙수클루, 헬리코박터 제균 임상 3상 결과 발표 外...</w:t>
        </w:r>
      </w:hyperlink>
    </w:p>
    <w:p>
      <w:r>
        <w:rPr>
          <w:sz w:val="18"/>
        </w:rPr>
        <w:t xml:space="preserve">       북미에서는 로봇 기반 자동조제 장비 '카운트메이트(COUNTMATE)'를 출시했으며, 유럽에서는 현지 자회사와 파트너사를 통해 영업 및 공급 네트워크를 넓혀가고 있다. 차세대 로봇 자동조제 장비 '메니스(MENITH)'는 지난...</w:t>
      </w:r>
    </w:p>
    <w:p>
      <w:pPr>
        <w:pStyle w:val="Heading2"/>
      </w:pPr>
      <w:r>
        <w:t>&lt; 🚢 조선/방산 &gt;   9종목 · 26건</w:t>
      </w:r>
    </w:p>
    <w:p>
      <w:r>
        <w:rPr>
          <w:b/>
        </w:rPr>
        <w:t>• 한화오션</w:t>
      </w:r>
      <w:r>
        <w:t xml:space="preserve">  (7건)</w:t>
      </w:r>
    </w:p>
    <w:p>
      <w:r>
        <w:rPr>
          <w:i/>
          <w:color w:val="666666"/>
          <w:sz w:val="18"/>
        </w:rPr>
        <w:t xml:space="preserve">     테마: #조선기자재, #해양플랜트</w:t>
      </w:r>
    </w:p>
    <w:p>
      <w:r>
        <w:t xml:space="preserve">     - </w:t>
      </w:r>
      <w:hyperlink r:id="rId35">
        <w:r>
          <w:rPr>
            <w:color w:val="0066CC"/>
            <w:u w:val="single"/>
            <w:sz w:val="20"/>
          </w:rPr>
          <w:t xml:space="preserve">[한화오션 출범 3주년](하) 성과</w:t>
        </w:r>
      </w:hyperlink>
    </w:p>
    <w:p>
      <w:r>
        <w:rPr>
          <w:sz w:val="18"/>
        </w:rPr>
        <w:t xml:space="preserve">       조선·해양·방산 기업으로의 도약을 본격화하고 있다. 한화 필리조선소에서 선박이 건조되는 모습.... 이 밖에도 △방산 사업 기반 확대 △통합 물류센터 구축 △디지털 통합 시스템 도입 등을 추진하며 스마트... </w:t>
      </w:r>
    </w:p>
    <w:p>
      <w:r>
        <w:t xml:space="preserve">     - </w:t>
      </w:r>
      <w:hyperlink r:id="rId36">
        <w:r>
          <w:rPr>
            <w:color w:val="0066CC"/>
            <w:u w:val="single"/>
            <w:sz w:val="20"/>
          </w:rPr>
          <w:t xml:space="preserve">"74년 만의 재계 5위"…'방산·조선'으로 판 바꿨다[한화 재계 빅5 시대...</w:t>
        </w:r>
      </w:hyperlink>
    </w:p>
    <w:p>
      <w:r>
        <w:rPr>
          <w:sz w:val="18"/>
        </w:rPr>
        <w:t xml:space="preserve">       조선업 회복과 한화오션 효과도 체급 확대의 핵심 동력으로 꼽힌다. 한화는 지난 2023년 5월 대우조선해양을 인수해 한화오션으로 출범시킨 이후 액화천연가스(LNG) 운반선과 군함 시장 확대에 대응하며 수익성을 빠르게...</w:t>
      </w:r>
    </w:p>
    <w:p>
      <w:r>
        <w:t xml:space="preserve">     - </w:t>
      </w:r>
      <w:hyperlink r:id="rId37">
        <w:r>
          <w:rPr>
            <w:color w:val="0066CC"/>
            <w:u w:val="single"/>
            <w:sz w:val="20"/>
          </w:rPr>
          <w:t xml:space="preserve">한화오션, 오만 아시야드 쉬핑에 초대형 원유운반선 ‘비드비드’호 조...</w:t>
        </w:r>
      </w:hyperlink>
    </w:p>
    <w:p>
      <w:r>
        <w:rPr>
          <w:sz w:val="18"/>
        </w:rPr>
        <w:t xml:space="preserve">       업계 관계자들은 이번 한화오션의 명품 건조와 조기 인도가 고부가가치 친환경 선박 시장에서 한국 조선업의 압도적인 기술 신뢰도를 다시 한번 증명한 쾌거라고 평가했다. 신경원 글로벌이코노믹 기자</w:t>
      </w:r>
    </w:p>
    <w:p>
      <w:r>
        <w:t xml:space="preserve">     - </w:t>
      </w:r>
      <w:hyperlink r:id="rId138">
        <w:r>
          <w:rPr>
            <w:color w:val="0066CC"/>
            <w:u w:val="single"/>
            <w:sz w:val="20"/>
          </w:rPr>
          <w:t xml:space="preserve">K-조선 멈추지 않는 '수주 질주'···정부, '초격차 기술 확립' 비전 제...</w:t>
        </w:r>
      </w:hyperlink>
    </w:p>
    <w:p>
      <w:r>
        <w:rPr>
          <w:sz w:val="18"/>
        </w:rPr>
        <w:t xml:space="preserve">       국내 조선업계가 유례없는 '슈퍼사이클'의 파고를 타고 있다. 국내 조선 빅3(HD한국조선해양·한화오션... 업계에선 이제 단순 수주보다 다음 단계로 나아갈 시기라고 평가하고 있고, 정부는 조선업을 국가...</w:t>
      </w:r>
    </w:p>
    <w:p>
      <w:r>
        <w:t xml:space="preserve">     - </w:t>
      </w:r>
      <w:hyperlink r:id="rId60">
        <w:r>
          <w:rPr>
            <w:color w:val="0066CC"/>
            <w:u w:val="single"/>
            <w:sz w:val="20"/>
          </w:rPr>
          <w:t xml:space="preserve">[재계 5위 한화②] 안보지형 변화가 키웠다…지정학 갈등 속 급성장</w:t>
        </w:r>
      </w:hyperlink>
    </w:p>
    <w:p>
      <w:r>
        <w:rPr>
          <w:sz w:val="18"/>
        </w:rPr>
        <w:t xml:space="preserve">       한화오션은 2024년 6월에 미국 필리 조선소를 인수하며 국내기업 최초로 미국 조선업에 진출하기도 했다. 이 조선소에서는 해군 수송함의 수리·개조 사업 등이 이뤄진다. 필리 조선소는 향후 한화오션과 한화시스템이...</w:t>
      </w:r>
    </w:p>
    <w:p>
      <w:r>
        <w:rPr>
          <w:i/>
          <w:color w:val="666666"/>
          <w:sz w:val="18"/>
        </w:rPr>
        <w:t xml:space="preserve">     ... 외 2건</w:t>
      </w:r>
    </w:p>
    <w:p>
      <w:r>
        <w:rPr>
          <w:b/>
        </w:rPr>
        <w:t>• 한화</w:t>
      </w:r>
      <w:r>
        <w:t xml:space="preserve">  (6건)</w:t>
      </w:r>
    </w:p>
    <w:p>
      <w:r>
        <w:rPr>
          <w:i/>
          <w:color w:val="666666"/>
          <w:sz w:val="18"/>
        </w:rPr>
        <w:t xml:space="preserve">     테마: #스테이블코인, #밸류업/저PBR, #리디북스, #방산</w:t>
      </w:r>
    </w:p>
    <w:p>
      <w:r>
        <w:t xml:space="preserve">     - </w:t>
      </w:r>
      <w:hyperlink r:id="rId35">
        <w:r>
          <w:rPr>
            <w:color w:val="0066CC"/>
            <w:u w:val="single"/>
            <w:sz w:val="20"/>
          </w:rPr>
          <w:t xml:space="preserve">[한화오션 출범 3주년](하) 성과</w:t>
        </w:r>
      </w:hyperlink>
    </w:p>
    <w:p>
      <w:r>
        <w:rPr>
          <w:sz w:val="18"/>
        </w:rPr>
        <w:t xml:space="preserve">       조선·해양·방산 기업으로의 도약을 본격화하고 있다. 한화 필리조선소에서 선박이 건조되는 모습.... 이 밖에도 △방산 사업 기반 확대 △통합 물류센터 구축 △디지털 통합 시스템 도입 등을 추진하며 스마트... </w:t>
      </w:r>
    </w:p>
    <w:p>
      <w:r>
        <w:t xml:space="preserve">     - </w:t>
      </w:r>
      <w:hyperlink r:id="rId44">
        <w:r>
          <w:rPr>
            <w:color w:val="0066CC"/>
            <w:u w:val="single"/>
            <w:sz w:val="20"/>
          </w:rPr>
          <w:t xml:space="preserve">'한국판 스페이스X' 꿈꾸는 한화…꿈과 현실 사이 세 개의 벽</w:t>
        </w:r>
      </w:hyperlink>
    </w:p>
    <w:p>
      <w:r>
        <w:rPr>
          <w:sz w:val="18"/>
        </w:rPr>
        <w:t xml:space="preserve">       KAI 인수로 통합 방산 체제를 구상 중이지만 정부의 민영화 의지, 45조 차입 부담, 3세 계열 분리라는 변수가 향방을 가를 것으로 보인다. 17일 방산업계에 따르면 한화에어로스페이스는 최근 KAI 지분을 5.09%로... </w:t>
      </w:r>
    </w:p>
    <w:p>
      <w:r>
        <w:t xml:space="preserve">     - </w:t>
      </w:r>
      <w:hyperlink r:id="rId36">
        <w:r>
          <w:rPr>
            <w:color w:val="0066CC"/>
            <w:u w:val="single"/>
            <w:sz w:val="20"/>
          </w:rPr>
          <w:t xml:space="preserve">"74년 만의 재계 5위"…'방산·조선'으로 판 바꿨다[한화 재계 빅5 시대...</w:t>
        </w:r>
      </w:hyperlink>
    </w:p>
    <w:p>
      <w:r>
        <w:rPr>
          <w:sz w:val="18"/>
        </w:rPr>
        <w:t xml:space="preserve">       조선업 회복과 한화오션 효과도 체급 확대의 핵심 동력으로 꼽힌다. 한화는 지난 2023년 5월 대우조선해양을 인수해 한화오션으로 출범시킨 이후 액화천연가스(LNG) 운반선과 군함 시장 확대에 대응하며 수익성을 빠르게...</w:t>
      </w:r>
    </w:p>
    <w:p>
      <w:r>
        <w:t xml:space="preserve">     - </w:t>
      </w:r>
      <w:hyperlink r:id="rId60">
        <w:r>
          <w:rPr>
            <w:color w:val="0066CC"/>
            <w:u w:val="single"/>
            <w:sz w:val="20"/>
          </w:rPr>
          <w:t xml:space="preserve">[재계 5위 한화②] 안보지형 변화가 키웠다…지정학 갈등 속 급성장</w:t>
        </w:r>
      </w:hyperlink>
    </w:p>
    <w:p>
      <w:r>
        <w:rPr>
          <w:sz w:val="18"/>
        </w:rPr>
        <w:t xml:space="preserve">       한화오션은 2024년 6월에 미국 필리 조선소를 인수하며 국내기업 최초로 미국 조선업에 진출하기도 했다. 이 조선소에서는 해군 수송함의 수리·개조 사업 등이 이뤄진다. 필리 조선소는 향후 한화오션과 한화시스템이...</w:t>
      </w:r>
    </w:p>
    <w:p>
      <w:r>
        <w:t xml:space="preserve">     - </w:t>
      </w:r>
      <w:hyperlink r:id="rId139">
        <w:r>
          <w:rPr>
            <w:color w:val="0066CC"/>
            <w:u w:val="single"/>
            <w:sz w:val="20"/>
          </w:rPr>
          <w:t xml:space="preserve">[재계 5위 한화①] 탄약에서 K-방산까지…김승연 회장, M&amp;A 승부사의 길</w:t>
        </w:r>
      </w:hyperlink>
    </w:p>
    <w:p>
      <w:r>
        <w:rPr>
          <w:sz w:val="18"/>
        </w:rPr>
        <w:t xml:space="preserve">       이 거래는 단순한 조선업 진출이 아니었다. 한화는 육상 방산과 항공우주에 이어 함정, 잠수함, 해양... 조선업 특유의 경기 변동성과 대규모 자금 부담도 한화가 감수해야 할 리스크였다. 그러나 조선 업황 회복과 방산...</w:t>
      </w:r>
    </w:p>
    <w:p>
      <w:r>
        <w:rPr>
          <w:i/>
          <w:color w:val="666666"/>
          <w:sz w:val="18"/>
        </w:rPr>
        <w:t xml:space="preserve">     ... 외 1건</w:t>
      </w:r>
    </w:p>
    <w:p>
      <w:r>
        <w:rPr>
          <w:b/>
        </w:rPr>
        <w:t>• HD한국조선해양</w:t>
      </w:r>
      <w:r>
        <w:t xml:space="preserve">  (4건)</w:t>
      </w:r>
    </w:p>
    <w:p>
      <w:r>
        <w:rPr>
          <w:i/>
          <w:color w:val="666666"/>
          <w:sz w:val="18"/>
        </w:rPr>
        <w:t xml:space="preserve">     테마: #조선기자재, #해양플랜트, #지주사</w:t>
      </w:r>
    </w:p>
    <w:p>
      <w:r>
        <w:t xml:space="preserve">     - </w:t>
      </w:r>
      <w:hyperlink r:id="rId138">
        <w:r>
          <w:rPr>
            <w:color w:val="0066CC"/>
            <w:u w:val="single"/>
            <w:sz w:val="20"/>
          </w:rPr>
          <w:t xml:space="preserve">K-조선 멈추지 않는 '수주 질주'···정부, '초격차 기술 확립' 비전 제...</w:t>
        </w:r>
      </w:hyperlink>
    </w:p>
    <w:p>
      <w:r>
        <w:rPr>
          <w:sz w:val="18"/>
        </w:rPr>
        <w:t xml:space="preserve">       국내 조선업계가 유례없는 '슈퍼사이클'의 파고를 타고 있다. 국내 조선 빅3(HD한국조선해양·한화오션... 업계에선 이제 단순 수주보다 다음 단계로 나아갈 시기라고 평가하고 있고, 정부는 조선업을 국가...</w:t>
      </w:r>
    </w:p>
    <w:p>
      <w:r>
        <w:t xml:space="preserve">     - </w:t>
      </w:r>
      <w:hyperlink r:id="rId89">
        <w:r>
          <w:rPr>
            <w:color w:val="0066CC"/>
            <w:u w:val="single"/>
            <w:sz w:val="20"/>
          </w:rPr>
          <w:t xml:space="preserve">[밸류업 진단]HD현대, 자회사 호실적에 배당 계획 이상無</w:t>
        </w:r>
      </w:hyperlink>
    </w:p>
    <w:p>
      <w:r>
        <w:rPr>
          <w:sz w:val="18"/>
        </w:rPr>
        <w:t xml:space="preserve">       중간 지주회사인 HD한국조선해양은 조선업 슈퍼사이클이 지속됨에 따라 이익이 크게 증가했고 건설기계 중간지주회사인 HD현대사이트솔루션은 물량 확대와 판가 인상에 힘입어 이익이 반등했다. HD현대오일뱅크 역시...</w:t>
      </w:r>
    </w:p>
    <w:p>
      <w:r>
        <w:t xml:space="preserve">     - </w:t>
      </w:r>
      <w:hyperlink r:id="rId140">
        <w:r>
          <w:rPr>
            <w:color w:val="0066CC"/>
            <w:u w:val="single"/>
            <w:sz w:val="20"/>
          </w:rPr>
          <w:t xml:space="preserve">목표치 높인 K조선, 1분기에만 절반 가까이 채웠다</w:t>
        </w:r>
      </w:hyperlink>
    </w:p>
    <w:p>
      <w:r>
        <w:rPr>
          <w:sz w:val="18"/>
        </w:rPr>
        <w:t xml:space="preserve">       17일 조선업계에 따르면 HD한국조선해양과 삼성중공업은 올해 연간 수주 목표를 지난해보다 상향했지만... 조선업은 도크와 숙련 인력, 기자재 조달망이 함께 맞물려야 선박 건조가 가능한 산업이다. 생산능력을...</w:t>
      </w:r>
    </w:p>
    <w:p>
      <w:r>
        <w:t xml:space="preserve">     - </w:t>
      </w:r>
      <w:hyperlink r:id="rId90">
        <w:r>
          <w:rPr>
            <w:color w:val="0066CC"/>
            <w:u w:val="single"/>
            <w:sz w:val="20"/>
          </w:rPr>
          <w:t xml:space="preserve">'돈 되는 선박' 수주 랠리 K조선, '빅3' 따온 일감 29조 육박</w:t>
        </w:r>
      </w:hyperlink>
    </w:p>
    <w:p>
      <w:r>
        <w:rPr>
          <w:sz w:val="18"/>
        </w:rPr>
        <w:t xml:space="preserve">       국내 조선업이 돈 되는 고부가가치 선박 건조 사업을 잇따라 따내며 '수주 랠리'를 이어가고 있다.... 17일 조선업계에 따르면 HD현대의 조선 중간 지주사 HD한국조선해양은 지난 14일 북미 및 오세아니아 소재...</w:t>
      </w:r>
    </w:p>
    <w:p>
      <w:r>
        <w:rPr>
          <w:b/>
        </w:rPr>
        <w:t>• HD현대중공업</w:t>
      </w:r>
      <w:r>
        <w:t xml:space="preserve">  (3건)</w:t>
      </w:r>
    </w:p>
    <w:p>
      <w:r>
        <w:rPr>
          <w:i/>
          <w:color w:val="666666"/>
          <w:sz w:val="18"/>
        </w:rPr>
        <w:t xml:space="preserve">     테마: #조선기자재, #해양플랜트</w:t>
      </w:r>
    </w:p>
    <w:p>
      <w:r>
        <w:t xml:space="preserve">     - </w:t>
      </w:r>
      <w:hyperlink r:id="rId141">
        <w:r>
          <w:rPr>
            <w:color w:val="0066CC"/>
            <w:u w:val="single"/>
            <w:sz w:val="20"/>
          </w:rPr>
          <w:t xml:space="preserve">고수들은 이미 주시중…"주가 97만원 목표" 이제 '상승세'만 남았다 [주...</w:t>
        </w:r>
      </w:hyperlink>
    </w:p>
    <w:p>
      <w:r>
        <w:rPr>
          <w:sz w:val="18"/>
        </w:rPr>
        <w:t xml:space="preserve">       한국투자증권은 최근 2026년 상반기 조선업종 결산 보고서를 통해 이같이 밝혔다. 보고서를 작성한 강경태... 이어갈 조선 업종에 대해 비중확대 의견을 유지한다&amp;quot;고 진단했다. 한국투자증권이 제시한 HD현대중공업의...</w:t>
      </w:r>
    </w:p>
    <w:p>
      <w:r>
        <w:t xml:space="preserve">     - </w:t>
      </w:r>
      <w:hyperlink r:id="rId142">
        <w:r>
          <w:rPr>
            <w:color w:val="0066CC"/>
            <w:u w:val="single"/>
            <w:sz w:val="20"/>
          </w:rPr>
          <w:t xml:space="preserve">미 해군 MRO 겨냥한 K-조선 연합…부울경·전남 490억 투입</w:t>
        </w:r>
      </w:hyperlink>
    </w:p>
    <w:p>
      <w:r>
        <w:rPr>
          <w:sz w:val="18"/>
        </w:rPr>
        <w:t xml:space="preserve">       것으로, 조선업이 밀집한 4개 시도가 컨소시엄을 구성해 함께 추진한다. 사업비는 국비 245억원과 지자체... 한국 조선업계는 HD현대중공업과 한화오션이 미 해군 군수지원함 MRO 사업을 잇따라 수주하며 시장 진입에...</w:t>
      </w:r>
    </w:p>
    <w:p>
      <w:r>
        <w:t xml:space="preserve">     - </w:t>
      </w:r>
      <w:hyperlink r:id="rId143">
        <w:r>
          <w:rPr>
            <w:color w:val="0066CC"/>
            <w:u w:val="single"/>
            <w:sz w:val="20"/>
          </w:rPr>
          <w:t xml:space="preserve">부울경+전남 초광역 함정 정비 클러스터, 국비 추가 확보</w:t>
        </w:r>
      </w:hyperlink>
    </w:p>
    <w:p>
      <w:r>
        <w:rPr>
          <w:sz w:val="18"/>
        </w:rPr>
        <w:t xml:space="preserve">       울산시는 HD현대중공업 중심의 조선업 기반을 바탕으로 MRO 인력양성센터를 운영하면서 AI와 정보통신기술... 정부의 K조선 정책, 한미 조선 협력 프로젝트(MASGA·미국 조선업을 다시 위대하게)와 연계해 88조 원 규모의...</w:t>
      </w:r>
    </w:p>
    <w:p>
      <w:r>
        <w:rPr>
          <w:b/>
        </w:rPr>
        <w:t>• 한국항공우주</w:t>
      </w:r>
      <w:r>
        <w:t xml:space="preserve">  (2건)</w:t>
      </w:r>
    </w:p>
    <w:p>
      <w:r>
        <w:rPr>
          <w:i/>
          <w:color w:val="666666"/>
          <w:sz w:val="18"/>
        </w:rPr>
        <w:t xml:space="preserve">     테마: #UAM/드론, #항공기부품, #우주개발, #방산</w:t>
      </w:r>
    </w:p>
    <w:p>
      <w:r>
        <w:t xml:space="preserve">     - </w:t>
      </w:r>
      <w:hyperlink r:id="rId144">
        <w:r>
          <w:rPr>
            <w:color w:val="0066CC"/>
            <w:u w:val="single"/>
            <w:sz w:val="20"/>
          </w:rPr>
          <w:t xml:space="preserve">'K-샤헤드' 없는 韓 방산…공격형 드론 시장은 아직 걸음마</w:t>
        </w:r>
      </w:hyperlink>
    </w:p>
    <w:p>
      <w:r>
        <w:rPr>
          <w:sz w:val="18"/>
        </w:rPr>
        <w:t xml:space="preserve">       드론이 현대전 핵심 전력으로 떠오른 가운데 국내 방산업계의 공격형 소모성 드론 시장 대응은 아직 초기 단계에 머물고 있다는 지적이 나온다. 17일 방산업계에 따르면 국내에서는 한국항공우주산업(KAI) 등 대기업과... </w:t>
      </w:r>
    </w:p>
    <w:p>
      <w:r>
        <w:t xml:space="preserve">     - </w:t>
      </w:r>
      <w:hyperlink r:id="rId144">
        <w:r>
          <w:rPr>
            <w:color w:val="0066CC"/>
            <w:u w:val="single"/>
            <w:sz w:val="20"/>
          </w:rPr>
          <w:t xml:space="preserve">'K-샤헤드' 없는 韓 방산…공격형 드론 시장은 아직 걸음마</w:t>
        </w:r>
      </w:hyperlink>
    </w:p>
    <w:p>
      <w:r>
        <w:rPr>
          <w:sz w:val="18"/>
        </w:rPr>
        <w:t xml:space="preserve">       드론이 현대전 핵심 전력으로 떠오른 가운데 국내 방산업계의 공격형 소모성 드론 시장 대응은 아직 초기 단계에 머물고 있다는 지적이 나온다. 17일 방산업계에 따르면 국내에서는 한국항공우주산업(KAI) 등 대기업과...</w:t>
      </w:r>
    </w:p>
    <w:p>
      <w:r>
        <w:rPr>
          <w:b/>
        </w:rPr>
        <w:t>• 한화에어로스페이스</w:t>
      </w:r>
      <w:r>
        <w:t xml:space="preserve">  (1건)</w:t>
      </w:r>
    </w:p>
    <w:p>
      <w:r>
        <w:rPr>
          <w:i/>
          <w:color w:val="666666"/>
          <w:sz w:val="18"/>
        </w:rPr>
        <w:t xml:space="preserve">     테마: #항공기부품, #우주개발, #방산</w:t>
      </w:r>
    </w:p>
    <w:p>
      <w:r>
        <w:t xml:space="preserve">     - </w:t>
      </w:r>
      <w:hyperlink r:id="rId44">
        <w:r>
          <w:rPr>
            <w:color w:val="0066CC"/>
            <w:u w:val="single"/>
            <w:sz w:val="20"/>
          </w:rPr>
          <w:t xml:space="preserve">'한국판 스페이스X' 꿈꾸는 한화…꿈과 현실 사이 세 개의 벽</w:t>
        </w:r>
      </w:hyperlink>
    </w:p>
    <w:p>
      <w:r>
        <w:rPr>
          <w:sz w:val="18"/>
        </w:rPr>
        <w:t xml:space="preserve">       KAI 인수로 통합 방산 체제를 구상 중이지만 정부의 민영화 의지, 45조 차입 부담, 3세 계열 분리라는 변수가 향방을 가를 것으로 보인다. 17일 방산업계에 따르면 한화에어로스페이스는 최근 KAI 지분을 5.09%로... </w:t>
      </w:r>
    </w:p>
    <w:p>
      <w:r>
        <w:rPr>
          <w:b/>
        </w:rPr>
        <w:t>• HJ중공업</w:t>
      </w:r>
      <w:r>
        <w:t xml:space="preserve">  (1건)</w:t>
      </w:r>
    </w:p>
    <w:p>
      <w:r>
        <w:rPr>
          <w:i/>
          <w:color w:val="666666"/>
          <w:sz w:val="18"/>
        </w:rPr>
        <w:t xml:space="preserve">     테마: #조선기자재, #해양플랜트</w:t>
      </w:r>
    </w:p>
    <w:p>
      <w:r>
        <w:t xml:space="preserve">     - </w:t>
      </w:r>
      <w:hyperlink r:id="rId119">
        <w:r>
          <w:rPr>
            <w:color w:val="0066CC"/>
            <w:u w:val="single"/>
            <w:sz w:val="20"/>
          </w:rPr>
          <w:t xml:space="preserve">"부산 제조업 선봉장"… HJ중공업, 부산의 심장을 다시 뛰게 하다</w:t>
        </w:r>
      </w:hyperlink>
    </w:p>
    <w:p>
      <w:r>
        <w:rPr>
          <w:sz w:val="18"/>
        </w:rPr>
        <w:t xml:space="preserve">       과거 한진중공업이었던 시절 대한민국 산업화를 이끌었던 이 기업은 한때 구조조정과 경영난, 조선업... 강화 △조선업 슈퍼사이클 진입 등이 맞물리며 HJ중공업은 다시 부산 제조업의 핵심축으로 떠오르고 있다....</w:t>
      </w:r>
    </w:p>
    <w:p>
      <w:r>
        <w:rPr>
          <w:b/>
        </w:rPr>
        <w:t>• 삼성중공업</w:t>
      </w:r>
      <w:r>
        <w:t xml:space="preserve">  (1건)</w:t>
      </w:r>
    </w:p>
    <w:p>
      <w:r>
        <w:rPr>
          <w:i/>
          <w:color w:val="666666"/>
          <w:sz w:val="18"/>
        </w:rPr>
        <w:t xml:space="preserve">     테마: #조선기자재, #해양플랜트</w:t>
      </w:r>
    </w:p>
    <w:p>
      <w:r>
        <w:t xml:space="preserve">     - </w:t>
      </w:r>
      <w:hyperlink r:id="rId140">
        <w:r>
          <w:rPr>
            <w:color w:val="0066CC"/>
            <w:u w:val="single"/>
            <w:sz w:val="20"/>
          </w:rPr>
          <w:t xml:space="preserve">목표치 높인 K조선, 1분기에만 절반 가까이 채웠다</w:t>
        </w:r>
      </w:hyperlink>
    </w:p>
    <w:p>
      <w:r>
        <w:rPr>
          <w:sz w:val="18"/>
        </w:rPr>
        <w:t xml:space="preserve">       17일 조선업계에 따르면 HD한국조선해양과 삼성중공업은 올해 연간 수주 목표를 지난해보다 상향했지만... 조선업은 도크와 숙련 인력, 기자재 조달망이 함께 맞물려야 선박 건조가 가능한 산업이다. 생산능력을...</w:t>
      </w:r>
    </w:p>
    <w:p>
      <w:r>
        <w:rPr>
          <w:b/>
        </w:rPr>
        <w:t>• KSS해운</w:t>
      </w:r>
      <w:r>
        <w:t xml:space="preserve">  (1건)</w:t>
      </w:r>
    </w:p>
    <w:p>
      <w:r>
        <w:rPr>
          <w:i/>
          <w:color w:val="666666"/>
          <w:sz w:val="18"/>
        </w:rPr>
        <w:t xml:space="preserve">     테마: #해운</w:t>
      </w:r>
    </w:p>
    <w:p>
      <w:r>
        <w:t xml:space="preserve">     - </w:t>
      </w:r>
      <w:hyperlink r:id="rId145">
        <w:r>
          <w:rPr>
            <w:color w:val="0066CC"/>
            <w:u w:val="single"/>
            <w:sz w:val="20"/>
          </w:rPr>
          <w:t xml:space="preserve">㈜KSS해운, 1분기 실적 발표... 매출액 1,398억원 · 영업이익 216억원</w:t>
        </w:r>
      </w:hyperlink>
    </w:p>
    <w:p>
      <w:r>
        <w:rPr>
          <w:sz w:val="18"/>
        </w:rPr>
        <w:t xml:space="preserve">       당기순이익이 대폭 증가한 배경은 최근 VLGC 1척 매각에 따른 유형 자산 처분 이익과 환율 상승에 따른 외화 환산 이익이 반영된 영향이다. 이번 선박 매각을 통해 확보된 자금은 지난 4월 공시한 VLGC LPG Dual...</w:t>
      </w:r>
    </w:p>
    <w:p>
      <w:pPr>
        <w:pStyle w:val="Heading2"/>
      </w:pPr>
      <w:r>
        <w:t>&lt; 🚗 자동차 &gt;   5종목 · 12건</w:t>
      </w:r>
    </w:p>
    <w:p>
      <w:r>
        <w:rPr>
          <w:b/>
        </w:rPr>
        <w:t>• 이닉스</w:t>
      </w:r>
      <w:r>
        <w:t xml:space="preserve">  (7건)</w:t>
      </w:r>
    </w:p>
    <w:p>
      <w:r>
        <w:rPr>
          <w:i/>
          <w:color w:val="666666"/>
          <w:sz w:val="18"/>
        </w:rPr>
        <w:t xml:space="preserve">     테마: #전기차 화재 방지</w:t>
      </w:r>
    </w:p>
    <w:p>
      <w:r>
        <w:t xml:space="preserve">     - </w:t>
      </w:r>
      <w:hyperlink r:id="rId38">
        <w:r>
          <w:rPr>
            <w:color w:val="0066CC"/>
            <w:u w:val="single"/>
            <w:sz w:val="20"/>
          </w:rPr>
          <w:t xml:space="preserve">✅ 삼성전자 59만원·하이닉스 400만원…노무라가 다시 쳐준 ‘AI 반도체 몸값’</w:t>
        </w:r>
      </w:hyperlink>
    </w:p>
    <w:p>
      <w:r>
        <w:rPr>
          <w:sz w:val="18"/>
        </w:rPr>
        <w:t xml:space="preserve">       ✅ 삼성전자 59만원·하이닉스 400만원…노무라가 다시 쳐준 ‘AI 반도체 몸값’</w:t>
        <w:br/>
        <w:br/>
        <w:t>https://n.news.naver.com/article/022/0004128608?sid=101</w:t>
      </w:r>
    </w:p>
    <w:p>
      <w:r>
        <w:t xml:space="preserve">     - </w:t>
      </w:r>
      <w:hyperlink r:id="rId39">
        <w:r>
          <w:rPr>
            <w:color w:val="0066CC"/>
            <w:u w:val="single"/>
            <w:sz w:val="20"/>
          </w:rPr>
          <w:t xml:space="preserve">“검은 월요일 와도 담아라”…삼성전자 59만·하이닉스 400만 전망한 노...</w:t>
        </w:r>
      </w:hyperlink>
    </w:p>
    <w:p>
      <w:r>
        <w:rPr>
          <w:sz w:val="18"/>
        </w:rPr>
        <w:t xml:space="preserve">       고대역폭메모리(HBM)를 포함한 AI 메모리 수요가 급증할 수밖에 없다는 분석이다. 노무라는 향후 5년간... 특히 SK하이닉스는 HBM 시장 선도 효과로 AI 메모리 수요 확대의 직접적인 수혜를 받을 것으로 평가했다.</w:t>
      </w:r>
    </w:p>
    <w:p>
      <w:r>
        <w:t xml:space="preserve">     - </w:t>
      </w:r>
      <w:hyperlink r:id="rId40">
        <w:r>
          <w:rPr>
            <w:color w:val="0066CC"/>
            <w:u w:val="single"/>
            <w:sz w:val="20"/>
          </w:rPr>
          <w:t xml:space="preserve">“검은 월요일 와도 담아라”…삼성전자 59만·하이닉스 400만 전망한 노무라</w:t>
        </w:r>
      </w:hyperlink>
    </w:p>
    <w:p>
      <w:r>
        <w:rPr>
          <w:sz w:val="18"/>
        </w:rPr>
        <w:t xml:space="preserve">       “검은 월요일 와도 담아라”…삼성전자 59만·하이닉스 400만 전망한 노무라</w:t>
      </w:r>
    </w:p>
    <w:p>
      <w:r>
        <w:t xml:space="preserve">     - </w:t>
      </w:r>
      <w:hyperlink r:id="rId146">
        <w:r>
          <w:rPr>
            <w:color w:val="0066CC"/>
            <w:u w:val="single"/>
            <w:sz w:val="20"/>
          </w:rPr>
          <w:t xml:space="preserve">美 반도체지수 급락에도…노무라 “삼성전자 59만·하이닉스 400만”</w:t>
        </w:r>
      </w:hyperlink>
    </w:p>
    <w:p>
      <w:r>
        <w:rPr>
          <w:sz w:val="18"/>
        </w:rPr>
        <w:t xml:space="preserve">       특히 에이전틱 AI 확산 과정에서 고대역폭메모리(HBM) 수요가 폭발적으로 증가할 것으로 전망했다. AI가... 노무라는 현재 HBM 시장이 ‘물건이 없어서 못 파는’ 공급자 우위 시장으로 바뀌었다고 진단했다. 한편 15일...</w:t>
      </w:r>
    </w:p>
    <w:p>
      <w:r>
        <w:t xml:space="preserve">     - </w:t>
      </w:r>
      <w:hyperlink r:id="rId147">
        <w:r>
          <w:rPr>
            <w:color w:val="0066CC"/>
            <w:u w:val="single"/>
            <w:sz w:val="20"/>
          </w:rPr>
          <w:t xml:space="preserve">24년 전 시트콤 속 하이닉스 주가 ‘460원’…그때 샀으면 ‘39만%’ 수...</w:t>
        </w:r>
      </w:hyperlink>
    </w:p>
    <w:p>
      <w:r>
        <w:rPr>
          <w:sz w:val="18"/>
        </w:rPr>
        <w:t xml:space="preserve">       하이닉스는 어려운 시기를 극복했고 SK에 인수된 이후 HBM(고대역폭 메모리) 기술력을 바탕으로 메모리반도체 최강자로 군림하고 있다. 특히 인공지능(AI) 투자 붐 속에서 고성능 메모리 수요가 폭증하며...</w:t>
      </w:r>
    </w:p>
    <w:p>
      <w:r>
        <w:rPr>
          <w:i/>
          <w:color w:val="666666"/>
          <w:sz w:val="18"/>
        </w:rPr>
        <w:t xml:space="preserve">     ... 외 2건</w:t>
      </w:r>
    </w:p>
    <w:p>
      <w:r>
        <w:rPr>
          <w:b/>
        </w:rPr>
        <w:t>• 남성</w:t>
      </w:r>
      <w:r>
        <w:t xml:space="preserve">  (2건)</w:t>
      </w:r>
    </w:p>
    <w:p>
      <w:r>
        <w:rPr>
          <w:i/>
          <w:color w:val="666666"/>
          <w:sz w:val="18"/>
        </w:rPr>
        <w:t xml:space="preserve">     테마: #아마존(AWS), #스마트카(애플카 등), #이낙연</w:t>
      </w:r>
    </w:p>
    <w:p>
      <w:r>
        <w:t xml:space="preserve">     - </w:t>
      </w:r>
      <w:hyperlink r:id="rId148">
        <w:r>
          <w:rPr>
            <w:color w:val="0066CC"/>
            <w:u w:val="single"/>
            <w:sz w:val="20"/>
          </w:rPr>
          <w:t xml:space="preserve">“배달 로봇 때문에 뇌진탕·골절” 자전거 타다 추락한 30대 美남성, 소...</w:t>
        </w:r>
      </w:hyperlink>
    </w:p>
    <w:p>
      <w:r>
        <w:rPr>
          <w:sz w:val="18"/>
        </w:rPr>
        <w:t xml:space="preserve">       미국에서 한 남성이 자전거를 타던 중 배달 로봇과 충돌해 중상을 입었다며 로봇 업체를 상대로 소송을 낼 계획이라고 밝혔다. 15일(현지시간) 미국 NBC 방송, 지역매체 NJ닷컴 등에 따르면 뉴저지주 저지시티에 거주하는... </w:t>
      </w:r>
    </w:p>
    <w:p>
      <w:r>
        <w:t xml:space="preserve">     - </w:t>
      </w:r>
      <w:hyperlink r:id="rId148">
        <w:r>
          <w:rPr>
            <w:color w:val="0066CC"/>
            <w:u w:val="single"/>
            <w:sz w:val="20"/>
          </w:rPr>
          <w:t xml:space="preserve">“배달 로봇 때문에 뇌진탕·골절” 자전거 타다 추락한 30대 美남성, 소...</w:t>
        </w:r>
      </w:hyperlink>
    </w:p>
    <w:p>
      <w:r>
        <w:rPr>
          <w:sz w:val="18"/>
        </w:rPr>
        <w:t xml:space="preserve">       미국에서 한 남성이 자전거를 타던 중 배달 로봇과 충돌해 중상을 입었다며 로봇 업체를 상대로 소송을 낼 계획이라고 밝혔다. 15일(현지시간) 미국 NBC 방송, 지역매체 NJ닷컴 등에 따르면 뉴저지주 저지시티에 거주하는...</w:t>
      </w:r>
    </w:p>
    <w:p>
      <w:r>
        <w:rPr>
          <w:b/>
        </w:rPr>
        <w:t>• LG유플러스</w:t>
      </w:r>
      <w:r>
        <w:t xml:space="preserve">  (1건)</w:t>
      </w:r>
    </w:p>
    <w:p>
      <w:r>
        <w:rPr>
          <w:i/>
          <w:color w:val="666666"/>
          <w:sz w:val="18"/>
        </w:rPr>
        <w:t xml:space="preserve">     테마: #전기차 충전, #통신/통신장비</w:t>
      </w:r>
    </w:p>
    <w:p>
      <w:r>
        <w:t xml:space="preserve">     - </w:t>
      </w:r>
      <w:hyperlink r:id="rId149">
        <w:r>
          <w:rPr>
            <w:color w:val="0066CC"/>
            <w:u w:val="single"/>
            <w:sz w:val="20"/>
          </w:rPr>
          <w:t xml:space="preserve">이상엽 LG유플러스 CTO “보이스 AI가 통신 재정의할 것”</w:t>
        </w:r>
      </w:hyperlink>
    </w:p>
    <w:p>
      <w:r>
        <w:rPr>
          <w:sz w:val="18"/>
        </w:rPr>
        <w:t xml:space="preserve">       로봇과 AI 에이전트, 스마트 글래스 등이 실시간으로 데이터를 주고받고 연산하는 환경이 본격화되면서 차세대 이동통신인 6G 역시 이에 맞춰 진화하게 될 것이라는 설명이다. 이 CTO는 “다양한 휴머노이드 로봇이... </w:t>
      </w:r>
    </w:p>
    <w:p>
      <w:r>
        <w:rPr>
          <w:b/>
        </w:rPr>
        <w:t>• 채비</w:t>
      </w:r>
      <w:r>
        <w:t xml:space="preserve">  (1건)</w:t>
      </w:r>
    </w:p>
    <w:p>
      <w:r>
        <w:rPr>
          <w:i/>
          <w:color w:val="666666"/>
          <w:sz w:val="18"/>
        </w:rPr>
        <w:t xml:space="preserve">     테마: #자동차, #전기차 충전</w:t>
      </w:r>
    </w:p>
    <w:p>
      <w:r>
        <w:t xml:space="preserve">     - </w:t>
      </w:r>
      <w:hyperlink r:id="rId150">
        <w:r>
          <w:rPr>
            <w:color w:val="0066CC"/>
            <w:u w:val="single"/>
            <w:sz w:val="20"/>
          </w:rPr>
          <w:t xml:space="preserve">[이슈] 채비, 1분기 매출 207억…중동 공략도 '본격화'</w:t>
        </w:r>
      </w:hyperlink>
    </w:p>
    <w:p>
      <w:r>
        <w:rPr>
          <w:sz w:val="18"/>
        </w:rPr>
        <w:t xml:space="preserve">       최근 코스닥 상장으로 주목 받은 국내 전기차 급속 충전 인프라 운영 사업자 1위 기업 채비(대표 정민교, 최영훈)가 2026년 1분기 연결 기준 매출 207억 원을 달성했다. 전년 동기 대비 21% 성장한 수치다. 충전 서비스...</w:t>
      </w:r>
    </w:p>
    <w:p>
      <w:r>
        <w:rPr>
          <w:b/>
        </w:rPr>
        <w:t>• 엠씨넥스</w:t>
      </w:r>
      <w:r>
        <w:t xml:space="preserve">  (1건)</w:t>
      </w:r>
    </w:p>
    <w:p>
      <w:r>
        <w:rPr>
          <w:i/>
          <w:color w:val="666666"/>
          <w:sz w:val="18"/>
        </w:rPr>
        <w:t xml:space="preserve">     테마: #UAM/드론, #카메라모듈/부품, #바이오인식(생체인식), #갤럭시 부품</w:t>
      </w:r>
    </w:p>
    <w:p>
      <w:r>
        <w:t xml:space="preserve">     - </w:t>
      </w:r>
      <w:hyperlink r:id="rId151">
        <w:r>
          <w:rPr>
            <w:color w:val="0066CC"/>
            <w:u w:val="single"/>
            <w:sz w:val="20"/>
          </w:rPr>
          <w:t xml:space="preserve">엠씨넥스, 스마트폰 둔화 속 신성장 축 확보…로봇·자동차로 확장</w:t>
        </w:r>
      </w:hyperlink>
    </w:p>
    <w:p>
      <w:r>
        <w:rPr>
          <w:sz w:val="18"/>
        </w:rPr>
        <w:t xml:space="preserve">       로봇·휴머노이드 분야로의 사업 확장을 통해 중장기 성장 기반을 재정비하고 있다는 분석이 나왔다.... 자동차 전장 카메라 확대와 로봇·휴머노이드 시장 진입은 중장기 성장 포인트로 꼽힌다. 특히 스마트폰 중심...</w:t>
      </w:r>
    </w:p>
    <w:p>
      <w:pPr>
        <w:pStyle w:val="Heading2"/>
      </w:pPr>
      <w:r>
        <w:t>&lt; 🔋 이차전지/ESS &gt;   7종목 · 7건</w:t>
      </w:r>
    </w:p>
    <w:p>
      <w:r>
        <w:rPr>
          <w:b/>
        </w:rPr>
        <w:t>• EG</w:t>
      </w:r>
      <w:r>
        <w:t xml:space="preserve">  (1건)</w:t>
      </w:r>
    </w:p>
    <w:p>
      <w:r>
        <w:rPr>
          <w:i/>
          <w:color w:val="666666"/>
          <w:sz w:val="18"/>
        </w:rPr>
        <w:t xml:space="preserve">     테마: #LFP배터리(리튬인산철), #희토류</w:t>
      </w:r>
    </w:p>
    <w:p>
      <w:r>
        <w:t xml:space="preserve">     - </w:t>
      </w:r>
      <w:hyperlink r:id="rId152">
        <w:r>
          <w:rPr>
            <w:color w:val="0066CC"/>
            <w:u w:val="single"/>
            <w:sz w:val="20"/>
          </w:rPr>
          <w:t xml:space="preserve">[하나증권 반도체 김록호/김영규] </w:t>
        </w:r>
      </w:hyperlink>
    </w:p>
    <w:p>
      <w:r>
        <w:rPr>
          <w:sz w:val="18"/>
        </w:rPr>
        <w:t xml:space="preserve">       [하나증권 반도체 김록호/김영규] </w:t>
        <w:br/>
        <w:t>Industry Research</w:t>
        <w:br/>
        <w:br/>
        <w:t>링크: https://vo.la/6bEGZ2D</w:t>
        <w:br/>
        <w:br/>
        <w:t>반도체/소부장(Overweight): 매크로 하락은? 기회다</w:t>
        <w:br/>
        <w:br/>
        <w:t>■ 데이터 포인트 및 주간 리뷰: 차익 실현 욕구를 자극</w:t>
        <w:br/>
        <w:br/>
        <w:t>5월 10일 영업일 기준 메모리 반도체 수출금액은 전년동기대비 325% 증가한 15.6억 달러를 기록. 구체적으로 DR</w:t>
      </w:r>
    </w:p>
    <w:p>
      <w:r>
        <w:rPr>
          <w:b/>
        </w:rPr>
        <w:t>• HD현대일렉트릭</w:t>
      </w:r>
      <w:r>
        <w:t xml:space="preserve">  (1건)</w:t>
      </w:r>
    </w:p>
    <w:p>
      <w:r>
        <w:rPr>
          <w:i/>
          <w:color w:val="666666"/>
          <w:sz w:val="18"/>
        </w:rPr>
        <w:t xml:space="preserve">     테마: #변압기, #ESS(전력저장장치)</w:t>
      </w:r>
    </w:p>
    <w:p>
      <w:r>
        <w:t xml:space="preserve">     - </w:t>
      </w:r>
      <w:hyperlink r:id="rId93">
        <w:r>
          <w:rPr>
            <w:color w:val="0066CC"/>
            <w:u w:val="single"/>
            <w:sz w:val="20"/>
          </w:rPr>
          <w:t xml:space="preserve">전력망 슈퍼사이클 속 HD현대일렉트릭·효성중공업 북미 수주전 가열</w:t>
        </w:r>
      </w:hyperlink>
    </w:p>
    <w:p>
      <w:r>
        <w:rPr>
          <w:sz w:val="18"/>
        </w:rPr>
        <w:t xml:space="preserve">       HD현대일렉트릭·효성중공업, 북미 장기 물량 확대 현지 생산능력·납기 대응력이 점유율 변수 HD현대일렉트릭의 전력 변압기 AI 데이터센터 투자 확대와 노후 전력망 교체 수요가 맞물리면서 북미 초고압 전력기기... </w:t>
      </w:r>
    </w:p>
    <w:p>
      <w:r>
        <w:rPr>
          <w:b/>
        </w:rPr>
        <w:t>• 톱텍</w:t>
      </w:r>
      <w:r>
        <w:t xml:space="preserve">  (1건)</w:t>
      </w:r>
    </w:p>
    <w:p>
      <w:r>
        <w:rPr>
          <w:i/>
          <w:color w:val="666666"/>
          <w:sz w:val="18"/>
        </w:rPr>
        <w:t xml:space="preserve">     테마: #2차전지(장비), # 스마트팩토리</w:t>
      </w:r>
    </w:p>
    <w:p>
      <w:r>
        <w:t xml:space="preserve">     - </w:t>
      </w:r>
      <w:hyperlink r:id="rId153">
        <w:r>
          <w:rPr>
            <w:color w:val="0066CC"/>
            <w:u w:val="single"/>
            <w:sz w:val="20"/>
          </w:rPr>
          <w:t xml:space="preserve">톱텍 1분기 흑자 전환, FA 수주잔고 1450억</w:t>
        </w:r>
      </w:hyperlink>
    </w:p>
    <w:p>
      <w:r>
        <w:rPr>
          <w:sz w:val="18"/>
        </w:rPr>
        <w:t xml:space="preserve">       회사는 배터리, 전동화 부품, 스마트 물류 자동화 설비 등을 주요 사업 영역으로 제시하고 있으며, 이차전지와 스마트팩토리 시장 변화가 향후 수주와 실적 변동의 주요 변수로 작용할 전망이다. 톱텍 본사...</w:t>
      </w:r>
    </w:p>
    <w:p>
      <w:r>
        <w:rPr>
          <w:b/>
        </w:rPr>
        <w:t>• LG화학</w:t>
      </w:r>
      <w:r>
        <w:t xml:space="preserve">  (1건)</w:t>
      </w:r>
    </w:p>
    <w:p>
      <w:r>
        <w:rPr>
          <w:i/>
          <w:color w:val="666666"/>
          <w:sz w:val="18"/>
        </w:rPr>
        <w:t xml:space="preserve">     테마: #LFP배터리(리튬인산철), #아이폰 부품</w:t>
      </w:r>
    </w:p>
    <w:p>
      <w:r>
        <w:t xml:space="preserve">     - </w:t>
      </w:r>
      <w:hyperlink r:id="rId154">
        <w:r>
          <w:rPr>
            <w:color w:val="0066CC"/>
            <w:u w:val="single"/>
            <w:sz w:val="20"/>
          </w:rPr>
          <w:t xml:space="preserve">[CEO와칭] 석화 위기 속 '기술 LG화학' 전환 이끄는 김동춘 사장</w:t>
        </w:r>
      </w:hyperlink>
    </w:p>
    <w:p>
      <w:r>
        <w:rPr>
          <w:sz w:val="18"/>
        </w:rPr>
        <w:t xml:space="preserve">       반도체·디스플레이 소재 사업을 직접 거쳐 온 김 사장은 AI 확산과 반도체 고도화, 전기차·자율주행 확대에 따라 소재 산업의 성장축이 빠르게 바뀌고 있다고 보고 있다. 범용 석유화학 제품만으로는 장기 경쟁력을...</w:t>
      </w:r>
    </w:p>
    <w:p>
      <w:r>
        <w:rPr>
          <w:b/>
        </w:rPr>
        <w:t>• LG에너지솔루션</w:t>
      </w:r>
      <w:r>
        <w:t xml:space="preserve">  (1건)</w:t>
      </w:r>
    </w:p>
    <w:p>
      <w:r>
        <w:rPr>
          <w:i/>
          <w:color w:val="666666"/>
          <w:sz w:val="18"/>
        </w:rPr>
        <w:t xml:space="preserve">     테마: #LFP배터리(리튬인산철), #ESS(전력저장장치), #테슬라</w:t>
      </w:r>
    </w:p>
    <w:p>
      <w:r>
        <w:t xml:space="preserve">     - </w:t>
      </w:r>
      <w:hyperlink r:id="rId155">
        <w:r>
          <w:rPr>
            <w:color w:val="0066CC"/>
            <w:u w:val="single"/>
            <w:sz w:val="20"/>
          </w:rPr>
          <w:t xml:space="preserve">[중부매일 1만호 특집] 충청광역시대, 청주 지형이 달라진다</w:t>
        </w:r>
      </w:hyperlink>
    </w:p>
    <w:p>
      <w:r>
        <w:rPr>
          <w:sz w:val="18"/>
        </w:rPr>
        <w:t xml:space="preserve">       2023년 이차전지 국가첨단전략산업 특화단지로 지정된 오창에는 LG에너지솔루션과 에코프로비엠 등 이차전지 관련 기업들이 집적돼 있다. 오창과학산업단지를 포함한 4개 산업단지에는 300개가 넘는 기업이 입주해 있다....</w:t>
      </w:r>
    </w:p>
    <w:p>
      <w:r>
        <w:rPr>
          <w:b/>
        </w:rPr>
        <w:t>• 에코프로비엠</w:t>
      </w:r>
      <w:r>
        <w:t xml:space="preserve">  (1건)</w:t>
      </w:r>
    </w:p>
    <w:p>
      <w:r>
        <w:rPr>
          <w:i/>
          <w:color w:val="666666"/>
          <w:sz w:val="18"/>
        </w:rPr>
        <w:t xml:space="preserve">     테마: #나트륨이온배터리</w:t>
      </w:r>
    </w:p>
    <w:p>
      <w:r>
        <w:t xml:space="preserve">     - </w:t>
      </w:r>
      <w:hyperlink r:id="rId155">
        <w:r>
          <w:rPr>
            <w:color w:val="0066CC"/>
            <w:u w:val="single"/>
            <w:sz w:val="20"/>
          </w:rPr>
          <w:t xml:space="preserve">[중부매일 1만호 특집] 충청광역시대, 청주 지형이 달라진다</w:t>
        </w:r>
      </w:hyperlink>
    </w:p>
    <w:p>
      <w:r>
        <w:rPr>
          <w:sz w:val="18"/>
        </w:rPr>
        <w:t xml:space="preserve">       2023년 이차전지 국가첨단전략산업 특화단지로 지정된 오창에는 LG에너지솔루션과 에코프로비엠 등 이차전지 관련 기업들이 집적돼 있다. 오창과학산업단지를 포함한 4개 산업단지에는 300개가 넘는 기업이 입주해 있다....</w:t>
      </w:r>
    </w:p>
    <w:p>
      <w:r>
        <w:rPr>
          <w:b/>
        </w:rPr>
        <w:t>• 자이글</w:t>
      </w:r>
      <w:r>
        <w:t xml:space="preserve">  (1건)</w:t>
      </w:r>
    </w:p>
    <w:p>
      <w:r>
        <w:rPr>
          <w:i/>
          <w:color w:val="666666"/>
          <w:sz w:val="18"/>
        </w:rPr>
        <w:t xml:space="preserve">     테마: #LFP배터리(리튬인산철), #ESS(전력저장장치), #나트륨이온배터리, #안철수</w:t>
      </w:r>
    </w:p>
    <w:p>
      <w:r>
        <w:t xml:space="preserve">     - </w:t>
      </w:r>
      <w:hyperlink r:id="rId130">
        <w:r>
          <w:rPr>
            <w:color w:val="0066CC"/>
            <w:u w:val="single"/>
            <w:sz w:val="20"/>
          </w:rPr>
          <w:t xml:space="preserve">급등 기술주 배신주의보… 11년간 5곳 중 1곳 상폐·거래정지</w:t>
        </w:r>
      </w:hyperlink>
    </w:p>
    <w:p>
      <w:r>
        <w:rPr>
          <w:sz w:val="18"/>
        </w:rPr>
        <w:t xml:space="preserve">       금양·자이글·테라사이언스 등은 이차전지 테마주로 묶여 한때 급등했지만 각각 무리한 사업 확장, 허위공시 논란 등에 휩싸이며 거래정지를 맞았다. 2023년 말 상온 초전도체 신사업을 추진한 씨씨에스는 같은 해 LK-99...</w:t>
      </w:r>
    </w:p>
    <w:p>
      <w:pPr>
        <w:pStyle w:val="Heading2"/>
      </w:pPr>
      <w:r>
        <w:t>&lt; 🏗️ 건설/인프라 &gt;   3종목 · 7건</w:t>
      </w:r>
    </w:p>
    <w:p>
      <w:r>
        <w:rPr>
          <w:b/>
        </w:rPr>
        <w:t>• SG</w:t>
      </w:r>
      <w:r>
        <w:t xml:space="preserve">  (5건)</w:t>
      </w:r>
    </w:p>
    <w:p>
      <w:r>
        <w:rPr>
          <w:i/>
          <w:color w:val="666666"/>
          <w:sz w:val="18"/>
        </w:rPr>
        <w:t xml:space="preserve">     테마: #시멘트</w:t>
      </w:r>
    </w:p>
    <w:p>
      <w:r>
        <w:t xml:space="preserve">     - </w:t>
      </w:r>
      <w:hyperlink r:id="rId156">
        <w:r>
          <w:rPr>
            <w:color w:val="0066CC"/>
            <w:u w:val="single"/>
            <w:sz w:val="20"/>
          </w:rPr>
          <w:t xml:space="preserve">[ESG칼럼]탄소, '비용'의 늪에서 '생산성'의 닻으로</w:t>
        </w:r>
      </w:hyperlink>
    </w:p>
    <w:p>
      <w:r>
        <w:rPr>
          <w:sz w:val="18"/>
        </w:rPr>
        <w:t xml:space="preserve">       엔비디아와 삼성전자가 고대역폭메모리(HBM) 경쟁에 사활을 거는 이유도 결국 에너지 효율, 즉 탄소 경쟁력 때문이다. 기술 경쟁력이 곧 탄소 경쟁력으로 치환되는 시대가 온 것이다. 철강 산업 역시 마찬가지다. 스웨덴의... </w:t>
      </w:r>
    </w:p>
    <w:p>
      <w:r>
        <w:t xml:space="preserve">     - </w:t>
      </w:r>
      <w:hyperlink r:id="rId157">
        <w:r>
          <w:rPr>
            <w:color w:val="0066CC"/>
            <w:u w:val="single"/>
            <w:sz w:val="20"/>
          </w:rPr>
          <w:t xml:space="preserve">다가오는 美 통상정책 변곡점…한국이 가진 협상 카드는 [新 통상질서 ...</w:t>
        </w:r>
      </w:hyperlink>
    </w:p>
    <w:p>
      <w:r>
        <w:rPr>
          <w:sz w:val="18"/>
        </w:rPr>
        <w:t xml:space="preserve">       조선업은 1500억달러 규모 ‘MASGA(Make American Shipbuilding Great Again)’ 패키지로 차별화 카드가 됐다. 핵잠수함 도입 협력과 한미 원자력 협정 개정 또는 조정은 지난해 11월 13일 한미 정상회담 조인트 팩트시트에 명시된...</w:t>
      </w:r>
    </w:p>
    <w:p>
      <w:r>
        <w:t xml:space="preserve">     - </w:t>
      </w:r>
      <w:hyperlink r:id="rId158">
        <w:r>
          <w:rPr>
            <w:color w:val="0066CC"/>
            <w:u w:val="single"/>
            <w:sz w:val="20"/>
          </w:rPr>
          <w:t xml:space="preserve">부산시, ‘방산혁신클러스터 함정 MRO사업’ 선정</w:t>
        </w:r>
      </w:hyperlink>
    </w:p>
    <w:p>
      <w:r>
        <w:rPr>
          <w:sz w:val="18"/>
        </w:rPr>
        <w:t xml:space="preserve">       이번 사업은 정부의 K조선 비전의 정책 기조와 한·미 조선 동맹의 핵심 구상인 마스가(MASGA·미국 조선업을... 김경덕 부산시장 권한대행은 “이번 방위사업청 공모 선정은 지역 조선업계의 수요를 바탕으로 시의...</w:t>
      </w:r>
    </w:p>
    <w:p>
      <w:r>
        <w:t xml:space="preserve">     - </w:t>
      </w:r>
      <w:hyperlink r:id="rId156">
        <w:r>
          <w:rPr>
            <w:color w:val="0066CC"/>
            <w:u w:val="single"/>
            <w:sz w:val="20"/>
          </w:rPr>
          <w:t xml:space="preserve">[ESG칼럼]탄소, '비용'의 늪에서 '생산성'의 닻으로</w:t>
        </w:r>
      </w:hyperlink>
    </w:p>
    <w:p>
      <w:r>
        <w:rPr>
          <w:sz w:val="18"/>
        </w:rPr>
        <w:t xml:space="preserve">       엔비디아와 삼성전자가 고대역폭메모리(HBM) 경쟁에 사활을 거는 이유도 결국 에너지 효율, 즉 탄소 경쟁력 때문이다. 기술 경쟁력이 곧 탄소 경쟁력으로 치환되는 시대가 온 것이다. 철강 산업 역시 마찬가지다. 스웨덴의...</w:t>
      </w:r>
    </w:p>
    <w:p>
      <w:r>
        <w:t xml:space="preserve">     - </w:t>
      </w:r>
      <w:hyperlink r:id="rId143">
        <w:r>
          <w:rPr>
            <w:color w:val="0066CC"/>
            <w:u w:val="single"/>
            <w:sz w:val="20"/>
          </w:rPr>
          <w:t xml:space="preserve">부울경+전남 초광역 함정 정비 클러스터, 국비 추가 확보</w:t>
        </w:r>
      </w:hyperlink>
    </w:p>
    <w:p>
      <w:r>
        <w:rPr>
          <w:sz w:val="18"/>
        </w:rPr>
        <w:t xml:space="preserve">       울산시는 HD현대중공업 중심의 조선업 기반을 바탕으로 MRO 인력양성센터를 운영하면서 AI와 정보통신기술... 정부의 K조선 정책, 한미 조선 협력 프로젝트(MASGA·미국 조선업을 다시 위대하게)와 연계해 88조 원 규모의...</w:t>
      </w:r>
    </w:p>
    <w:p>
      <w:r>
        <w:rPr>
          <w:b/>
        </w:rPr>
        <w:t>• KD</w:t>
      </w:r>
      <w:r>
        <w:t xml:space="preserve">  (1건)</w:t>
      </w:r>
    </w:p>
    <w:p>
      <w:r>
        <w:rPr>
          <w:i/>
          <w:color w:val="666666"/>
          <w:sz w:val="18"/>
        </w:rPr>
        <w:t xml:space="preserve">     테마: #건설, #오세훈, #이재명</w:t>
      </w:r>
    </w:p>
    <w:p>
      <w:r>
        <w:t xml:space="preserve">     - </w:t>
      </w:r>
      <w:hyperlink r:id="rId159">
        <w:r>
          <w:rPr>
            <w:color w:val="0066CC"/>
            <w:u w:val="single"/>
            <w:sz w:val="20"/>
          </w:rPr>
          <w:t xml:space="preserve">[DD 주간브리핑]'에이전틱 AI' 전면전…7조원대 KDDX 유찰에 방사청 재입...</w:t>
        </w:r>
      </w:hyperlink>
    </w:p>
    <w:p>
      <w:r>
        <w:rPr>
          <w:sz w:val="18"/>
        </w:rPr>
        <w:t xml:space="preserve">       이와 함께 7조 원 규모의 방산 입찰 유찰, 유류할증료 방향성, 명동 상권의 상징적 변화 등 굵직한 산업계 변수들이 맞물려 있다. 기술 및 산업계의 최대 화두는 단연 AI와 클라우드다. 20~21일 양일간 국내 최대 규모의... </w:t>
      </w:r>
    </w:p>
    <w:p>
      <w:r>
        <w:rPr>
          <w:b/>
        </w:rPr>
        <w:t>• 삼목에스폼</w:t>
      </w:r>
      <w:r>
        <w:t xml:space="preserve">  (1건)</w:t>
      </w:r>
    </w:p>
    <w:p>
      <w:r>
        <w:rPr>
          <w:i/>
          <w:color w:val="666666"/>
          <w:sz w:val="18"/>
        </w:rPr>
        <w:t xml:space="preserve">     테마: #리모델링/인테리어, #이재명</w:t>
      </w:r>
    </w:p>
    <w:p>
      <w:r>
        <w:t xml:space="preserve">     - </w:t>
      </w:r>
      <w:hyperlink r:id="rId160">
        <w:r>
          <w:rPr>
            <w:color w:val="0066CC"/>
            <w:u w:val="single"/>
            <w:sz w:val="20"/>
          </w:rPr>
          <w:t xml:space="preserve">에스폼, 삼목에스폼 지분 8% 공개매수[시그널]</w:t>
        </w:r>
      </w:hyperlink>
    </w:p>
    <w:p>
      <w:r>
        <w:rPr>
          <w:sz w:val="18"/>
        </w:rPr>
        <w:t xml:space="preserve">       코스닥 상장사 삼목에스폼(018310)의 최대주주인 에스폼이 삼목에스폼 지분 8.16%에 대한 공개매수를... 코스닥 시장에는 1996년 상장됐다. 현재 알루미늄폼과 판넬폼 등을 제조해 아파트 건설 현장에 판매 혹은...</w:t>
      </w:r>
    </w:p>
    <w:p>
      <w:pPr>
        <w:pStyle w:val="Heading2"/>
      </w:pPr>
      <w:r>
        <w:t>&lt; 🛰️ 우주/항공 &gt;   2종목 · 3건</w:t>
      </w:r>
    </w:p>
    <w:p>
      <w:r>
        <w:rPr>
          <w:b/>
        </w:rPr>
        <w:t>• 대한항공</w:t>
      </w:r>
      <w:r>
        <w:t xml:space="preserve">  (2건)</w:t>
      </w:r>
    </w:p>
    <w:p>
      <w:r>
        <w:rPr>
          <w:i/>
          <w:color w:val="666666"/>
          <w:sz w:val="18"/>
        </w:rPr>
        <w:t xml:space="preserve">     테마: #항공기부품, #항공사</w:t>
      </w:r>
    </w:p>
    <w:p>
      <w:r>
        <w:t xml:space="preserve">     - </w:t>
      </w:r>
      <w:hyperlink r:id="rId92">
        <w:r>
          <w:rPr>
            <w:color w:val="0066CC"/>
            <w:u w:val="single"/>
            <w:sz w:val="20"/>
          </w:rPr>
          <w:t xml:space="preserve">낙동강 품은 스마트시티 … 서부산, 첨단산업 허브로 변신</w:t>
        </w:r>
      </w:hyperlink>
    </w:p>
    <w:p>
      <w:r>
        <w:rPr>
          <w:sz w:val="18"/>
        </w:rPr>
        <w:t xml:space="preserve">       에코델타시티 마지막 공정 한창 자율주행 버스·순찰로봇 도입… 총 12조원 투입, 정주여건 개선 르노코리아, 미래차 수출기지로 대한항공은 드론 공장 건립나서 롯데쇼핑·농심 등 기업투자 몰려 아파트 주차장에...</w:t>
      </w:r>
    </w:p>
    <w:p>
      <w:r>
        <w:t xml:space="preserve">     - </w:t>
      </w:r>
      <w:hyperlink r:id="rId161">
        <w:r>
          <w:rPr>
            <w:color w:val="0066CC"/>
            <w:u w:val="single"/>
            <w:sz w:val="20"/>
          </w:rPr>
          <w:t xml:space="preserve">아시아나항공, 1분기 적자 전환..."여객 공급 감소·환율 상승 부담"</w:t>
        </w:r>
      </w:hyperlink>
    </w:p>
    <w:p>
      <w:r>
        <w:rPr>
          <w:sz w:val="18"/>
        </w:rPr>
        <w:t xml:space="preserve">       대한항공은 국제 정세 불안에 따른 환율 변동성 확대로 결산 환율이 달러당 1천500원을 웃돌며 외화환산손실이 확대됐다고 설명했다. 다만 유가 상승에 대비해 체결한 유가 헤지 계약 관련 파생상품 이익 850억원이...</w:t>
      </w:r>
    </w:p>
    <w:p>
      <w:r>
        <w:rPr>
          <w:b/>
        </w:rPr>
        <w:t>• 아시아나항공</w:t>
      </w:r>
      <w:r>
        <w:t xml:space="preserve">  (1건)</w:t>
      </w:r>
    </w:p>
    <w:p>
      <w:r>
        <w:rPr>
          <w:i/>
          <w:color w:val="666666"/>
          <w:sz w:val="18"/>
        </w:rPr>
        <w:t xml:space="preserve">     테마: #항공사</w:t>
      </w:r>
    </w:p>
    <w:p>
      <w:r>
        <w:t xml:space="preserve">     - </w:t>
      </w:r>
      <w:hyperlink r:id="rId161">
        <w:r>
          <w:rPr>
            <w:color w:val="0066CC"/>
            <w:u w:val="single"/>
            <w:sz w:val="20"/>
          </w:rPr>
          <w:t xml:space="preserve">아시아나항공, 1분기 적자 전환..."여객 공급 감소·환율 상승 부담"</w:t>
        </w:r>
      </w:hyperlink>
    </w:p>
    <w:p>
      <w:r>
        <w:rPr>
          <w:sz w:val="18"/>
        </w:rPr>
        <w:t xml:space="preserve">       대한항공은 국제 정세 불안에 따른 환율 변동성 확대로 결산 환율이 달러당 1천500원을 웃돌며 외화환산손실이 확대됐다고 설명했다. 다만 유가 상승에 대비해 체결한 유가 헤지 계약 관련 파생상품 이익 850억원이...</w:t>
      </w:r>
    </w:p>
    <w:p>
      <w:pPr>
        <w:pStyle w:val="Heading2"/>
      </w:pPr>
      <w:r>
        <w:t>&lt; 🎬 IP/엔터 &gt;   2종목 · 2건</w:t>
      </w:r>
    </w:p>
    <w:p>
      <w:r>
        <w:rPr>
          <w:b/>
        </w:rPr>
        <w:t>• SBS</w:t>
      </w:r>
      <w:r>
        <w:t xml:space="preserve">  (1건)</w:t>
      </w:r>
    </w:p>
    <w:p>
      <w:r>
        <w:rPr>
          <w:i/>
          <w:color w:val="666666"/>
          <w:sz w:val="18"/>
        </w:rPr>
        <w:t xml:space="preserve">     테마: #스포츠행사(월드컵 등), #미디어(방송/신문), #영화/드라마/OTT</w:t>
      </w:r>
    </w:p>
    <w:p>
      <w:r>
        <w:t xml:space="preserve">     - </w:t>
      </w:r>
      <w:hyperlink r:id="rId162">
        <w:r>
          <w:rPr>
            <w:color w:val="0066CC"/>
            <w:u w:val="single"/>
            <w:sz w:val="20"/>
          </w:rPr>
          <w:t xml:space="preserve">8000피 찍은 불장에 토니안 “월 8000만원 수익” 검은 월요일 공포도 이...</w:t>
        </w:r>
      </w:hyperlink>
    </w:p>
    <w:p>
      <w:r>
        <w:rPr>
          <w:sz w:val="18"/>
        </w:rPr>
        <w:t xml:space="preserve">       SBS ‘미운 우리 새끼’ 최근 코스피가 7000을 넘기며 최고 기록을 경신 중인 주식 시장. 평소 주식 공부를 열심히 한다고 밝힌 토니안 역시 주식장이 열리는 9시에 맞춰 트레이딩 준비를 했다. 이어 그는 실시간으로...</w:t>
      </w:r>
    </w:p>
    <w:p>
      <w:r>
        <w:rPr>
          <w:b/>
        </w:rPr>
        <w:t>• 한국경제TV</w:t>
      </w:r>
      <w:r>
        <w:t xml:space="preserve">  (1건)</w:t>
      </w:r>
    </w:p>
    <w:p>
      <w:r>
        <w:rPr>
          <w:i/>
          <w:color w:val="666666"/>
          <w:sz w:val="18"/>
        </w:rPr>
        <w:t xml:space="preserve">     테마: #미디어(방송/신문)</w:t>
      </w:r>
    </w:p>
    <w:p>
      <w:r>
        <w:t xml:space="preserve">     - </w:t>
      </w:r>
      <w:hyperlink r:id="rId163">
        <w:r>
          <w:rPr>
            <w:color w:val="0066CC"/>
            <w:u w:val="single"/>
            <w:sz w:val="20"/>
          </w:rPr>
          <w:t xml:space="preserve">한경미디어그룹·한경TV, 주식 성공 투자전략 알려드립니다</w:t>
        </w:r>
      </w:hyperlink>
    </w:p>
    <w:p>
      <w:r>
        <w:rPr>
          <w:sz w:val="18"/>
        </w:rPr>
        <w:t xml:space="preserve">       한경미디어그룹과 한국경제TV가 오는 30일 서울 세종대 대양홀에서 ‘코스피지수 1만 시대 성공 투자 전략’을 내걸고 대규모 투자 강연회를 엽니다. 한국 증시의 고질적 문제인 ‘코리아 디스카운트’가 ‘코리아...</w:t>
      </w:r>
    </w:p>
    <w:p>
      <w:r>
        <w:br w:type="page"/>
      </w:r>
    </w:p>
    <w:p>
      <w:pPr>
        <w:pStyle w:val="Heading1"/>
      </w:pPr>
      <w:r>
        <w:t>🌐 3부. 매크로 (지수·환율·해외)</w:t>
      </w:r>
    </w:p>
    <w:p>
      <w:pPr>
        <w:pStyle w:val="Heading2"/>
      </w:pPr>
      <w:r>
        <w:t>[S&amp;P500]  30건</w:t>
      </w:r>
    </w:p>
    <w:p>
      <w:r>
        <w:t xml:space="preserve">• </w:t>
      </w:r>
      <w:hyperlink r:id="rId164">
        <w:r>
          <w:rPr>
            <w:color w:val="0066CC"/>
            <w:u w:val="single"/>
            <w:b/>
            <w:sz w:val="22"/>
          </w:rPr>
          <w:t xml:space="preserve">빅테크에 돌아온 서학개미…美 주식 보관액 300조원 넘어섰다</w:t>
        </w:r>
      </w:hyperlink>
    </w:p>
    <w:p>
      <w:r>
        <w:rPr>
          <w:i/>
          <w:color w:val="666666"/>
          <w:sz w:val="18"/>
        </w:rPr>
        <w:t xml:space="preserve">   05-17 08:27 KST</w:t>
      </w:r>
    </w:p>
    <w:p>
      <w:r>
        <w:t xml:space="preserve">   지난 14일(현지시간) 미국 증시에서 스탠더드앤드푸어스(S&amp;amp;P) 500 지수와 나스닥 지수는 기술주 강세에 힘입어 사상 최고치를 경신했다. 국내 투자자들의 매수세도 반도체·빅테크 종목에 집중됐다. 최근 한 달간 미국...</w:t>
      </w:r>
    </w:p>
    <w:p>
      <w:r>
        <w:t xml:space="preserve">• </w:t>
      </w:r>
      <w:hyperlink r:id="rId165">
        <w:r>
          <w:rPr>
            <w:color w:val="0066CC"/>
            <w:u w:val="single"/>
            <w:b/>
            <w:sz w:val="22"/>
          </w:rPr>
          <w:t xml:space="preserve">수익률 2만 4000% vs 8년째 제자리… 리플의 미친 변동성이 가져온 잔혹...</w:t>
        </w:r>
      </w:hyperlink>
    </w:p>
    <w:p>
      <w:r>
        <w:rPr>
          <w:i/>
          <w:color w:val="666666"/>
          <w:sz w:val="18"/>
        </w:rPr>
        <w:t xml:space="preserve">   05-17 08:36 KST</w:t>
      </w:r>
    </w:p>
    <w:p>
      <w:r>
        <w:t xml:space="preserve">   미국 증시의 척도인 S&amp;amp;P 500 지수와 대표적 안전자산인 금은 각각 323%와 255% 상승하는 데 그쳤다. 이에 대해 빌 모건 변호사는 리플이 같은 기간 동안 이 모든 자산을 통틀어 가장 압도적인 성과를 냈다고 정면 반박했다....</w:t>
      </w:r>
    </w:p>
    <w:p>
      <w:r>
        <w:t xml:space="preserve">• </w:t>
      </w:r>
      <w:hyperlink r:id="rId166">
        <w:r>
          <w:rPr>
            <w:color w:val="0066CC"/>
            <w:u w:val="single"/>
            <w:b/>
            <w:sz w:val="22"/>
          </w:rPr>
          <w:t xml:space="preserve">[뉴욕증시-주간전망] '빈손' 트럼프의 고민…엔비디아 실적도 출격</w:t>
        </w:r>
      </w:hyperlink>
    </w:p>
    <w:p>
      <w:r>
        <w:rPr>
          <w:i/>
          <w:color w:val="666666"/>
          <w:sz w:val="18"/>
        </w:rPr>
        <w:t xml:space="preserve">   05-17 09:02 KST</w:t>
      </w:r>
    </w:p>
    <w:p>
      <w:r>
        <w:t xml:space="preserve">   S&amp;amp;P500 지수는 이달 들어 약 3% 상승 중이지만 동일가중 기준 S&amp;amp;P500 지수 기준으로 보면 거의 제자리걸음이다. 그중에서도 금융 업종은 올해 들어 6% 이상 떨어지며 가장 부진한 업종으로 여겨지고 있다. 이는 이란...</w:t>
      </w:r>
    </w:p>
    <w:p>
      <w:r>
        <w:t xml:space="preserve">• </w:t>
      </w:r>
      <w:hyperlink r:id="rId167">
        <w:r>
          <w:rPr>
            <w:color w:val="0066CC"/>
            <w:u w:val="single"/>
            <w:b/>
            <w:sz w:val="22"/>
          </w:rPr>
          <w:t xml:space="preserve">돌아온 서학개미…美 주식 보관액 300조원 돌파</w:t>
        </w:r>
      </w:hyperlink>
    </w:p>
    <w:p>
      <w:r>
        <w:rPr>
          <w:i/>
          <w:color w:val="666666"/>
          <w:sz w:val="18"/>
        </w:rPr>
        <w:t xml:space="preserve">   05-17 09:02 KST</w:t>
      </w:r>
    </w:p>
    <w:p>
      <w:r>
        <w:t xml:space="preserve">   14일 현지시간 스탠더드앤드푸어스(S&amp;amp;P)500지수와 나스닥지수는 기술주 강세에 힘입어 사상 최고치를 경신했다. 매수세는 기술주에 집중됐다. 최근 한 달간 국내 투자자의 미국 주식 순매수 1위 종목은 인텔이었다....</w:t>
      </w:r>
    </w:p>
    <w:p>
      <w:r>
        <w:t xml:space="preserve">• </w:t>
      </w:r>
      <w:hyperlink r:id="rId168">
        <w:r>
          <w:rPr>
            <w:color w:val="0066CC"/>
            <w:u w:val="single"/>
            <w:b/>
            <w:sz w:val="22"/>
          </w:rPr>
          <w:t xml:space="preserve">해외주식 RIA 세제 혜택…'1년 유지' 조건 확인해야[주린이 투자지침서...</w:t>
        </w:r>
      </w:hyperlink>
    </w:p>
    <w:p>
      <w:r>
        <w:rPr>
          <w:i/>
          <w:color w:val="666666"/>
          <w:sz w:val="18"/>
        </w:rPr>
        <w:t xml:space="preserve">   05-17 09:04 KST</w:t>
      </w:r>
    </w:p>
    <w:p>
      <w:r>
        <w:t xml:space="preserve">   RIA 계좌 내에서는 해외 자산을 추종하는 ETF(미국 S&amp;amp;P500 등)를 매수할 수 없으며 자산의 80% 이상을 국내 주식에 투자하는 순수 국내 주식형 ETF만 편입이 가능하다. 또 RIA 계좌가 아닌 다른 일반 위탁계좌나 연금저축...</w:t>
      </w:r>
    </w:p>
    <w:p>
      <w:r>
        <w:t xml:space="preserve">• </w:t>
      </w:r>
      <w:hyperlink r:id="rId169">
        <w:r>
          <w:rPr>
            <w:color w:val="0066CC"/>
            <w:u w:val="single"/>
            <w:b/>
            <w:sz w:val="22"/>
          </w:rPr>
          <w:t xml:space="preserve">자동차·반도체 ETF 강세…주간 수익률 상위권 포진[펀드와치]</w:t>
        </w:r>
      </w:hyperlink>
    </w:p>
    <w:p>
      <w:r>
        <w:rPr>
          <w:i/>
          <w:color w:val="666666"/>
          <w:sz w:val="18"/>
        </w:rPr>
        <w:t xml:space="preserve">   05-17 09:27 KST</w:t>
      </w:r>
    </w:p>
    <w:p>
      <w:r>
        <w:t xml:space="preserve">   미국 스탠더드앤드푸어스(S&amp;amp;P)500 지수는 4.84% 상승했다. 엔비디아의 H200 중국 판매 승인 기대와 미·중 정상회담 기대감이 기술주 투자심리를 자극했고, 시스코의 호실적과 AI 수요 확대 전망도 증시에...</w:t>
      </w:r>
    </w:p>
    <w:p>
      <w:r>
        <w:t xml:space="preserve">• </w:t>
      </w:r>
      <w:hyperlink r:id="rId170">
        <w:r>
          <w:rPr>
            <w:color w:val="0066CC"/>
            <w:u w:val="single"/>
            <w:b/>
            <w:sz w:val="22"/>
          </w:rPr>
          <w:t xml:space="preserve">뉴욕증시, 엔비디아 실적과 중동 정세에 운명 갈릴까?</w:t>
        </w:r>
      </w:hyperlink>
    </w:p>
    <w:p>
      <w:r>
        <w:rPr>
          <w:i/>
          <w:color w:val="666666"/>
          <w:sz w:val="18"/>
        </w:rPr>
        <w:t xml:space="preserve">   05-17 09:30 KST</w:t>
      </w:r>
    </w:p>
    <w:p>
      <w:r>
        <w:t xml:space="preserve">   이달 들어 S&amp;amp;P500지수는 약 3% 올랐지만, 종목 비중을 동일하게 반영한 동일가중 기준 S&amp;amp;P500지수는 거의 제자리다. 금융 업종은 올해 들어 6% 넘게 하락해 가장 부진한 영역으로 꼽힌다. 이는 시장이 전쟁에 따른 공급 충격과...</w:t>
      </w:r>
    </w:p>
    <w:p>
      <w:r>
        <w:t xml:space="preserve">• </w:t>
      </w:r>
      <w:hyperlink r:id="rId171">
        <w:r>
          <w:rPr>
            <w:color w:val="0066CC"/>
            <w:u w:val="single"/>
            <w:b/>
            <w:sz w:val="22"/>
          </w:rPr>
          <w:t xml:space="preserve">美주식 보관액 300조원 돌파…서학개미가 담은 종목은?</w:t>
        </w:r>
      </w:hyperlink>
    </w:p>
    <w:p>
      <w:r>
        <w:rPr>
          <w:i/>
          <w:color w:val="666666"/>
          <w:sz w:val="18"/>
        </w:rPr>
        <w:t xml:space="preserve">   05-17 09:41 KST</w:t>
      </w:r>
    </w:p>
    <w:p>
      <w:r>
        <w:t xml:space="preserve">   현지시간 지난 14일 스탠더드앤드푸어스(S&amp;amp;P) 500 지수와 나스닥 지수는 기술주 강세에 힘입어 사상 최고치를 경신했습니다. 다만, 15일에는 채권금리 급등에 차익실현 매물이 출회하며 하락했습니다. 서학 개미들의...</w:t>
      </w:r>
    </w:p>
    <w:p>
      <w:r>
        <w:t xml:space="preserve">• </w:t>
      </w:r>
      <w:hyperlink r:id="rId172">
        <w:r>
          <w:rPr>
            <w:color w:val="0066CC"/>
            <w:u w:val="single"/>
            <w:b/>
            <w:sz w:val="22"/>
          </w:rPr>
          <w:t xml:space="preserve">“AI는 그래도 미국”…서학개미 美 주식 보관액 2000억달러 회복</w:t>
        </w:r>
      </w:hyperlink>
    </w:p>
    <w:p>
      <w:r>
        <w:rPr>
          <w:i/>
          <w:color w:val="666666"/>
          <w:sz w:val="18"/>
        </w:rPr>
        <w:t xml:space="preserve">   05-17 09:42 KST</w:t>
      </w:r>
    </w:p>
    <w:p>
      <w:r>
        <w:t xml:space="preserve">   실제 지난 14일(현지시간) 미국 뉴욕증시에서 스탠더드앤드푸어스(S&amp;amp;P)500지수와 나스닥지수는 기술주 강세에 힘입어 사상 최고치를 경신했다. 다만 15일에는 미국 국채금리 급등 여파로 차익실현 매물이 나오며 하락...</w:t>
      </w:r>
    </w:p>
    <w:p>
      <w:r>
        <w:t xml:space="preserve">• </w:t>
      </w:r>
      <w:hyperlink r:id="rId173">
        <w:r>
          <w:rPr>
            <w:color w:val="0066CC"/>
            <w:u w:val="single"/>
            <w:b/>
            <w:sz w:val="22"/>
          </w:rPr>
          <w:t xml:space="preserve">AI 랠리에 “美 주식 다시 사자”…서학개미 보관액 300조 돌파</w:t>
        </w:r>
      </w:hyperlink>
    </w:p>
    <w:p>
      <w:r>
        <w:rPr>
          <w:i/>
          <w:color w:val="666666"/>
          <w:sz w:val="18"/>
        </w:rPr>
        <w:t xml:space="preserve">   05-17 09:47 KST</w:t>
      </w:r>
    </w:p>
    <w:p>
      <w:r>
        <w:t xml:space="preserve">   지난 14일(현지시각) 미국 증시에서 스탠더드앤드푸어스(S&amp;amp;P)500지수와 나스닥지수는 기술주 강세에 힘입어 사상 최고치를 경신했다. 국내 투자자들의 매수세 역시 기술주에 집중됐다. 최근 한 달간 미국 주식 순매수...</w:t>
      </w:r>
    </w:p>
    <w:p>
      <w:pPr>
        <w:pStyle w:val="Heading2"/>
      </w:pPr>
      <w:r>
        <w:t>[나스닥]  40건</w:t>
      </w:r>
    </w:p>
    <w:p>
      <w:r>
        <w:t xml:space="preserve">• </w:t>
      </w:r>
      <w:hyperlink r:id="rId174">
        <w:r>
          <w:rPr>
            <w:color w:val="0066CC"/>
            <w:u w:val="single"/>
            <w:b/>
            <w:sz w:val="22"/>
          </w:rPr>
          <w:t xml:space="preserve">월가, ‘AI 랠리’ 지속 낙관…채권시장 불안은 변수</w:t>
        </w:r>
      </w:hyperlink>
    </w:p>
    <w:p>
      <w:r>
        <w:rPr>
          <w:i/>
          <w:color w:val="666666"/>
          <w:sz w:val="18"/>
        </w:rPr>
        <w:t xml:space="preserve">   05-17 10:54 KST</w:t>
      </w:r>
    </w:p>
    <w:p>
      <w:r>
        <w:t xml:space="preserve">   나스닥100지수와 필라델피아반도체지수(SOX)는 최근 잇따라 사상 최고치를 경신했는데, AI 투자 확대와 기업 실적 개선 기대가 상승세를 떠받치고 있다고 블룸버그는 평가했다. 다만 시장 내부에서는 과열을 우려하는...</w:t>
      </w:r>
    </w:p>
    <w:p>
      <w:r>
        <w:t xml:space="preserve">• </w:t>
      </w:r>
      <w:hyperlink r:id="rId175">
        <w:r>
          <w:rPr>
            <w:color w:val="0066CC"/>
            <w:u w:val="single"/>
            <w:b/>
            <w:sz w:val="22"/>
          </w:rPr>
          <w:t xml:space="preserve">서학개미 부활하나…美 주식 보관액 300조 돌파</w:t>
        </w:r>
      </w:hyperlink>
    </w:p>
    <w:p>
      <w:r>
        <w:rPr>
          <w:i/>
          <w:color w:val="666666"/>
          <w:sz w:val="18"/>
        </w:rPr>
        <w:t xml:space="preserve">   05-17 11:02 KST</w:t>
      </w:r>
    </w:p>
    <w:p>
      <w:r>
        <w:t xml:space="preserve">   지난 14일 현지시간 스탠더드앤드푸어스(S&amp;amp;P)500지수와 나스닥지수는 사상 최고치를 경신했다 실제로 서학개미들의 매수세는 기술주에 집중되고 있다. 국내 투자자들의 미국 주식 순매수 상위 종목에는 인텔, 마이크론...</w:t>
      </w:r>
    </w:p>
    <w:p>
      <w:r>
        <w:t xml:space="preserve">• </w:t>
      </w:r>
      <w:hyperlink r:id="rId176">
        <w:r>
          <w:rPr>
            <w:color w:val="0066CC"/>
            <w:u w:val="single"/>
            <w:b/>
            <w:sz w:val="22"/>
          </w:rPr>
          <w:t xml:space="preserve">스페이스X에 돈 태우러 줄섰다…“블랙록, 최대 15조원 투자 검토”</w:t>
        </w:r>
      </w:hyperlink>
    </w:p>
    <w:p>
      <w:r>
        <w:rPr>
          <w:i/>
          <w:color w:val="666666"/>
          <w:sz w:val="18"/>
        </w:rPr>
        <w:t xml:space="preserve">   05-17 11:08 KST</w:t>
      </w:r>
    </w:p>
    <w:p>
      <w:r>
        <w:t xml:space="preserve">   일론 머스크가 이끄는 우주기업 스페이스X가 기업공개(IPO) 일정을 앞당기며 다음달 12일 나스닥 상장을... 복수의 소식통을 인용해 스페이스X가 IPO 일정을 앞당겨 다음달 12일 나스닥 상장을 목표로 하고 있다고 보도했다.</w:t>
      </w:r>
    </w:p>
    <w:p>
      <w:r>
        <w:t xml:space="preserve">• </w:t>
      </w:r>
      <w:hyperlink r:id="rId177">
        <w:r>
          <w:rPr>
            <w:color w:val="0066CC"/>
            <w:u w:val="single"/>
            <w:b/>
            <w:sz w:val="22"/>
          </w:rPr>
          <w:t xml:space="preserve">다시 미장 향하는 개미들…미국 주식 보관액 300조원 돌파</w:t>
        </w:r>
      </w:hyperlink>
    </w:p>
    <w:p>
      <w:r>
        <w:rPr>
          <w:i/>
          <w:color w:val="666666"/>
          <w:sz w:val="18"/>
        </w:rPr>
        <w:t xml:space="preserve">   05-17 11:12 KST</w:t>
      </w:r>
    </w:p>
    <w:p>
      <w:r>
        <w:t xml:space="preserve">   현지시간 지난 14일 스탠더드앤드푸어스(S&amp;amp;P) 500 지수와 나스닥 지수는 기술주 강세에 힘입어 사상... 삼성전자와 SK하이닉스를 절반 넘게 담은 미국 상장지수펀드(ETF) '라운드힐 메모리'와 나스닥 100지수를 따르는...</w:t>
      </w:r>
    </w:p>
    <w:p>
      <w:r>
        <w:t xml:space="preserve">• </w:t>
      </w:r>
      <w:hyperlink r:id="rId178">
        <w:r>
          <w:rPr>
            <w:color w:val="0066CC"/>
            <w:u w:val="single"/>
            <w:b/>
            <w:sz w:val="22"/>
          </w:rPr>
          <w:t xml:space="preserve">헤르츠 에너지, 레이크 조지 안티모니 프로젝트 앞두고 이사회에 법률·...</w:t>
        </w:r>
      </w:hyperlink>
    </w:p>
    <w:p>
      <w:r>
        <w:rPr>
          <w:i/>
          <w:color w:val="666666"/>
          <w:sz w:val="18"/>
        </w:rPr>
        <w:t xml:space="preserve">   05-17 11:26 KST</w:t>
      </w:r>
    </w:p>
    <w:p>
      <w:r>
        <w:t xml:space="preserve">   캐나다증권거래소와 TSX벤처거래소, 토론토증권거래소는 물론 나스닥과 뉴욕증권거래소 상장 관련 자문 경험도 보유하고 있다. 회사 측 설명에 따르면 그는 50억달러, 원화 약 7조5000억원 규모가 넘는 금융 거래와...</w:t>
      </w:r>
    </w:p>
    <w:p>
      <w:r>
        <w:t xml:space="preserve">• </w:t>
      </w:r>
      <w:hyperlink r:id="rId179">
        <w:r>
          <w:rPr>
            <w:color w:val="0066CC"/>
            <w:u w:val="single"/>
            <w:b/>
            <w:sz w:val="22"/>
          </w:rPr>
          <w:t xml:space="preserve">美 반도체주 4% 급락에 삼전 파업 리스크까지…검은 금요일 이어 검은 ...</w:t>
        </w:r>
      </w:hyperlink>
    </w:p>
    <w:p>
      <w:r>
        <w:rPr>
          <w:i/>
          <w:color w:val="666666"/>
          <w:sz w:val="18"/>
        </w:rPr>
        <w:t xml:space="preserve">   05-17 11:31 KST</w:t>
      </w:r>
    </w:p>
    <w:p>
      <w:r>
        <w:t xml:space="preserve">   기술주 중심의 나스닥지수도 1.54% 하락하며 투자심리가 위축되는 모습을 보였다. 시장에서는 미국 장기 국채금리 급등이 가장 큰 악재로 작용했다는 분석이 나온다. 미국 30년물 국채금리는 장중 5.13%까지 치솟았고...</w:t>
      </w:r>
    </w:p>
    <w:p>
      <w:r>
        <w:t xml:space="preserve">• </w:t>
      </w:r>
      <w:hyperlink r:id="rId180">
        <w:r>
          <w:rPr>
            <w:color w:val="0066CC"/>
            <w:u w:val="single"/>
            <w:b/>
            <w:sz w:val="22"/>
          </w:rPr>
          <w:t xml:space="preserve">서학개미 “국장 비전 없다”... 美주식 보유 300조원 돌파</w:t>
        </w:r>
      </w:hyperlink>
    </w:p>
    <w:p>
      <w:r>
        <w:rPr>
          <w:i/>
          <w:color w:val="666666"/>
          <w:sz w:val="18"/>
        </w:rPr>
        <w:t xml:space="preserve">   05-17 11:32 KST</w:t>
      </w:r>
    </w:p>
    <w:p>
      <w:r>
        <w:t xml:space="preserve">   (5위)’ 역시 2억 6646만 달러로 상위권에 안착했다. 아울러 기술주 중심의 ‘인베스코 나스닥 100 ETF(4위)’와 구글의 모회사 ‘알파벳(11위)’ 등 대형주에 매수세가 집중되며 빅테크에 대한 견고한 믿음을 보여줬다.</w:t>
      </w:r>
    </w:p>
    <w:p>
      <w:r>
        <w:t xml:space="preserve">• </w:t>
      </w:r>
      <w:hyperlink r:id="rId181">
        <w:r>
          <w:rPr>
            <w:color w:val="0066CC"/>
            <w:u w:val="single"/>
            <w:b/>
            <w:sz w:val="22"/>
          </w:rPr>
          <w:t xml:space="preserve">다시 서학개미?…“결국 빅테크” 인텔 등 집중매수</w:t>
        </w:r>
      </w:hyperlink>
    </w:p>
    <w:p>
      <w:r>
        <w:rPr>
          <w:i/>
          <w:color w:val="666666"/>
          <w:sz w:val="18"/>
        </w:rPr>
        <w:t xml:space="preserve">   05-17 11:37 KST</w:t>
      </w:r>
    </w:p>
    <w:p>
      <w:r>
        <w:t xml:space="preserve">   지난 14일(현지시간) 뉴욕증시의 S&amp;amp;P 500 지수와 나스닥 지수는 기술주 강세에 힘입어 사상 최고치를... 메모리’와 나스닥 100지수를 따르는 ‘인베스코 나스닥 100’이 각각 2, 3위에 올랐다. 마이크론(4위)과 알파벳(6위)...</w:t>
      </w:r>
    </w:p>
    <w:p>
      <w:r>
        <w:t xml:space="preserve">• </w:t>
      </w:r>
      <w:hyperlink r:id="rId182">
        <w:r>
          <w:rPr>
            <w:color w:val="0066CC"/>
            <w:u w:val="single"/>
            <w:b/>
            <w:sz w:val="22"/>
          </w:rPr>
          <w:t xml:space="preserve">뉴욕반도체株 앙등에 삼성노조 펌프...트럼프 "이재용도 대만처럼 도둑...</w:t>
        </w:r>
      </w:hyperlink>
    </w:p>
    <w:p>
      <w:r>
        <w:rPr>
          <w:i/>
          <w:color w:val="666666"/>
          <w:sz w:val="18"/>
        </w:rPr>
        <w:t xml:space="preserve">   05-17 11:48 KST</w:t>
      </w:r>
    </w:p>
    <w:p>
      <w:r>
        <w:t xml:space="preserve">   같은 기간 나스닥의 상승률은 12%가 약간 안 됐던 점과 비교하면 대단히 과열된 양상으로 볼 수 있으며... 같은 기간 나스닥의 상승률은 12%가 약간 안 됐던 점과 비교하면 대단히 과열된 양상으로 볼 수 있으며, 글로벌...</w:t>
      </w:r>
    </w:p>
    <w:p>
      <w:r>
        <w:t xml:space="preserve">• </w:t>
      </w:r>
      <w:hyperlink r:id="rId183">
        <w:r>
          <w:rPr>
            <w:color w:val="0066CC"/>
            <w:u w:val="single"/>
            <w:b/>
            <w:sz w:val="22"/>
          </w:rPr>
          <w:t xml:space="preserve">“채권 자경단이 돌아왔다”…코스피, 고금리 공포에 흔들릴까 [머니+]</w:t>
        </w:r>
      </w:hyperlink>
    </w:p>
    <w:p>
      <w:r>
        <w:rPr>
          <w:i/>
          <w:color w:val="666666"/>
          <w:sz w:val="18"/>
        </w:rPr>
        <w:t xml:space="preserve">   05-17 11:58 KST</w:t>
      </w:r>
    </w:p>
    <w:p>
      <w:r>
        <w:t xml:space="preserve">   스탠더드앤드푸어스(S&amp;amp;P)500지수는 0.13% 상승하는 데 그쳤고, 나스닥종합지수와 다우존스산업평균지수는 약보합으로 마감했다. 특히 나스닥지수는 7주 만에 처음으로 주간 약세를 기록했다. 특히 지난 15일에는...</w:t>
      </w:r>
    </w:p>
    <w:p>
      <w:pPr>
        <w:pStyle w:val="Heading2"/>
      </w:pPr>
      <w:r>
        <w:t>[코스닥]  35건</w:t>
      </w:r>
    </w:p>
    <w:p>
      <w:r>
        <w:t xml:space="preserve">• </w:t>
      </w:r>
      <w:hyperlink r:id="rId184">
        <w:r>
          <w:rPr>
            <w:color w:val="0066CC"/>
            <w:u w:val="single"/>
            <w:b/>
            <w:sz w:val="22"/>
          </w:rPr>
          <w:t xml:space="preserve">대법원 "라임펀드 판매 은행, 부당이득 반환 책임 없다"</w:t>
        </w:r>
      </w:hyperlink>
    </w:p>
    <w:p>
      <w:r>
        <w:rPr>
          <w:i/>
          <w:color w:val="666666"/>
          <w:sz w:val="18"/>
        </w:rPr>
        <w:t xml:space="preserve">   05-17 10:25 KST</w:t>
      </w:r>
    </w:p>
    <w:p>
      <w:r>
        <w:t xml:space="preserve">   앞서 지난 2019년, 라임자산운용이 코스닥 기업들의 전환사채 등을 편법 거래하며 부정하게 수익률을 관리하고 있다는 의혹이 불거지면서, 운용사 펀드에 들어있던 주식 가격이 폭락해 1조 6천억원 규모의 환매 중단이...</w:t>
      </w:r>
    </w:p>
    <w:p>
      <w:r>
        <w:t xml:space="preserve">• </w:t>
      </w:r>
      <w:hyperlink r:id="rId185">
        <w:r>
          <w:rPr>
            <w:color w:val="0066CC"/>
            <w:u w:val="single"/>
            <w:b/>
            <w:sz w:val="22"/>
          </w:rPr>
          <w:t xml:space="preserve">지창욱, 주식 투자하는 이유 “기업보단 내가 망할 확률이 높아서” (핑...</w:t>
        </w:r>
      </w:hyperlink>
    </w:p>
    <w:p>
      <w:r>
        <w:rPr>
          <w:i/>
          <w:color w:val="666666"/>
          <w:sz w:val="18"/>
        </w:rPr>
        <w:t xml:space="preserve">   05-17 10:53 KST</w:t>
      </w:r>
    </w:p>
    <w:p>
      <w:r>
        <w:t xml:space="preserve">   코스닥 종목만 가지고 있어서 하나도 안 오른 것. 코스닥 파이팅”이라고 말했다. 유재석은 지창욱에게 수익률을 물었다. 이에 지창욱은 “전 그냥 나쁘지 않다”고 말했고, 이를 들은 “왜이렇게 뾰로통하게 얘기하냐”고...</w:t>
      </w:r>
    </w:p>
    <w:p>
      <w:r>
        <w:t xml:space="preserve">• </w:t>
      </w:r>
      <w:hyperlink r:id="rId186">
        <w:r>
          <w:rPr>
            <w:color w:val="0066CC"/>
            <w:u w:val="single"/>
            <w:b/>
            <w:sz w:val="22"/>
          </w:rPr>
          <w:t xml:space="preserve">8천피 찍고 급락 코스피 향배는 추가조정 vs 상승재개 눈치싸움</w:t>
        </w:r>
      </w:hyperlink>
    </w:p>
    <w:p>
      <w:r>
        <w:rPr>
          <w:i/>
          <w:color w:val="666666"/>
          <w:sz w:val="18"/>
        </w:rPr>
        <w:t xml:space="preserve">   05-17 10:56 KST</w:t>
      </w:r>
    </w:p>
    <w:p>
      <w:r>
        <w:t xml:space="preserve">   코스닥은 전주 대비 77.90포인트(6.45%) 내린 1129.82로 한 주 거래를 마감했다. 미국 뉴욕증시 역시 지난 15일 3대 주가지수가 동반 하락한채 거래를 마쳤다. 다우존스30 산업평균지수는 전장보다 1.07% 내렸고...</w:t>
      </w:r>
    </w:p>
    <w:p>
      <w:r>
        <w:t xml:space="preserve">• </w:t>
      </w:r>
      <w:hyperlink r:id="rId187">
        <w:r>
          <w:rPr>
            <w:color w:val="0066CC"/>
            <w:u w:val="single"/>
            <w:b/>
            <w:sz w:val="22"/>
          </w:rPr>
          <w:t xml:space="preserve">대법 "라임펀드 판매한 은행, 부당이득 반환 책임 없어"</w:t>
        </w:r>
      </w:hyperlink>
    </w:p>
    <w:p>
      <w:r>
        <w:rPr>
          <w:i/>
          <w:color w:val="666666"/>
          <w:sz w:val="18"/>
        </w:rPr>
        <w:t xml:space="preserve">   05-17 11:02 KST</w:t>
      </w:r>
    </w:p>
    <w:p>
      <w:r>
        <w:t xml:space="preserve">   라임 사태는 2019년 라임자산운용이 코스닥 기업들의 전환사채(CB) 등을 편법 거래하며 부정하게 수익률을 관리하고 있다는 의혹이 불거지면서 라임자산운용 펀드에 들어있던 주식 가격이 폭락해 1조6천억원 규모의 환매...</w:t>
      </w:r>
    </w:p>
    <w:p>
      <w:r>
        <w:t xml:space="preserve">• </w:t>
      </w:r>
      <w:hyperlink r:id="rId188">
        <w:r>
          <w:rPr>
            <w:color w:val="0066CC"/>
            <w:u w:val="single"/>
            <w:b/>
            <w:sz w:val="22"/>
          </w:rPr>
          <w:t xml:space="preserve">"BDC 활성화 위해선 외부성장성 평가 의무 완화해야"[인터뷰]</w:t>
        </w:r>
      </w:hyperlink>
    </w:p>
    <w:p>
      <w:r>
        <w:rPr>
          <w:i/>
          <w:color w:val="666666"/>
          <w:sz w:val="18"/>
        </w:rPr>
        <w:t xml:space="preserve">   05-17 11:11 KST</w:t>
      </w:r>
    </w:p>
    <w:p>
      <w:r>
        <w:t xml:space="preserve">   혁신기업과 비상장기업에 대한 모험자본 공급 확대를 목적으로 도입됐으며, 일정 기간 이후 코스닥 상장을 통해 유동성을 제공하는 구조다. 업계에서는 기존 기관·고액자산가 중심이었던 비상장 투자 시장을 공모...</w:t>
      </w:r>
    </w:p>
    <w:p>
      <w:r>
        <w:t xml:space="preserve">• </w:t>
      </w:r>
      <w:hyperlink r:id="rId150">
        <w:r>
          <w:rPr>
            <w:color w:val="0066CC"/>
            <w:u w:val="single"/>
            <w:b/>
            <w:sz w:val="22"/>
          </w:rPr>
          <w:t xml:space="preserve">[이슈] 채비, 1분기 매출 207억…중동 공략도 '본격화'</w:t>
        </w:r>
      </w:hyperlink>
    </w:p>
    <w:p>
      <w:r>
        <w:rPr>
          <w:i/>
          <w:color w:val="666666"/>
          <w:sz w:val="18"/>
        </w:rPr>
        <w:t xml:space="preserve">   05-17 11:12 KST</w:t>
      </w:r>
    </w:p>
    <w:p>
      <w:r>
        <w:t xml:space="preserve">   최근 코스닥 상장으로 주목 받은 국내 전기차 급속 충전 인프라 운영 사업자 1위 기업 채비(대표 정민교, 최영훈)가 2026년 1분기 연결 기준 매출 207억 원을 달성했다. 전년 동기 대비 21% 성장한 수치다. 충전 서비스...</w:t>
      </w:r>
    </w:p>
    <w:p>
      <w:r>
        <w:t xml:space="preserve">• </w:t>
      </w:r>
      <w:hyperlink r:id="rId189">
        <w:r>
          <w:rPr>
            <w:color w:val="0066CC"/>
            <w:u w:val="single"/>
            <w:b/>
            <w:sz w:val="22"/>
          </w:rPr>
          <w:t xml:space="preserve">'8000피' 달성 뒤 급락 돌아선 코스피…대전 상장기업도 '속수무책'</w:t>
        </w:r>
      </w:hyperlink>
    </w:p>
    <w:p>
      <w:r>
        <w:rPr>
          <w:i/>
          <w:color w:val="666666"/>
          <w:sz w:val="18"/>
        </w:rPr>
        <w:t xml:space="preserve">   05-17 11:58 KST</w:t>
      </w:r>
    </w:p>
    <w:p>
      <w:r>
        <w:t xml:space="preserve">   코스닥 지수도 전 거래일 대비 61.27포인트(-5.14%) 떨어진 1129.82까지 내려앉았다. 이날 나타난 코스피의 하락폭(488.23포인트·종가 기준)은 역대 두 번째로 컸다. 역대 1위는 3월 4일 중동전쟁 발발 직후 시점에...</w:t>
      </w:r>
    </w:p>
    <w:p>
      <w:r>
        <w:t xml:space="preserve">• </w:t>
      </w:r>
      <w:hyperlink r:id="rId190">
        <w:r>
          <w:rPr>
            <w:color w:val="0066CC"/>
            <w:u w:val="single"/>
            <w:b/>
            <w:sz w:val="22"/>
          </w:rPr>
          <w:t xml:space="preserve">4월 금융시장, 주가 강세·금리 반등…대출 증가폭 확대</w:t>
        </w:r>
      </w:hyperlink>
    </w:p>
    <w:p>
      <w:r>
        <w:rPr>
          <w:i/>
          <w:color w:val="666666"/>
          <w:sz w:val="18"/>
        </w:rPr>
        <w:t xml:space="preserve">   05-17 12:00 KST</w:t>
      </w:r>
    </w:p>
    <w:p>
      <w:r>
        <w:t xml:space="preserve">   코스닥도 같은 기간 1052에서 1192로 올랐다. 채권시장에서는 국고채 금리가 큰 변동성을 보였다. 국고채 금리는 미국과 이란 간 휴전 합의 등으로 상당폭 하락했으나, 4월 하순 이후 종전 협상 지연과 우리나라...</w:t>
      </w:r>
    </w:p>
    <w:p>
      <w:r>
        <w:t xml:space="preserve">• </w:t>
      </w:r>
      <w:hyperlink r:id="rId51">
        <w:r>
          <w:rPr>
            <w:color w:val="0066CC"/>
            <w:u w:val="single"/>
            <w:b/>
            <w:sz w:val="22"/>
          </w:rPr>
          <w:t xml:space="preserve">기관 '테스'·외인 '하나마이크론'·개인 '주성엔지니어링' 1위 [주간 코...</w:t>
        </w:r>
      </w:hyperlink>
    </w:p>
    <w:p>
      <w:r>
        <w:rPr>
          <w:i/>
          <w:color w:val="666666"/>
          <w:sz w:val="18"/>
        </w:rPr>
        <w:t xml:space="preserve">   05-17 12:02 KST</w:t>
      </w:r>
    </w:p>
    <w:p>
      <w:r>
        <w:t xml:space="preserve">   [주간 코스닥 순매수] 정선은 한국금융신문 기자</w:t>
      </w:r>
    </w:p>
    <w:p>
      <w:r>
        <w:t xml:space="preserve">• </w:t>
      </w:r>
      <w:hyperlink r:id="rId191">
        <w:r>
          <w:rPr>
            <w:color w:val="0066CC"/>
            <w:u w:val="single"/>
            <w:b/>
            <w:sz w:val="22"/>
          </w:rPr>
          <w:t xml:space="preserve">이번주 마키나락스 코스닥 입성…피스피스·매드업은 수요예측 나서</w:t>
        </w:r>
      </w:hyperlink>
    </w:p>
    <w:p>
      <w:r>
        <w:rPr>
          <w:i/>
          <w:color w:val="666666"/>
          <w:sz w:val="18"/>
        </w:rPr>
        <w:t xml:space="preserve">   05-17 13:06 KST</w:t>
      </w:r>
    </w:p>
    <w:p>
      <w:r>
        <w:t xml:space="preserve">   이번주(5월 18~22일) 기업공개(IPO) 시장에서는 산업 특화 인공지능(AI) 개발 업체 마키나락스가 의무보유 확약률 78.2%로 코스닥 IPO 역대 최고치를 기록하며 오는 20일 상장한다. 17일 연합인포맥스 캘린더에 따르면...</w:t>
      </w:r>
    </w:p>
    <w:p>
      <w:pPr>
        <w:pStyle w:val="Heading2"/>
      </w:pPr>
      <w:r>
        <w:t>[코스피]  41건</w:t>
      </w:r>
    </w:p>
    <w:p>
      <w:r>
        <w:t xml:space="preserve">• </w:t>
      </w:r>
      <w:hyperlink r:id="rId192">
        <w:r>
          <w:rPr>
            <w:color w:val="0066CC"/>
            <w:u w:val="single"/>
            <w:b/>
            <w:sz w:val="22"/>
          </w:rPr>
          <w:t xml:space="preserve">‘8천피’ 찍자 빚투 급증…5대은행 신용대출, 이달에만 1.8조 늘어</w:t>
        </w:r>
      </w:hyperlink>
    </w:p>
    <w:p>
      <w:r>
        <w:rPr>
          <w:i/>
          <w:color w:val="666666"/>
          <w:sz w:val="18"/>
        </w:rPr>
        <w:t xml:space="preserve">   05-17 17:37 KST</w:t>
      </w:r>
    </w:p>
    <w:p>
      <w:r>
        <w:t xml:space="preserve">   코스피가 장중 8,000선을 넘어서는 등 국내 증시가 가파른 상승세를 보이면서 빚투(빚내서 투자) 수요가... 코스피와 코스닥 합산 신용거래융자 잔액은 14일 기준 36조4698억 원으로 사상 최고치를 나타냈다....</w:t>
      </w:r>
    </w:p>
    <w:p>
      <w:r>
        <w:t xml:space="preserve">• </w:t>
      </w:r>
      <w:hyperlink r:id="rId78">
        <w:r>
          <w:rPr>
            <w:color w:val="0066CC"/>
            <w:u w:val="single"/>
            <w:b/>
            <w:sz w:val="22"/>
          </w:rPr>
          <w:t xml:space="preserve">美반도체주 4% 내릴때 코스피 0.6% 내려</w:t>
        </w:r>
      </w:hyperlink>
    </w:p>
    <w:p>
      <w:r>
        <w:rPr>
          <w:i/>
          <w:color w:val="666666"/>
          <w:sz w:val="18"/>
        </w:rPr>
        <w:t xml:space="preserve">   05-17 17:37 KST</w:t>
      </w:r>
    </w:p>
    <w:p>
      <w:r>
        <w:t xml:space="preserve">   15일(현지시간) 미국 뉴욕 증시 정규장에서 필라델피아 반도체지수가 4.02% 급락하는 동안 코스피200 야간... 전체 코스피 순매도 중 91%를 차지했다. 한지영 키움증권 연구원은 &amp;quot;변동성 장세가 펼쳐지겠지만 코스피 하단은...</w:t>
      </w:r>
    </w:p>
    <w:p>
      <w:r>
        <w:t xml:space="preserve">• </w:t>
      </w:r>
      <w:hyperlink r:id="rId193">
        <w:r>
          <w:rPr>
            <w:color w:val="0066CC"/>
            <w:u w:val="single"/>
            <w:b/>
            <w:sz w:val="22"/>
          </w:rPr>
          <w:t xml:space="preserve">지난달 단기매매 급증 … 상장주식 43% '손바뀜'</w:t>
        </w:r>
      </w:hyperlink>
    </w:p>
    <w:p>
      <w:r>
        <w:rPr>
          <w:i/>
          <w:color w:val="666666"/>
          <w:sz w:val="18"/>
        </w:rPr>
        <w:t xml:space="preserve">   05-17 17:37 KST</w:t>
      </w:r>
    </w:p>
    <w:p>
      <w:r>
        <w:t xml:space="preserve">   금융감독원에 따르면 4월 기준 일평균 회전율은 코스피 1.48%, 코스닥 2.56%로, 미국 S&amp;amp;P500(0.22%)이나 일본 닛케이(0.37%)를 웃돌았다. 회전율 상승은 유동성이 풍부하고 투자자 관심이 높다는 신호로 볼 수 있지만 단기...</w:t>
      </w:r>
    </w:p>
    <w:p>
      <w:r>
        <w:t xml:space="preserve">• </w:t>
      </w:r>
      <w:hyperlink r:id="rId194">
        <w:r>
          <w:rPr>
            <w:color w:val="0066CC"/>
            <w:u w:val="single"/>
            <w:b/>
            <w:sz w:val="22"/>
          </w:rPr>
          <w:t xml:space="preserve">코스피 반대매매, 중동전때보다 늘었다</w:t>
        </w:r>
      </w:hyperlink>
    </w:p>
    <w:p>
      <w:r>
        <w:rPr>
          <w:i/>
          <w:color w:val="666666"/>
          <w:sz w:val="18"/>
        </w:rPr>
        <w:t xml:space="preserve">   05-17 17:37 KST</w:t>
      </w:r>
    </w:p>
    <w:p>
      <w:r>
        <w:t xml:space="preserve">   이달 지수 14% 오를때 코스피 종목 80%는 내려 미수금 대비 반대매매비중 연초 이후 최고 2.14% 달해 코스피가 가파른 상승세를 나타내며 '8000피'를 넘보고 있지만 투자자 간 체감 수익률은 양극화 양상이다. 반도체 등...</w:t>
      </w:r>
    </w:p>
    <w:p>
      <w:r>
        <w:t xml:space="preserve">• </w:t>
      </w:r>
      <w:hyperlink r:id="rId195">
        <w:r>
          <w:rPr>
            <w:color w:val="0066CC"/>
            <w:u w:val="single"/>
            <w:b/>
            <w:sz w:val="22"/>
          </w:rPr>
          <w:t xml:space="preserve">'8천피' 넘보는데 … 중소형주는 하락</w:t>
        </w:r>
      </w:hyperlink>
    </w:p>
    <w:p>
      <w:r>
        <w:rPr>
          <w:i/>
          <w:color w:val="666666"/>
          <w:sz w:val="18"/>
        </w:rPr>
        <w:t xml:space="preserve">   05-17 17:37 KST</w:t>
      </w:r>
    </w:p>
    <w:p>
      <w:r>
        <w:t xml:space="preserve">   이달 소형주 지수 6% 하락 코스피가 5월에만 1000포인트 가까이 치솟았지만 중형주와 소형주는 오히려 마이너스 수익률을 냈다. 17일 한국거래소에 따르면 이달 들어 지난 15일까지 코스피가 13.55% 오르는 동안 소형주...</w:t>
      </w:r>
    </w:p>
    <w:p>
      <w:r>
        <w:t xml:space="preserve">• </w:t>
      </w:r>
      <w:hyperlink r:id="rId196">
        <w:r>
          <w:rPr>
            <w:color w:val="0066CC"/>
            <w:u w:val="single"/>
            <w:b/>
            <w:sz w:val="22"/>
          </w:rPr>
          <w:t xml:space="preserve">방향성보다 안정적 절대수익 베팅…빌리언폴드 운용자산 2조 넘었다</w:t>
        </w:r>
      </w:hyperlink>
    </w:p>
    <w:p>
      <w:r>
        <w:rPr>
          <w:i/>
          <w:color w:val="666666"/>
          <w:sz w:val="18"/>
        </w:rPr>
        <w:t xml:space="preserve">   05-17 17:42 KST</w:t>
      </w:r>
    </w:p>
    <w:p>
      <w:r>
        <w:t xml:space="preserve">   올해 코스피가 사상 최고치 랠리를 이어가는 가운데 변동성을 의식한 국내외 기관투자가의 자금이 롱쇼트... 코스피가 단기간 급등하며 신규 자금 집행에 대한 부담이 커지자 기관의 관심이 변동장에 대비해 안정적...</w:t>
      </w:r>
    </w:p>
    <w:p>
      <w:r>
        <w:t xml:space="preserve">• </w:t>
      </w:r>
      <w:hyperlink r:id="rId197">
        <w:r>
          <w:rPr>
            <w:color w:val="0066CC"/>
            <w:u w:val="single"/>
            <w:b/>
            <w:sz w:val="22"/>
          </w:rPr>
          <w:t xml:space="preserve">7000피 돌파 뒤 곱버스에 3000억 몰렸다</w:t>
        </w:r>
      </w:hyperlink>
    </w:p>
    <w:p>
      <w:r>
        <w:rPr>
          <w:i/>
          <w:color w:val="666666"/>
          <w:sz w:val="18"/>
        </w:rPr>
        <w:t xml:space="preserve">   05-17 17:43 KST</w:t>
      </w:r>
    </w:p>
    <w:p>
      <w:r>
        <w:t xml:space="preserve">   코스피가 이달 들어 사상 처음 8000선을 돌파하는 급등세를 보였지만 투자자들은 오히려 지수 하락에... 이 상품은 코스피200 지수 일간 하락률의 2배를 추종하는 구조다. 같은 기간 국내 상장 ETF 중 순유입...</w:t>
      </w:r>
    </w:p>
    <w:p>
      <w:r>
        <w:t xml:space="preserve">• </w:t>
      </w:r>
      <w:hyperlink r:id="rId116">
        <w:r>
          <w:rPr>
            <w:color w:val="0066CC"/>
            <w:u w:val="single"/>
            <w:b/>
            <w:sz w:val="22"/>
          </w:rPr>
          <w:t xml:space="preserve">주가·금리 동반상승…깊어지는 K자형 양극화</w:t>
        </w:r>
      </w:hyperlink>
    </w:p>
    <w:p>
      <w:r>
        <w:rPr>
          <w:i/>
          <w:color w:val="666666"/>
          <w:sz w:val="18"/>
        </w:rPr>
        <w:t xml:space="preserve">   05-17 17:47 KST</w:t>
      </w:r>
    </w:p>
    <w:p>
      <w:r>
        <w:t xml:space="preserve">   같은 기간 코스피는 4214에서 7493.2로 77.8% 급등했다. 권효성 블룸버그이코노믹스 이코노미스트는 “주식 투자자는 반도체가 기업 이익과 경제성장·경상수지·세수에 영향을 준다고 보고 있고 채권시장은 물가 상승과...</w:t>
      </w:r>
    </w:p>
    <w:p>
      <w:r>
        <w:t xml:space="preserve">• </w:t>
      </w:r>
      <w:hyperlink r:id="rId198">
        <w:r>
          <w:rPr>
            <w:color w:val="0066CC"/>
            <w:u w:val="single"/>
            <w:b/>
            <w:sz w:val="22"/>
          </w:rPr>
          <w:t xml:space="preserve">증권사 역대급 실적 발표에도 ‘증권주 ETF’는 빌빌</w:t>
        </w:r>
      </w:hyperlink>
    </w:p>
    <w:p>
      <w:r>
        <w:rPr>
          <w:i/>
          <w:color w:val="666666"/>
          <w:sz w:val="18"/>
        </w:rPr>
        <w:t xml:space="preserve">   05-17 17:49 KST</w:t>
      </w:r>
    </w:p>
    <w:p>
      <w:r>
        <w:t xml:space="preserve">   단기 주가 급등 부담과 코스피 지수 변동성 확대에 따른 제한적인 순환매 장세가 영향을 미친 것으로... 증권주는 코스피와 반도체 업종 흐름을 추종하며 상승하다, 하락할 땐 더 크게 떨어지는 경향을 보였다....</w:t>
      </w:r>
    </w:p>
    <w:p>
      <w:r>
        <w:t xml:space="preserve">• </w:t>
      </w:r>
      <w:hyperlink r:id="rId199">
        <w:r>
          <w:rPr>
            <w:color w:val="0066CC"/>
            <w:u w:val="single"/>
            <w:b/>
            <w:sz w:val="22"/>
          </w:rPr>
          <w:t xml:space="preserve">주식 쏠림이 채권금리 더 자극…“초과세수로 취약층 지원을”</w:t>
        </w:r>
      </w:hyperlink>
    </w:p>
    <w:p>
      <w:r>
        <w:rPr>
          <w:i/>
          <w:color w:val="666666"/>
          <w:sz w:val="18"/>
        </w:rPr>
        <w:t xml:space="preserve">   05-17 17:50 KST</w:t>
      </w:r>
    </w:p>
    <w:p>
      <w:r>
        <w:t xml:space="preserve">   한국은행에 따르면 올해 3월 말 저축은행의 수신 잔액은 99조 5740억 원으로 코스피 지수가 전고점을 돌파한 지난해 9월 105조 165억 원 대비 5.2% 감소했다. 국내 생명보험사의 보험금 해약 환급금은 올해 1~2월 8조 4778억...</w:t>
      </w:r>
    </w:p>
    <w:p>
      <w:pPr>
        <w:pStyle w:val="Heading2"/>
      </w:pPr>
      <w:r>
        <w:t>[환율]  42건</w:t>
      </w:r>
    </w:p>
    <w:p>
      <w:r>
        <w:t xml:space="preserve">• </w:t>
      </w:r>
      <w:hyperlink r:id="rId200">
        <w:r>
          <w:rPr>
            <w:color w:val="0066CC"/>
            <w:u w:val="single"/>
            <w:b/>
            <w:sz w:val="22"/>
          </w:rPr>
          <w:t xml:space="preserve">삼전 파업 현실화에 “반도체에 기댄 경제 전반에 타격 불가피”…성장...</w:t>
        </w:r>
      </w:hyperlink>
    </w:p>
    <w:p>
      <w:r>
        <w:rPr>
          <w:i/>
          <w:color w:val="666666"/>
          <w:sz w:val="18"/>
        </w:rPr>
        <w:t xml:space="preserve">   05-17 15:02 KST</w:t>
      </w:r>
    </w:p>
    <w:p>
      <w:r>
        <w:t xml:space="preserve">   파업은 지난해 하반기부터 불안한 환율에도 악재가 될 가능성이 크다. 원·달러 환율은 지난 15일 장중 1500원선을 넘어섰는데, 외국인의 투자심리 위축이 주된 요인으로 꼽혔다. 삼성전자 파업이 현실화할 경우 코스피를...</w:t>
      </w:r>
    </w:p>
    <w:p>
      <w:r>
        <w:t xml:space="preserve">• </w:t>
      </w:r>
      <w:hyperlink r:id="rId63">
        <w:r>
          <w:rPr>
            <w:color w:val="0066CC"/>
            <w:u w:val="single"/>
            <w:b/>
            <w:sz w:val="22"/>
          </w:rPr>
          <w:t xml:space="preserve">LG이노텍, 1조 클럽 재진입 청신호...'저수익 늪' 벗어나나</w:t>
        </w:r>
      </w:hyperlink>
    </w:p>
    <w:p>
      <w:r>
        <w:rPr>
          <w:i/>
          <w:color w:val="666666"/>
          <w:sz w:val="18"/>
        </w:rPr>
        <w:t xml:space="preserve">   05-17 15:13 KST</w:t>
      </w:r>
    </w:p>
    <w:p>
      <w:r>
        <w:t xml:space="preserve">   업계에서는 고부가 제품 판매 확대와 함께 지난해보다 우호적인 환율이 수익성 개선의 발판이 됐다고... 동기 대비 환율도 올라서 이 부분도 수익성 개선에 일부 도움이 된 것으로 판단하고 있다&amp;quot;고 설명했다.</w:t>
      </w:r>
    </w:p>
    <w:p>
      <w:r>
        <w:t xml:space="preserve">• </w:t>
      </w:r>
      <w:hyperlink r:id="rId201">
        <w:r>
          <w:rPr>
            <w:color w:val="0066CC"/>
            <w:u w:val="single"/>
            <w:b/>
            <w:sz w:val="22"/>
          </w:rPr>
          <w:t xml:space="preserve">한은, 곧 기준금리 인상? 한·미 금리 ‘역전폭’ 3년 만에 최소</w:t>
        </w:r>
      </w:hyperlink>
    </w:p>
    <w:p>
      <w:r>
        <w:rPr>
          <w:i/>
          <w:color w:val="666666"/>
          <w:sz w:val="18"/>
        </w:rPr>
        <w:t xml:space="preserve">   05-17 15:16 KST</w:t>
      </w:r>
    </w:p>
    <w:p>
      <w:r>
        <w:t xml:space="preserve">   다만 최근 한-미 시장금리 차이가 원-달러 환율에 미치는 영향력은 작아지고 있다는 평가가 나온다. 지난... 양국 시장금리 변화가 원-달러 환율에 미칠 영향도 관심이다. 일반적으로 한-미 금리 격차가 줄어들면...</w:t>
      </w:r>
    </w:p>
    <w:p>
      <w:r>
        <w:t xml:space="preserve">• </w:t>
      </w:r>
      <w:hyperlink r:id="rId202">
        <w:r>
          <w:rPr>
            <w:color w:val="0066CC"/>
            <w:u w:val="single"/>
            <w:b/>
            <w:sz w:val="22"/>
          </w:rPr>
          <w:t xml:space="preserve">[이슈in] 외국인 1인당 22만원 덜 썼는데… 면세 빅4, 사상 첫 동반 흑자</w:t>
        </w:r>
      </w:hyperlink>
    </w:p>
    <w:p>
      <w:r>
        <w:rPr>
          <w:i/>
          <w:color w:val="666666"/>
          <w:sz w:val="18"/>
        </w:rPr>
        <w:t xml:space="preserve">   05-17 15:20 KST</w:t>
      </w:r>
    </w:p>
    <w:p>
      <w:r>
        <w:t xml:space="preserve">   업계 관계자는 &amp;quot;환율 변동성이 큰 상황에서 내국인 소비나 명품 판매만으로 성장하기엔 한계가 있다&amp;quot;며 &amp;quot;K컬처와 연계한 체험 요소, 중소 브랜드 발굴 역량이 앞으로 면세점 경쟁의 핵심이 될 것&amp;quot;이라고 말했다....</w:t>
      </w:r>
    </w:p>
    <w:p>
      <w:r>
        <w:t xml:space="preserve">• </w:t>
      </w:r>
      <w:hyperlink r:id="rId203">
        <w:r>
          <w:rPr>
            <w:color w:val="0066CC"/>
            <w:u w:val="single"/>
            <w:b/>
            <w:sz w:val="22"/>
          </w:rPr>
          <w:t xml:space="preserve">인도 루피화 가치 역대 최저…외화 유출 차단 위해 銀수입 제한</w:t>
        </w:r>
      </w:hyperlink>
    </w:p>
    <w:p>
      <w:r>
        <w:rPr>
          <w:i/>
          <w:color w:val="666666"/>
          <w:sz w:val="18"/>
        </w:rPr>
        <w:t xml:space="preserve">   05-17 15:40 KST</w:t>
      </w:r>
    </w:p>
    <w:p>
      <w:r>
        <w:t xml:space="preserve">   이 같은 무역적자 확대 소식이 공개된 지난 15일 루피화 환율은 장 중 한때 사상 최초로 달러당 96루피를 넘어서는 등 가치가 하락했다고 로이터는 전했다. 이와 관련해 인도석유공사(IOC) 등 국영 에너지 기업들도...</w:t>
      </w:r>
    </w:p>
    <w:p>
      <w:r>
        <w:t xml:space="preserve">• </w:t>
      </w:r>
      <w:hyperlink r:id="rId64">
        <w:r>
          <w:rPr>
            <w:color w:val="0066CC"/>
            <w:u w:val="single"/>
            <w:b/>
            <w:sz w:val="22"/>
          </w:rPr>
          <w:t xml:space="preserve">1분기 실적 상회… DB하이텍 리레이팅 본격화</w:t>
        </w:r>
      </w:hyperlink>
    </w:p>
    <w:p>
      <w:r>
        <w:rPr>
          <w:i/>
          <w:color w:val="666666"/>
          <w:sz w:val="18"/>
        </w:rPr>
        <w:t xml:space="preserve">   05-17 15:48 KST</w:t>
      </w:r>
    </w:p>
    <w:p>
      <w:r>
        <w:t xml:space="preserve">   여기에 환율 효과까지 더해지며 전반적인 이익 구조가 개선된 것으로 분석된다. 시장의 관심은 아직 반영되지 않은 전력반도체 ASP 인상 효과에 집중되고 있다. DS투자증권은 &amp;quot;현재 실적에는 해당 가격 인상 효과가 전혀...</w:t>
      </w:r>
    </w:p>
    <w:p>
      <w:r>
        <w:t xml:space="preserve">• </w:t>
      </w:r>
      <w:hyperlink r:id="rId204">
        <w:r>
          <w:rPr>
            <w:color w:val="0066CC"/>
            <w:u w:val="single"/>
            <w:b/>
            <w:sz w:val="22"/>
          </w:rPr>
          <w:t xml:space="preserve">[사설] SW를 볼모 삼아선 안 된다</w:t>
        </w:r>
      </w:hyperlink>
    </w:p>
    <w:p>
      <w:r>
        <w:rPr>
          <w:i/>
          <w:color w:val="666666"/>
          <w:sz w:val="18"/>
        </w:rPr>
        <w:t xml:space="preserve">   05-17 16:02 KST</w:t>
      </w:r>
    </w:p>
    <w:p>
      <w:r>
        <w:t xml:space="preserve">   최근처럼 환율과 원자재 가격이 요동치는 시기에는 1년 전 책정된 장비 예산이 현실을 반영하지 못하기 일쑤다. '변경 불가' 예산 구조속에 사업비 증액이 불가능해지자, 상대적으로 협상력이 약한 중소 SW 기업에 그...</w:t>
      </w:r>
    </w:p>
    <w:p>
      <w:r>
        <w:t xml:space="preserve">• </w:t>
      </w:r>
      <w:hyperlink r:id="rId205">
        <w:r>
          <w:rPr>
            <w:color w:val="0066CC"/>
            <w:u w:val="single"/>
            <w:b/>
            <w:sz w:val="22"/>
          </w:rPr>
          <w:t xml:space="preserve">[CEO NOW] 며느리를 회장 만든 불닭신화… 다음 '한 방'이 숙제</w:t>
        </w:r>
      </w:hyperlink>
    </w:p>
    <w:p>
      <w:r>
        <w:rPr>
          <w:i/>
          <w:color w:val="666666"/>
          <w:sz w:val="18"/>
        </w:rPr>
        <w:t xml:space="preserve">   05-17 16:11 KST</w:t>
      </w:r>
    </w:p>
    <w:p>
      <w:r>
        <w:t xml:space="preserve">   단순히 생산능력을 확대하는 것을 넘어서 시장 가격 및 환율 변동·수급 상황의 영향을 받는 원재료의 조달 안정성 확보, 생산거점 다변화를 통한 지정학적 리스크 대응 등 글로벌 공급망 관리 강화도 그 앞에 놓인...</w:t>
      </w:r>
    </w:p>
    <w:p>
      <w:r>
        <w:t xml:space="preserve">• </w:t>
      </w:r>
      <w:hyperlink r:id="rId126">
        <w:r>
          <w:rPr>
            <w:color w:val="0066CC"/>
            <w:u w:val="single"/>
            <w:b/>
            <w:sz w:val="22"/>
          </w:rPr>
          <w:t xml:space="preserve">‘불닭·초코파이·신라면’이 이끈 식품업계 성장···2분기 전망은 ‘...</w:t>
        </w:r>
      </w:hyperlink>
    </w:p>
    <w:p>
      <w:r>
        <w:rPr>
          <w:i/>
          <w:color w:val="666666"/>
          <w:sz w:val="18"/>
        </w:rPr>
        <w:t xml:space="preserve">   05-17 16:18 KST</w:t>
      </w:r>
    </w:p>
    <w:p>
      <w:r>
        <w:t xml:space="preserve">   해외 매출이 많은 기업은 고환율이 오히려 실적에 긍정적 영향을 미쳤다. 업계 1위인 CJ제일제당을 비롯해... 고환율이 지속되면서 국내 생산 비중이 큰 식품 기업들은 비용 상승 압박을 크게 받고 있다. 업계에선...</w:t>
      </w:r>
    </w:p>
    <w:p>
      <w:r>
        <w:t xml:space="preserve">• </w:t>
      </w:r>
      <w:hyperlink r:id="rId206">
        <w:r>
          <w:rPr>
            <w:color w:val="0066CC"/>
            <w:u w:val="single"/>
            <w:b/>
            <w:sz w:val="22"/>
          </w:rPr>
          <w:t xml:space="preserve">"중동이 끝 아냐"···1500원 시대 굳히는 美 금리의 벽</w:t>
        </w:r>
      </w:hyperlink>
    </w:p>
    <w:p>
      <w:r>
        <w:rPr>
          <w:i/>
          <w:color w:val="666666"/>
          <w:sz w:val="18"/>
        </w:rPr>
        <w:t xml:space="preserve">   05-17 16:22 KST</w:t>
      </w:r>
    </w:p>
    <w:p>
      <w:r>
        <w:t xml:space="preserve">   현재 원·달러 환율을 띄우는 중동 사태가 끝나도 미국 시장금리를 높일 요소들이 남는 만큼 상방 압력이... 1500원이 환율의 새로운 하단으로 굳어질 수 있다는 것이다. 17일 금융권에서 원·달러 환율을 결정짓는 요소가...</w:t>
      </w:r>
    </w:p>
    <w:p>
      <w:r>
        <w:br w:type="page"/>
      </w:r>
    </w:p>
    <w:p>
      <w:pPr>
        <w:pStyle w:val="Heading1"/>
      </w:pPr>
      <w:r>
        <w:t>📁 4부. 종목 매칭 안 된 Notion 기사 (103건)</w:t>
      </w:r>
    </w:p>
    <w:p>
      <w:r>
        <w:t>참고용. 종목명 추출 실패 또는 시황/매크로/공시 일반 기사.</w:t>
      </w:r>
    </w:p>
    <w:p>
      <w:pPr>
        <w:pStyle w:val="Heading2"/>
      </w:pPr>
      <w:r>
        <w:t>[기타]  11건</w:t>
      </w:r>
    </w:p>
    <w:p>
      <w:r>
        <w:t xml:space="preserve">• </w:t>
      </w:r>
      <w:hyperlink r:id="rId207">
        <w:r>
          <w:rPr>
            <w:color w:val="0066CC"/>
            <w:u w:val="single"/>
            <w:b/>
            <w:sz w:val="22"/>
          </w:rPr>
          <w:t xml:space="preserve">휴머노이트 로봇 얼굴에 들어가는 oled 마스크 업체 핌스도 이정도면 거의 BEP 2분기 SDC OLED 양산 들어가면 흑전 할것으로 기대.</w:t>
        </w:r>
      </w:hyperlink>
    </w:p>
    <w:p>
      <w:r>
        <w:rPr>
          <w:sz w:val="18"/>
        </w:rPr>
        <w:t xml:space="preserve">   휴머노이트 로봇 얼굴에 들어가는 oled 마스크 업체 핌스도 이정도면 거의 BEP 2분기 SDC OLED 양산 들어가면 흑전 할것으로 기대.</w:t>
        <w:br/>
        <w:br/>
        <w:t>옵티머스 양산으로 실적 얼마나 성장 하는지 봐야됨...</w:t>
      </w:r>
    </w:p>
    <w:p>
      <w:r>
        <w:t xml:space="preserve">• </w:t>
      </w:r>
      <w:hyperlink r:id="rId208">
        <w:r>
          <w:rPr>
            <w:color w:val="0066CC"/>
            <w:u w:val="single"/>
            <w:b/>
            <w:sz w:val="22"/>
          </w:rPr>
          <w:t xml:space="preserve">* **27년 **(루빈이 주도할)** AI 서버향 LPDDR 수요는 삼성+애플 스마트폰향 LPDDR 수요보다 더 큼**(Citrini Research)</w:t>
        </w:r>
      </w:hyperlink>
    </w:p>
    <w:p>
      <w:r>
        <w:rPr>
          <w:sz w:val="18"/>
        </w:rPr>
        <w:t xml:space="preserve">   * **27년 **(루빈이 주도할)** AI 서버향 LPDDR 수요는 삼성+애플 스마트폰향 LPDDR 수요보다 더 큼**(Citrini Research)</w:t>
        <w:br/>
        <w:br/>
        <w:br/>
        <w:t>- 26년 블랙웰 기반 LPDDR 수요는 (불확실하지만) 10억~15억GB로 추정되므로 차트상의 **27년 서버향 60억 GB는 4~6배의 수요폭증을 의미**하고</w:t>
        <w:br/>
        <w:br/>
        <w:t>- 스맛폰향을 포함한 **전체 LPD</w:t>
      </w:r>
    </w:p>
    <w:p>
      <w:r>
        <w:t xml:space="preserve">• </w:t>
      </w:r>
      <w:hyperlink r:id="rId209">
        <w:r>
          <w:rPr>
            <w:color w:val="0066CC"/>
            <w:u w:val="single"/>
            <w:b/>
            <w:sz w:val="22"/>
          </w:rPr>
          <w:t xml:space="preserve">**마이크론 테크놀로지**-  **5월 20일에 열리는 'J.P. 모건 글로벌 테크놀로지, 미디어 및 통신 컨퍼런스'에 참석하여 발표를 진행**</w:t>
        </w:r>
      </w:hyperlink>
    </w:p>
    <w:p>
      <w:r>
        <w:rPr>
          <w:sz w:val="18"/>
        </w:rPr>
        <w:t xml:space="preserve">   **마이크론 테크놀로지**-  **5월 20일에 열리는 'J.P. 모건 글로벌 테크놀로지, 미디어 및 통신 컨퍼런스'에 참석하여 발표를 진행**</w:t>
        <w:br/>
        <w:br/>
        <w:t xml:space="preserve">2026년 5월 20일 (수) 오전 8:40 </w:t>
        <w:br/>
        <w:t>( **한국시간: 2026년 5월 20일 (수) 오후 9시 40분**)</w:t>
      </w:r>
    </w:p>
    <w:p>
      <w:r>
        <w:t xml:space="preserve">• </w:t>
      </w:r>
      <w:hyperlink r:id="rId210">
        <w:r>
          <w:rPr>
            <w:color w:val="0066CC"/>
            <w:u w:val="single"/>
            <w:b/>
            <w:sz w:val="22"/>
          </w:rPr>
          <w:t xml:space="preserve">**Raymond James, 엔비디아( ****$NVDA****)에 대한 '강력 매수(Strong Buy)' 투자의견, 목표주가 323달러**</w:t>
        </w:r>
      </w:hyperlink>
    </w:p>
    <w:p>
      <w:r>
        <w:rPr>
          <w:sz w:val="18"/>
        </w:rPr>
        <w:t xml:space="preserve">   **Raymond James, 엔비디아( ****$NVDA****)에 대한 '강력 매수(Strong Buy)' 투자의견, 목표주가 323달러**</w:t>
        <w:br/>
        <w:br/>
        <w:t>"우리는** 엔비디아의 2026 회계연도 1분기(F1Q26) 실적 발표를 앞두고 '강력 매수' 의견을 유지**합니다. 우리는** 몇 가지 핵심 촉매제와 트렌드에 주목하고 있습니다.**</w:t>
        <w:br/>
        <w:br/>
        <w:t>경영진은 **지난 3월 G</w:t>
      </w:r>
    </w:p>
    <w:p>
      <w:r>
        <w:t xml:space="preserve">• </w:t>
      </w:r>
      <w:hyperlink r:id="rId211">
        <w:r>
          <w:rPr>
            <w:color w:val="0066CC"/>
            <w:u w:val="single"/>
            <w:b/>
            <w:sz w:val="22"/>
          </w:rPr>
          <w:t xml:space="preserve">**중국 AI 인프라 격변 美 규제 뚫을 '산력망' 온다…韓 고용량 메모리·CXL 반사이익 주목**</w:t>
        </w:r>
      </w:hyperlink>
    </w:p>
    <w:p>
      <w:r>
        <w:rPr>
          <w:sz w:val="18"/>
        </w:rPr>
        <w:t xml:space="preserve">   **중국 AI 인프라 격변 美 규제 뚫을 '산력망' 온다…韓 고용량 메모리·CXL 반사이익 주목**</w:t>
        <w:br/>
        <w:br/>
        <w:t>https://www.finance-scope.com/article/view/scp202605170001?utm_source=telegram&amp;utm_medium=social&amp;utm_campaign=free_share</w:t>
      </w:r>
    </w:p>
    <w:p>
      <w:r>
        <w:rPr>
          <w:i/>
          <w:color w:val="666666"/>
          <w:sz w:val="18"/>
        </w:rPr>
        <w:t xml:space="preserve">   ... 외 6건</w:t>
      </w:r>
    </w:p>
    <w:p>
      <w:pPr>
        <w:pStyle w:val="Heading2"/>
      </w:pPr>
      <w:r>
        <w:t>[네이버]  92건</w:t>
      </w:r>
    </w:p>
    <w:p>
      <w:r>
        <w:t xml:space="preserve">• </w:t>
      </w:r>
      <w:hyperlink r:id="rId212">
        <w:r>
          <w:rPr>
            <w:color w:val="0066CC"/>
            <w:u w:val="single"/>
            <w:b/>
            <w:sz w:val="22"/>
          </w:rPr>
          <w:t xml:space="preserve">[미리보는 이데일리 신문] 日처럼 반도체 도태된다…정부 결단 내려야</w:t>
        </w:r>
      </w:hyperlink>
    </w:p>
    <w:p>
      <w:r>
        <w:rPr>
          <w:sz w:val="18"/>
        </w:rPr>
        <w:t xml:space="preserve">   안동 △경제 -AI데이터센터 전력수요 80% 수도권 집중…블랙아웃 위험 수위 -교육기부금 개편 최대변수 된 교육감 ‘현금공약’ -내부고발, 전화 한통이면 끝…공정위, 신고 문턱 낮춘다 △금융 -디지털로 자금조달... </w:t>
      </w:r>
    </w:p>
    <w:p>
      <w:r>
        <w:t xml:space="preserve">• </w:t>
      </w:r>
      <w:hyperlink r:id="rId213">
        <w:r>
          <w:rPr>
            <w:color w:val="0066CC"/>
            <w:u w:val="single"/>
            <w:b/>
            <w:sz w:val="22"/>
          </w:rPr>
          <w:t xml:space="preserve">발명의 날에 돌아본 수술실의 변화… 자궁근종 치료도 ‘로봇수술’ 시...</w:t>
        </w:r>
      </w:hyperlink>
    </w:p>
    <w:p>
      <w:r>
        <w:rPr>
          <w:sz w:val="18"/>
        </w:rPr>
        <w:t xml:space="preserve">   개복수술에서 복강경수술로, 다시 로봇수술로 이어지며 수술은 더 작게 절개하고 더 정밀하게 병변을 다루는 방향으로 바뀌어왔다. 최근 산부인과에서도 자궁근종 치료를 중심으로 로봇수술이 활용되고 있다. 로봇이... </w:t>
      </w:r>
    </w:p>
    <w:p>
      <w:r>
        <w:t xml:space="preserve">• </w:t>
      </w:r>
      <w:hyperlink r:id="rId214">
        <w:r>
          <w:rPr>
            <w:color w:val="0066CC"/>
            <w:u w:val="single"/>
            <w:b/>
            <w:sz w:val="22"/>
          </w:rPr>
          <w:t xml:space="preserve">[속보]韓 건설한 UAE 바카라 원전 드론 공격에 화재…“한국인 피해 없...</w:t>
        </w:r>
      </w:hyperlink>
    </w:p>
    <w:p>
      <w:r>
        <w:rPr>
          <w:sz w:val="18"/>
        </w:rPr>
        <w:t xml:space="preserve">   한국 기업이 건설한 아랍에미리트(UAE) 아부다비 바카라 원자력 발전소 단지가 17일(현지 시간) 드론 1대의... UAE 연방원자력규제청(FANR)은 이 원전의 핵심 시스템이 모두 정상 가동 중이라고 밝혔다. 한국 전력은 원자로... </w:t>
      </w:r>
    </w:p>
    <w:p>
      <w:r>
        <w:t xml:space="preserve">• </w:t>
      </w:r>
      <w:hyperlink r:id="rId215">
        <w:r>
          <w:rPr>
            <w:color w:val="0066CC"/>
            <w:u w:val="single"/>
            <w:b/>
            <w:sz w:val="22"/>
          </w:rPr>
          <w:t xml:space="preserve">죽은 내 아들이 AI 소년으로 돌아온다면… 고레에다 히로카즈의 또 다른...</w:t>
        </w:r>
      </w:hyperlink>
    </w:p>
    <w:p>
      <w:r>
        <w:rPr>
          <w:sz w:val="18"/>
        </w:rPr>
        <w:t xml:space="preserve">   ‘일곱 살 아들을 대신할 AI 휴머노이드 로봇’이란 설정을 공유하기 때문이다. ‘A.I.’에서 엄마 모니카는 혼수상태에 빠진 아들의 빈자리를 채울 휴머노이드 AI 로봇 데이빗을, ‘상자 속의 양’에서 엄마 오토는 죽은... </w:t>
      </w:r>
    </w:p>
    <w:p>
      <w:r>
        <w:t xml:space="preserve">• </w:t>
      </w:r>
      <w:hyperlink r:id="rId216">
        <w:r>
          <w:rPr>
            <w:color w:val="0066CC"/>
            <w:u w:val="single"/>
            <w:b/>
            <w:sz w:val="22"/>
          </w:rPr>
          <w:t xml:space="preserve">[대구지역 산업 선도기관] (7) 대구테크노파크 산업·기술·인재 선순환...</w:t>
        </w:r>
      </w:hyperlink>
    </w:p>
    <w:p>
      <w:r>
        <w:rPr>
          <w:sz w:val="18"/>
        </w:rPr>
        <w:t xml:space="preserve">   최근에는 AI·데이터 기반 산업 전환(AX), 스마트 제조, 의료바이오, 로봇·모빌리티 등 미래 핵심 산업을... 의료바이오, 로봇·모빌리티, 반도체 등 지역 전략산업 분야에서도 신규 사업을 지속 발굴·수주하며 정부의 AI... </w:t>
      </w:r>
    </w:p>
    <w:p>
      <w:r>
        <w:rPr>
          <w:i/>
          <w:color w:val="666666"/>
          <w:sz w:val="18"/>
        </w:rPr>
        <w:t xml:space="preserve">   ... 외 87건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donga.com/news/Opinion/article/all/20260517/133939886/2" TargetMode="External"/><Relationship Id="rId10" Type="http://schemas.openxmlformats.org/officeDocument/2006/relationships/hyperlink" Target="https://www.ajunews.com/view/20260517212744015" TargetMode="External"/><Relationship Id="rId11" Type="http://schemas.openxmlformats.org/officeDocument/2006/relationships/hyperlink" Target="https://www.segye.com/newsView/20260517510001?OutUrl=naver" TargetMode="External"/><Relationship Id="rId12" Type="http://schemas.openxmlformats.org/officeDocument/2006/relationships/hyperlink" Target="https://www.mk.co.kr/article/12050487" TargetMode="External"/><Relationship Id="rId13" Type="http://schemas.openxmlformats.org/officeDocument/2006/relationships/hyperlink" Target="https://www.kmib.co.kr/article/view.asp?arcid=0029834146&amp;code=61141111&amp;cp=nv" TargetMode="External"/><Relationship Id="rId14" Type="http://schemas.openxmlformats.org/officeDocument/2006/relationships/hyperlink" Target="https://www.joongang.co.kr/article/25429024" TargetMode="External"/><Relationship Id="rId15" Type="http://schemas.openxmlformats.org/officeDocument/2006/relationships/hyperlink" Target="https://magazine.hankyung.com/business/article/202605172099b" TargetMode="External"/><Relationship Id="rId16" Type="http://schemas.openxmlformats.org/officeDocument/2006/relationships/hyperlink" Target="https://www.mk.co.kr/article/12050496" TargetMode="External"/><Relationship Id="rId17" Type="http://schemas.openxmlformats.org/officeDocument/2006/relationships/hyperlink" Target="https://t.me/pharmbiohana/10279" TargetMode="External"/><Relationship Id="rId18" Type="http://schemas.openxmlformats.org/officeDocument/2006/relationships/hyperlink" Target="https://www.imaeil.com/page/view/2026051720364048694" TargetMode="External"/><Relationship Id="rId19" Type="http://schemas.openxmlformats.org/officeDocument/2006/relationships/hyperlink" Target="https://www.imaeil.com/page/view/2026051719361514079" TargetMode="External"/><Relationship Id="rId20" Type="http://schemas.openxmlformats.org/officeDocument/2006/relationships/hyperlink" Target="https://www.imaeil.com/page/view/2026051714174177228" TargetMode="External"/><Relationship Id="rId21" Type="http://schemas.openxmlformats.org/officeDocument/2006/relationships/hyperlink" Target="http://www.fnnews.com/news/202605171817028598" TargetMode="External"/><Relationship Id="rId22" Type="http://schemas.openxmlformats.org/officeDocument/2006/relationships/hyperlink" Target="https://www.g-enews.com/view.php?ud=202605171011544294112616b072_1" TargetMode="External"/><Relationship Id="rId23" Type="http://schemas.openxmlformats.org/officeDocument/2006/relationships/hyperlink" Target="https://www.mydaily.co.kr/page/view/2026051719160110639" TargetMode="External"/><Relationship Id="rId24" Type="http://schemas.openxmlformats.org/officeDocument/2006/relationships/hyperlink" Target="http://www.kookje.co.kr/news2011/asp/newsbody.asp?code=0200&amp;key=20260518.22014004439" TargetMode="External"/><Relationship Id="rId25" Type="http://schemas.openxmlformats.org/officeDocument/2006/relationships/hyperlink" Target="https://www.hankyung.com/article/2026051718911" TargetMode="External"/><Relationship Id="rId26" Type="http://schemas.openxmlformats.org/officeDocument/2006/relationships/hyperlink" Target="https://www.joongang.co.kr/article/25429021" TargetMode="External"/><Relationship Id="rId27" Type="http://schemas.openxmlformats.org/officeDocument/2006/relationships/hyperlink" Target="https://www.khan.co.kr/article/202605172050005" TargetMode="External"/><Relationship Id="rId28" Type="http://schemas.openxmlformats.org/officeDocument/2006/relationships/hyperlink" Target="https://news.kbs.co.kr/news/pc/view/view.do?ncd=8563000&amp;ref=A" TargetMode="External"/><Relationship Id="rId29" Type="http://schemas.openxmlformats.org/officeDocument/2006/relationships/hyperlink" Target="https://t.me/pharmbiohana/10278" TargetMode="External"/><Relationship Id="rId30" Type="http://schemas.openxmlformats.org/officeDocument/2006/relationships/hyperlink" Target="https://www.etnews.com/20260515000240" TargetMode="External"/><Relationship Id="rId31" Type="http://schemas.openxmlformats.org/officeDocument/2006/relationships/hyperlink" Target="http://www.metroseoul.co.kr/article/20260517500141" TargetMode="External"/><Relationship Id="rId32" Type="http://schemas.openxmlformats.org/officeDocument/2006/relationships/hyperlink" Target="https://view.asiae.co.kr/article/2026051713070231408" TargetMode="External"/><Relationship Id="rId33" Type="http://schemas.openxmlformats.org/officeDocument/2006/relationships/hyperlink" Target="https://www.jjan.kr/article/20260517500242" TargetMode="External"/><Relationship Id="rId34" Type="http://schemas.openxmlformats.org/officeDocument/2006/relationships/hyperlink" Target="https://www.segye.com/newsView/20260517509378?OutUrl=naver" TargetMode="External"/><Relationship Id="rId35" Type="http://schemas.openxmlformats.org/officeDocument/2006/relationships/hyperlink" Target="http://www.knnews.co.kr/news/articleView.php?idxno=1541808" TargetMode="External"/><Relationship Id="rId36" Type="http://schemas.openxmlformats.org/officeDocument/2006/relationships/hyperlink" Target="https://www.newsis.com/view/NISX20260515_0003631292" TargetMode="External"/><Relationship Id="rId37" Type="http://schemas.openxmlformats.org/officeDocument/2006/relationships/hyperlink" Target="https://www.g-enews.com/view.php?ud=2026051608584523700c8c1c064d_1" TargetMode="External"/><Relationship Id="rId38" Type="http://schemas.openxmlformats.org/officeDocument/2006/relationships/hyperlink" Target="https://t.me/FastStockNews/117719" TargetMode="External"/><Relationship Id="rId39" Type="http://schemas.openxmlformats.org/officeDocument/2006/relationships/hyperlink" Target="https://biz.chosun.com/stock/stock_general/2026/05/17/IGJKLVCY3RGXDJSJ3VHPHOSEOI/?utm_source=naver&amp;utm_medium=original&amp;utm_campaign=biz" TargetMode="External"/><Relationship Id="rId40" Type="http://schemas.openxmlformats.org/officeDocument/2006/relationships/hyperlink" Target="https://n.news.naver.com/mnews/article/366/0001165062" TargetMode="External"/><Relationship Id="rId41" Type="http://schemas.openxmlformats.org/officeDocument/2006/relationships/hyperlink" Target="https://www.mk.co.kr/article/12050460" TargetMode="External"/><Relationship Id="rId42" Type="http://schemas.openxmlformats.org/officeDocument/2006/relationships/hyperlink" Target="https://www.busan.com/view/busan/view.php?code=2026051709292753813" TargetMode="External"/><Relationship Id="rId43" Type="http://schemas.openxmlformats.org/officeDocument/2006/relationships/hyperlink" Target="https://www.imaeil.com/page/view/2026051713150390271" TargetMode="External"/><Relationship Id="rId44" Type="http://schemas.openxmlformats.org/officeDocument/2006/relationships/hyperlink" Target="https://www.news2day.co.kr/article/20260517500033" TargetMode="External"/><Relationship Id="rId45" Type="http://schemas.openxmlformats.org/officeDocument/2006/relationships/hyperlink" Target="https://mdtoday.co.kr/news/view/1065600868759816" TargetMode="External"/><Relationship Id="rId46" Type="http://schemas.openxmlformats.org/officeDocument/2006/relationships/hyperlink" Target="https://n.news.naver.com/mnews/article/018/0006283823" TargetMode="External"/><Relationship Id="rId47" Type="http://schemas.openxmlformats.org/officeDocument/2006/relationships/hyperlink" Target="https://t.me/FastStockNews/117720" TargetMode="External"/><Relationship Id="rId48" Type="http://schemas.openxmlformats.org/officeDocument/2006/relationships/hyperlink" Target="https://www.mt.co.kr/industry/2026/05/17/2026051718333689265" TargetMode="External"/><Relationship Id="rId49" Type="http://schemas.openxmlformats.org/officeDocument/2006/relationships/hyperlink" Target="http://www.fnnews.com/news/202605171840005825" TargetMode="External"/><Relationship Id="rId50" Type="http://schemas.openxmlformats.org/officeDocument/2006/relationships/hyperlink" Target="http://www.fnnews.com/news/202605170928489159" TargetMode="External"/><Relationship Id="rId51" Type="http://schemas.openxmlformats.org/officeDocument/2006/relationships/hyperlink" Target="http://www.fntimes.com/html/view.php?ud=202605152225307267179ad43907_18" TargetMode="External"/><Relationship Id="rId52" Type="http://schemas.openxmlformats.org/officeDocument/2006/relationships/hyperlink" Target="https://www.m-i.kr/news/articleView.html?idxno=1373510" TargetMode="External"/><Relationship Id="rId53" Type="http://schemas.openxmlformats.org/officeDocument/2006/relationships/hyperlink" Target="https://zdnet.co.kr/view/?no=20260517163753" TargetMode="External"/><Relationship Id="rId54" Type="http://schemas.openxmlformats.org/officeDocument/2006/relationships/hyperlink" Target="https://www.econovill.com/news/articleView.html?idxno=740245" TargetMode="External"/><Relationship Id="rId55" Type="http://schemas.openxmlformats.org/officeDocument/2006/relationships/hyperlink" Target="https://www.goodkyung.com/news/articleView.html?idxno=287084" TargetMode="External"/><Relationship Id="rId56" Type="http://schemas.openxmlformats.org/officeDocument/2006/relationships/hyperlink" Target="https://www.cbci.co.kr/news/articleView.html?idxno=575076" TargetMode="External"/><Relationship Id="rId57" Type="http://schemas.openxmlformats.org/officeDocument/2006/relationships/hyperlink" Target="https://t.me/YeouidoStory2/112473" TargetMode="External"/><Relationship Id="rId58" Type="http://schemas.openxmlformats.org/officeDocument/2006/relationships/hyperlink" Target="https://t.me/FS_public_channel/4753" TargetMode="External"/><Relationship Id="rId59" Type="http://schemas.openxmlformats.org/officeDocument/2006/relationships/hyperlink" Target="http://www.metroseoul.co.kr/article/20260517500177" TargetMode="External"/><Relationship Id="rId60" Type="http://schemas.openxmlformats.org/officeDocument/2006/relationships/hyperlink" Target="https://news.einfomax.co.kr/news/articleView.html?idxno=4415260" TargetMode="External"/><Relationship Id="rId61" Type="http://schemas.openxmlformats.org/officeDocument/2006/relationships/hyperlink" Target="https://www.cbci.co.kr/news/articleView.html?idxno=575067" TargetMode="External"/><Relationship Id="rId62" Type="http://schemas.openxmlformats.org/officeDocument/2006/relationships/hyperlink" Target="https://www.kmib.co.kr/article/view.asp?arcid=0029833083&amp;code=61141211&amp;cp=nv" TargetMode="External"/><Relationship Id="rId63" Type="http://schemas.openxmlformats.org/officeDocument/2006/relationships/hyperlink" Target="http://www.fnnews.com/news/202605171233493177" TargetMode="External"/><Relationship Id="rId64" Type="http://schemas.openxmlformats.org/officeDocument/2006/relationships/hyperlink" Target="https://www.pinpointnews.co.kr/news/articleView.html?idxno=453248" TargetMode="External"/><Relationship Id="rId65" Type="http://schemas.openxmlformats.org/officeDocument/2006/relationships/hyperlink" Target="https://www.hankyung.com/article/2026051718921" TargetMode="External"/><Relationship Id="rId66" Type="http://schemas.openxmlformats.org/officeDocument/2006/relationships/hyperlink" Target="https://www.sedaily.com/article/20044998?ref=naver" TargetMode="External"/><Relationship Id="rId67" Type="http://schemas.openxmlformats.org/officeDocument/2006/relationships/hyperlink" Target="http://www.fnnews.com/news/202605171252532974" TargetMode="External"/><Relationship Id="rId68" Type="http://schemas.openxmlformats.org/officeDocument/2006/relationships/hyperlink" Target="https://biz.sbs.co.kr/article_hub/20000310850?division=NAVER" TargetMode="External"/><Relationship Id="rId69" Type="http://schemas.openxmlformats.org/officeDocument/2006/relationships/hyperlink" Target="https://www.munhwa.com/article/11589449?ref=naver" TargetMode="External"/><Relationship Id="rId70" Type="http://schemas.openxmlformats.org/officeDocument/2006/relationships/hyperlink" Target="https://view.asiae.co.kr/article/2026051712080943049" TargetMode="External"/><Relationship Id="rId71" Type="http://schemas.openxmlformats.org/officeDocument/2006/relationships/hyperlink" Target="https://economist.co.kr/article/view/ecn202605170008" TargetMode="External"/><Relationship Id="rId72" Type="http://schemas.openxmlformats.org/officeDocument/2006/relationships/hyperlink" Target="https://www.cbci.co.kr/news/articleView.html?idxno=575082" TargetMode="External"/><Relationship Id="rId73" Type="http://schemas.openxmlformats.org/officeDocument/2006/relationships/hyperlink" Target="https://www.mk.co.kr/article/12050369" TargetMode="External"/><Relationship Id="rId74" Type="http://schemas.openxmlformats.org/officeDocument/2006/relationships/hyperlink" Target="https://www.jbnews.com/news/articleView.html?idxno=1504230" TargetMode="External"/><Relationship Id="rId75" Type="http://schemas.openxmlformats.org/officeDocument/2006/relationships/hyperlink" Target="https://www.joongang.co.kr/article/25428945" TargetMode="External"/><Relationship Id="rId76" Type="http://schemas.openxmlformats.org/officeDocument/2006/relationships/hyperlink" Target="http://www.ttlnews.com/news/articleView.html?idxno=3108756" TargetMode="External"/><Relationship Id="rId77" Type="http://schemas.openxmlformats.org/officeDocument/2006/relationships/hyperlink" Target="https://www.hankookilbo.com/news/article/A2026051713470002240?did=NA" TargetMode="External"/><Relationship Id="rId78" Type="http://schemas.openxmlformats.org/officeDocument/2006/relationships/hyperlink" Target="https://www.mk.co.kr/article/12050395" TargetMode="External"/><Relationship Id="rId79" Type="http://schemas.openxmlformats.org/officeDocument/2006/relationships/hyperlink" Target="https://www.mt.co.kr/stock/2026/05/17/2026051714522473449" TargetMode="External"/><Relationship Id="rId80" Type="http://schemas.openxmlformats.org/officeDocument/2006/relationships/hyperlink" Target="https://www.industrynews.co.kr/news/articleView.html?idxno=81134" TargetMode="External"/><Relationship Id="rId81" Type="http://schemas.openxmlformats.org/officeDocument/2006/relationships/hyperlink" Target="https://www.sedaily.com/article/20045085?ref=naver" TargetMode="External"/><Relationship Id="rId82" Type="http://schemas.openxmlformats.org/officeDocument/2006/relationships/hyperlink" Target="https://www.munhwa.com/article/11589495?ref=naver" TargetMode="External"/><Relationship Id="rId83" Type="http://schemas.openxmlformats.org/officeDocument/2006/relationships/hyperlink" Target="https://www.idaegu.com/news/articleView.html?idxno=662325" TargetMode="External"/><Relationship Id="rId84" Type="http://schemas.openxmlformats.org/officeDocument/2006/relationships/hyperlink" Target="http://www.jeollailbo.com/news/articleView.html?idxno=800366" TargetMode="External"/><Relationship Id="rId85" Type="http://schemas.openxmlformats.org/officeDocument/2006/relationships/hyperlink" Target="https://www.kgnews.co.kr/news/article.html?no=896015" TargetMode="External"/><Relationship Id="rId86" Type="http://schemas.openxmlformats.org/officeDocument/2006/relationships/hyperlink" Target="https://www.hankyung.com/article/2026051718931" TargetMode="External"/><Relationship Id="rId87" Type="http://schemas.openxmlformats.org/officeDocument/2006/relationships/hyperlink" Target="https://www.hankyung.com/article/2026051719391" TargetMode="External"/><Relationship Id="rId88" Type="http://schemas.openxmlformats.org/officeDocument/2006/relationships/hyperlink" Target="https://www.newsway.co.kr/news/view?ud=2026051316290464197" TargetMode="External"/><Relationship Id="rId89" Type="http://schemas.openxmlformats.org/officeDocument/2006/relationships/hyperlink" Target="https://www.bloter.net/news/articleView.html?idxno=662546" TargetMode="External"/><Relationship Id="rId90" Type="http://schemas.openxmlformats.org/officeDocument/2006/relationships/hyperlink" Target="https://www.hankookilbo.com/news/article/A2026051712080003623?did=NA" TargetMode="External"/><Relationship Id="rId91" Type="http://schemas.openxmlformats.org/officeDocument/2006/relationships/hyperlink" Target="https://www.mk.co.kr/article/12050388" TargetMode="External"/><Relationship Id="rId92" Type="http://schemas.openxmlformats.org/officeDocument/2006/relationships/hyperlink" Target="https://www.mk.co.kr/article/12050286" TargetMode="External"/><Relationship Id="rId93" Type="http://schemas.openxmlformats.org/officeDocument/2006/relationships/hyperlink" Target="http://www.metroseoul.co.kr/article/20260517500217" TargetMode="External"/><Relationship Id="rId94" Type="http://schemas.openxmlformats.org/officeDocument/2006/relationships/hyperlink" Target="https://www.betanews.net/article/view/beta202605170022" TargetMode="External"/><Relationship Id="rId95" Type="http://schemas.openxmlformats.org/officeDocument/2006/relationships/hyperlink" Target="https://www.topstarnews.net/news/articleView.html?idxno=16062986" TargetMode="External"/><Relationship Id="rId96" Type="http://schemas.openxmlformats.org/officeDocument/2006/relationships/hyperlink" Target="https://biz.newdaily.co.kr/site/data/html/2026/05/17/2026051700049.html" TargetMode="External"/><Relationship Id="rId97" Type="http://schemas.openxmlformats.org/officeDocument/2006/relationships/hyperlink" Target="http://www.newsprime.co.kr/news/article.html?no=733715" TargetMode="External"/><Relationship Id="rId98" Type="http://schemas.openxmlformats.org/officeDocument/2006/relationships/hyperlink" Target="https://magazine.hankyung.com/business/article/202605145249b" TargetMode="External"/><Relationship Id="rId99" Type="http://schemas.openxmlformats.org/officeDocument/2006/relationships/hyperlink" Target="https://www.idaegu.co.kr/news/articleView.html?idxno=548325" TargetMode="External"/><Relationship Id="rId100" Type="http://schemas.openxmlformats.org/officeDocument/2006/relationships/hyperlink" Target="https://www.mk.co.kr/article/12050425" TargetMode="External"/><Relationship Id="rId101" Type="http://schemas.openxmlformats.org/officeDocument/2006/relationships/hyperlink" Target="http://www.fnnews.com/news/202605171106242460" TargetMode="External"/><Relationship Id="rId102" Type="http://schemas.openxmlformats.org/officeDocument/2006/relationships/hyperlink" Target="https://www.mk.co.kr/article/12050304" TargetMode="External"/><Relationship Id="rId103" Type="http://schemas.openxmlformats.org/officeDocument/2006/relationships/hyperlink" Target="https://www.g-enews.com/view.php?ud=202605171334129894c5557f8da8_1" TargetMode="External"/><Relationship Id="rId104" Type="http://schemas.openxmlformats.org/officeDocument/2006/relationships/hyperlink" Target="https://www.cbci.co.kr/news/articleView.html?idxno=575069" TargetMode="External"/><Relationship Id="rId105" Type="http://schemas.openxmlformats.org/officeDocument/2006/relationships/hyperlink" Target="https://www.ddaily.co.kr/page/view/2026051600354775121" TargetMode="External"/><Relationship Id="rId106" Type="http://schemas.openxmlformats.org/officeDocument/2006/relationships/hyperlink" Target="https://www.dt.co.kr/article/12062781?ref=naver" TargetMode="External"/><Relationship Id="rId107" Type="http://schemas.openxmlformats.org/officeDocument/2006/relationships/hyperlink" Target="http://www.segyebiz.com/newsView/20260517506777?OutUrl=naver" TargetMode="External"/><Relationship Id="rId108" Type="http://schemas.openxmlformats.org/officeDocument/2006/relationships/hyperlink" Target="https://www.newsway.co.kr/news/view?ud=2026051716475911260" TargetMode="External"/><Relationship Id="rId109" Type="http://schemas.openxmlformats.org/officeDocument/2006/relationships/hyperlink" Target="http://www.hansbiz.co.kr/news/articleView.html?idxno=839252" TargetMode="External"/><Relationship Id="rId110" Type="http://schemas.openxmlformats.org/officeDocument/2006/relationships/hyperlink" Target="https://it.chosun.com/news/articleView.html?idxno=2023092162279" TargetMode="External"/><Relationship Id="rId111" Type="http://schemas.openxmlformats.org/officeDocument/2006/relationships/hyperlink" Target="https://www.bloter.net/news/articleView.html?idxno=662617" TargetMode="External"/><Relationship Id="rId112" Type="http://schemas.openxmlformats.org/officeDocument/2006/relationships/hyperlink" Target="https://www.hellot.net/news/article.html?no=112623" TargetMode="External"/><Relationship Id="rId113" Type="http://schemas.openxmlformats.org/officeDocument/2006/relationships/hyperlink" Target="https://www.kbmaeil.com/article/20260517500325" TargetMode="External"/><Relationship Id="rId114" Type="http://schemas.openxmlformats.org/officeDocument/2006/relationships/hyperlink" Target="https://www.eroun.net/news/articleView.html?idxno=80848" TargetMode="External"/><Relationship Id="rId115" Type="http://schemas.openxmlformats.org/officeDocument/2006/relationships/hyperlink" Target="https://www.ccdailynews.com/news/articleView.html?idxno=2416721" TargetMode="External"/><Relationship Id="rId116" Type="http://schemas.openxmlformats.org/officeDocument/2006/relationships/hyperlink" Target="https://www.sedaily.com/article/20045016?ref=naver" TargetMode="External"/><Relationship Id="rId117" Type="http://schemas.openxmlformats.org/officeDocument/2006/relationships/hyperlink" Target="https://t.me/FS_public_channel/4752" TargetMode="External"/><Relationship Id="rId118" Type="http://schemas.openxmlformats.org/officeDocument/2006/relationships/hyperlink" Target="https://www.etnews.com/20260515000207" TargetMode="External"/><Relationship Id="rId119" Type="http://schemas.openxmlformats.org/officeDocument/2006/relationships/hyperlink" Target="https://www.greened.kr/news/articleView.html?idxno=340809" TargetMode="External"/><Relationship Id="rId120" Type="http://schemas.openxmlformats.org/officeDocument/2006/relationships/hyperlink" Target="https://www.cbci.co.kr/news/articleView.html?idxno=575068" TargetMode="External"/><Relationship Id="rId121" Type="http://schemas.openxmlformats.org/officeDocument/2006/relationships/hyperlink" Target="https://www.shinailbo.co.kr/news/articleView.html?idxno=5021592" TargetMode="External"/><Relationship Id="rId122" Type="http://schemas.openxmlformats.org/officeDocument/2006/relationships/hyperlink" Target="https://www.cbci.co.kr/news/articleView.html?idxno=575079" TargetMode="External"/><Relationship Id="rId123" Type="http://schemas.openxmlformats.org/officeDocument/2006/relationships/hyperlink" Target="https://www.mk.co.kr/article/12050224" TargetMode="External"/><Relationship Id="rId124" Type="http://schemas.openxmlformats.org/officeDocument/2006/relationships/hyperlink" Target="https://www.topstarnews.net/news/articleView.html?idxno=16062983" TargetMode="External"/><Relationship Id="rId125" Type="http://schemas.openxmlformats.org/officeDocument/2006/relationships/hyperlink" Target="https://www.bloter.net/news/articleView.html?idxno=662382" TargetMode="External"/><Relationship Id="rId126" Type="http://schemas.openxmlformats.org/officeDocument/2006/relationships/hyperlink" Target="https://www.khan.co.kr/article/202605171618001" TargetMode="External"/><Relationship Id="rId127" Type="http://schemas.openxmlformats.org/officeDocument/2006/relationships/hyperlink" Target="https://www.wikitree.co.kr/articles/1136934" TargetMode="External"/><Relationship Id="rId128" Type="http://schemas.openxmlformats.org/officeDocument/2006/relationships/hyperlink" Target="https://www.sedaily.com/article/20044986?ref=naver" TargetMode="External"/><Relationship Id="rId129" Type="http://schemas.openxmlformats.org/officeDocument/2006/relationships/hyperlink" Target="https://www.ajunews.com/view/20260517160947803" TargetMode="External"/><Relationship Id="rId130" Type="http://schemas.openxmlformats.org/officeDocument/2006/relationships/hyperlink" Target="https://www.kmib.co.kr/article/view.asp?arcid=1779010686&amp;code=11151200&amp;cp=nv" TargetMode="External"/><Relationship Id="rId131" Type="http://schemas.openxmlformats.org/officeDocument/2006/relationships/hyperlink" Target="https://www.irobotnews.com/news/articleView.html?idxno=46403" TargetMode="External"/><Relationship Id="rId132" Type="http://schemas.openxmlformats.org/officeDocument/2006/relationships/hyperlink" Target="https://t.me/FastStockNewsUSA/19607" TargetMode="External"/><Relationship Id="rId133" Type="http://schemas.openxmlformats.org/officeDocument/2006/relationships/hyperlink" Target="https://www.sedaily.com/article/20045007?ref=naver" TargetMode="External"/><Relationship Id="rId134" Type="http://schemas.openxmlformats.org/officeDocument/2006/relationships/hyperlink" Target="https://tjmbc.co.kr/NewsArticle/840807" TargetMode="External"/><Relationship Id="rId135" Type="http://schemas.openxmlformats.org/officeDocument/2006/relationships/hyperlink" Target="http://www.fnnews.com/news/202605171854395078" TargetMode="External"/><Relationship Id="rId136" Type="http://schemas.openxmlformats.org/officeDocument/2006/relationships/hyperlink" Target="https://www.topstarnews.net/news/articleView.html?idxno=16062984" TargetMode="External"/><Relationship Id="rId137" Type="http://schemas.openxmlformats.org/officeDocument/2006/relationships/hyperlink" Target="https://www.getnews.co.kr/news/articleView.html?idxno=870325" TargetMode="External"/><Relationship Id="rId138" Type="http://schemas.openxmlformats.org/officeDocument/2006/relationships/hyperlink" Target="https://www.seoulfn.com/news/articleView.html?idxno=628909" TargetMode="External"/><Relationship Id="rId139" Type="http://schemas.openxmlformats.org/officeDocument/2006/relationships/hyperlink" Target="https://news.einfomax.co.kr/news/articleView.html?idxno=4415259" TargetMode="External"/><Relationship Id="rId140" Type="http://schemas.openxmlformats.org/officeDocument/2006/relationships/hyperlink" Target="https://www.newsway.co.kr/news/view?ud=2026051314061811120" TargetMode="External"/><Relationship Id="rId141" Type="http://schemas.openxmlformats.org/officeDocument/2006/relationships/hyperlink" Target="https://view.asiae.co.kr/article/2026051410372031531" TargetMode="External"/><Relationship Id="rId142" Type="http://schemas.openxmlformats.org/officeDocument/2006/relationships/hyperlink" Target="https://www.ebn.co.kr/news/articleView.html?idxno=1709079" TargetMode="External"/><Relationship Id="rId143" Type="http://schemas.openxmlformats.org/officeDocument/2006/relationships/hyperlink" Target="https://www.busan.com/view/busan/view.php?code=2026051713353418134" TargetMode="External"/><Relationship Id="rId144" Type="http://schemas.openxmlformats.org/officeDocument/2006/relationships/hyperlink" Target="https://www.ajunews.com/view/20260517135906621" TargetMode="External"/><Relationship Id="rId145" Type="http://schemas.openxmlformats.org/officeDocument/2006/relationships/hyperlink" Target="https://www.todayenergy.kr/news/articleView.html?idxno=297921" TargetMode="External"/><Relationship Id="rId146" Type="http://schemas.openxmlformats.org/officeDocument/2006/relationships/hyperlink" Target="https://www.sedaily.com/article/20044949?ref=naver" TargetMode="External"/><Relationship Id="rId147" Type="http://schemas.openxmlformats.org/officeDocument/2006/relationships/hyperlink" Target="https://www.seoul.co.kr/news/economy/securities/2026/05/17/20260517500058?wlog_tag3=naver" TargetMode="External"/><Relationship Id="rId148" Type="http://schemas.openxmlformats.org/officeDocument/2006/relationships/hyperlink" Target="https://www.seoul.co.kr/news/international/USA-amrica/2026/05/17/20260517500115?wlog_tag3=naver" TargetMode="External"/><Relationship Id="rId149" Type="http://schemas.openxmlformats.org/officeDocument/2006/relationships/hyperlink" Target="https://www.dt.co.kr/article/12062815?ref=naver" TargetMode="External"/><Relationship Id="rId150" Type="http://schemas.openxmlformats.org/officeDocument/2006/relationships/hyperlink" Target="https://www.startuptoday.co.kr/news/articleView.html?idxno=801154" TargetMode="External"/><Relationship Id="rId151" Type="http://schemas.openxmlformats.org/officeDocument/2006/relationships/hyperlink" Target="https://www.pinpointnews.co.kr/news/articleView.html?idxno=453218" TargetMode="External"/><Relationship Id="rId152" Type="http://schemas.openxmlformats.org/officeDocument/2006/relationships/hyperlink" Target="https://t.me/bornlupin/18088" TargetMode="External"/><Relationship Id="rId153" Type="http://schemas.openxmlformats.org/officeDocument/2006/relationships/hyperlink" Target="https://www.vegannews.co.kr/news/article.html?no=382730" TargetMode="External"/><Relationship Id="rId154" Type="http://schemas.openxmlformats.org/officeDocument/2006/relationships/hyperlink" Target="http://www.metroseoul.co.kr/article/20260517500155" TargetMode="External"/><Relationship Id="rId155" Type="http://schemas.openxmlformats.org/officeDocument/2006/relationships/hyperlink" Target="https://www.jbnews.com/news/articleView.html?idxno=1504243" TargetMode="External"/><Relationship Id="rId156" Type="http://schemas.openxmlformats.org/officeDocument/2006/relationships/hyperlink" Target="https://www.etnews.com/20260515000113" TargetMode="External"/><Relationship Id="rId157" Type="http://schemas.openxmlformats.org/officeDocument/2006/relationships/hyperlink" Target="https://www.dailian.co.kr/news/view/1644897/?sc=Naver" TargetMode="External"/><Relationship Id="rId158" Type="http://schemas.openxmlformats.org/officeDocument/2006/relationships/hyperlink" Target="https://www.segye.com/newsView/20260517505710?OutUrl=naver" TargetMode="External"/><Relationship Id="rId159" Type="http://schemas.openxmlformats.org/officeDocument/2006/relationships/hyperlink" Target="https://www.ddaily.co.kr/page/view/2026051515313027765" TargetMode="External"/><Relationship Id="rId160" Type="http://schemas.openxmlformats.org/officeDocument/2006/relationships/hyperlink" Target="https://www.sedaily.com/article/20044981?ref=naver" TargetMode="External"/><Relationship Id="rId161" Type="http://schemas.openxmlformats.org/officeDocument/2006/relationships/hyperlink" Target="http://www.thefirstmedia.net/news/articleView.html?idxno=199581" TargetMode="External"/><Relationship Id="rId162" Type="http://schemas.openxmlformats.org/officeDocument/2006/relationships/hyperlink" Target="https://www.sportsseoul.com/news/read/1609703?ref=naver" TargetMode="External"/><Relationship Id="rId163" Type="http://schemas.openxmlformats.org/officeDocument/2006/relationships/hyperlink" Target="https://www.hankyung.com/article/2026051719301" TargetMode="External"/><Relationship Id="rId164" Type="http://schemas.openxmlformats.org/officeDocument/2006/relationships/hyperlink" Target="https://biz.heraldcorp.com/article/10739334?ref=naver" TargetMode="External"/><Relationship Id="rId165" Type="http://schemas.openxmlformats.org/officeDocument/2006/relationships/hyperlink" Target="https://www.pinpointnews.co.kr/news/articleView.html?idxno=453199" TargetMode="External"/><Relationship Id="rId166" Type="http://schemas.openxmlformats.org/officeDocument/2006/relationships/hyperlink" Target="https://news.einfomax.co.kr/news/articleView.html?idxno=4415256" TargetMode="External"/><Relationship Id="rId167" Type="http://schemas.openxmlformats.org/officeDocument/2006/relationships/hyperlink" Target="https://www.etoday.co.kr/news/view/2585155" TargetMode="External"/><Relationship Id="rId168" Type="http://schemas.openxmlformats.org/officeDocument/2006/relationships/hyperlink" Target="https://www.newsway.co.kr/news/view?ud=2026051507550168137" TargetMode="External"/><Relationship Id="rId169" Type="http://schemas.openxmlformats.org/officeDocument/2006/relationships/hyperlink" Target="http://www.edaily.co.kr/news/newspath.asp?newsid=01249686645449904" TargetMode="External"/><Relationship Id="rId170" Type="http://schemas.openxmlformats.org/officeDocument/2006/relationships/hyperlink" Target="https://www.tokenpost.kr/news/market/360476" TargetMode="External"/><Relationship Id="rId171" Type="http://schemas.openxmlformats.org/officeDocument/2006/relationships/hyperlink" Target="https://biz.sbs.co.kr/article_hub/20000310824?division=NAVER" TargetMode="External"/><Relationship Id="rId172" Type="http://schemas.openxmlformats.org/officeDocument/2006/relationships/hyperlink" Target="https://www.dt.co.kr/article/12062721?ref=naver" TargetMode="External"/><Relationship Id="rId173" Type="http://schemas.openxmlformats.org/officeDocument/2006/relationships/hyperlink" Target="https://biz.chosun.com/stock/stock_general/2026/05/17/XEPDNHHIZRDSNEPRVWZXJPVJXI/?utm_source=naver&amp;utm_medium=original&amp;utm_campaign=biz" TargetMode="External"/><Relationship Id="rId174" Type="http://schemas.openxmlformats.org/officeDocument/2006/relationships/hyperlink" Target="https://www.etoday.co.kr/news/view/2585188" TargetMode="External"/><Relationship Id="rId175" Type="http://schemas.openxmlformats.org/officeDocument/2006/relationships/hyperlink" Target="https://www.newsis.com/view/NISX20260517_0003632678" TargetMode="External"/><Relationship Id="rId176" Type="http://schemas.openxmlformats.org/officeDocument/2006/relationships/hyperlink" Target="https://www.mk.co.kr/article/12050175" TargetMode="External"/><Relationship Id="rId177" Type="http://schemas.openxmlformats.org/officeDocument/2006/relationships/hyperlink" Target="https://www.nocutnews.co.kr/news/6518328?utm_source=naver&amp;utm_medium=article&amp;utm_campaign=20260517111108" TargetMode="External"/><Relationship Id="rId178" Type="http://schemas.openxmlformats.org/officeDocument/2006/relationships/hyperlink" Target="https://www.tokenpost.kr/news/market/360493" TargetMode="External"/><Relationship Id="rId179" Type="http://schemas.openxmlformats.org/officeDocument/2006/relationships/hyperlink" Target="https://www.etnews.com/20260517000046" TargetMode="External"/><Relationship Id="rId180" Type="http://schemas.openxmlformats.org/officeDocument/2006/relationships/hyperlink" Target="https://www.chosun.com/economy/stock-finance/2026/05/17/BRYV5NTBFBE6HNCUVPLRUERVFA/?utm_source=naver&amp;utm_medium=referral&amp;utm_campaign=naver-news" TargetMode="External"/><Relationship Id="rId181" Type="http://schemas.openxmlformats.org/officeDocument/2006/relationships/hyperlink" Target="https://www.mk.co.kr/article/12050185" TargetMode="External"/><Relationship Id="rId182" Type="http://schemas.openxmlformats.org/officeDocument/2006/relationships/hyperlink" Target="https://www.financialpost.co.kr/news/articleView.html?idxno=259368" TargetMode="External"/><Relationship Id="rId183" Type="http://schemas.openxmlformats.org/officeDocument/2006/relationships/hyperlink" Target="https://www.ekn.kr/web/view.php?key=20260517026435254" TargetMode="External"/><Relationship Id="rId184" Type="http://schemas.openxmlformats.org/officeDocument/2006/relationships/hyperlink" Target="https://imnews.imbc.com/news/2026/society/article/6823058_36918.html" TargetMode="External"/><Relationship Id="rId185" Type="http://schemas.openxmlformats.org/officeDocument/2006/relationships/hyperlink" Target="https://sports.khan.co.kr/article/202605171052003?pt=nv" TargetMode="External"/><Relationship Id="rId186" Type="http://schemas.openxmlformats.org/officeDocument/2006/relationships/hyperlink" Target="http://www.smedaily.co.kr/news/articleView.html?idxno=357140" TargetMode="External"/><Relationship Id="rId187" Type="http://schemas.openxmlformats.org/officeDocument/2006/relationships/hyperlink" Target="https://biz.sbs.co.kr/article_hub/20000310830?division=NAVER" TargetMode="External"/><Relationship Id="rId188" Type="http://schemas.openxmlformats.org/officeDocument/2006/relationships/hyperlink" Target="http://www.edaily.co.kr/news/newspath.asp?newsid=01577686645449904" TargetMode="External"/><Relationship Id="rId189" Type="http://schemas.openxmlformats.org/officeDocument/2006/relationships/hyperlink" Target="https://www.joongdo.co.kr/web/view.php?key=20260517010004221" TargetMode="External"/><Relationship Id="rId190" Type="http://schemas.openxmlformats.org/officeDocument/2006/relationships/hyperlink" Target="https://www.financialpost.co.kr/news/articleView.html?idxno=259309" TargetMode="External"/><Relationship Id="rId191" Type="http://schemas.openxmlformats.org/officeDocument/2006/relationships/hyperlink" Target="https://news.einfomax.co.kr/news/articleView.html?idxno=4415287" TargetMode="External"/><Relationship Id="rId192" Type="http://schemas.openxmlformats.org/officeDocument/2006/relationships/hyperlink" Target="https://www.donga.com/news/Economy/article/all/20260517/133936794/1" TargetMode="External"/><Relationship Id="rId193" Type="http://schemas.openxmlformats.org/officeDocument/2006/relationships/hyperlink" Target="https://www.mk.co.kr/article/12050396" TargetMode="External"/><Relationship Id="rId194" Type="http://schemas.openxmlformats.org/officeDocument/2006/relationships/hyperlink" Target="https://www.mk.co.kr/article/12050397" TargetMode="External"/><Relationship Id="rId195" Type="http://schemas.openxmlformats.org/officeDocument/2006/relationships/hyperlink" Target="https://www.mk.co.kr/article/12050398" TargetMode="External"/><Relationship Id="rId196" Type="http://schemas.openxmlformats.org/officeDocument/2006/relationships/hyperlink" Target="https://www.sedaily.com/article/20044997?ref=naver" TargetMode="External"/><Relationship Id="rId197" Type="http://schemas.openxmlformats.org/officeDocument/2006/relationships/hyperlink" Target="https://www.sedaily.com/article/20045000?ref=naver" TargetMode="External"/><Relationship Id="rId198" Type="http://schemas.openxmlformats.org/officeDocument/2006/relationships/hyperlink" Target="https://www.sedaily.com/article/20045023?ref=naver" TargetMode="External"/><Relationship Id="rId199" Type="http://schemas.openxmlformats.org/officeDocument/2006/relationships/hyperlink" Target="https://www.sedaily.com/article/20045024?ref=naver" TargetMode="External"/><Relationship Id="rId200" Type="http://schemas.openxmlformats.org/officeDocument/2006/relationships/hyperlink" Target="https://www.segye.com/newsView/20260517506784?OutUrl=naver" TargetMode="External"/><Relationship Id="rId201" Type="http://schemas.openxmlformats.org/officeDocument/2006/relationships/hyperlink" Target="https://www.hani.co.kr/arti/economy/finance/1259041.html" TargetMode="External"/><Relationship Id="rId202" Type="http://schemas.openxmlformats.org/officeDocument/2006/relationships/hyperlink" Target="https://www.newscj.com/news/articleView.html?idxno=3401452" TargetMode="External"/><Relationship Id="rId203" Type="http://schemas.openxmlformats.org/officeDocument/2006/relationships/hyperlink" Target="https://www.dt.co.kr/article/12062805?ref=naver" TargetMode="External"/><Relationship Id="rId204" Type="http://schemas.openxmlformats.org/officeDocument/2006/relationships/hyperlink" Target="https://www.etnews.com/20260515000309" TargetMode="External"/><Relationship Id="rId205" Type="http://schemas.openxmlformats.org/officeDocument/2006/relationships/hyperlink" Target="https://www.dt.co.kr/article/12062814?ref=naver" TargetMode="External"/><Relationship Id="rId206" Type="http://schemas.openxmlformats.org/officeDocument/2006/relationships/hyperlink" Target="http://www.fnnews.com/news/202605171025079440" TargetMode="External"/><Relationship Id="rId207" Type="http://schemas.openxmlformats.org/officeDocument/2006/relationships/hyperlink" Target="https://t.me/YeouidoStory2/112474" TargetMode="External"/><Relationship Id="rId208" Type="http://schemas.openxmlformats.org/officeDocument/2006/relationships/hyperlink" Target="https://t.me/FastStockNews/117721" TargetMode="External"/><Relationship Id="rId209" Type="http://schemas.openxmlformats.org/officeDocument/2006/relationships/hyperlink" Target="https://t.me/bornlupin/18096" TargetMode="External"/><Relationship Id="rId210" Type="http://schemas.openxmlformats.org/officeDocument/2006/relationships/hyperlink" Target="https://t.me/bornlupin/18095" TargetMode="External"/><Relationship Id="rId211" Type="http://schemas.openxmlformats.org/officeDocument/2006/relationships/hyperlink" Target="https://t.me/FS_public_channel/4751" TargetMode="External"/><Relationship Id="rId212" Type="http://schemas.openxmlformats.org/officeDocument/2006/relationships/hyperlink" Target="http://www.edaily.co.kr/news/newspath.asp?newsid=02866726645449904" TargetMode="External"/><Relationship Id="rId213" Type="http://schemas.openxmlformats.org/officeDocument/2006/relationships/hyperlink" Target="https://www.sportsworldi.com/newsView/20260517511161" TargetMode="External"/><Relationship Id="rId214" Type="http://schemas.openxmlformats.org/officeDocument/2006/relationships/hyperlink" Target="https://www.donga.com/news/Inter/article/all/20260517/133940153/1" TargetMode="External"/><Relationship Id="rId215" Type="http://schemas.openxmlformats.org/officeDocument/2006/relationships/hyperlink" Target="https://www.mk.co.kr/article/12050513" TargetMode="External"/><Relationship Id="rId216" Type="http://schemas.openxmlformats.org/officeDocument/2006/relationships/hyperlink" Target="https://www.idaegu.co.kr/news/articleView.html?idxno=5483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