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2026-06-14 08:38</w:t>
      </w:r>
    </w:p>
    <w:p>
      <w:pPr>
        <w:jc w:val="center"/>
      </w:pPr>
      <w:r>
        <w:rPr>
          <w:i/>
          <w:color w:val="666666"/>
          <w:sz w:val="20"/>
        </w:rPr>
        <w:t>윈도우: 2026-06-12 15:30 → 2026-06-14 08:38 KST (41시간)</w:t>
      </w:r>
    </w:p>
    <w:p>
      <w:pPr>
        <w:jc w:val="center"/>
      </w:pPr>
      <w:r>
        <w:rPr>
          <w:b/>
        </w:rPr>
        <w:t>Notion 625건 · 네이버 556건 · 164종목 매칭</w:t>
      </w:r>
    </w:p>
    <w:p/>
    <w:p>
      <w:pPr>
        <w:jc w:val="center"/>
      </w:pPr>
      <w:r>
        <w:rPr>
          <w:i w:val="0"/>
          <w:color w:val="666666"/>
          <w:sz w:val="20"/>
        </w:rPr>
        <w:t>산업별 언급: 💾 반/디플 162  ·  🔌 전력/에너지 83  ·  🤖 AI/로봇 75  ·  💰 금융 74  ·  🗂 기타 73  ·  🚢 조선/방산 49</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67건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"젠슨황 일본은 왜 안와"...엔비디아 패싱에 불안한日[도쿄나우]</w:t>
        </w:r>
      </w:hyperlink>
    </w:p>
    <w:p>
      <w:r>
        <w:rPr>
          <w:i/>
          <w:color w:val="666666"/>
          <w:sz w:val="18"/>
        </w:rPr>
        <w:t xml:space="preserve">     [Notion · 네이버]</w:t>
      </w:r>
    </w:p>
    <w:p>
      <w:r>
        <w:t xml:space="preserve">     엔비디아는 반도체 생산을 TSMC에 의존하고 있으며, AI 반도체의 성능을 좌우하는 고대역폭메모리(HBM)는 SK하이닉스와 삼성전자가 공급하고 있다. 반면 일본과의 협력은 후지쓰의 AI 반도체 개발, 화낙의 AI 로봇 프로젝트... </w:t>
      </w:r>
    </w:p>
    <w:p>
      <w:r>
        <w:t xml:space="preserve">   • </w:t>
      </w:r>
      <w:hyperlink r:id="rId10">
        <w:r>
          <w:rPr>
            <w:color w:val="0066CC"/>
            <w:u w:val="single"/>
            <w:b/>
            <w:sz w:val="22"/>
          </w:rPr>
          <w:t xml:space="preserve">“‘삼전·닉스’ 낙수효과 기대된다”…증권가 주목한 반도체 소부장株</w:t>
        </w:r>
      </w:hyperlink>
    </w:p>
    <w:p>
      <w:r>
        <w:rPr>
          <w:i/>
          <w:color w:val="666666"/>
          <w:sz w:val="18"/>
        </w:rPr>
        <w:t xml:space="preserve">     [Notion · 네이버]</w:t>
      </w:r>
    </w:p>
    <w:p>
      <w:r>
        <w:t xml:space="preserve">     글로벌 빅테크들이 인공지능(AI) 인프라 투자 확대에 돌입하면서 메모리 반도체를 공급하는 삼성전자, SK하이닉스도 고대역폭메모리(HBM) 및 차세대 메모리 생산능력 확보를 위한 설비 증설에 돌입했기 때문이다.... </w:t>
      </w:r>
    </w:p>
    <w:p>
      <w:r>
        <w:t xml:space="preserve">   • </w:t>
      </w:r>
      <w:hyperlink r:id="rId11">
        <w:r>
          <w:rPr>
            <w:color w:val="0066CC"/>
            <w:u w:val="single"/>
            <w:b/>
            <w:sz w:val="22"/>
          </w:rPr>
          <w:t xml:space="preserve">엔비디아 대항 독자 AI칩 시장 급성장 전망, 삼성전자·SK하이닉스 HBM 수...</w:t>
        </w:r>
      </w:hyperlink>
    </w:p>
    <w:p>
      <w:r>
        <w:rPr>
          <w:i/>
          <w:color w:val="666666"/>
          <w:sz w:val="18"/>
        </w:rPr>
        <w:t xml:space="preserve">     [Notion · 네이버]</w:t>
      </w:r>
    </w:p>
    <w:p>
      <w:r>
        <w:t xml:space="preserve">     삼성전자·SK하이닉스의 HBM 공급량이 더 증가할 것으로 전망된다. &amp;lt; 그래픽 비즈니스포스트 &amp;gt; 세계... 이에 따라 빅테크 기업들의 자체 AI 칩에 탑재되는 고대역폭메모리(HBM) 수요가 동반 상승하면서, 삼성전자와... </w:t>
      </w:r>
    </w:p>
    <w:p>
      <w:r>
        <w:rPr>
          <w:i/>
          <w:color w:val="666666"/>
          <w:sz w:val="18"/>
        </w:rPr>
        <w:t xml:space="preserve">   ... 외 64건 (전체는 2부 참조)</w:t>
      </w:r>
    </w:p>
    <w:p>
      <w:r>
        <w:rPr>
          <w:b/>
          <w:sz w:val="26"/>
        </w:rPr>
        <w:t>2. SK하이닉스</w:t>
      </w:r>
      <w:r>
        <w:rPr>
          <w:b/>
          <w:color w:val="CC0000"/>
          <w:sz w:val="22"/>
        </w:rPr>
        <w:t xml:space="preserve">   44건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"젠슨황 일본은 왜 안와"...엔비디아 패싱에 불안한日[도쿄나우]</w:t>
        </w:r>
      </w:hyperlink>
    </w:p>
    <w:p>
      <w:r>
        <w:rPr>
          <w:i/>
          <w:color w:val="666666"/>
          <w:sz w:val="18"/>
        </w:rPr>
        <w:t xml:space="preserve">     [Notion · 네이버]</w:t>
      </w:r>
    </w:p>
    <w:p>
      <w:r>
        <w:t xml:space="preserve">     엔비디아는 반도체 생산을 TSMC에 의존하고 있으며, AI 반도체의 성능을 좌우하는 고대역폭메모리(HBM)는 SK하이닉스와 삼성전자가 공급하고 있다. 반면 일본과의 협력은 후지쓰의 AI 반도체 개발, 화낙의 AI 로봇 프로젝트... </w:t>
      </w:r>
    </w:p>
    <w:p>
      <w:r>
        <w:t xml:space="preserve">   • </w:t>
      </w:r>
      <w:hyperlink r:id="rId12">
        <w:r>
          <w:rPr>
            <w:color w:val="0066CC"/>
            <w:u w:val="single"/>
            <w:b/>
            <w:sz w:val="22"/>
          </w:rPr>
          <w:t xml:space="preserve">SK하이닉스 임직원 2천여명↑…고용시장도 반도체 쏠림</w:t>
        </w:r>
      </w:hyperlink>
    </w:p>
    <w:p>
      <w:r>
        <w:rPr>
          <w:i/>
          <w:color w:val="666666"/>
          <w:sz w:val="18"/>
        </w:rPr>
        <w:t xml:space="preserve">     [Notion · 네이버]</w:t>
      </w:r>
    </w:p>
    <w:p>
      <w:r>
        <w:t xml:space="preserve">     양준석 가톨릭대학교 경제학과 교수는 &amp;quot;지금 국내 사업 중 반도체 등 특정 산업을 제외하면 매우 침체해있는 상황이며, 앞으로 로봇 도입 등 자동화 속도가 빨라지면 제조업 내 고용 양극화는 더욱 악화할 것&amp;quot;이라며... </w:t>
      </w:r>
    </w:p>
    <w:p>
      <w:r>
        <w:t xml:space="preserve">   • </w:t>
      </w:r>
      <w:hyperlink r:id="rId10">
        <w:r>
          <w:rPr>
            <w:color w:val="0066CC"/>
            <w:u w:val="single"/>
            <w:b/>
            <w:sz w:val="22"/>
          </w:rPr>
          <w:t xml:space="preserve">“‘삼전·닉스’ 낙수효과 기대된다”…증권가 주목한 반도체 소부장株</w:t>
        </w:r>
      </w:hyperlink>
    </w:p>
    <w:p>
      <w:r>
        <w:rPr>
          <w:i/>
          <w:color w:val="666666"/>
          <w:sz w:val="18"/>
        </w:rPr>
        <w:t xml:space="preserve">     [Notion · 네이버]</w:t>
      </w:r>
    </w:p>
    <w:p>
      <w:r>
        <w:t xml:space="preserve">     글로벌 빅테크들이 인공지능(AI) 인프라 투자 확대에 돌입하면서 메모리 반도체를 공급하는 삼성전자, SK하이닉스도 고대역폭메모리(HBM) 및 차세대 메모리 생산능력 확보를 위한 설비 증설에 돌입했기 때문이다.... </w:t>
      </w:r>
    </w:p>
    <w:p>
      <w:r>
        <w:rPr>
          <w:i/>
          <w:color w:val="666666"/>
          <w:sz w:val="18"/>
        </w:rPr>
        <w:t xml:space="preserve">   ... 외 41건 (전체는 2부 참조)</w:t>
      </w:r>
    </w:p>
    <w:p>
      <w:r>
        <w:rPr>
          <w:b/>
          <w:sz w:val="26"/>
        </w:rPr>
        <w:t>3. 현대차</w:t>
      </w:r>
      <w:r>
        <w:rPr>
          <w:b/>
          <w:color w:val="CC0000"/>
          <w:sz w:val="22"/>
        </w:rPr>
        <w:t xml:space="preserve">   36건 언급</w:t>
      </w:r>
    </w:p>
    <w:p>
      <w:r>
        <w:rPr>
          <w:i/>
          <w:color w:val="666666"/>
          <w:sz w:val="18"/>
        </w:rPr>
        <w:t xml:space="preserve">   🤖 AI/로봇  ·  카테고리: 정부정책, AI/데이터센터/로봇  ·  테마: #밸류업/저PBR, # 로봇, # 스마트팩토리</w:t>
      </w:r>
    </w:p>
    <w:p>
      <w:r>
        <w:t xml:space="preserve">   • </w:t>
      </w:r>
      <w:hyperlink r:id="rId13">
        <w:r>
          <w:rPr>
            <w:color w:val="0066CC"/>
            <w:u w:val="single"/>
            <w:b/>
            <w:sz w:val="22"/>
          </w:rPr>
          <w:t xml:space="preserve">"새만금 AI 밸리"…젠슨 황 한마디에 커진 기대감 [헤비급브리핑]</w:t>
        </w:r>
      </w:hyperlink>
    </w:p>
    <w:p>
      <w:r>
        <w:rPr>
          <w:i/>
          <w:color w:val="666666"/>
          <w:sz w:val="18"/>
        </w:rPr>
        <w:t xml:space="preserve">     [Notion · 네이버]</w:t>
      </w:r>
    </w:p>
    <w:p>
      <w:r>
        <w:t xml:space="preserve">     현대차그룹은 전북 새만금 부지에 9조원을 투입해 로봇 제조시설과 AI 데이터센터·수소 생산 인프라를 구축할 예정이다. 정부 역시 범정부 협의체를 구성하며 현대차 투자 계획을 지원하고 있다. 새만금은 이재명... </w:t>
      </w:r>
    </w:p>
    <w:p>
      <w:r>
        <w:t xml:space="preserve">   • </w:t>
      </w:r>
      <w:hyperlink r:id="rId14">
        <w:r>
          <w:rPr>
            <w:color w:val="0066CC"/>
            <w:u w:val="single"/>
            <w:b/>
            <w:sz w:val="22"/>
          </w:rPr>
          <w:t xml:space="preserve">현대차 첫 추월한 BYD, 이번엔 토요타 정조준</w:t>
        </w:r>
      </w:hyperlink>
    </w:p>
    <w:p>
      <w:r>
        <w:rPr>
          <w:i/>
          <w:color w:val="666666"/>
          <w:sz w:val="18"/>
        </w:rPr>
        <w:t xml:space="preserve">     [Notion · 네이버]</w:t>
      </w:r>
    </w:p>
    <w:p>
      <w:r>
        <w:t xml:space="preserve">     BYD는 최근 5분 급속 충전, 장기 배터리 보증, 자율주행 보조 시스템 '신의 눈(God's Eye)' 사고 비용 전액 보상 등을 앞세워 기술 기업으로의 이미지 전환을 꾀하고 있다. 글로벌 시장 공략이 쉽지만은 않다. 미국은 높은... </w:t>
      </w:r>
    </w:p>
    <w:p>
      <w:r>
        <w:t xml:space="preserve">   • </w:t>
      </w:r>
      <w:hyperlink r:id="rId15">
        <w:r>
          <w:rPr>
            <w:color w:val="0066CC"/>
            <w:u w:val="single"/>
            <w:b/>
            <w:sz w:val="22"/>
          </w:rPr>
          <w:t xml:space="preserve">[비즈토크&lt;하&gt;] 젠슨 황도 주목한 새만금…현대차그룹 'AI 밸리' 꿈 이룰...</w:t>
        </w:r>
      </w:hyperlink>
    </w:p>
    <w:p>
      <w:r>
        <w:rPr>
          <w:i/>
          <w:color w:val="666666"/>
          <w:sz w:val="18"/>
        </w:rPr>
        <w:t xml:space="preserve">     [Notion · 네이버]</w:t>
      </w:r>
    </w:p>
    <w:p>
      <w:r>
        <w:t xml:space="preserve">     현대차, 9조원 투자해 AI 데이터센터·로봇 클러스터 구축 추진 엔비디아 관심 표명·정부 지원 이어지며 미래 산업 거점 기대감 ☞&amp;lt;상&amp;gt;편에 이어 [더팩트ㅣ정리=장혜승 기자] ◆ 현대차 미래 전략 집결…새만금 프로젝트... </w:t>
      </w:r>
    </w:p>
    <w:p>
      <w:r>
        <w:rPr>
          <w:i/>
          <w:color w:val="666666"/>
          <w:sz w:val="18"/>
        </w:rPr>
        <w:t xml:space="preserve">   ... 외 33건 (전체는 2부 참조)</w:t>
      </w:r>
    </w:p>
    <w:p>
      <w:r>
        <w:rPr>
          <w:b/>
          <w:sz w:val="26"/>
        </w:rPr>
        <w:t>4. 미래산업</w:t>
      </w:r>
      <w:r>
        <w:rPr>
          <w:b/>
          <w:color w:val="CC0000"/>
          <w:sz w:val="22"/>
        </w:rPr>
        <w:t xml:space="preserve">   22건 언급</w:t>
      </w:r>
    </w:p>
    <w:p>
      <w:r>
        <w:rPr>
          <w:i/>
          <w:color w:val="666666"/>
          <w:sz w:val="18"/>
        </w:rPr>
        <w:t xml:space="preserve">   🔌 전력/에너지  ·  카테고리: 반도체, 원자재  ·  테마: #반도체 장비, #리튬</w:t>
      </w:r>
    </w:p>
    <w:p>
      <w:r>
        <w:t xml:space="preserve">   • </w:t>
      </w:r>
      <w:hyperlink r:id="rId16">
        <w:r>
          <w:rPr>
            <w:color w:val="0066CC"/>
            <w:u w:val="single"/>
            <w:b/>
            <w:sz w:val="22"/>
          </w:rPr>
          <w:t xml:space="preserve">이재명 대통령, 한-이탈리아 문화교류 협력 [뉴시스Pic]</w:t>
        </w:r>
      </w:hyperlink>
    </w:p>
    <w:p>
      <w:r>
        <w:rPr>
          <w:i/>
          <w:color w:val="666666"/>
          <w:sz w:val="18"/>
        </w:rPr>
        <w:t xml:space="preserve">     [Notion · 네이버]</w:t>
      </w:r>
    </w:p>
    <w:p>
      <w:r>
        <w:t xml:space="preserve">     양국은 교역·투자를 더 확대하는 한편 인공지능(AI)·방산·우주 등 미래산업은 물론 문화와 인적교류 분야에서도 협력을 강화해 나가기로 뜻을 모았다. 유홍준 국립중앙박물관장은 이날 시모네 베르데(Simone Verde) 우피치... </w:t>
      </w:r>
    </w:p>
    <w:p>
      <w:r>
        <w:t xml:space="preserve">   • </w:t>
      </w:r>
      <w:hyperlink r:id="rId17">
        <w:r>
          <w:rPr>
            <w:color w:val="0066CC"/>
            <w:u w:val="single"/>
            <w:b/>
            <w:sz w:val="22"/>
          </w:rPr>
          <w:t xml:space="preserve">미소정보기술-연세대 미래캠퍼스, 의료AI 인재 양성</w:t>
        </w:r>
      </w:hyperlink>
    </w:p>
    <w:p>
      <w:r>
        <w:rPr>
          <w:i/>
          <w:color w:val="666666"/>
          <w:sz w:val="18"/>
        </w:rPr>
        <w:t xml:space="preserve">     [Notion · 네이버]</w:t>
      </w:r>
    </w:p>
    <w:p>
      <w:r>
        <w:t xml:space="preserve">     연세대 미래캠퍼스는 의료데이터 분석, 의료AI, 피지컬AI(로봇·제조)를 부트캠프 특화 교육 분야로... 대응 ▲의료·로봇 기반 미래산업 경쟁력 강화 ▲지역 AI 인재 생태계 구축 등을 추진할 예정이다. 조영래... </w:t>
      </w:r>
    </w:p>
    <w:p>
      <w:r>
        <w:t xml:space="preserve">   • </w:t>
      </w:r>
      <w:hyperlink r:id="rId18">
        <w:r>
          <w:rPr>
            <w:color w:val="0066CC"/>
            <w:u w:val="single"/>
            <w:b/>
            <w:sz w:val="22"/>
          </w:rPr>
          <w:t xml:space="preserve">"의료AI 인재양성"…미소정보기술·연세대 '맞손'</w:t>
        </w:r>
      </w:hyperlink>
    </w:p>
    <w:p>
      <w:r>
        <w:rPr>
          <w:i/>
          <w:color w:val="666666"/>
          <w:sz w:val="18"/>
        </w:rPr>
        <w:t xml:space="preserve">     [Notion · 네이버]</w:t>
      </w:r>
    </w:p>
    <w:p>
      <w:r>
        <w:t xml:space="preserve">     연세대학교 미래캠퍼스는 의료데이터 분석, 의료AI, 피지컬AI(로봇·제조)를 부트캠프 특화 교육 분야로... 대응 ▲의료·로봇 기반 미래산업 경쟁력 강화 ▲지역 AI 인재 생태계 구축 등을 추진할 예정이다.... </w:t>
      </w:r>
    </w:p>
    <w:p>
      <w:r>
        <w:rPr>
          <w:i/>
          <w:color w:val="666666"/>
          <w:sz w:val="18"/>
        </w:rPr>
        <w:t xml:space="preserve">   ... 외 19건 (전체는 2부 참조)</w:t>
      </w:r>
    </w:p>
    <w:p>
      <w:r>
        <w:rPr>
          <w:b/>
          <w:sz w:val="26"/>
        </w:rPr>
        <w:t>5. TP</w:t>
      </w:r>
      <w:r>
        <w:rPr>
          <w:b/>
          <w:color w:val="CC0000"/>
          <w:sz w:val="22"/>
        </w:rPr>
        <w:t xml:space="preserve">   22건 언급</w:t>
      </w:r>
    </w:p>
    <w:p>
      <w:r>
        <w:rPr>
          <w:i/>
          <w:color w:val="666666"/>
          <w:sz w:val="18"/>
        </w:rPr>
        <w:t xml:space="preserve">   🗂 기타  ·  카테고리: 정치, 생활, 정부정책  ·  테마: #한동훈, #패션/의류, #개성공단, #남북경협</w:t>
      </w:r>
    </w:p>
    <w:p>
      <w:r>
        <w:t xml:space="preserve">   • </w:t>
      </w:r>
      <w:hyperlink r:id="rId19">
        <w:r>
          <w:rPr>
            <w:color w:val="0066CC"/>
            <w:u w:val="single"/>
            <w:b/>
            <w:sz w:val="22"/>
          </w:rPr>
          <w:t xml:space="preserve">TSMC가 “감당 한계” 토로한 날…구글이 삼성에 전화한 이유</w:t>
        </w:r>
      </w:hyperlink>
    </w:p>
    <w:p>
      <w:r>
        <w:rPr>
          <w:i/>
          <w:color w:val="666666"/>
          <w:sz w:val="18"/>
        </w:rPr>
        <w:t xml:space="preserve">     [Notion · 네이버]</w:t>
      </w:r>
    </w:p>
    <w:p>
      <w:r>
        <w:t xml:space="preserve">     TSMC 병목이 바꾼 AI 공급망…구글과 2나노·HBM 전방위 협력 - 핵심 요약: 구글이 10세대 TPU(코드명... TPU용 HBM의 60% 이상을 공급해온 협력 관계가 배경으로 작용하고 있다. 한국투자증권은 수주 구체화 시 삼성전자... </w:t>
      </w:r>
    </w:p>
    <w:p>
      <w:r>
        <w:t xml:space="preserve">   • </w:t>
      </w:r>
      <w:hyperlink r:id="rId20">
        <w:r>
          <w:rPr>
            <w:color w:val="0066CC"/>
            <w:u w:val="single"/>
            <w:b/>
            <w:sz w:val="22"/>
          </w:rPr>
          <w:t xml:space="preserve">"韓, CPTPP 가입신청 발표 조율 중, 수산물 규제는 별도"</w:t>
        </w:r>
      </w:hyperlink>
    </w:p>
    <w:p>
      <w:r>
        <w:rPr>
          <w:i/>
          <w:color w:val="666666"/>
          <w:sz w:val="18"/>
        </w:rPr>
        <w:t xml:space="preserve">     [Notion · 네이버]</w:t>
      </w:r>
    </w:p>
    <w:p>
      <w:r>
        <w:t xml:space="preserve">     한국은 2011년 동일본 대지진으로 인한 후쿠시마 원전 사고 이후 아오모리, 이와테, 미야기, 후쿠시마, 이바라키, 도치기, 군마, 지바 등 8개 현의 수산물 수입을 중단하고 있습니다. 지난 1월 일본 나라에서 열린... </w:t>
      </w:r>
    </w:p>
    <w:p>
      <w:r>
        <w:t xml:space="preserve">   • </w:t>
      </w:r>
      <w:hyperlink r:id="rId21">
        <w:r>
          <w:rPr>
            <w:color w:val="0066CC"/>
            <w:u w:val="single"/>
            <w:b/>
            <w:sz w:val="22"/>
          </w:rPr>
          <w:t xml:space="preserve">"한국, 이달말 CPTPP 가입신청 발표 조율 중…日 지지 전망"</w:t>
        </w:r>
      </w:hyperlink>
    </w:p>
    <w:p>
      <w:r>
        <w:rPr>
          <w:i/>
          <w:color w:val="666666"/>
          <w:sz w:val="18"/>
        </w:rPr>
        <w:t xml:space="preserve">     [Notion · 네이버]</w:t>
      </w:r>
    </w:p>
    <w:p>
      <w:r>
        <w:t xml:space="preserve">     한국은 2011년 동일본 대지진으로 인한 후쿠시마 원전 사고 이후 아오모리, 이와테, 미야기, 후쿠시마, 이바라키, 도치기, 군마, 지바 등 8개 현의 수산물 수입을 중단하고 있다. 지난 1월 일본 나라에서 열린... </w:t>
      </w:r>
    </w:p>
    <w:p>
      <w:r>
        <w:rPr>
          <w:i/>
          <w:color w:val="666666"/>
          <w:sz w:val="18"/>
        </w:rPr>
        <w:t xml:space="preserve">   ... 외 19건 (전체는 2부 참조)</w:t>
      </w:r>
    </w:p>
    <w:p>
      <w:r>
        <w:rPr>
          <w:b/>
          <w:sz w:val="26"/>
        </w:rPr>
        <w:t>6. SK</w:t>
      </w:r>
      <w:r>
        <w:rPr>
          <w:b/>
          <w:color w:val="CC0000"/>
          <w:sz w:val="22"/>
        </w:rPr>
        <w:t xml:space="preserve">   20건 언급</w:t>
      </w:r>
    </w:p>
    <w:p>
      <w:r>
        <w:rPr>
          <w:i/>
          <w:color w:val="666666"/>
          <w:sz w:val="18"/>
        </w:rPr>
        <w:t xml:space="preserve">   💰 금융  ·  카테고리: 정부정책, 기타  ·  테마: #밸류업/저PBR, #지주사</w:t>
      </w:r>
    </w:p>
    <w:p>
      <w:r>
        <w:t xml:space="preserve">   • </w:t>
      </w:r>
      <w:hyperlink r:id="rId22">
        <w:r>
          <w:rPr>
            <w:color w:val="0066CC"/>
            <w:u w:val="single"/>
            <w:b/>
            <w:sz w:val="22"/>
          </w:rPr>
          <w:t xml:space="preserve">"삼전 59만원ㆍSK하닉 500만원 간다"... 개미들 환호할 만한 파격 전망 ...</w:t>
        </w:r>
      </w:hyperlink>
    </w:p>
    <w:p>
      <w:r>
        <w:rPr>
          <w:i/>
          <w:color w:val="666666"/>
          <w:sz w:val="18"/>
        </w:rPr>
        <w:t xml:space="preserve">     [Notion · 네이버]</w:t>
      </w:r>
    </w:p>
    <w:p>
      <w:r>
        <w:t xml:space="preserve">     골드만삭스는 기업용 AI 에이전트의 보급 확산으로 2030년까지 토큰 사용량이 현재 대비 24배 급증할 것으로 분석했다. 이러한 수요 증가는 반도체뿐만 아니라 데이터센터, 네트워크 장비, 전력 인프라 전반의 투자... </w:t>
      </w:r>
    </w:p>
    <w:p>
      <w:r>
        <w:t xml:space="preserve">   • </w:t>
      </w:r>
      <w:hyperlink r:id="rId23">
        <w:r>
          <w:rPr>
            <w:color w:val="0066CC"/>
            <w:u w:val="single"/>
            <w:b/>
            <w:sz w:val="22"/>
          </w:rPr>
          <w:t xml:space="preserve">HBM 틈새 파고든 ‘소캠’…삼성·SK·마이크론 경쟁 본격화</w:t>
        </w:r>
      </w:hyperlink>
    </w:p>
    <w:p>
      <w:r>
        <w:rPr>
          <w:i/>
          <w:color w:val="666666"/>
          <w:sz w:val="18"/>
        </w:rPr>
        <w:t xml:space="preserve">     [Notion · 네이버]</w:t>
      </w:r>
    </w:p>
    <w:p>
      <w:r>
        <w:t xml:space="preserve">     인공지능(AI) 반도체 경쟁의 중심에 있던 고대역폭메모리(HBM) 이외에도 데이터센터 성능과 효율을 좌우할... 이에 따라 HBM과 DDR 사이에서 발생하는 병목을 완화할 새로운 메모리 계층의 필요성이 확대되는 흐름이다.... </w:t>
      </w:r>
    </w:p>
    <w:p>
      <w:r>
        <w:t xml:space="preserve">   • </w:t>
      </w:r>
      <w:hyperlink r:id="rId24">
        <w:r>
          <w:rPr>
            <w:color w:val="0066CC"/>
            <w:u w:val="single"/>
            <w:b/>
            <w:sz w:val="22"/>
          </w:rPr>
          <w:t xml:space="preserve">"오늘 점심은 최현석이 직접 서빙"…삼성·SK, 회사밥 전쟁 [권용훈의 트...</w:t>
        </w:r>
      </w:hyperlink>
    </w:p>
    <w:p>
      <w:r>
        <w:rPr>
          <w:i/>
          <w:color w:val="666666"/>
          <w:sz w:val="18"/>
        </w:rPr>
        <w:t xml:space="preserve">     [Notion · 네이버]</w:t>
      </w:r>
    </w:p>
    <w:p>
      <w:r>
        <w:t xml:space="preserve">     고대역폭메모리(HBM) 시장에서 맞붙은 삼성전자와 SK하이닉스가 구내식당에서도 차별화에 나서고 있다. 연봉과 성과급, 근무환경뿐 아니라 식문화 복지까지 인재 확보의 주요 변수로 떠오르면서 ‘회사 밥’이 반도체... </w:t>
      </w:r>
    </w:p>
    <w:p>
      <w:r>
        <w:rPr>
          <w:i/>
          <w:color w:val="666666"/>
          <w:sz w:val="18"/>
        </w:rPr>
        <w:t xml:space="preserve">   ... 외 17건 (전체는 2부 참조)</w:t>
      </w:r>
    </w:p>
    <w:p>
      <w:r>
        <w:rPr>
          <w:b/>
          <w:sz w:val="26"/>
        </w:rPr>
        <w:t>7. LG</w:t>
      </w:r>
      <w:r>
        <w:rPr>
          <w:b/>
          <w:color w:val="CC0000"/>
          <w:sz w:val="22"/>
        </w:rPr>
        <w:t xml:space="preserve">   16건 언급</w:t>
      </w:r>
    </w:p>
    <w:p>
      <w:r>
        <w:rPr>
          <w:i/>
          <w:color w:val="666666"/>
          <w:sz w:val="18"/>
        </w:rPr>
        <w:t xml:space="preserve">   💰 금융  ·  카테고리: 정부정책, 기타  ·  테마: #밸류업/저PBR, #지주사</w:t>
      </w:r>
    </w:p>
    <w:p>
      <w:r>
        <w:t xml:space="preserve">   • </w:t>
      </w:r>
      <w:hyperlink r:id="rId25">
        <w:r>
          <w:rPr>
            <w:color w:val="0066CC"/>
            <w:u w:val="single"/>
            <w:b/>
            <w:sz w:val="22"/>
          </w:rPr>
          <w:t xml:space="preserve">스페이스X, IPO로 750억달러 수혈 … 배터리 '깐부' 맺은 LG엔솔도 도약...</w:t>
        </w:r>
      </w:hyperlink>
    </w:p>
    <w:p>
      <w:r>
        <w:rPr>
          <w:i/>
          <w:color w:val="666666"/>
          <w:sz w:val="18"/>
        </w:rPr>
        <w:t xml:space="preserve">     [Notion · 네이버]</w:t>
      </w:r>
    </w:p>
    <w:p>
      <w:r>
        <w:t xml:space="preserve">     향후 스페이스X의 위성 통신과 AI 데이터센터 확장은 메가팩 수요를 끌어 올릴 것으로 전망된다. 업계에서는 전기차 캐즘으로 돌파구가 필요한 국내 배터리 산업에 이번 스페이스X의 상장이 포트폴리오를 우주항공과... </w:t>
      </w:r>
    </w:p>
    <w:p>
      <w:r>
        <w:t xml:space="preserve">   • </w:t>
      </w:r>
      <w:hyperlink r:id="rId26">
        <w:r>
          <w:rPr>
            <w:color w:val="0066CC"/>
            <w:u w:val="single"/>
            <w:b/>
            <w:sz w:val="22"/>
          </w:rPr>
          <w:t xml:space="preserve">[위클리배터리] LG엔솔·삼성SDI가 美 각형 당긴 배경은?…탈중국·ESS 수...</w:t>
        </w:r>
      </w:hyperlink>
    </w:p>
    <w:p>
      <w:r>
        <w:rPr>
          <w:i/>
          <w:color w:val="666666"/>
          <w:sz w:val="18"/>
        </w:rPr>
        <w:t xml:space="preserve">     [Notion · 네이버]</w:t>
      </w:r>
    </w:p>
    <w:p>
      <w: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27">
        <w:r>
          <w:rPr>
            <w:color w:val="0066CC"/>
            <w:u w:val="single"/>
            <w:b/>
            <w:sz w:val="22"/>
          </w:rPr>
          <w:t xml:space="preserve">“빚내서 LG 샀다가” 이틀 연속 상한가 믿었더니 줄줄이 ‘낭패’…순...</w:t>
        </w:r>
      </w:hyperlink>
    </w:p>
    <w:p>
      <w:r>
        <w:rPr>
          <w:i/>
          <w:color w:val="666666"/>
          <w:sz w:val="18"/>
        </w:rPr>
        <w:t xml:space="preserve">     [Notion · 네이버]</w:t>
      </w:r>
    </w:p>
    <w:p>
      <w: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rPr>
          <w:i/>
          <w:color w:val="666666"/>
          <w:sz w:val="18"/>
        </w:rPr>
        <w:t xml:space="preserve">   ... 외 13건 (전체는 2부 참조)</w:t>
      </w:r>
    </w:p>
    <w:p>
      <w:r>
        <w:rPr>
          <w:b/>
          <w:sz w:val="26"/>
        </w:rPr>
        <w:t>8. 삼성전기</w:t>
      </w:r>
      <w:r>
        <w:rPr>
          <w:b/>
          <w:color w:val="CC0000"/>
          <w:sz w:val="22"/>
        </w:rPr>
        <w:t xml:space="preserve">   14건 언급</w:t>
      </w:r>
    </w:p>
    <w:p>
      <w:r>
        <w:rPr>
          <w:i/>
          <w:color w:val="666666"/>
          <w:sz w:val="18"/>
        </w:rPr>
        <w:t xml:space="preserve">   💾 반/디플  ·  카테고리: 반도체  ·  테마: #MLCC(적층세라믹콘덴서)</w:t>
      </w:r>
    </w:p>
    <w:p>
      <w:r>
        <w:t xml:space="preserve">   • </w:t>
      </w:r>
      <w:hyperlink r:id="rId28">
        <w:r>
          <w:rPr>
            <w:color w:val="0066CC"/>
            <w:u w:val="single"/>
            <w:b/>
            <w:sz w:val="22"/>
          </w:rPr>
          <w:t xml:space="preserve">“아무리 출렁거려도 결국 갈 주식”…‘엄지척’ 리포트 쏟아지는 삼성전기</w:t>
        </w:r>
      </w:hyperlink>
    </w:p>
    <w:p>
      <w:r>
        <w:rPr>
          <w:i/>
          <w:color w:val="666666"/>
          <w:sz w:val="18"/>
        </w:rPr>
        <w:t xml:space="preserve">     [Notion · 네이버]</w:t>
      </w:r>
    </w:p>
    <w:p>
      <w:r>
        <w:t xml:space="preserve">     “아무리 출렁거려도 결국 갈 주식”…‘엄지척’ 리포트 쏟아지는 삼성전기</w:t>
      </w:r>
    </w:p>
    <w:p>
      <w:r>
        <w:t xml:space="preserve">   • </w:t>
      </w:r>
      <w:hyperlink r:id="rId29">
        <w:r>
          <w:rPr>
            <w:color w:val="0066CC"/>
            <w:u w:val="single"/>
            <w:b/>
            <w:sz w:val="22"/>
          </w:rPr>
          <w:t xml:space="preserve">JP모건) 삼성전기; 가격 상승이라는 본격적 순풍으로 업사이클 활용, 목표주가 240만원으로 상향</w:t>
        </w:r>
      </w:hyperlink>
    </w:p>
    <w:p>
      <w:r>
        <w:rPr>
          <w:i/>
          <w:color w:val="666666"/>
          <w:sz w:val="18"/>
        </w:rPr>
        <w:t xml:space="preserve">     [Notion · 기타]</w:t>
      </w:r>
    </w:p>
    <w:p>
      <w:r>
        <w:t xml:space="preserve">     JP모건) 삼성전기; 가격 상승이라는 본격적 순풍으로 업사이클 활용, 목표주가 240만원으로 상향</w:t>
        <w:br/>
        <w:br/>
        <w:t xml:space="preserve">당사의 MLCC 산업 수급 모델 도입을 바탕으로 볼 때, 삼성전기는 견조한 사업 실행력을 기반으로 경쟁사보다 더 큰 EPS 성장 기회를 포착할 것으로 판단합니다. 여기에는 AI 서버급 MLCC 설계 채택 성과와 실리콘 커패시터 사업 신규 진입이 포함됩니다. </w:t>
      </w:r>
    </w:p>
    <w:p>
      <w:r>
        <w:t xml:space="preserve">   • </w:t>
      </w:r>
      <w:hyperlink r:id="rId30">
        <w:r>
          <w:rPr>
            <w:color w:val="0066CC"/>
            <w:u w:val="single"/>
            <w:b/>
            <w:sz w:val="22"/>
          </w:rPr>
          <w:t xml:space="preserve">삼성전자·삼성전기, 그 다음은?…“65만 원 간다” 목표가 50% 급등한 ‘이 종목’</w:t>
        </w:r>
      </w:hyperlink>
    </w:p>
    <w:p>
      <w:r>
        <w:rPr>
          <w:i/>
          <w:color w:val="666666"/>
          <w:sz w:val="18"/>
        </w:rPr>
        <w:t xml:space="preserve">     [Notion · 네이버]</w:t>
      </w:r>
    </w:p>
    <w:p>
      <w:r>
        <w:t xml:space="preserve">     삼성전자·삼성전기, 그 다음은?…“65만 원 간다” 목표가 50% 급등한 ‘이 종목’</w:t>
      </w:r>
    </w:p>
    <w:p>
      <w:r>
        <w:rPr>
          <w:i/>
          <w:color w:val="666666"/>
          <w:sz w:val="18"/>
        </w:rPr>
        <w:t xml:space="preserve">   ... 외 11건 (전체는 2부 참조)</w:t>
      </w:r>
    </w:p>
    <w:p>
      <w:r>
        <w:rPr>
          <w:b/>
          <w:sz w:val="26"/>
        </w:rPr>
        <w:t>9. 대상</w:t>
      </w:r>
      <w:r>
        <w:rPr>
          <w:b/>
          <w:color w:val="CC0000"/>
          <w:sz w:val="22"/>
        </w:rPr>
        <w:t xml:space="preserve">   13건 언급</w:t>
      </w:r>
    </w:p>
    <w:p>
      <w:r>
        <w:rPr>
          <w:i/>
          <w:color w:val="666666"/>
          <w:sz w:val="18"/>
        </w:rPr>
        <w:t xml:space="preserve">   🗂 기타  ·  카테고리: 음식료  ·  테마: #설탕(설탕 대체), #대체육</w:t>
      </w:r>
    </w:p>
    <w:p>
      <w:r>
        <w:t xml:space="preserve">   • </w:t>
      </w:r>
      <w:hyperlink r:id="rId31">
        <w:r>
          <w:rPr>
            <w:color w:val="0066CC"/>
            <w:u w:val="single"/>
            <w:b/>
            <w:sz w:val="22"/>
          </w:rPr>
          <w:t xml:space="preserve">건국대, 학생 창업가 대상 'IR 실전 데모데이' 개최...107명 참가·13팀 ...</w:t>
        </w:r>
      </w:hyperlink>
    </w:p>
    <w:p>
      <w:r>
        <w:rPr>
          <w:i/>
          <w:color w:val="666666"/>
          <w:sz w:val="18"/>
        </w:rPr>
        <w:t xml:space="preserve">     [Notion · 네이버]</w:t>
      </w:r>
    </w:p>
    <w:p>
      <w:r>
        <w:t xml:space="preserve">     최우수상은 의료 특화 AI 보이스 솔루션을 개발한 로봇컴팀(대표 김재훈), 우수상은 동물병원 입원환자 모니터링 솔루션을 선보인 벳츄원팀(대표 인준환)이 각각 수상했다. 시상식은 광진경제허브센터에서 열렸으며... </w:t>
      </w:r>
    </w:p>
    <w:p>
      <w:r>
        <w:t xml:space="preserve">   • </w:t>
      </w:r>
      <w:hyperlink r:id="rId32">
        <w:r>
          <w:rPr>
            <w:color w:val="0066CC"/>
            <w:u w:val="single"/>
            <w:b/>
            <w:sz w:val="22"/>
          </w:rPr>
          <w:t xml:space="preserve">[인천TV] 인천 방산혁신클러스터 선정···5년간 490억 투입 안티드론·...</w:t>
        </w:r>
      </w:hyperlink>
    </w:p>
    <w:p>
      <w:r>
        <w:rPr>
          <w:i/>
          <w:color w:val="666666"/>
          <w:sz w:val="18"/>
        </w:rPr>
        <w:t xml:space="preserve">     [Notion · 네이버]</w:t>
      </w:r>
    </w:p>
    <w:p>
      <w:r>
        <w:t xml:space="preserve">     인천투데이=홍지은 PD | 인천시가 방위사업청 방산혁신클러스터 공모에 최종 선정됐습니다. 앞으로 5년간... 방위사업청은 인천을 방산혁신클러스터 사업 대상 지역으로 최종 선정했습니다. 2026년부터 5년간 국비와 시비... </w:t>
      </w:r>
    </w:p>
    <w:p>
      <w:r>
        <w:t xml:space="preserve">   • </w:t>
      </w:r>
      <w:hyperlink r:id="rId33">
        <w:r>
          <w:rPr>
            <w:color w:val="0066CC"/>
            <w:u w:val="single"/>
            <w:b/>
            <w:sz w:val="22"/>
          </w:rPr>
          <w:t xml:space="preserve">재선 박완수 도정, 경남출자출연기관 대거 인사 예상…11곳 대상</w:t>
        </w:r>
      </w:hyperlink>
    </w:p>
    <w:p>
      <w:r>
        <w:rPr>
          <w:i/>
          <w:color w:val="666666"/>
          <w:sz w:val="18"/>
        </w:rPr>
        <w:t xml:space="preserve">     [Notion · 네이버]</w:t>
      </w:r>
    </w:p>
    <w:p>
      <w:r>
        <w:t xml:space="preserve">     여기에 임용권자가 도지사가 아니거나 법령에 따라 임기가 정해진 경남항노화연구원 원장, 경남로봇랜드재... 도 출자출연기관 중 도지사가 임용권을 가진 기관은 경남평생교육진흥원, 경남로봇랜드재단... </w:t>
      </w:r>
    </w:p>
    <w:p>
      <w:r>
        <w:rPr>
          <w:i/>
          <w:color w:val="666666"/>
          <w:sz w:val="18"/>
        </w:rPr>
        <w:t xml:space="preserve">   ... 외 10건 (전체는 2부 참조)</w:t>
      </w:r>
    </w:p>
    <w:p>
      <w:r>
        <w:rPr>
          <w:b/>
          <w:sz w:val="26"/>
        </w:rPr>
        <w:t>10. 나노</w:t>
      </w:r>
      <w:r>
        <w:rPr>
          <w:b/>
          <w:color w:val="CC0000"/>
          <w:sz w:val="22"/>
        </w:rPr>
        <w:t xml:space="preserve">   13건 언급</w:t>
      </w:r>
    </w:p>
    <w:p>
      <w:r>
        <w:rPr>
          <w:i/>
          <w:color w:val="666666"/>
          <w:sz w:val="18"/>
        </w:rPr>
        <w:t xml:space="preserve">   🔌 전력/에너지  ·  카테고리: 환경/재난, 원자재  ·  테마: #황사/미세먼지, #희귀금속(티타늄 등)</w:t>
      </w:r>
    </w:p>
    <w:p>
      <w:r>
        <w:t xml:space="preserve">   • </w:t>
      </w:r>
      <w:hyperlink r:id="rId34">
        <w:r>
          <w:rPr>
            <w:color w:val="0066CC"/>
            <w:u w:val="single"/>
            <w:b/>
            <w:sz w:val="22"/>
          </w:rPr>
          <w:t xml:space="preserve">정부, 차세대 전력반도체 R&amp;D에 국비 5000억 이상 투입 착수</w:t>
        </w:r>
      </w:hyperlink>
    </w:p>
    <w:p>
      <w:r>
        <w:rPr>
          <w:i/>
          <w:color w:val="666666"/>
          <w:sz w:val="18"/>
        </w:rPr>
        <w:t xml:space="preserve">     [Notion · 네이버]</w:t>
      </w:r>
    </w:p>
    <w:p>
      <w:r>
        <w:t xml:space="preserve">     AI 반도체 수요 폭증으로 파운드리·HBM·첨단 패키징을 아우르는 종합 반도체 역량을 갖춘 인재에 대한... TSMC 병목이 바꾼 AI 공급망…구글과 2나노·HBM 전방위 협력 - 핵심 요약: 구글이 2028년 양산 목표인 10세대... </w:t>
      </w:r>
    </w:p>
    <w:p>
      <w:r>
        <w:t xml:space="preserve">   • </w:t>
      </w:r>
      <w:hyperlink r:id="rId19">
        <w:r>
          <w:rPr>
            <w:color w:val="0066CC"/>
            <w:u w:val="single"/>
            <w:b/>
            <w:sz w:val="22"/>
          </w:rPr>
          <w:t xml:space="preserve">TSMC가 “감당 한계” 토로한 날…구글이 삼성에 전화한 이유</w:t>
        </w:r>
      </w:hyperlink>
    </w:p>
    <w:p>
      <w:r>
        <w:rPr>
          <w:i/>
          <w:color w:val="666666"/>
          <w:sz w:val="18"/>
        </w:rPr>
        <w:t xml:space="preserve">     [Notion · 네이버]</w:t>
      </w:r>
    </w:p>
    <w:p>
      <w:r>
        <w:t xml:space="preserve">     TSMC 병목이 바꾼 AI 공급망…구글과 2나노·HBM 전방위 협력 - 핵심 요약: 구글이 10세대 TPU(코드명... TPU용 HBM의 60% 이상을 공급해온 협력 관계가 배경으로 작용하고 있다. 한국투자증권은 수주 구체화 시 삼성전자... </w:t>
      </w:r>
    </w:p>
    <w:p>
      <w:r>
        <w:t xml:space="preserve">   • </w:t>
      </w:r>
      <w:hyperlink r:id="rId35">
        <w:r>
          <w:rPr>
            <w:color w:val="0066CC"/>
            <w:u w:val="single"/>
            <w:b/>
            <w:sz w:val="22"/>
          </w:rPr>
          <w:t xml:space="preserve">정부 7500억 승부수…전력반도체 키운다</w:t>
        </w:r>
      </w:hyperlink>
    </w:p>
    <w:p>
      <w:r>
        <w:rPr>
          <w:i/>
          <w:color w:val="666666"/>
          <w:sz w:val="18"/>
        </w:rPr>
        <w:t xml:space="preserve">     [Notion · 네이버]</w:t>
      </w:r>
    </w:p>
    <w:p>
      <w:r>
        <w:t xml:space="preserve">     TSMC 병목이 바꾼 AI 공급망…구글과 2나노·HBM 전방위 협력 - 핵심 요약: AI 반도체 수요 폭증으로 TSMC의... 구글은 2028년 양산을 목표로 하는 10세대 TPU 프로젝트에서 핵심 연산 칩은 TSMC 1.4나노 공정에 맡기되, HBM... </w:t>
      </w:r>
    </w:p>
    <w:p>
      <w:r>
        <w:rPr>
          <w:i/>
          <w:color w:val="666666"/>
          <w:sz w:val="18"/>
        </w:rPr>
        <w:t xml:space="preserve">   ... 외 10건 (전체는 2부 참조)</w:t>
      </w:r>
    </w:p>
    <w:p>
      <w:r>
        <w:rPr>
          <w:b/>
          <w:sz w:val="26"/>
        </w:rPr>
        <w:t>11. 한화오션</w:t>
      </w:r>
      <w:r>
        <w:rPr>
          <w:b/>
          <w:color w:val="CC0000"/>
          <w:sz w:val="22"/>
        </w:rPr>
        <w:t xml:space="preserve">   11건 언급</w:t>
      </w:r>
    </w:p>
    <w:p>
      <w:r>
        <w:rPr>
          <w:i/>
          <w:color w:val="666666"/>
          <w:sz w:val="18"/>
        </w:rPr>
        <w:t xml:space="preserve">   🚢 조선/방산  ·  카테고리: 조선/해운  ·  테마: #조선기자재, #해양플랜트</w:t>
      </w:r>
    </w:p>
    <w:p>
      <w:r>
        <w:t xml:space="preserve">   • </w:t>
      </w:r>
      <w:hyperlink r:id="rId36">
        <w:r>
          <w:rPr>
            <w:color w:val="0066CC"/>
            <w:u w:val="single"/>
            <w:b/>
            <w:sz w:val="22"/>
          </w:rPr>
          <w:t xml:space="preserve">‘실전 검증’ 한화오션 vs ‘나토 표준’ 독일 TKMS…120兆 캐나다 잠수...</w:t>
        </w:r>
      </w:hyperlink>
    </w:p>
    <w:p>
      <w:r>
        <w:rPr>
          <w:i/>
          <w:color w:val="666666"/>
          <w:sz w:val="18"/>
        </w:rPr>
        <w:t xml:space="preserve">     [Notion · 네이버]</w:t>
      </w:r>
    </w:p>
    <w:p>
      <w:r>
        <w:t xml:space="preserve">     독일 TKMS는 나토 비원전 잠수함대의 70%를 자사가 건조했다는 정통성을 앞세우며, 212CD 도입이 캐나다 방산 기업들에 무려 2400억 달러(약 330조 원) 규모의 EU ‘SAFE(유럽안보행동)’ 기금 및 유럽 방산 시장... </w:t>
      </w:r>
    </w:p>
    <w:p>
      <w:r>
        <w:t xml:space="preserve">   • </w:t>
      </w:r>
      <w:hyperlink r:id="rId37">
        <w:r>
          <w:rPr>
            <w:color w:val="0066CC"/>
            <w:u w:val="single"/>
            <w:b/>
            <w:sz w:val="22"/>
          </w:rPr>
          <w:t xml:space="preserve">[뉴스 속 무기] 0.58점 차로 갈린 KDDX 수주전…‘보안 감점’이 ‘기술...</w:t>
        </w:r>
      </w:hyperlink>
    </w:p>
    <w:p>
      <w:r>
        <w:rPr>
          <w:i/>
          <w:color w:val="666666"/>
          <w:sz w:val="18"/>
        </w:rPr>
        <w:t xml:space="preserve">     [Notion · 네이버]</w:t>
      </w:r>
    </w:p>
    <w:p>
      <w:r>
        <w:t xml:space="preserve">     지난 11일 정부와 방산업계에 따르면 방위사업청(이하 방사청)은 KDDX 제안서 평가를 마치고 이날 오후 보안감점이 적용돼 0.58점 차로 승부가 갈린 평가 결과를 양사에 통보했다. 이번 제안서 평가에서 한화오션은... </w:t>
      </w:r>
    </w:p>
    <w:p>
      <w:r>
        <w:t xml:space="preserve">   • </w:t>
      </w:r>
      <w:hyperlink r:id="rId38">
        <w:r>
          <w:rPr>
            <w:color w:val="0066CC"/>
            <w:u w:val="single"/>
            <w:b/>
            <w:sz w:val="22"/>
          </w:rPr>
          <w:t xml:space="preserve">7조 원 차기구축함 승자는 ′한화오션′</w:t>
        </w:r>
      </w:hyperlink>
    </w:p>
    <w:p>
      <w:r>
        <w:rPr>
          <w:i/>
          <w:color w:val="666666"/>
          <w:sz w:val="18"/>
        </w:rPr>
        <w:t xml:space="preserve">     [Notion · 네이버]</w:t>
      </w:r>
    </w:p>
    <w:p>
      <w:r>
        <w:t xml:space="preserve">     ◀ INT ▶변광용 / 거제시장&amp;quot;대한민국 방산, 세계 방산산업으로 성장하고 그런 성장이 지역사회, 그리고 우리 시민, 노동자들과 함께 골고루 퍼질 수 있는 그런 거제시가 되는 계기가...&amp;quot;최종 우선협상대상자 결정까지... </w:t>
      </w:r>
    </w:p>
    <w:p>
      <w:r>
        <w:rPr>
          <w:i/>
          <w:color w:val="666666"/>
          <w:sz w:val="18"/>
        </w:rPr>
        <w:t xml:space="preserve">   ... 외 8건 (전체는 2부 참조)</w:t>
      </w:r>
    </w:p>
    <w:p>
      <w:r>
        <w:rPr>
          <w:b/>
          <w:sz w:val="26"/>
        </w:rPr>
        <w:t>12. LG전자</w:t>
      </w:r>
      <w:r>
        <w:rPr>
          <w:b/>
          <w:color w:val="CC0000"/>
          <w:sz w:val="22"/>
        </w:rPr>
        <w:t xml:space="preserve">   10건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27">
        <w:r>
          <w:rPr>
            <w:color w:val="0066CC"/>
            <w:u w:val="single"/>
            <w:b/>
            <w:sz w:val="22"/>
          </w:rPr>
          <w:t xml:space="preserve">“빚내서 LG 샀다가” 이틀 연속 상한가 믿었더니 줄줄이 ‘낭패’…순...</w:t>
        </w:r>
      </w:hyperlink>
    </w:p>
    <w:p>
      <w:r>
        <w:rPr>
          <w:i/>
          <w:color w:val="666666"/>
          <w:sz w:val="18"/>
        </w:rPr>
        <w:t xml:space="preserve">     [Notion · 네이버]</w:t>
      </w:r>
    </w:p>
    <w:p>
      <w: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t xml:space="preserve">   • </w:t>
      </w:r>
      <w:hyperlink r:id="rId39">
        <w:r>
          <w:rPr>
            <w:color w:val="0066CC"/>
            <w:u w:val="single"/>
            <w:b/>
            <w:sz w:val="22"/>
          </w:rPr>
          <w:t xml:space="preserve">LG전자, '피지컬 AI' 영토 넓힌다…연구소 세우고 네트워크 강화</w:t>
        </w:r>
      </w:hyperlink>
    </w:p>
    <w:p>
      <w:r>
        <w:rPr>
          <w:i/>
          <w:color w:val="666666"/>
          <w:sz w:val="18"/>
        </w:rPr>
        <w:t xml:space="preserve">     [Notion · 네이버]</w:t>
      </w:r>
    </w:p>
    <w:p>
      <w:r>
        <w:t xml:space="preserve">     로봇 데이터 팩토리를 통해 로보틱스 기술을 고도화하는 한편 젠슨 황 엔비디아 CEO와의 회동 등을 계기로... 13일 업계에 따르면 LG전자는 서울 서초구 양재 연구개발(R&amp;amp;D)캠퍼스에 약 3만3000㎡ 규모의 로봇 데이터... </w:t>
      </w:r>
    </w:p>
    <w:p>
      <w:r>
        <w:t xml:space="preserve">   • </w:t>
      </w:r>
      <w:hyperlink r:id="rId40">
        <w:r>
          <w:rPr>
            <w:color w:val="0066CC"/>
            <w:u w:val="single"/>
            <w:b/>
            <w:sz w:val="22"/>
          </w:rPr>
          <w:t xml:space="preserve">현대차·LG전자가 찜한 ‘스트라드비젼’, 코스닥 출사표⋯ 18일부터 청...</w:t>
        </w:r>
      </w:hyperlink>
    </w:p>
    <w:p>
      <w:r>
        <w:rPr>
          <w:i/>
          <w:color w:val="666666"/>
          <w:sz w:val="18"/>
        </w:rPr>
        <w:t xml:space="preserve">     [Notion · 네이버]</w:t>
      </w:r>
    </w:p>
    <w:p>
      <w:r>
        <w:t xml:space="preserve">     실제로 스트라드비젼은 차량 카메라로 검증된 3차원(3D) 인식 능력을 활용해 무인 임무를 수행하는 국방·특수 차량 시장은 물론 도로 인프라 기반의 사각지대 해소 시스템과 로봇 시각 인식 시장 진출을... </w:t>
      </w:r>
    </w:p>
    <w:p>
      <w:r>
        <w:rPr>
          <w:i/>
          <w:color w:val="666666"/>
          <w:sz w:val="18"/>
        </w:rPr>
        <w:t xml:space="preserve">   ... 외 7건 (전체는 2부 참조)</w:t>
      </w:r>
    </w:p>
    <w:p>
      <w:r>
        <w:rPr>
          <w:b/>
          <w:sz w:val="26"/>
        </w:rPr>
        <w:t>13. KD</w:t>
      </w:r>
      <w:r>
        <w:rPr>
          <w:b/>
          <w:color w:val="CC0000"/>
          <w:sz w:val="22"/>
        </w:rPr>
        <w:t xml:space="preserve">   10건 언급</w:t>
      </w:r>
    </w:p>
    <w:p>
      <w:r>
        <w:rPr>
          <w:i/>
          <w:color w:val="666666"/>
          <w:sz w:val="18"/>
        </w:rPr>
        <w:t xml:space="preserve">   🏗️ 건설/인프라  ·  카테고리: 건설/인프라, 정치  ·  테마: #건설, #오세훈, #이재명</w:t>
      </w:r>
    </w:p>
    <w:p>
      <w:r>
        <w:t xml:space="preserve">   • </w:t>
      </w:r>
      <w:hyperlink r:id="rId37">
        <w:r>
          <w:rPr>
            <w:color w:val="0066CC"/>
            <w:u w:val="single"/>
            <w:b/>
            <w:sz w:val="22"/>
          </w:rPr>
          <w:t xml:space="preserve">[뉴스 속 무기] 0.58점 차로 갈린 KDDX 수주전…‘보안 감점’이 ‘기술...</w:t>
        </w:r>
      </w:hyperlink>
    </w:p>
    <w:p>
      <w:r>
        <w:rPr>
          <w:i/>
          <w:color w:val="666666"/>
          <w:sz w:val="18"/>
        </w:rPr>
        <w:t xml:space="preserve">     [Notion · 네이버]</w:t>
      </w:r>
    </w:p>
    <w:p>
      <w:r>
        <w:t xml:space="preserve">     지난 11일 정부와 방산업계에 따르면 방위사업청(이하 방사청)은 KDDX 제안서 평가를 마치고 이날 오후 보안감점이 적용돼 0.58점 차로 승부가 갈린 평가 결과를 양사에 통보했다. 이번 제안서 평가에서 한화오션은... </w:t>
      </w:r>
    </w:p>
    <w:p>
      <w:r>
        <w:t xml:space="preserve">   • </w:t>
      </w:r>
      <w:hyperlink r:id="rId41">
        <w:r>
          <w:rPr>
            <w:color w:val="0066CC"/>
            <w:u w:val="single"/>
            <w:b/>
            <w:sz w:val="22"/>
          </w:rPr>
          <w:t xml:space="preserve">대통령 한마디에 2년 표류 마침표… KDDX 사업이 남긴 과제</w:t>
        </w:r>
      </w:hyperlink>
    </w:p>
    <w:p>
      <w:r>
        <w:rPr>
          <w:i/>
          <w:color w:val="666666"/>
          <w:sz w:val="18"/>
        </w:rPr>
        <w:t xml:space="preserve">     [Notion · 네이버]</w:t>
      </w:r>
    </w:p>
    <w:p>
      <w:r>
        <w:t xml:space="preserve">     12일 방산업계의 말을 종합하면 기밀 유출에 따른 공정성 논란이 장기화하며 표류하던 KDDX 사업에 다시... &amp;quot; 이 대통령은 지난해 12월 5일 충남 천안시에서 타운홀 미팅을 진행하다 방산 비리를 근절해 달라는 참석자의... </w:t>
      </w:r>
    </w:p>
    <w:p>
      <w:r>
        <w:t xml:space="preserve">   • </w:t>
      </w:r>
      <w:hyperlink r:id="rId42">
        <w:r>
          <w:rPr>
            <w:color w:val="0066CC"/>
            <w:u w:val="single"/>
            <w:b/>
            <w:sz w:val="22"/>
          </w:rPr>
          <w:t xml:space="preserve">“기술평가 사실상 우위”… HD현대重, KDDX 보안감점 항고</w:t>
        </w:r>
      </w:hyperlink>
    </w:p>
    <w:p>
      <w:r>
        <w:rPr>
          <w:i/>
          <w:color w:val="666666"/>
          <w:sz w:val="18"/>
        </w:rPr>
        <w:t xml:space="preserve">     [Notion · 네이버]</w:t>
      </w:r>
    </w:p>
    <w:p>
      <w:r>
        <w:t xml:space="preserve">     12일 방산업계에 따르면 HD현대중공업은 전날 서울중앙지방법원에 보안감점 연장 적용 금지 가처분 기각... 언급하면서 방산업계에서는 KDDX 사업을 둘러싼 정부 기류가 달라졌다는 해석이 나왔다. 업계에서는 해당... </w:t>
      </w:r>
    </w:p>
    <w:p>
      <w:r>
        <w:rPr>
          <w:i/>
          <w:color w:val="666666"/>
          <w:sz w:val="18"/>
        </w:rPr>
        <w:t xml:space="preserve">   ... 외 7건 (전체는 2부 참조)</w:t>
      </w:r>
    </w:p>
    <w:p>
      <w:r>
        <w:rPr>
          <w:b/>
          <w:sz w:val="26"/>
        </w:rPr>
        <w:t>14. 현대로템</w:t>
      </w:r>
      <w:r>
        <w:rPr>
          <w:b/>
          <w:color w:val="CC0000"/>
          <w:sz w:val="22"/>
        </w:rPr>
        <w:t xml:space="preserve">   10건 언급</w:t>
      </w:r>
    </w:p>
    <w:p>
      <w:r>
        <w:rPr>
          <w:i/>
          <w:color w:val="666666"/>
          <w:sz w:val="18"/>
        </w:rPr>
        <w:t xml:space="preserve">   🚢 조선/방산  ·  카테고리: 건설/인프라, 기계/방산  ·  테마: #방산, #철도</w:t>
      </w:r>
    </w:p>
    <w:p>
      <w:r>
        <w:t xml:space="preserve">   • </w:t>
      </w:r>
      <w:hyperlink r:id="rId43">
        <w:r>
          <w:rPr>
            <w:color w:val="0066CC"/>
            <w:u w:val="single"/>
            <w:b/>
            <w:sz w:val="22"/>
          </w:rPr>
          <w:t xml:space="preserve">노무라 “반도체 슈퍼사이클 이제 시작”… 모건스탠리 “코스피 1만피...</w:t>
        </w:r>
      </w:hyperlink>
    </w:p>
    <w:p>
      <w:r>
        <w:rPr>
          <w:i/>
          <w:color w:val="666666"/>
          <w:sz w:val="18"/>
        </w:rPr>
        <w:t xml:space="preserve">     [Notion · 네이버]</w:t>
      </w:r>
    </w:p>
    <w:p>
      <w: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44">
        <w:r>
          <w:rPr>
            <w:color w:val="0066CC"/>
            <w:u w:val="single"/>
            <w:b/>
            <w:sz w:val="22"/>
          </w:rPr>
          <w:t xml:space="preserve">창(긴축)과 방패(반도체)의 대결 [한경 프리미엄9 TODAY]</w:t>
        </w:r>
      </w:hyperlink>
    </w:p>
    <w:p>
      <w:r>
        <w:rPr>
          <w:i/>
          <w:color w:val="666666"/>
          <w:sz w:val="18"/>
        </w:rPr>
        <w:t xml:space="preserve">     [Notion · 네이버]</w:t>
      </w:r>
    </w:p>
    <w:p>
      <w:r>
        <w:t xml:space="preserve">     전장용 무인로봇 개발 도전…현대로템의 위기와 기회는 현대로템 주가가 가파르게 반등하고 있다. 한경 프리미엄9이 단독 보도한 무인로봇 전차 개발 소식이 호재로 작용했다. 현대로템의 도전은 만만찮다. 자율주행차는... </w:t>
      </w:r>
    </w:p>
    <w:p>
      <w:r>
        <w:t xml:space="preserve">   • </w:t>
      </w:r>
      <w:hyperlink r:id="rId45">
        <w:r>
          <w:rPr>
            <w:color w:val="0066CC"/>
            <w:u w:val="single"/>
            <w:b/>
            <w:sz w:val="22"/>
          </w:rPr>
          <w:t xml:space="preserve">[현대로템] 임원ㆍ주요주주특정증권등소유상황보고서</w:t>
        </w:r>
      </w:hyperlink>
    </w:p>
    <w:p>
      <w:r>
        <w:rPr>
          <w:i/>
          <w:color w:val="666666"/>
          <w:sz w:val="18"/>
        </w:rPr>
        <w:t xml:space="preserve">     [Notion · 공시]</w:t>
      </w:r>
    </w:p>
    <w:p>
      <w:r>
        <w:t xml:space="preserve">     [현대로템] 임원ㆍ주요주주특정증권등소유상황보고서</w:t>
      </w:r>
    </w:p>
    <w:p>
      <w:r>
        <w:rPr>
          <w:i/>
          <w:color w:val="666666"/>
          <w:sz w:val="18"/>
        </w:rPr>
        <w:t xml:space="preserve">   ... 외 7건 (전체는 2부 참조)</w:t>
      </w:r>
    </w:p>
    <w:p>
      <w:r>
        <w:rPr>
          <w:b/>
          <w:sz w:val="26"/>
        </w:rPr>
        <w:t>15. 미래에셋증권</w:t>
      </w:r>
      <w:r>
        <w:rPr>
          <w:b/>
          <w:color w:val="CC0000"/>
          <w:sz w:val="22"/>
        </w:rPr>
        <w:t xml:space="preserve">   9건 언급</w:t>
      </w:r>
    </w:p>
    <w:p>
      <w:r>
        <w:rPr>
          <w:i/>
          <w:color w:val="666666"/>
          <w:sz w:val="18"/>
        </w:rPr>
        <w:t xml:space="preserve">   💰 금융  ·  카테고리: 금융, 유니콘, 정부정책, 가상화폐/가상현실  ·  테마: #스테이블코인, #밸류업/저PBR, #증권, #리디북스</w:t>
      </w:r>
    </w:p>
    <w:p>
      <w:r>
        <w:t xml:space="preserve">   • </w:t>
      </w:r>
      <w:hyperlink r:id="rId46">
        <w:r>
          <w:rPr>
            <w:color w:val="0066CC"/>
            <w:u w:val="single"/>
            <w:b/>
            <w:sz w:val="22"/>
          </w:rPr>
          <w:t xml:space="preserve">미래에셋증권, ‘스페이스X 공모주’ 전액 환불...운용사도 ‘진땀’</w:t>
        </w:r>
      </w:hyperlink>
    </w:p>
    <w:p>
      <w:r>
        <w:rPr>
          <w:i/>
          <w:color w:val="666666"/>
          <w:sz w:val="18"/>
        </w:rPr>
        <w:t xml:space="preserve">     [Notion · 네이버]</w:t>
      </w:r>
    </w:p>
    <w:p>
      <w:r>
        <w:t xml:space="preserve">     한국투자신탁운용은 배정받은 스페이스X 주식을 'ACE 미국우주테크액티브 ETF'와 한국투자글로벌우주기술&amp;amp;방산 펀드에 분배할 예정이었다. 미래에셋자산운용도 'TIGER 글로벌AI액티브 ETF'와 'TIGER... </w:t>
      </w:r>
    </w:p>
    <w:p>
      <w:r>
        <w:t xml:space="preserve">   • </w:t>
      </w:r>
      <w:hyperlink r:id="rId47">
        <w:r>
          <w:rPr>
            <w:color w:val="0066CC"/>
            <w:u w:val="single"/>
            <w:b/>
            <w:sz w:val="22"/>
          </w:rPr>
          <w:t xml:space="preserve">한투운용, 스페이스X '0주' 사과…600억 몰린 ETF 투자자 혼선</w:t>
        </w:r>
      </w:hyperlink>
    </w:p>
    <w:p>
      <w:r>
        <w:rPr>
          <w:i/>
          <w:color w:val="666666"/>
          <w:sz w:val="18"/>
        </w:rPr>
        <w:t xml:space="preserve">     [Notion · 네이버]</w:t>
      </w:r>
    </w:p>
    <w:p>
      <w:r>
        <w:t xml:space="preserve">     당초 한투운용은 배정받은 주식을 'ACE 미국우주테크액티브 ETF'와 '한국투자글로벌우주기술&amp;amp;방산 펀드' 등에 분배해 편입할 계획이었다. 한투운용은 지난 12일 오전 국내 주관사인 미래에셋증권을 통해 최종 배정... </w:t>
      </w:r>
    </w:p>
    <w:p>
      <w:r>
        <w:t xml:space="preserve">   • </w:t>
      </w:r>
      <w:hyperlink r:id="rId48">
        <w:r>
          <w:rPr>
            <w:color w:val="0066CC"/>
            <w:u w:val="single"/>
            <w:b/>
            <w:sz w:val="22"/>
          </w:rPr>
          <w:t xml:space="preserve">'우주 관련 ETF 어쩌나'…미래에셋증권, 스페이스X 공모주 무산</w:t>
        </w:r>
      </w:hyperlink>
    </w:p>
    <w:p>
      <w:r>
        <w:rPr>
          <w:i/>
          <w:color w:val="666666"/>
          <w:sz w:val="18"/>
        </w:rPr>
        <w:t xml:space="preserve">     [Notion · 네이버]</w:t>
      </w:r>
    </w:p>
    <w:p>
      <w:r>
        <w:t xml:space="preserve">     한국투자글로벌우주기술&amp;amp;방산 펀드에 분배할 예정이었습니다. 한투운용은 이를 적극적으로 알리면서... 글로벌우주테크&amp;amp;방산액티브'에 스페이스X를 담을 예정이었습니다. 한편, 이날 나스닥에 상장된 스페이스X는... </w:t>
      </w:r>
    </w:p>
    <w:p>
      <w:r>
        <w:rPr>
          <w:i/>
          <w:color w:val="666666"/>
          <w:sz w:val="18"/>
        </w:rPr>
        <w:t xml:space="preserve">   ... 외 6건 (전체는 2부 참조)</w:t>
      </w:r>
    </w:p>
    <w:p>
      <w:r>
        <w:br w:type="page"/>
      </w:r>
    </w:p>
    <w:p>
      <w:pPr>
        <w:pStyle w:val="Heading1"/>
      </w:pPr>
      <w:r>
        <w:t>📊 2부. 산업별 종목 묶음</w:t>
      </w:r>
    </w:p>
    <w:p>
      <w:r>
        <w:t>전체 164종목을 12개 산업으로 분류. 각 산업 안에서 언급 빈도순.</w:t>
      </w:r>
    </w:p>
    <w:p>
      <w:pPr>
        <w:pStyle w:val="Heading2"/>
      </w:pPr>
      <w:r>
        <w:t>&lt; 💾 반/디플 &gt;   24종목 · 162건</w:t>
      </w:r>
    </w:p>
    <w:p>
      <w:r>
        <w:rPr>
          <w:b/>
        </w:rPr>
        <w:t>• 삼성전자</w:t>
      </w:r>
      <w:r>
        <w:t xml:space="preserve">  (67건)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"젠슨황 일본은 왜 안와"...엔비디아 패싱에 불안한日[도쿄나우]</w:t>
        </w:r>
      </w:hyperlink>
    </w:p>
    <w:p>
      <w:r>
        <w:rPr>
          <w:sz w:val="18"/>
        </w:rPr>
        <w:t xml:space="preserve">       엔비디아는 반도체 생산을 TSMC에 의존하고 있으며, AI 반도체의 성능을 좌우하는 고대역폭메모리(HBM)는 SK하이닉스와 삼성전자가 공급하고 있다. 반면 일본과의 협력은 후지쓰의 AI 반도체 개발, 화낙의 AI 로봇 프로젝트... </w:t>
      </w:r>
    </w:p>
    <w:p>
      <w:r>
        <w:t xml:space="preserve">     - </w:t>
      </w:r>
      <w:hyperlink r:id="rId10">
        <w:r>
          <w:rPr>
            <w:color w:val="0066CC"/>
            <w:u w:val="single"/>
            <w:sz w:val="20"/>
          </w:rPr>
          <w:t xml:space="preserve">“‘삼전·닉스’ 낙수효과 기대된다”…증권가 주목한 반도체 소부장株</w:t>
        </w:r>
      </w:hyperlink>
    </w:p>
    <w:p>
      <w:r>
        <w:rPr>
          <w:sz w:val="18"/>
        </w:rPr>
        <w:t xml:space="preserve">       글로벌 빅테크들이 인공지능(AI) 인프라 투자 확대에 돌입하면서 메모리 반도체를 공급하는 삼성전자, SK하이닉스도 고대역폭메모리(HBM) 및 차세대 메모리 생산능력 확보를 위한 설비 증설에 돌입했기 때문이다.... </w:t>
      </w:r>
    </w:p>
    <w:p>
      <w:r>
        <w:t xml:space="preserve">     - </w:t>
      </w:r>
      <w:hyperlink r:id="rId11">
        <w:r>
          <w:rPr>
            <w:color w:val="0066CC"/>
            <w:u w:val="single"/>
            <w:sz w:val="20"/>
          </w:rPr>
          <w:t xml:space="preserve">엔비디아 대항 독자 AI칩 시장 급성장 전망, 삼성전자·SK하이닉스 HBM 수...</w:t>
        </w:r>
      </w:hyperlink>
    </w:p>
    <w:p>
      <w:r>
        <w:rPr>
          <w:sz w:val="18"/>
        </w:rPr>
        <w:t xml:space="preserve">       삼성전자·SK하이닉스의 HBM 공급량이 더 증가할 것으로 전망된다. &amp;lt; 그래픽 비즈니스포스트 &amp;gt; 세계... 이에 따라 빅테크 기업들의 자체 AI 칩에 탑재되는 고대역폭메모리(HBM) 수요가 동반 상승하면서, 삼성전자와... </w:t>
      </w:r>
    </w:p>
    <w:p>
      <w:r>
        <w:t xml:space="preserve">     - </w:t>
      </w:r>
      <w:hyperlink r:id="rId49">
        <w:r>
          <w:rPr>
            <w:color w:val="0066CC"/>
            <w:u w:val="single"/>
            <w:sz w:val="20"/>
          </w:rPr>
          <w:t xml:space="preserve">[위클리템]삼성전자 실속형 AI 스팀 로봇청소기·레노버 고성능 올인원...</w:t>
        </w:r>
      </w:hyperlink>
    </w:p>
    <w:p>
      <w:r>
        <w:rPr>
          <w:sz w:val="18"/>
        </w:rPr>
        <w:t xml:space="preserve">       삼성전자는 프리미엄 핵심 기능을 유지하면서도 가격 부담을 낮춘 로봇청소기를, 한국레노버는 AI 성능과 공간 활용성을 극대화한 데스크톱과 노트북 라인업을 내놨다. ◆ 삼성전자, 비스포크 AI 스팀 로봇청소기 일반형... </w:t>
      </w:r>
    </w:p>
    <w:p>
      <w:r>
        <w:t xml:space="preserve">     - </w:t>
      </w:r>
      <w:hyperlink r:id="rId50">
        <w:r>
          <w:rPr>
            <w:color w:val="0066CC"/>
            <w:u w:val="single"/>
            <w:sz w:val="20"/>
          </w:rPr>
          <w:t xml:space="preserve">미국, AI 모델도 수출 통제…'앤스로픽 최상위 모델' 전 세계서 전격 차...</w:t>
        </w:r>
      </w:hyperlink>
    </w:p>
    <w:p>
      <w:r>
        <w:rPr>
          <w:sz w:val="18"/>
        </w:rPr>
        <w:t xml:space="preserve">       한국은 SK하이닉스·삼성전자의 고대역폭메모리(HBM)로 미국 AI 인프라 구축의 핵심 공급자 역할을 하면서도 정작 그 위에서 돌아가는 최고 성능 모델의 '사용자'로서는 차단되는 처지에 놓였다는 지적도 있다. 칩은... </w:t>
      </w:r>
    </w:p>
    <w:p>
      <w:r>
        <w:rPr>
          <w:i/>
          <w:color w:val="666666"/>
          <w:sz w:val="18"/>
        </w:rPr>
        <w:t xml:space="preserve">     ... 외 62건</w:t>
      </w:r>
    </w:p>
    <w:p>
      <w:r>
        <w:rPr>
          <w:b/>
        </w:rPr>
        <w:t>• SK하이닉스</w:t>
      </w:r>
      <w:r>
        <w:t xml:space="preserve">  (44건)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"젠슨황 일본은 왜 안와"...엔비디아 패싱에 불안한日[도쿄나우]</w:t>
        </w:r>
      </w:hyperlink>
    </w:p>
    <w:p>
      <w:r>
        <w:rPr>
          <w:sz w:val="18"/>
        </w:rPr>
        <w:t xml:space="preserve">       엔비디아는 반도체 생산을 TSMC에 의존하고 있으며, AI 반도체의 성능을 좌우하는 고대역폭메모리(HBM)는 SK하이닉스와 삼성전자가 공급하고 있다. 반면 일본과의 협력은 후지쓰의 AI 반도체 개발, 화낙의 AI 로봇 프로젝트... </w:t>
      </w:r>
    </w:p>
    <w:p>
      <w:r>
        <w:t xml:space="preserve">     - </w:t>
      </w:r>
      <w:hyperlink r:id="rId12">
        <w:r>
          <w:rPr>
            <w:color w:val="0066CC"/>
            <w:u w:val="single"/>
            <w:sz w:val="20"/>
          </w:rPr>
          <w:t xml:space="preserve">SK하이닉스 임직원 2천여명↑…고용시장도 반도체 쏠림</w:t>
        </w:r>
      </w:hyperlink>
    </w:p>
    <w:p>
      <w:r>
        <w:rPr>
          <w:sz w:val="18"/>
        </w:rPr>
        <w:t xml:space="preserve">       양준석 가톨릭대학교 경제학과 교수는 &amp;quot;지금 국내 사업 중 반도체 등 특정 산업을 제외하면 매우 침체해있는 상황이며, 앞으로 로봇 도입 등 자동화 속도가 빨라지면 제조업 내 고용 양극화는 더욱 악화할 것&amp;quot;이라며... </w:t>
      </w:r>
    </w:p>
    <w:p>
      <w:r>
        <w:t xml:space="preserve">     - </w:t>
      </w:r>
      <w:hyperlink r:id="rId10">
        <w:r>
          <w:rPr>
            <w:color w:val="0066CC"/>
            <w:u w:val="single"/>
            <w:sz w:val="20"/>
          </w:rPr>
          <w:t xml:space="preserve">“‘삼전·닉스’ 낙수효과 기대된다”…증권가 주목한 반도체 소부장株</w:t>
        </w:r>
      </w:hyperlink>
    </w:p>
    <w:p>
      <w:r>
        <w:rPr>
          <w:sz w:val="18"/>
        </w:rPr>
        <w:t xml:space="preserve">       글로벌 빅테크들이 인공지능(AI) 인프라 투자 확대에 돌입하면서 메모리 반도체를 공급하는 삼성전자, SK하이닉스도 고대역폭메모리(HBM) 및 차세대 메모리 생산능력 확보를 위한 설비 증설에 돌입했기 때문이다.... </w:t>
      </w:r>
    </w:p>
    <w:p>
      <w:r>
        <w:t xml:space="preserve">     - </w:t>
      </w:r>
      <w:hyperlink r:id="rId11">
        <w:r>
          <w:rPr>
            <w:color w:val="0066CC"/>
            <w:u w:val="single"/>
            <w:sz w:val="20"/>
          </w:rPr>
          <w:t xml:space="preserve">엔비디아 대항 독자 AI칩 시장 급성장 전망, 삼성전자·SK하이닉스 HBM 수...</w:t>
        </w:r>
      </w:hyperlink>
    </w:p>
    <w:p>
      <w:r>
        <w:rPr>
          <w:sz w:val="18"/>
        </w:rPr>
        <w:t xml:space="preserve">       삼성전자·SK하이닉스의 HBM 공급량이 더 증가할 것으로 전망된다. &amp;lt; 그래픽 비즈니스포스트 &amp;gt; 세계... 이에 따라 빅테크 기업들의 자체 AI 칩에 탑재되는 고대역폭메모리(HBM) 수요가 동반 상승하면서, 삼성전자와... </w:t>
      </w:r>
    </w:p>
    <w:p>
      <w:r>
        <w:t xml:space="preserve">     - </w:t>
      </w:r>
      <w:hyperlink r:id="rId50">
        <w:r>
          <w:rPr>
            <w:color w:val="0066CC"/>
            <w:u w:val="single"/>
            <w:sz w:val="20"/>
          </w:rPr>
          <w:t xml:space="preserve">미국, AI 모델도 수출 통제…'앤스로픽 최상위 모델' 전 세계서 전격 차...</w:t>
        </w:r>
      </w:hyperlink>
    </w:p>
    <w:p>
      <w:r>
        <w:rPr>
          <w:sz w:val="18"/>
        </w:rPr>
        <w:t xml:space="preserve">       한국은 SK하이닉스·삼성전자의 고대역폭메모리(HBM)로 미국 AI 인프라 구축의 핵심 공급자 역할을 하면서도 정작 그 위에서 돌아가는 최고 성능 모델의 '사용자'로서는 차단되는 처지에 놓였다는 지적도 있다. 칩은... </w:t>
      </w:r>
    </w:p>
    <w:p>
      <w:r>
        <w:rPr>
          <w:i/>
          <w:color w:val="666666"/>
          <w:sz w:val="18"/>
        </w:rPr>
        <w:t xml:space="preserve">     ... 외 39건</w:t>
      </w:r>
    </w:p>
    <w:p>
      <w:r>
        <w:rPr>
          <w:b/>
        </w:rPr>
        <w:t>• 삼성전기</w:t>
      </w:r>
      <w:r>
        <w:t xml:space="preserve">  (14건)</w:t>
      </w:r>
    </w:p>
    <w:p>
      <w:r>
        <w:rPr>
          <w:i/>
          <w:color w:val="666666"/>
          <w:sz w:val="18"/>
        </w:rPr>
        <w:t xml:space="preserve">     테마: #MLCC(적층세라믹콘덴서)</w:t>
      </w:r>
    </w:p>
    <w:p>
      <w:r>
        <w:t xml:space="preserve">     - </w:t>
      </w:r>
      <w:hyperlink r:id="rId28">
        <w:r>
          <w:rPr>
            <w:color w:val="0066CC"/>
            <w:u w:val="single"/>
            <w:sz w:val="20"/>
          </w:rPr>
          <w:t xml:space="preserve">“아무리 출렁거려도 결국 갈 주식”…‘엄지척’ 리포트 쏟아지는 삼성전기</w:t>
        </w:r>
      </w:hyperlink>
    </w:p>
    <w:p>
      <w:r>
        <w:rPr>
          <w:sz w:val="18"/>
        </w:rPr>
        <w:t xml:space="preserve">       “아무리 출렁거려도 결국 갈 주식”…‘엄지척’ 리포트 쏟아지는 삼성전기</w:t>
      </w:r>
    </w:p>
    <w:p>
      <w:r>
        <w:t xml:space="preserve">     - </w:t>
      </w:r>
      <w:hyperlink r:id="rId29">
        <w:r>
          <w:rPr>
            <w:color w:val="0066CC"/>
            <w:u w:val="single"/>
            <w:sz w:val="20"/>
          </w:rPr>
          <w:t xml:space="preserve">JP모건) 삼성전기; 가격 상승이라는 본격적 순풍으로 업사이클 활용, 목표주가 240만원으로 상향</w:t>
        </w:r>
      </w:hyperlink>
    </w:p>
    <w:p>
      <w:r>
        <w:rPr>
          <w:sz w:val="18"/>
        </w:rPr>
        <w:t xml:space="preserve">       JP모건) 삼성전기; 가격 상승이라는 본격적 순풍으로 업사이클 활용, 목표주가 240만원으로 상향</w:t>
        <w:br/>
        <w:br/>
        <w:t xml:space="preserve">당사의 MLCC 산업 수급 모델 도입을 바탕으로 볼 때, 삼성전기는 견조한 사업 실행력을 기반으로 경쟁사보다 더 큰 EPS 성장 기회를 포착할 것으로 판단합니다. 여기에는 AI 서버급 MLCC 설계 채택 성과와 실리콘 커패시터 사업 신규 진입이 포함됩니다. </w:t>
      </w:r>
    </w:p>
    <w:p>
      <w:r>
        <w:t xml:space="preserve">     - </w:t>
      </w:r>
      <w:hyperlink r:id="rId30">
        <w:r>
          <w:rPr>
            <w:color w:val="0066CC"/>
            <w:u w:val="single"/>
            <w:sz w:val="20"/>
          </w:rPr>
          <w:t xml:space="preserve">삼성전자·삼성전기, 그 다음은?…“65만 원 간다” 목표가 50% 급등한 ‘이 종목’</w:t>
        </w:r>
      </w:hyperlink>
    </w:p>
    <w:p>
      <w:r>
        <w:rPr>
          <w:sz w:val="18"/>
        </w:rPr>
        <w:t xml:space="preserve">       삼성전자·삼성전기, 그 다음은?…“65만 원 간다” 목표가 50% 급등한 ‘이 종목’</w:t>
      </w:r>
    </w:p>
    <w:p>
      <w:r>
        <w:t xml:space="preserve">     - </w:t>
      </w:r>
      <w:hyperlink r:id="rId51">
        <w:r>
          <w:rPr>
            <w:color w:val="0066CC"/>
            <w:u w:val="single"/>
            <w:sz w:val="20"/>
          </w:rPr>
          <w:t xml:space="preserve">삼성전자·삼성전기, 그 다음은?…“65만 원 간다” 목표가 50% 급등한 ‘...</w:t>
        </w:r>
      </w:hyperlink>
    </w:p>
    <w:p>
      <w:r>
        <w:rPr>
          <w:sz w:val="18"/>
        </w:rPr>
        <w:t xml:space="preserve">       삼성전자와 삼성생명 지분 가치가 크게 상승한 데다 반도체 공장 건설과 원전 사업 등 본업 성장 기대까지... 이어 베트남 제2원전과 루마니아·사우디아라비아 원전, 루마니아 및 스웨덴 소형모듈원전(SMR) 사업 참여... </w:t>
      </w:r>
    </w:p>
    <w:p>
      <w:r>
        <w:t xml:space="preserve">     - </w:t>
      </w:r>
      <w:hyperlink r:id="rId52">
        <w:r>
          <w:rPr>
            <w:color w:val="0066CC"/>
            <w:u w:val="single"/>
            <w:sz w:val="20"/>
          </w:rPr>
          <w:t xml:space="preserve">삼성전자·삼성전기만 뛰는 게 아니었네…“65만 원 간다” 목표가 껑충</w:t>
        </w:r>
      </w:hyperlink>
    </w:p>
    <w:p>
      <w:r>
        <w:rPr>
          <w:sz w:val="18"/>
        </w:rPr>
        <w:t xml:space="preserve">       이어 “건설 부문은 고객사의 투자 확대로 평택 5공장(P5) 등 하이테크의 수주 증가와 올해 하반기부터 하이테크 매출 본격화로 수익성 개선이 예상된다”며 “대형원전 및 소형원전(SMR) 사업 확대를 통해 베트남... </w:t>
      </w:r>
    </w:p>
    <w:p>
      <w:r>
        <w:rPr>
          <w:i/>
          <w:color w:val="666666"/>
          <w:sz w:val="18"/>
        </w:rPr>
        <w:t xml:space="preserve">     ... 외 9건</w:t>
      </w:r>
    </w:p>
    <w:p>
      <w:r>
        <w:rPr>
          <w:b/>
        </w:rPr>
        <w:t>• 한미반도체</w:t>
      </w:r>
      <w:r>
        <w:t xml:space="preserve">  (5건)</w:t>
      </w:r>
    </w:p>
    <w:p>
      <w:r>
        <w:rPr>
          <w:i/>
          <w:color w:val="666666"/>
          <w:sz w:val="18"/>
        </w:rPr>
        <w:t xml:space="preserve">     테마: #반도체 장비, #HBM(고대역폭메모리), #반도체 패키징</w:t>
      </w:r>
    </w:p>
    <w:p>
      <w:r>
        <w:t xml:space="preserve">     - </w:t>
      </w:r>
      <w:hyperlink r:id="rId53">
        <w:r>
          <w:rPr>
            <w:color w:val="0066CC"/>
            <w:u w:val="single"/>
            <w:sz w:val="20"/>
          </w:rPr>
          <w:t xml:space="preserve">머스크 우주선 올라탄 곽동신…한미반도체, 스페이스X 지분 500억 샀다</w:t>
        </w:r>
      </w:hyperlink>
    </w:p>
    <w:p>
      <w:r>
        <w:rPr>
          <w:sz w:val="18"/>
        </w:rPr>
        <w:t xml:space="preserve">       이번 투자는 AI 산업 확산에 따라 수요가 증가하고 있는 위성 데이터·글로벌 네트워크 인프라 시장을... 테라팹에서 생산될 반도체의 약 80%가 스페이스X의 우주항공·데이터센터 부문에 투입될 예정인 만큼... </w:t>
      </w:r>
    </w:p>
    <w:p>
      <w:r>
        <w:t xml:space="preserve">     - </w:t>
      </w:r>
      <w:hyperlink r:id="rId54">
        <w:r>
          <w:rPr>
            <w:color w:val="0066CC"/>
            <w:u w:val="single"/>
            <w:sz w:val="20"/>
          </w:rPr>
          <w:t xml:space="preserve">‘어닝 쇼크’에 급락했는데…“스페이스X에 500억 투자” 발표에 24%↑...</w:t>
        </w:r>
      </w:hyperlink>
    </w:p>
    <w:p>
      <w:r>
        <w:rPr>
          <w:sz w:val="18"/>
        </w:rPr>
        <w:t xml:space="preserve">       [AP 뉴시스] 코스피가 하루 만에 5% 가까이 급등해 8100선을 되찾은 가운데, 고대역폭메모리(HBM) 제조 공정의 핵심 장비인 TC본더 분야 글로벌 점유율 1위인 한미반도체가 12일 스페이스 X에 500억원 규모의 전략적 투자를... </w:t>
      </w:r>
    </w:p>
    <w:p>
      <w:r>
        <w:t xml:space="preserve">     - </w:t>
      </w:r>
      <w:hyperlink r:id="rId55">
        <w:r>
          <w:rPr>
            <w:color w:val="0066CC"/>
            <w:u w:val="single"/>
            <w:sz w:val="20"/>
          </w:rPr>
          <w:t xml:space="preserve">한미반도체, 스페이스X 500억 투자 결정...23% 급등</w:t>
        </w:r>
      </w:hyperlink>
    </w:p>
    <w:p>
      <w:r>
        <w:rPr>
          <w:sz w:val="18"/>
        </w:rPr>
        <w:t xml:space="preserve">       한미반도체는 테라팹 프로젝트가 본격화될 경우 AI 반도체 제조와 우주항공, 데이터센터 인프라가 결합하는 새로운 시장이 열릴 수 있다고 보고 있다. 이어 이번 투자가 단기 재무투자보다는 미래 성장 산업에 대한... </w:t>
      </w:r>
    </w:p>
    <w:p>
      <w:r>
        <w:t xml:space="preserve">     - </w:t>
      </w:r>
      <w:hyperlink r:id="rId56">
        <w:r>
          <w:rPr>
            <w:color w:val="0066CC"/>
            <w:u w:val="single"/>
            <w:sz w:val="20"/>
          </w:rPr>
          <w:t xml:space="preserve">한미반도체, 스페이스X에 500억원 투자…AI 인프라 확장 대응</w:t>
        </w:r>
      </w:hyperlink>
    </w:p>
    <w:p>
      <w:r>
        <w:rPr>
          <w:sz w:val="18"/>
        </w:rPr>
        <w:t xml:space="preserve">       회사 관계자는 &amp;quot;AI 산업의 발전이 반도체와, 데이터센터를 넘어 우주항공, 위성통신 데이터 산업으로 확장되는 흐름에 발맞춰 일론 머스크 테라팹 프로젝트의 공동 주체사인 스페이스X에 투자를 결정했다&amp;quot;며 &amp;quot;향후... </w:t>
      </w:r>
    </w:p>
    <w:p>
      <w:r>
        <w:t xml:space="preserve">     - </w:t>
      </w:r>
      <w:hyperlink r:id="rId57">
        <w:r>
          <w:rPr>
            <w:color w:val="0066CC"/>
            <w:u w:val="single"/>
            <w:sz w:val="20"/>
          </w:rPr>
          <w:t xml:space="preserve">한미반도체, 스페이스X에 500억 베팅</w:t>
        </w:r>
      </w:hyperlink>
    </w:p>
    <w:p>
      <w:r>
        <w:rPr>
          <w:sz w:val="18"/>
        </w:rPr>
        <w:t xml:space="preserve">       한미반도체 관계자는 &amp;quot;AI 산업의 발전이 반도체와 데이터센터를 넘어 우주항공, 위성통신 데이터 산업으로 확장되는 흐름에 맞춰 스페이스X 투자를 결정했다&amp;quot;며 &amp;quot;향후 기대되는 투자 수익을 본업인 반도체 장비... </w:t>
      </w:r>
    </w:p>
    <w:p>
      <w:r>
        <w:rPr>
          <w:b/>
        </w:rPr>
        <w:t>• 한화시스템</w:t>
      </w:r>
      <w:r>
        <w:t xml:space="preserve">  (4건)</w:t>
      </w:r>
    </w:p>
    <w:p>
      <w:r>
        <w:rPr>
          <w:i/>
          <w:color w:val="666666"/>
          <w:sz w:val="18"/>
        </w:rPr>
        <w:t xml:space="preserve">     테마: #차량용 반도체, #방산</w:t>
      </w:r>
    </w:p>
    <w:p>
      <w:r>
        <w:t xml:space="preserve">     - </w:t>
      </w:r>
      <w:hyperlink r:id="rId58">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 </w:t>
      </w:r>
    </w:p>
    <w:p>
      <w:r>
        <w:t xml:space="preserve">     - </w:t>
      </w:r>
      <w:hyperlink r:id="rId59">
        <w:r>
          <w:rPr>
            <w:color w:val="0066CC"/>
            <w:u w:val="single"/>
            <w:sz w:val="20"/>
          </w:rPr>
          <w:t xml:space="preserve">한화시스템, MFR 수출 물량 확대 전망...美 건조 규정 강화로 필리조선...</w:t>
        </w:r>
      </w:hyperlink>
    </w:p>
    <w:p>
      <w:r>
        <w:rPr>
          <w:sz w:val="18"/>
        </w:rPr>
        <w:t xml:space="preserve">       이번 법안 통과 배경으로 미국 내 조선업 경쟁력 회복과 일자리 보호를 최우선으로 하는 자국 우선주의 기조가 반영됐다는 평가가 우세하다. 재러드 골든 의원 등 발의자들은 미 해군 예산이 외국 조선소의 일자리를...</w:t>
      </w:r>
    </w:p>
    <w:p>
      <w:r>
        <w:t xml:space="preserve">     - </w:t>
      </w:r>
      <w:hyperlink r:id="rId60">
        <w:r>
          <w:rPr>
            <w:color w:val="0066CC"/>
            <w:u w:val="single"/>
            <w:sz w:val="20"/>
          </w:rPr>
          <w:t xml:space="preserve">[스페이스X 상장 쇼크②] '한국판 스페이스X' 찾아라…K-우주산업도 판...</w:t>
        </w:r>
      </w:hyperlink>
    </w:p>
    <w:p>
      <w:r>
        <w:rPr>
          <w:sz w:val="18"/>
        </w:rPr>
        <w:t xml:space="preserve">       한화시스템 역시 위성통신과 방산 기술을 기반으로 저궤도 위성 사업과 우주 인터넷 시장 진출을 추진하고 있다. 업계에서는 한화가 사실상 국내에서 가장 적극적으로 '한국형 스페이스X' 모델을 구축하고 있다고...</w:t>
      </w:r>
    </w:p>
    <w:p>
      <w:r>
        <w:t xml:space="preserve">     - </w:t>
      </w:r>
      <w:hyperlink r:id="rId58">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w:t>
      </w:r>
    </w:p>
    <w:p>
      <w:r>
        <w:rPr>
          <w:b/>
        </w:rPr>
        <w:t>• 원익IPS</w:t>
      </w:r>
      <w:r>
        <w:t xml:space="preserve">  (4건)</w:t>
      </w:r>
    </w:p>
    <w:p>
      <w:r>
        <w:rPr>
          <w:i/>
          <w:color w:val="666666"/>
          <w:sz w:val="18"/>
        </w:rPr>
        <w:t xml:space="preserve">     테마: #반도체 장비, #3D 낸드(NAND)</w:t>
      </w:r>
    </w:p>
    <w:p>
      <w:r>
        <w:t xml:space="preserve">     - </w:t>
      </w:r>
      <w:hyperlink r:id="rId61">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t xml:space="preserve">     - </w:t>
      </w:r>
      <w:hyperlink r:id="rId62">
        <w:r>
          <w:rPr>
            <w:color w:val="0066CC"/>
            <w:u w:val="single"/>
            <w:sz w:val="20"/>
          </w:rPr>
          <w:t xml:space="preserve">코스피 4.6% 폭등, 사흘 만에 '8천피' 전격 탈환</w:t>
        </w:r>
      </w:hyperlink>
    </w:p>
    <w:p>
      <w:r>
        <w:rPr>
          <w:sz w:val="18"/>
        </w:rPr>
        <w:t xml:space="preserve">       에코프로비엠(3.47%)과 에코프로(6.34%) 등 이차전지주가 지수 상승을 견인한 가운데, 원익IPS(30.00%)가 전격 상한가를 기록하며 기술주 반등의 정점을 찍었다. 이날 양 시장의 본거래 대금은 코스피 51.7조 원, 코스닥...</w:t>
      </w:r>
    </w:p>
    <w:p>
      <w:r>
        <w:t xml:space="preserve">     - </w:t>
      </w:r>
      <w:hyperlink r:id="rId63">
        <w:r>
          <w:rPr>
            <w:color w:val="0066CC"/>
            <w:u w:val="single"/>
            <w:sz w:val="20"/>
          </w:rPr>
          <w:t xml:space="preserve">6월 2주차 원익IPS 주가 18만원대 급등 마감</w:t>
        </w:r>
      </w:hyperlink>
    </w:p>
    <w:p>
      <w:r>
        <w:rPr>
          <w:sz w:val="18"/>
        </w:rPr>
        <w:t xml:space="preserve">       이로써 원익IPS는 코스닥 시장 시가총액 순위 6위를 기록하며 8조 9,971억원의 시가총액을 형성했다. 외국인 투자자들은 상장주식수 49,083,901주 중 9,384,307주를 보유하며 19.12%의 소진율을 나타냈다. 동일...</w:t>
      </w:r>
    </w:p>
    <w:p>
      <w:r>
        <w:t xml:space="preserve">     - </w:t>
      </w:r>
      <w:hyperlink r:id="rId64">
        <w:r>
          <w:rPr>
            <w:color w:val="0066CC"/>
            <w:u w:val="single"/>
            <w:sz w:val="20"/>
          </w:rPr>
          <w:t xml:space="preserve">원익IPS, 상한가로 마쳐…'주말 이후에도 질주 이어갈까'</w:t>
        </w:r>
      </w:hyperlink>
    </w:p>
    <w:p>
      <w:r>
        <w:rPr>
          <w:sz w:val="18"/>
        </w:rPr>
        <w:t xml:space="preserve">       코스피와 코스닥이 나란히 상승 마감하며 투자심리가 개선됐고, 위험자산 선호 현상이 반도체주를 비롯한 성장주 전반으로 확산되는 모습이었다. 시장에서는 중동 지역을 둘러싼 긴장 완화 가능성이 부각되면서...</w:t>
      </w:r>
    </w:p>
    <w:p>
      <w:r>
        <w:rPr>
          <w:b/>
        </w:rPr>
        <w:t>• 후성</w:t>
      </w:r>
      <w:r>
        <w:t xml:space="preserve">  (3건)</w:t>
      </w:r>
    </w:p>
    <w:p>
      <w:r>
        <w:rPr>
          <w:i/>
          <w:color w:val="666666"/>
          <w:sz w:val="18"/>
        </w:rPr>
        <w:t xml:space="preserve">     테마: #전해질(전해액), #반도체 소재/부품, #3D 낸드(NAND)</w:t>
      </w:r>
    </w:p>
    <w:p>
      <w:r>
        <w:t xml:space="preserve">     - </w:t>
      </w:r>
      <w:hyperlink r:id="rId65">
        <w:r>
          <w:rPr>
            <w:color w:val="0066CC"/>
            <w:u w:val="single"/>
            <w:sz w:val="20"/>
          </w:rPr>
          <w:t xml:space="preserve">“AI 특수에 가스까지 품귀”…후성 주가 일주일새 63% 쑥 [이주의 Bull기둥]</w:t>
        </w:r>
      </w:hyperlink>
    </w:p>
    <w:p>
      <w:r>
        <w:rPr>
          <w:sz w:val="18"/>
        </w:rPr>
        <w:t xml:space="preserve">       “AI 특수에 가스까지 품귀”…후성 주가 일주일새 63% 쑥 [이주의 Bull기둥]</w:t>
      </w:r>
    </w:p>
    <w:p>
      <w:r>
        <w:t xml:space="preserve">     - </w:t>
      </w:r>
      <w:hyperlink r:id="rId66">
        <w:r>
          <w:rPr>
            <w:color w:val="0066CC"/>
            <w:u w:val="single"/>
            <w:sz w:val="20"/>
          </w:rPr>
          <w:t xml:space="preserve">[베스트&amp;워스트] 반도체·원전 반등에도 코스피 약보합…후성 63% 급등ㆍ...</w:t>
        </w:r>
      </w:hyperlink>
    </w:p>
    <w:p>
      <w:r>
        <w:rPr>
          <w:sz w:val="18"/>
        </w:rPr>
        <w:t xml:space="preserve">       고대역폭메모리(HBM) 투자 확대 기대가 이어지면서 TC본더 등 후공정 장비 수요가 재부각됐다. 반도체주 급락 이후 반등 구간에서 대표 소부장주로 매수세가 빠르게 유입된 것으로 풀이된다. 이 밖에 상승률 상위... </w:t>
      </w:r>
    </w:p>
    <w:p>
      <w:r>
        <w:t xml:space="preserve">     - </w:t>
      </w:r>
      <w:hyperlink r:id="rId66">
        <w:r>
          <w:rPr>
            <w:color w:val="0066CC"/>
            <w:u w:val="single"/>
            <w:sz w:val="20"/>
          </w:rPr>
          <w:t xml:space="preserve">[베스트&amp;워스트] 반도체·원전 반등에도 코스피 약보합…후성 63% 급등ㆍ...</w:t>
        </w:r>
      </w:hyperlink>
    </w:p>
    <w:p>
      <w:r>
        <w:rPr>
          <w:sz w:val="18"/>
        </w:rPr>
        <w:t xml:space="preserve">       고대역폭메모리(HBM) 투자 확대 기대가 이어지면서 TC본더 등 후공정 장비 수요가 재부각됐다. 반도체주 급락 이후 반등 구간에서 대표 소부장주로 매수세가 빠르게 유입된 것으로 풀이된다. 이 밖에 상승률 상위...</w:t>
      </w:r>
    </w:p>
    <w:p>
      <w:r>
        <w:rPr>
          <w:b/>
        </w:rPr>
        <w:t>• 두산</w:t>
      </w:r>
      <w:r>
        <w:t xml:space="preserve">  (3건)</w:t>
      </w:r>
    </w:p>
    <w:p>
      <w:r>
        <w:rPr>
          <w:i/>
          <w:color w:val="666666"/>
          <w:sz w:val="18"/>
        </w:rPr>
        <w:t xml:space="preserve">     테마: # 로봇, #건설기계, #밸류업/저PBR, #반도체 소재/부품</w:t>
      </w:r>
    </w:p>
    <w:p>
      <w:r>
        <w:t xml:space="preserve">     - </w:t>
      </w:r>
      <w:hyperlink r:id="rId67">
        <w:r>
          <w:rPr>
            <w:color w:val="0066CC"/>
            <w:u w:val="single"/>
            <w:sz w:val="20"/>
          </w:rPr>
          <w:t xml:space="preserve">젠슨 황, 왜 현대차·LG·두산과 '로보틱스 동맹' 맺었나[젠슨황 방한 4...</w:t>
        </w:r>
      </w:hyperlink>
    </w:p>
    <w:p>
      <w:r>
        <w:rPr>
          <w:sz w:val="18"/>
        </w:rPr>
        <w:t xml:space="preserve">       로보틱스 기술을 고도화하려면 로봇의 사고를 관장하는 소프트웨어를 진화시켜야 한다. 중요한 것은 소프트웨어 진화를 위해서는 실제 산업 현장에서 축적한 제조 역량이 필요하다는 점이다. 실제 산업 현장에서 로봇을... </w:t>
      </w:r>
    </w:p>
    <w:p>
      <w:r>
        <w:t xml:space="preserve">     - </w:t>
      </w:r>
      <w:hyperlink r:id="rId68">
        <w:r>
          <w:rPr>
            <w:color w:val="0066CC"/>
            <w:u w:val="single"/>
            <w:sz w:val="20"/>
          </w:rPr>
          <w:t xml:space="preserve">테슬라·포르쉐도 베팅…AI 전력난이 밀어올린 태양광·수소株</w:t>
        </w:r>
      </w:hyperlink>
    </w:p>
    <w:p>
      <w:r>
        <w:rPr>
          <w:sz w:val="18"/>
        </w:rPr>
        <w:t xml:space="preserve">       AI 데이터센터가 요구하는 막대한 전력을 공급하려면 수소전지도 필요하다는 판단에서다. 국내 상당수 수소업체가 이들 기업과 협의 중인 것으로 전해졌다. 발전용 수소 연료전지업체 두산퓨얼셀이 대표적이다. 두산의... </w:t>
      </w:r>
    </w:p>
    <w:p>
      <w:r>
        <w:t xml:space="preserve">     - </w:t>
      </w:r>
      <w:hyperlink r:id="rId67">
        <w:r>
          <w:rPr>
            <w:color w:val="0066CC"/>
            <w:u w:val="single"/>
            <w:sz w:val="20"/>
          </w:rPr>
          <w:t xml:space="preserve">젠슨 황, 왜 현대차·LG·두산과 '로보틱스 동맹' 맺었나[젠슨황 방한 4...</w:t>
        </w:r>
      </w:hyperlink>
    </w:p>
    <w:p>
      <w:r>
        <w:rPr>
          <w:sz w:val="18"/>
        </w:rPr>
        <w:t xml:space="preserve">       LG는 엔비디아의 휴머노이드 로봇 추론 모델인 아이작 그루트를 기반으로 엔비디아의 레퍼런스 로봇을 공동으로 개발할 계획이다. LG전자는 엔비디아와 휴머노이드 및 물류 로봇을 포함한 차세대 로보틱스 분야에서...</w:t>
      </w:r>
    </w:p>
    <w:p>
      <w:r>
        <w:rPr>
          <w:b/>
        </w:rPr>
        <w:t>• 러셀</w:t>
      </w:r>
      <w:r>
        <w:t xml:space="preserve">  (3건)</w:t>
      </w:r>
    </w:p>
    <w:p>
      <w:r>
        <w:rPr>
          <w:i/>
          <w:color w:val="666666"/>
          <w:sz w:val="18"/>
        </w:rPr>
        <w:t xml:space="preserve">     테마: #반도체 장비, # 로봇</w:t>
      </w:r>
    </w:p>
    <w:p>
      <w:r>
        <w:t xml:space="preserve">     - </w:t>
      </w:r>
      <w:hyperlink r:id="rId69">
        <w:r>
          <w:rPr>
            <w:color w:val="0066CC"/>
            <w:u w:val="single"/>
            <w:sz w:val="20"/>
          </w:rPr>
          <w:t xml:space="preserve">[속보]중동 긴장 완화 기대감 확산…뉴욕 3대 지수 동반 상승</w:t>
        </w:r>
      </w:hyperlink>
    </w:p>
    <w:p>
      <w:r>
        <w:rPr>
          <w:sz w:val="18"/>
        </w:rPr>
        <w:t xml:space="preserve">       스탠더드앤드푸어스(S&amp;amp;P)500지수는 37.10포인트(0.50%) 상승한 7431.40에 마감했고, 나스닥종합지수 역시 79.18포인트(0.31%) 오른 2만5888.84로 장을 끝냈다. 러셀2000지수도 0.81% 오르며 중소형주 전반에 매수세가 유입됐다....</w:t>
      </w:r>
    </w:p>
    <w:p>
      <w:r>
        <w:t xml:space="preserve">     - </w:t>
      </w:r>
      <w:hyperlink r:id="rId70">
        <w:r>
          <w:rPr>
            <w:color w:val="0066CC"/>
            <w:u w:val="single"/>
            <w:sz w:val="20"/>
          </w:rPr>
          <w:t xml:space="preserve">드디어 상장한 스페이스X, 확인하고 가야 할 요인 [돈 되는 해외 주식]</w:t>
        </w:r>
      </w:hyperlink>
    </w:p>
    <w:p>
      <w:r>
        <w:rPr>
          <w:sz w:val="18"/>
        </w:rPr>
        <w:t xml:space="preserve">       S&amp;amp;P500을 제외한 나스닥100, 러셀1000, 뱅가드, MSCI는 지수 내 스페이스X 조기 편입에 따라 6월 19일부터 7월 3일까지 패시브 자금 유입이 예상된다. 상장 당일 스페이스X의 유통 주식 비율이 4.2~4.9%로 지수 내...</w:t>
      </w:r>
    </w:p>
    <w:p>
      <w:r>
        <w:t xml:space="preserve">     - </w:t>
      </w:r>
      <w:hyperlink r:id="rId71">
        <w:r>
          <w:rPr>
            <w:color w:val="0066CC"/>
            <w:u w:val="single"/>
            <w:sz w:val="20"/>
          </w:rPr>
          <w:t xml:space="preserve">'트릴리콘' IPO 충격론… 데이터는 "과장"을 말한다</w:t>
        </w:r>
      </w:hyperlink>
    </w:p>
    <w:p>
      <w:r>
        <w:rPr>
          <w:sz w:val="18"/>
        </w:rPr>
        <w:t xml:space="preserve">       미국 우주 기업 스페이스X의 전격적인 나스닥 시장 등판으로 초대형 신규상장(IPO) 물량이 뉴욕 증시를... 나스닥100과 러셀1000 지수의 경우 유통 물량 요건을 완화해 신속 편입 가능성이 거론되지만, 증시 전반에...</w:t>
      </w:r>
    </w:p>
    <w:p>
      <w:r>
        <w:rPr>
          <w:b/>
        </w:rPr>
        <w:t>• 대덕</w:t>
      </w:r>
      <w:r>
        <w:t xml:space="preserve">  (1건)</w:t>
      </w:r>
    </w:p>
    <w:p>
      <w:r>
        <w:rPr>
          <w:i/>
          <w:color w:val="666666"/>
          <w:sz w:val="18"/>
        </w:rPr>
        <w:t xml:space="preserve">     테마: #갤럭시 부품, #반도체 소재/부품, #PCB/FPCB(회로기판), #지주사</w:t>
      </w:r>
    </w:p>
    <w:p>
      <w:r>
        <w:t xml:space="preserve">     - </w:t>
      </w:r>
      <w:hyperlink r:id="rId72">
        <w:r>
          <w:rPr>
            <w:color w:val="0066CC"/>
            <w:u w:val="single"/>
            <w:sz w:val="20"/>
          </w:rPr>
          <w:t xml:space="preserve">허태정 당선인 "인수위 기간 현안 빠짐없이 챙길 것"</w:t>
        </w:r>
      </w:hyperlink>
    </w:p>
    <w:p>
      <w:r>
        <w:rPr>
          <w:sz w:val="18"/>
        </w:rPr>
        <w:t xml:space="preserve">       이어 &amp;quot;허태정 당선인과 함께 사이언스 비즈니스 메카 구축, 대덕 특구 대도약 마스터플랜 수립, 안산 국방 산단 조기 구축, 벤처·스타트업 메카 조성을 추진하고, AI·반도체에서 바이오·방산에 이르기까지 대전이 글로벌... </w:t>
      </w:r>
    </w:p>
    <w:p>
      <w:r>
        <w:rPr>
          <w:b/>
        </w:rPr>
        <w:t>• 가온칩스</w:t>
      </w:r>
      <w:r>
        <w:t xml:space="preserve">  (1건)</w:t>
      </w:r>
    </w:p>
    <w:p>
      <w:r>
        <w:rPr>
          <w:i/>
          <w:color w:val="666666"/>
          <w:sz w:val="18"/>
        </w:rPr>
        <w:t xml:space="preserve">     테마: #온디바이스AI, #차량용 반도체, #반도체 설계</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오픈엣지테크놀로지</w:t>
      </w:r>
      <w:r>
        <w:t xml:space="preserve">  (1건)</w:t>
      </w:r>
    </w:p>
    <w:p>
      <w:r>
        <w:rPr>
          <w:i/>
          <w:color w:val="666666"/>
          <w:sz w:val="18"/>
        </w:rPr>
        <w:t xml:space="preserve">     테마: #차량용 반도체, #온디바이스AI, #인텔, #뉴로모픽(NPU)</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퀄리타스반도체</w:t>
      </w:r>
      <w:r>
        <w:t xml:space="preserve">  (1건)</w:t>
      </w:r>
    </w:p>
    <w:p>
      <w:r>
        <w:rPr>
          <w:i/>
          <w:color w:val="666666"/>
          <w:sz w:val="18"/>
        </w:rPr>
        <w:t xml:space="preserve">     테마: #온디바이스AI, #CXL(컴퓨트익스프레스링크), #반도체 설계</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테크윙</w:t>
      </w:r>
      <w:r>
        <w:t xml:space="preserve">  (1건)</w:t>
      </w:r>
    </w:p>
    <w:p>
      <w:r>
        <w:rPr>
          <w:i/>
          <w:color w:val="666666"/>
          <w:sz w:val="18"/>
        </w:rPr>
        <w:t xml:space="preserve">     테마: #차량용 반도체, #3D 낸드(NAND), #인텔, #반도체 장비</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피에스케이홀딩스</w:t>
      </w:r>
      <w:r>
        <w:t xml:space="preserve">  (1건)</w:t>
      </w:r>
    </w:p>
    <w:p>
      <w:r>
        <w:rPr>
          <w:i/>
          <w:color w:val="666666"/>
          <w:sz w:val="18"/>
        </w:rPr>
        <w:t xml:space="preserve">     테마: #반도체 장비, #HBM(고대역폭메모리), #3D 낸드(NAND), #유리기판</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브이엠</w:t>
      </w:r>
      <w:r>
        <w:t xml:space="preserve">  (1건)</w:t>
      </w:r>
    </w:p>
    <w:p>
      <w:r>
        <w:rPr>
          <w:i/>
          <w:color w:val="666666"/>
          <w:sz w:val="18"/>
        </w:rPr>
        <w:t xml:space="preserve">     테마: #반도체 장비</w:t>
      </w:r>
    </w:p>
    <w:p>
      <w:r>
        <w:t xml:space="preserve">     - </w:t>
      </w:r>
      <w:hyperlink r:id="rId74">
        <w:r>
          <w:rPr>
            <w:color w:val="0066CC"/>
            <w:u w:val="single"/>
            <w:sz w:val="20"/>
          </w:rPr>
          <w:t xml:space="preserve">&lt;6월 12일 보고서‧기사‧특징주&gt;</w:t>
        </w:r>
      </w:hyperlink>
    </w:p>
    <w:p>
      <w:r>
        <w:rPr>
          <w:sz w:val="18"/>
        </w:rPr>
        <w:t xml:space="preserve">       &lt;6월 12일 보고서‧기사‧특징주&gt;</w:t>
        <w:br/>
        <w:t>▶️보고서</w:t>
        <w:br/>
        <w:t>브이엠 : 급등했음에도 여전히 합리적인 주가(14만원상향 / 다올)</w:t>
        <w:br/>
        <w:t>https://buly.kr/614J9hU</w:t>
        <w:br/>
        <w:br/>
        <w:t>자동차 :Physical AI 구현 인프라를 보유한 기업의 시간(흥국)</w:t>
        <w:br/>
        <w:t xml:space="preserve">  1. 현대차 (005380, T/P 900,000): Physical Data의 가치를 반영</w:t>
        <w:br/>
        <w:t xml:space="preserve">  2. 기아 (000270, </w:t>
      </w:r>
    </w:p>
    <w:p>
      <w:r>
        <w:rPr>
          <w:b/>
        </w:rPr>
        <w:t>• 제너셈</w:t>
      </w:r>
      <w:r>
        <w:t xml:space="preserve">  (1건)</w:t>
      </w:r>
    </w:p>
    <w:p>
      <w:r>
        <w:rPr>
          <w:i/>
          <w:color w:val="666666"/>
          <w:sz w:val="18"/>
        </w:rPr>
        <w:t xml:space="preserve">     테마: #반도체 장비, #HBM(고대역폭메모리)</w:t>
      </w:r>
    </w:p>
    <w:p>
      <w:r>
        <w:t xml:space="preserve">     - </w:t>
      </w:r>
      <w:hyperlink r:id="rId75">
        <w:r>
          <w:rPr>
            <w:color w:val="0066CC"/>
            <w:u w:val="single"/>
            <w:sz w:val="20"/>
          </w:rPr>
          <w:t xml:space="preserve">HBM 전쟁의 숨은 승자… 후공정 장비주 제너셈 급부상</w:t>
        </w:r>
      </w:hyperlink>
    </w:p>
    <w:p>
      <w:r>
        <w:rPr>
          <w:sz w:val="18"/>
        </w:rPr>
        <w:t xml:space="preserve">       인공지능(AI) 반도체 시장 확대와 고대역폭메모리(HBM) 투자 재개가 맞물리면서 반도체 후공정 장비업체 제너셈이 새로운 성장 국면에 진입하고 있다는 평가가 나온다. 한국IR협의회는 제너셈이 HBM 후공정 장비 수주...</w:t>
      </w:r>
    </w:p>
    <w:p>
      <w:r>
        <w:rPr>
          <w:b/>
        </w:rPr>
        <w:t>• ISC</w:t>
      </w:r>
      <w:r>
        <w:t xml:space="preserve">  (1건)</w:t>
      </w:r>
    </w:p>
    <w:p>
      <w:r>
        <w:rPr>
          <w:i/>
          <w:color w:val="666666"/>
          <w:sz w:val="18"/>
        </w:rPr>
        <w:t xml:space="preserve">     테마: #반도체 장비, #반도체 소재/부품</w:t>
      </w:r>
    </w:p>
    <w:p>
      <w:r>
        <w:t xml:space="preserve">     - </w:t>
      </w:r>
      <w:hyperlink r:id="rId76">
        <w:r>
          <w:rPr>
            <w:color w:val="0066CC"/>
            <w:u w:val="single"/>
            <w:sz w:val="20"/>
          </w:rPr>
          <w:t xml:space="preserve">ISC, 송도에 생산·R&amp;D 시설 통합···내년 5월부터 가동</w:t>
        </w:r>
      </w:hyperlink>
    </w:p>
    <w:p>
      <w:r>
        <w:rPr>
          <w:sz w:val="18"/>
        </w:rPr>
        <w:t xml:space="preserve">       회사는 지난해 HBM용 테스트 소켓 개발을 마치고 주요 거래선에 공급을 시작했다. ISC는 송도사업장을 기술 혁신과 첨단 제조를 주도하는 회사 생산기지의 중심축으로 두고, 베트남 사업장을 글로벌 대규모 양산 거점으로...</w:t>
      </w:r>
    </w:p>
    <w:p>
      <w:r>
        <w:rPr>
          <w:b/>
        </w:rPr>
        <w:t>• 주성엔지니어링</w:t>
      </w:r>
      <w:r>
        <w:t xml:space="preserve">  (1건)</w:t>
      </w:r>
    </w:p>
    <w:p>
      <w:r>
        <w:rPr>
          <w:i/>
          <w:color w:val="666666"/>
          <w:sz w:val="18"/>
        </w:rPr>
        <w:t xml:space="preserve">     테마: #반도체 장비, #유리기판</w:t>
      </w:r>
    </w:p>
    <w:p>
      <w:r>
        <w:t xml:space="preserve">     - </w:t>
      </w:r>
      <w:hyperlink r:id="rId77">
        <w:r>
          <w:rPr>
            <w:color w:val="0066CC"/>
            <w:u w:val="single"/>
            <w:sz w:val="20"/>
          </w:rPr>
          <w:t xml:space="preserve">최근 5거래일 주성엔지니어링 주가 급등락 마감</w:t>
        </w:r>
      </w:hyperlink>
    </w:p>
    <w:p>
      <w:r>
        <w:rPr>
          <w:sz w:val="18"/>
        </w:rPr>
        <w:t xml:space="preserve">       코스닥 시가총액 5위인 주성엔지니어링은 이날 267,500원에 장을 시작하여 장중 고가 283,000원을... 04%를 기록했다. 6월 12일의 하락 마감에도 불구하고 주성엔지니어링은 코스닥 시가총액 순위 5위를 유지했다.</w:t>
      </w:r>
    </w:p>
    <w:p>
      <w:r>
        <w:rPr>
          <w:b/>
        </w:rPr>
        <w:t>• 리노공업</w:t>
      </w:r>
      <w:r>
        <w:t xml:space="preserve">  (1건)</w:t>
      </w:r>
    </w:p>
    <w:p>
      <w:r>
        <w:rPr>
          <w:i/>
          <w:color w:val="666666"/>
          <w:sz w:val="18"/>
        </w:rPr>
        <w:t xml:space="preserve">     테마: #온디바이스AI, #반도체 장비, #차량용 반도체</w:t>
      </w:r>
    </w:p>
    <w:p>
      <w:r>
        <w:t xml:space="preserve">     - </w:t>
      </w:r>
      <w:hyperlink r:id="rId78">
        <w:r>
          <w:rPr>
            <w:color w:val="0066CC"/>
            <w:u w:val="single"/>
            <w:sz w:val="20"/>
          </w:rPr>
          <w:t xml:space="preserve">리노공업 주가 최근 5거래일간 급등세 10만원대 마감</w:t>
        </w:r>
      </w:hyperlink>
    </w:p>
    <w:p>
      <w:r>
        <w:rPr>
          <w:sz w:val="18"/>
        </w:rPr>
        <w:t xml:space="preserve">       현재 리노공업의 시가총액은 7조 9,641억원으로 코스닥 시장에서 8위를 차지하고 있다. 리노공업의 현재 주가수익비율 PER은 48.85배로, 동일 업종의 평균 PER 21.23배와 비교할 때 2배 이상 높은 수준을 기록하고...</w:t>
      </w:r>
    </w:p>
    <w:p>
      <w:r>
        <w:rPr>
          <w:b/>
        </w:rPr>
        <w:t>• 심텍</w:t>
      </w:r>
      <w:r>
        <w:t xml:space="preserve">  (1건)</w:t>
      </w:r>
    </w:p>
    <w:p>
      <w:r>
        <w:rPr>
          <w:i/>
          <w:color w:val="666666"/>
          <w:sz w:val="18"/>
        </w:rPr>
        <w:t xml:space="preserve">     테마: #SSD, #3D 낸드(NAND), #온디바이스AI, #PCB/FPCB(회로기판)</w:t>
      </w:r>
    </w:p>
    <w:p>
      <w:r>
        <w:t xml:space="preserve">     - </w:t>
      </w:r>
      <w:hyperlink r:id="rId79">
        <w:r>
          <w:rPr>
            <w:color w:val="0066CC"/>
            <w:u w:val="single"/>
            <w:sz w:val="20"/>
          </w:rPr>
          <w:t xml:space="preserve">변동성 극심한데...여의도서 추천하는 단기 투자 유망주</w:t>
        </w:r>
      </w:hyperlink>
    </w:p>
    <w:p>
      <w:r>
        <w:rPr>
          <w:sz w:val="18"/>
        </w:rPr>
        <w:t xml:space="preserve">       눈에 띄는 종목은 코스닥 상장사 심텍이다. 하나증권은 메모리 기판 단가 인상에 따라 2분기부터 수익성이 가파르게 개선될 것으로 전망했다. 또, 서버용 저전력 메모리 모듈(SOCAMM) 관련 인쇄회로기판(PCB) 분야에서...</w:t>
      </w:r>
    </w:p>
    <w:p>
      <w:r>
        <w:rPr>
          <w:b/>
        </w:rPr>
        <w:t>• 아스타</w:t>
      </w:r>
      <w:r>
        <w:t xml:space="preserve">  (1건)</w:t>
      </w:r>
    </w:p>
    <w:p>
      <w:r>
        <w:rPr>
          <w:i/>
          <w:color w:val="666666"/>
          <w:sz w:val="18"/>
        </w:rPr>
        <w:t xml:space="preserve">     테마: #반도체 장비</w:t>
      </w:r>
    </w:p>
    <w:p>
      <w:r>
        <w:t xml:space="preserve">     - </w:t>
      </w:r>
      <w:hyperlink r:id="rId80">
        <w:r>
          <w:rPr>
            <w:color w:val="0066CC"/>
            <w:u w:val="single"/>
            <w:sz w:val="20"/>
          </w:rPr>
          <w:t xml:space="preserve">스타트업이 정부에 바라는 것 “고객이 되어 달라”</w:t>
        </w:r>
      </w:hyperlink>
    </w:p>
    <w:p>
      <w:r>
        <w:rPr>
          <w:sz w:val="18"/>
        </w:rPr>
        <w:t xml:space="preserve">       코리아스타트업포럼이 11일 개최한 ‘AXIS 2026’ 서밋에서 자율주행, 방산, 보안 등 각 분야 스타트업 대표들이 현장의 어려움을 공유하고 정부 협조를 요청했다. 정부가 첫 고객이 되어 시장을 열어주고, 경직된 규제를...</w:t>
      </w:r>
    </w:p>
    <w:p>
      <w:r>
        <w:rPr>
          <w:b/>
        </w:rPr>
        <w:t>• 쓰리에이로직스</w:t>
      </w:r>
      <w:r>
        <w:t xml:space="preserve">  (1건)</w:t>
      </w:r>
    </w:p>
    <w:p>
      <w:r>
        <w:rPr>
          <w:i/>
          <w:color w:val="666666"/>
          <w:sz w:val="18"/>
        </w:rPr>
        <w:t xml:space="preserve">     테마: #무선충전, #TSMC</w:t>
      </w:r>
    </w:p>
    <w:p>
      <w:r>
        <w:t xml:space="preserve">     - </w:t>
      </w:r>
      <w:hyperlink r:id="rId81">
        <w:r>
          <w:rPr>
            <w:color w:val="0066CC"/>
            <w:u w:val="single"/>
            <w:sz w:val="20"/>
          </w:rPr>
          <w:t xml:space="preserve">NFC 강자, 드디어 깨어난다… 쓰리에이로직스 반전 신호에 시장 촉각</w:t>
        </w:r>
      </w:hyperlink>
    </w:p>
    <w:p>
      <w:r>
        <w:rPr>
          <w:sz w:val="18"/>
        </w:rPr>
        <w:t xml:space="preserve">       인공지능(AI)과 데이터센터, 스마트기기 시장 확대에 따라 반도체 생태계 전반에 대한 재평가가 진행되는 가운데 틈새 기술을 보유한 중소형 반도체 기업들에 대한 관심도 높아지고 있다. 업계 관계자들은 NFC 기술이 향후...</w:t>
      </w:r>
    </w:p>
    <w:p>
      <w:r>
        <w:rPr>
          <w:b/>
        </w:rPr>
        <w:t>• 하나마이크론</w:t>
      </w:r>
      <w:r>
        <w:t xml:space="preserve">  (1건)</w:t>
      </w:r>
    </w:p>
    <w:p>
      <w:r>
        <w:rPr>
          <w:i/>
          <w:color w:val="666666"/>
          <w:sz w:val="18"/>
        </w:rPr>
        <w:t xml:space="preserve">     테마: #반도체 장비, #반도체 소재/부품, #HBM(고대역폭메모리), #반도체 패키징</w:t>
      </w:r>
    </w:p>
    <w:p>
      <w:r>
        <w:t xml:space="preserve">     - </w:t>
      </w:r>
      <w:hyperlink r:id="rId82">
        <w:r>
          <w:rPr>
            <w:color w:val="0066CC"/>
            <w:u w:val="single"/>
            <w:sz w:val="20"/>
          </w:rPr>
          <w:t xml:space="preserve">적자 늪 끝났다?...하나마이크론, 사상 최대 실적 폭발 임박</w:t>
        </w:r>
      </w:hyperlink>
    </w:p>
    <w:p>
      <w:r>
        <w:rPr>
          <w:sz w:val="18"/>
        </w:rPr>
        <w:t xml:space="preserve">       인공지능(AI) 반도체와 고대역폭메모리(HBM) 시장 확대는 후공정 산업 전반에 새로운 기회를 제공하고 있다. HBM 수요 증가에 따라 첨단 패키징 기술 중요성이 높아지고 있으며, 이는 후공정 전문기업인 하나마이크론의 사업...</w:t>
      </w:r>
    </w:p>
    <w:p>
      <w:pPr>
        <w:pStyle w:val="Heading2"/>
      </w:pPr>
      <w:r>
        <w:t>&lt; 🔌 전력/에너지 &gt;   20종목 · 83건</w:t>
      </w:r>
    </w:p>
    <w:p>
      <w:r>
        <w:rPr>
          <w:b/>
        </w:rPr>
        <w:t>• 미래산업</w:t>
      </w:r>
      <w:r>
        <w:t xml:space="preserve">  (22건)</w:t>
      </w:r>
    </w:p>
    <w:p>
      <w:r>
        <w:rPr>
          <w:i/>
          <w:color w:val="666666"/>
          <w:sz w:val="18"/>
        </w:rPr>
        <w:t xml:space="preserve">     테마: #반도체 장비, #리튬</w:t>
      </w:r>
    </w:p>
    <w:p>
      <w:r>
        <w:t xml:space="preserve">     - </w:t>
      </w:r>
      <w:hyperlink r:id="rId16">
        <w:r>
          <w:rPr>
            <w:color w:val="0066CC"/>
            <w:u w:val="single"/>
            <w:sz w:val="20"/>
          </w:rPr>
          <w:t xml:space="preserve">이재명 대통령, 한-이탈리아 문화교류 협력 [뉴시스Pic]</w:t>
        </w:r>
      </w:hyperlink>
    </w:p>
    <w:p>
      <w:r>
        <w:rPr>
          <w:sz w:val="18"/>
        </w:rPr>
        <w:t xml:space="preserve">       양국은 교역·투자를 더 확대하는 한편 인공지능(AI)·방산·우주 등 미래산업은 물론 문화와 인적교류 분야에서도 협력을 강화해 나가기로 뜻을 모았다. 유홍준 국립중앙박물관장은 이날 시모네 베르데(Simone Verde) 우피치... </w:t>
      </w:r>
    </w:p>
    <w:p>
      <w:r>
        <w:t xml:space="preserve">     - </w:t>
      </w:r>
      <w:hyperlink r:id="rId17">
        <w:r>
          <w:rPr>
            <w:color w:val="0066CC"/>
            <w:u w:val="single"/>
            <w:sz w:val="20"/>
          </w:rPr>
          <w:t xml:space="preserve">미소정보기술-연세대 미래캠퍼스, 의료AI 인재 양성</w:t>
        </w:r>
      </w:hyperlink>
    </w:p>
    <w:p>
      <w:r>
        <w:rPr>
          <w:sz w:val="18"/>
        </w:rPr>
        <w:t xml:space="preserve">       연세대 미래캠퍼스는 의료데이터 분석, 의료AI, 피지컬AI(로봇·제조)를 부트캠프 특화 교육 분야로... 대응 ▲의료·로봇 기반 미래산업 경쟁력 강화 ▲지역 AI 인재 생태계 구축 등을 추진할 예정이다. 조영래... </w:t>
      </w:r>
    </w:p>
    <w:p>
      <w:r>
        <w:t xml:space="preserve">     - </w:t>
      </w:r>
      <w:hyperlink r:id="rId18">
        <w:r>
          <w:rPr>
            <w:color w:val="0066CC"/>
            <w:u w:val="single"/>
            <w:sz w:val="20"/>
          </w:rPr>
          <w:t xml:space="preserve">"의료AI 인재양성"…미소정보기술·연세대 '맞손'</w:t>
        </w:r>
      </w:hyperlink>
    </w:p>
    <w:p>
      <w:r>
        <w:rPr>
          <w:sz w:val="18"/>
        </w:rPr>
        <w:t xml:space="preserve">       연세대학교 미래캠퍼스는 의료데이터 분석, 의료AI, 피지컬AI(로봇·제조)를 부트캠프 특화 교육 분야로... 대응 ▲의료·로봇 기반 미래산업 경쟁력 강화 ▲지역 AI 인재 생태계 구축 등을 추진할 예정이다.... </w:t>
      </w:r>
    </w:p>
    <w:p>
      <w:r>
        <w:t xml:space="preserve">     - </w:t>
      </w:r>
      <w:hyperlink r:id="rId83">
        <w:r>
          <w:rPr>
            <w:color w:val="0066CC"/>
            <w:u w:val="single"/>
            <w:sz w:val="20"/>
          </w:rPr>
          <w:t xml:space="preserve">민생·미래산업 ‘양손잡이 행보’… 조현일 경산시장, ‘경제 시장’ ...</w:t>
        </w:r>
      </w:hyperlink>
    </w:p>
    <w:p>
      <w:r>
        <w:rPr>
          <w:sz w:val="18"/>
        </w:rPr>
        <w:t xml:space="preserve">       분위기다 로봇·미래 모빌리티 신산업 육성… 경산의 지도 바꾼다 조 시장이 방문한 ㈜엘라인은 로봇 및 이모빌리티(E-Mobility) 엔지니어링 분야의 유망 기업으로, 조... </w:t>
      </w:r>
    </w:p>
    <w:p>
      <w:r>
        <w:t xml:space="preserve">     - </w:t>
      </w:r>
      <w:hyperlink r:id="rId84">
        <w:r>
          <w:rPr>
            <w:color w:val="0066CC"/>
            <w:u w:val="single"/>
            <w:sz w:val="20"/>
          </w:rPr>
          <w:t xml:space="preserve">김용범 "한-이탈리아 미래산업 협력 확대…초감사상각제도 신청 플랫폼...</w:t>
        </w:r>
      </w:hyperlink>
    </w:p>
    <w:p>
      <w:r>
        <w:rPr>
          <w:sz w:val="18"/>
        </w:rPr>
        <w:t xml:space="preserve">       방산, 조선업체인 핀칸티에리는 &amp;quot;크루즈, 군함, 잠수함 지원체계, 차세대 해군함정, 친환경 선박 등에서... 항공우주, 방산 등 첨단산업 협력과 이를 뒷받침할 에너지·인프라·핵심광물 협력은 양국이 함께 추진해 나가야... </w:t>
      </w:r>
    </w:p>
    <w:p>
      <w:r>
        <w:rPr>
          <w:i/>
          <w:color w:val="666666"/>
          <w:sz w:val="18"/>
        </w:rPr>
        <w:t xml:space="preserve">     ... 외 17건</w:t>
      </w:r>
    </w:p>
    <w:p>
      <w:r>
        <w:rPr>
          <w:b/>
        </w:rPr>
        <w:t>• 나노</w:t>
      </w:r>
      <w:r>
        <w:t xml:space="preserve">  (13건)</w:t>
      </w:r>
    </w:p>
    <w:p>
      <w:r>
        <w:rPr>
          <w:i/>
          <w:color w:val="666666"/>
          <w:sz w:val="18"/>
        </w:rPr>
        <w:t xml:space="preserve">     테마: #황사/미세먼지, #희귀금속(티타늄 등)</w:t>
      </w:r>
    </w:p>
    <w:p>
      <w:r>
        <w:t xml:space="preserve">     - </w:t>
      </w:r>
      <w:hyperlink r:id="rId34">
        <w:r>
          <w:rPr>
            <w:color w:val="0066CC"/>
            <w:u w:val="single"/>
            <w:sz w:val="20"/>
          </w:rPr>
          <w:t xml:space="preserve">정부, 차세대 전력반도체 R&amp;D에 국비 5000억 이상 투입 착수</w:t>
        </w:r>
      </w:hyperlink>
    </w:p>
    <w:p>
      <w:r>
        <w:rPr>
          <w:sz w:val="18"/>
        </w:rPr>
        <w:t xml:space="preserve">       AI 반도체 수요 폭증으로 파운드리·HBM·첨단 패키징을 아우르는 종합 반도체 역량을 갖춘 인재에 대한... TSMC 병목이 바꾼 AI 공급망…구글과 2나노·HBM 전방위 협력 - 핵심 요약: 구글이 2028년 양산 목표인 10세대... </w:t>
      </w:r>
    </w:p>
    <w:p>
      <w:r>
        <w:t xml:space="preserve">     - </w:t>
      </w:r>
      <w:hyperlink r:id="rId19">
        <w:r>
          <w:rPr>
            <w:color w:val="0066CC"/>
            <w:u w:val="single"/>
            <w:sz w:val="20"/>
          </w:rPr>
          <w:t xml:space="preserve">TSMC가 “감당 한계” 토로한 날…구글이 삼성에 전화한 이유</w:t>
        </w:r>
      </w:hyperlink>
    </w:p>
    <w:p>
      <w:r>
        <w:rPr>
          <w:sz w:val="18"/>
        </w:rPr>
        <w:t xml:space="preserve">       TSMC 병목이 바꾼 AI 공급망…구글과 2나노·HBM 전방위 협력 - 핵심 요약: 구글이 10세대 TPU(코드명... TPU용 HBM의 60% 이상을 공급해온 협력 관계가 배경으로 작용하고 있다. 한국투자증권은 수주 구체화 시 삼성전자... </w:t>
      </w:r>
    </w:p>
    <w:p>
      <w:r>
        <w:t xml:space="preserve">     - </w:t>
      </w:r>
      <w:hyperlink r:id="rId35">
        <w:r>
          <w:rPr>
            <w:color w:val="0066CC"/>
            <w:u w:val="single"/>
            <w:sz w:val="20"/>
          </w:rPr>
          <w:t xml:space="preserve">정부 7500억 승부수…전력반도체 키운다</w:t>
        </w:r>
      </w:hyperlink>
    </w:p>
    <w:p>
      <w:r>
        <w:rPr>
          <w:sz w:val="18"/>
        </w:rPr>
        <w:t xml:space="preserve">       TSMC 병목이 바꾼 AI 공급망…구글과 2나노·HBM 전방위 협력 - 핵심 요약: AI 반도체 수요 폭증으로 TSMC의... 구글은 2028년 양산을 목표로 하는 10세대 TPU 프로젝트에서 핵심 연산 칩은 TSMC 1.4나노 공정에 맡기되, HBM... </w:t>
      </w:r>
    </w:p>
    <w:p>
      <w:r>
        <w:t xml:space="preserve">     - </w:t>
      </w:r>
      <w:hyperlink r:id="rId85">
        <w:r>
          <w:rPr>
            <w:color w:val="0066CC"/>
            <w:u w:val="single"/>
            <w:sz w:val="20"/>
          </w:rPr>
          <w:t xml:space="preserve">삼성전자 파운드리, 구글 AI칩 생산하나</w:t>
        </w:r>
      </w:hyperlink>
    </w:p>
    <w:p>
      <w:r>
        <w:rPr>
          <w:sz w:val="18"/>
        </w:rPr>
        <w:t xml:space="preserve">       4나노 공정으로, 프로세서와 고대역폭 메모리(HBM)를 연결하는 핵심 부품인 메모리 입출력 다이(I/O Die)는 삼성전자의 2나노 공정으로 나눠서 위탁 생산하는 방안을 검토 중이다. 디인포메이션은 “삼성전자가 HBM을... </w:t>
      </w:r>
    </w:p>
    <w:p>
      <w:r>
        <w:t xml:space="preserve">     - </w:t>
      </w:r>
      <w:hyperlink r:id="rId86">
        <w:r>
          <w:rPr>
            <w:color w:val="0066CC"/>
            <w:u w:val="single"/>
            <w:sz w:val="20"/>
          </w:rPr>
          <w:t xml:space="preserve">삼성전자에 또 빅테크 러브콜 … 구글 AI칩 파운드리 수주 유력</w:t>
        </w:r>
      </w:hyperlink>
    </w:p>
    <w:p>
      <w:r>
        <w:rPr>
          <w:sz w:val="18"/>
        </w:rPr>
        <w:t xml:space="preserve">       입출력 다이는 연산부와 고대역폭메모리(HBM)를 연결하는 역할을 맡는다. AI 반도체는 대규모 데이터를... 삼성전자는 HBM4 개발 경쟁에서 자체 파운드리 4나노 공정을 활용해 입출력 다이를 만들어 성능을 향상시킨 바... </w:t>
      </w:r>
    </w:p>
    <w:p>
      <w:r>
        <w:rPr>
          <w:i/>
          <w:color w:val="666666"/>
          <w:sz w:val="18"/>
        </w:rPr>
        <w:t xml:space="preserve">     ... 외 8건</w:t>
      </w:r>
    </w:p>
    <w:p>
      <w:r>
        <w:rPr>
          <w:b/>
        </w:rPr>
        <w:t>• 대우건설</w:t>
      </w:r>
      <w:r>
        <w:t xml:space="preserve">  (6건)</w:t>
      </w:r>
    </w:p>
    <w:p>
      <w:r>
        <w:rPr>
          <w:i/>
          <w:color w:val="666666"/>
          <w:sz w:val="18"/>
        </w:rPr>
        <w:t xml:space="preserve">     테마: #SMR(소형모듈원자로), #원자력 발전, #건설</w:t>
      </w:r>
    </w:p>
    <w:p>
      <w:r>
        <w:t xml:space="preserve">     - </w:t>
      </w:r>
      <w:hyperlink r:id="rId87">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88">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0">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i/>
          <w:color w:val="666666"/>
          <w:sz w:val="18"/>
        </w:rPr>
        <w:t xml:space="preserve">     ... 외 1건</w:t>
      </w:r>
    </w:p>
    <w:p>
      <w:r>
        <w:rPr>
          <w:b/>
        </w:rPr>
        <w:t>• 삼성물산</w:t>
      </w:r>
      <w:r>
        <w:t xml:space="preserve">  (5건)</w:t>
      </w:r>
    </w:p>
    <w:p>
      <w:r>
        <w:rPr>
          <w:i/>
          <w:color w:val="666666"/>
          <w:sz w:val="18"/>
        </w:rPr>
        <w:t xml:space="preserve">     테마: #모듈러주택, #SOCAMM, #지주사, #SMR(소형모듈원자로)</w:t>
      </w:r>
    </w:p>
    <w:p>
      <w:r>
        <w:t xml:space="preserve">     - </w:t>
      </w:r>
      <w:hyperlink r:id="rId87">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88">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9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HD현대</w:t>
      </w:r>
      <w:r>
        <w:t xml:space="preserve">  (5건)</w:t>
      </w:r>
    </w:p>
    <w:p>
      <w:r>
        <w:rPr>
          <w:i/>
          <w:color w:val="666666"/>
          <w:sz w:val="18"/>
        </w:rPr>
        <w:t xml:space="preserve">     테마: #석유/정유, #변압기, #밸류업/저PBR, #조선기자재</w:t>
      </w:r>
    </w:p>
    <w:p>
      <w:r>
        <w:t xml:space="preserve">     - </w:t>
      </w:r>
      <w:hyperlink r:id="rId42">
        <w:r>
          <w:rPr>
            <w:color w:val="0066CC"/>
            <w:u w:val="single"/>
            <w:sz w:val="20"/>
          </w:rPr>
          <w:t xml:space="preserve">“기술평가 사실상 우위”… HD현대重, KDDX 보안감점 항고</w:t>
        </w:r>
      </w:hyperlink>
    </w:p>
    <w:p>
      <w:r>
        <w:rPr>
          <w:sz w:val="18"/>
        </w:rPr>
        <w:t xml:space="preserve">       12일 방산업계에 따르면 HD현대중공업은 전날 서울중앙지방법원에 보안감점 연장 적용 금지 가처분 기각... 언급하면서 방산업계에서는 KDDX 사업을 둘러싼 정부 기류가 달라졌다는 해석이 나왔다. 업계에서는 해당... </w:t>
      </w:r>
    </w:p>
    <w:p>
      <w:r>
        <w:t xml:space="preserve">     - </w:t>
      </w:r>
      <w:hyperlink r:id="rId93">
        <w:r>
          <w:rPr>
            <w:color w:val="0066CC"/>
            <w:u w:val="single"/>
            <w:sz w:val="20"/>
          </w:rPr>
          <w:t xml:space="preserve">HD현대重, KDDX 당락 가른 '보안감점' 가처분 기각에 항고</w:t>
        </w:r>
      </w:hyperlink>
    </w:p>
    <w:p>
      <w:r>
        <w:rPr>
          <w:sz w:val="18"/>
        </w:rPr>
        <w:t xml:space="preserve">       12일 방산업계에 따르면 HD현대중공업은 전날(11일) 서울중앙지법에 보안감점 적용 금지 가처분 기각 결정에 대한 항고장을 제출했다. HD현대중공업은 KDDX 관련 기밀 유출 사건으로 지난해 11월까지 보안 감점 1.8점을... </w:t>
      </w:r>
    </w:p>
    <w:p>
      <w:r>
        <w:t xml:space="preserve">     - </w:t>
      </w:r>
      <w:hyperlink r:id="rId94">
        <w:r>
          <w:rPr>
            <w:color w:val="0066CC"/>
            <w:u w:val="single"/>
            <w:sz w:val="20"/>
          </w:rPr>
          <w:t xml:space="preserve">HD현대重, KDDX 승부가른 1.2점 감점에 '반발' 법원에 항고</w:t>
        </w:r>
      </w:hyperlink>
    </w:p>
    <w:p>
      <w:r>
        <w:rPr>
          <w:sz w:val="18"/>
        </w:rPr>
        <w:t xml:space="preserve">       12일 방산업계에 따르면 HD현대중공업은 지난 11일 서울중앙지법에 가처분 기각 결정에 대한 항고장을 제출했다. 이는 방위사업청이 보안감점 조치를 올해 12월까지 1년 연장한 데 반발해 제기한 가처분 신청을... </w:t>
      </w:r>
    </w:p>
    <w:p>
      <w:r>
        <w:t xml:space="preserve">     - </w:t>
      </w:r>
      <w:hyperlink r:id="rId95">
        <w:r>
          <w:rPr>
            <w:color w:val="0066CC"/>
            <w:u w:val="single"/>
            <w:sz w:val="20"/>
          </w:rPr>
          <w:t xml:space="preserve">HD현대重, KDDX 보안감점 가처분 기각에 항고...KDDX 변수 될까</w:t>
        </w:r>
      </w:hyperlink>
    </w:p>
    <w:p>
      <w:r>
        <w:rPr>
          <w:sz w:val="18"/>
        </w:rPr>
        <w:t xml:space="preserve">       12일 방산 업계에 따르면, HD현대중공업은 전날 서울중앙지법에 보안감점 적용 금지 가처분 기각 결정에 대한 항고장을 제출했다. 앞서 HD현대중공업은 방위사업청이 보안감점 조치를 올해 12월까지 1년 연장한 데... </w:t>
      </w:r>
    </w:p>
    <w:p>
      <w:r>
        <w:t xml:space="preserve">     - </w:t>
      </w:r>
      <w:hyperlink r:id="rId96">
        <w:r>
          <w:rPr>
            <w:color w:val="0066CC"/>
            <w:u w:val="single"/>
            <w:sz w:val="20"/>
          </w:rPr>
          <w:t xml:space="preserve">[KR 한국선급] 창립 기념 기술세미나 / HD현대삼호와 'AI 기술기반 솔루...</w:t>
        </w:r>
      </w:hyperlink>
    </w:p>
    <w:p>
      <w:r>
        <w:rPr>
          <w:sz w:val="18"/>
        </w:rPr>
        <w:t xml:space="preserve">       ■ KR·HD현대삼호, AI 기반 선박 설계 혁신 추진…조선업 디지털 전환 가속 KR(한국선급)과 HD현대삼호가 AI... 조선업계는 최근 AI와 디지털 기술을 활용해 설계와 생산 공정을 혁신하는 데 속도를 내고 있다. 선박...</w:t>
      </w:r>
    </w:p>
    <w:p>
      <w:r>
        <w:rPr>
          <w:b/>
        </w:rPr>
        <w:t>• 현대건설</w:t>
      </w:r>
      <w:r>
        <w:t xml:space="preserve">  (4건)</w:t>
      </w:r>
    </w:p>
    <w:p>
      <w:r>
        <w:rPr>
          <w:i/>
          <w:color w:val="666666"/>
          <w:sz w:val="18"/>
        </w:rPr>
        <w:t xml:space="preserve">     테마: #SMR(소형모듈원자로), #원전 해체, #원자력 발전, #건설</w:t>
      </w:r>
    </w:p>
    <w:p>
      <w:r>
        <w:t xml:space="preserve">     - </w:t>
      </w:r>
      <w:hyperlink r:id="rId97">
        <w:r>
          <w:rPr>
            <w:color w:val="0066CC"/>
            <w:u w:val="single"/>
            <w:sz w:val="20"/>
          </w:rPr>
          <w:t xml:space="preserve">서울시립대 입주기업 모빌인텍, 국토부 AI시티 사업 선정</w:t>
        </w:r>
      </w:hyperlink>
    </w:p>
    <w:p>
      <w:r>
        <w:rPr>
          <w:sz w:val="18"/>
        </w:rPr>
        <w:t xml:space="preserve">       보행자와 차량, 개인형 이동장치, 배달로봇 등 다양한 이동 주체가 혼재하는 도심 생활도로를 대상으로 한다. 사업은 인공지능 영상분석 전문기업 핀텔이 주관하고 현대건설, 모빌인텍이 공동 참여한다. 실증은 경기도... </w:t>
      </w:r>
    </w:p>
    <w:p>
      <w:r>
        <w:t xml:space="preserve">     - </w:t>
      </w:r>
      <w:hyperlink r:id="rId88">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90">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t xml:space="preserve">     - </w:t>
      </w:r>
      <w:hyperlink r:id="rId98">
        <w:r>
          <w:rPr>
            <w:color w:val="0066CC"/>
            <w:u w:val="single"/>
            <w:sz w:val="20"/>
          </w:rPr>
          <w:t xml:space="preserve">현대건설, 에너지 패권 전쟁 참전…신사업 베팅 본격화</w:t>
        </w:r>
      </w:hyperlink>
    </w:p>
    <w:p>
      <w:r>
        <w:rPr>
          <w:sz w:val="18"/>
        </w:rPr>
        <w:t xml:space="preserve">       최근 세계적으로 원전 산업이 재조명받고 있고 데이터센터 확산과 인공지능(AI) 산업 성장으로 전력 수요가 급증하면서 관련 사업의 성장 가능성도 높아지고 있다. 증권업계는 이번 자금 조달이 단기 재무 개선보다...</w:t>
      </w:r>
    </w:p>
    <w:p>
      <w:r>
        <w:rPr>
          <w:b/>
        </w:rPr>
        <w:t>• 두산에너빌리티</w:t>
      </w:r>
      <w:r>
        <w:t xml:space="preserve">  (4건)</w:t>
      </w:r>
    </w:p>
    <w:p>
      <w:r>
        <w:rPr>
          <w:i/>
          <w:color w:val="666666"/>
          <w:sz w:val="18"/>
        </w:rPr>
        <w:t xml:space="preserve">     테마: #SMR(소형모듈원자로), #원전 해체, #원자력 발전, #셰일가스</w:t>
      </w:r>
    </w:p>
    <w:p>
      <w:r>
        <w:t xml:space="preserve">     - </w:t>
      </w:r>
      <w:hyperlink r:id="rId99">
        <w:r>
          <w:rPr>
            <w:color w:val="0066CC"/>
            <w:u w:val="single"/>
            <w:sz w:val="20"/>
          </w:rPr>
          <w:t xml:space="preserve">韓이 장악한 '원전 파운드리' 중심엔 두산에너빌리티·BHI</w:t>
        </w:r>
      </w:hyperlink>
    </w:p>
    <w:p>
      <w:r>
        <w:rPr>
          <w:sz w:val="18"/>
        </w:rPr>
        <w:t xml:space="preserve">       SMR은 대형 원전과 달리 인공지능(AI) 데이터센터 등 전력 소비지 인근에 지을 수 있어 세계 에너지 판도를 뒤흔들 ‘게임체인저’로 꼽힌다. 2033년 글로벌 시장 규모는 100조원에 달할 것으로 전망된다.... </w:t>
      </w:r>
    </w:p>
    <w:p>
      <w:r>
        <w:t xml:space="preserve">     - </w:t>
      </w:r>
      <w:hyperlink r:id="rId88">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00">
        <w:r>
          <w:rPr>
            <w:color w:val="0066CC"/>
            <w:u w:val="single"/>
            <w:sz w:val="20"/>
          </w:rPr>
          <w:t xml:space="preserve">두산에너빌리티 우리기술 등 국내 원전주 '빙긋'…흐름 잇나?</w:t>
        </w:r>
      </w:hyperlink>
    </w:p>
    <w:p>
      <w:r>
        <w:rPr>
          <w:sz w:val="18"/>
        </w:rPr>
        <w:t xml:space="preserve">       원전 자료사진. AI가 생성한 이미지. 국내 원전주들이 12일 일제히 상승세를 나타내며 투자자들의 이목을 집중시켰다. 미국과 이란 간 지정학적 긴장 완화 기대감으로 국내 증시 전반에 위험자산 선호 심리가...</w:t>
      </w:r>
    </w:p>
    <w:p>
      <w:r>
        <w:t xml:space="preserve">     - </w:t>
      </w:r>
      <w:hyperlink r:id="rId101">
        <w:r>
          <w:rPr>
            <w:color w:val="0066CC"/>
            <w:u w:val="single"/>
            <w:sz w:val="20"/>
          </w:rPr>
          <w:t xml:space="preserve">한전, 베트남 원전시장 진출 기반 다진다</w:t>
        </w:r>
      </w:hyperlink>
    </w:p>
    <w:p>
      <w:r>
        <w:rPr>
          <w:sz w:val="18"/>
        </w:rPr>
        <w:t xml:space="preserve">       이번 세미나에는 한전을 비롯해 한국수력원자력, 한국전력기술, 한전KPS, 한전원자력연료, 두산에너빌리티, 한국원전수출산업협회 등 이른바 '팀코리아'가 참여했다. PVN 측에서도 PTSC, VSP, Petrocons, PV Power, VPI, PVU 등...</w:t>
      </w:r>
    </w:p>
    <w:p>
      <w:r>
        <w:rPr>
          <w:b/>
        </w:rPr>
        <w:t>• 한국전력</w:t>
      </w:r>
      <w:r>
        <w:t xml:space="preserve">  (3건)</w:t>
      </w:r>
    </w:p>
    <w:p>
      <w:r>
        <w:rPr>
          <w:i/>
          <w:color w:val="666666"/>
          <w:sz w:val="18"/>
        </w:rPr>
        <w:t xml:space="preserve">     테마: #SMR(소형모듈원자로), #원자력 발전, #개성공단, #셰일가스</w:t>
      </w:r>
    </w:p>
    <w:p>
      <w:r>
        <w:t xml:space="preserve">     - </w:t>
      </w:r>
      <w:hyperlink r:id="rId88">
        <w:r>
          <w:rPr>
            <w:color w:val="0066CC"/>
            <w:u w:val="single"/>
            <w:sz w:val="20"/>
          </w:rPr>
          <w:t xml:space="preserve">[은행 뉴스브리핑] 함영주 회장 "생산적금융 포용금융과 결합될 때 완성...</w:t>
        </w:r>
      </w:hyperlink>
    </w:p>
    <w:p>
      <w:r>
        <w:rPr>
          <w:sz w:val="18"/>
        </w:rPr>
        <w:t xml:space="preserve">       이 자리에는 한국전력공사, 한국수력원자력 등 원전 공기업과 두산에너빌리티, 현대건설, 삼성물산, 대우건설 등 설계·조달·시공(EPC) 및 핵심 기자재 기업, 한국원전수출산업협회 등이 참석했다. 이번... </w:t>
      </w:r>
    </w:p>
    <w:p>
      <w:r>
        <w:t xml:space="preserve">     - </w:t>
      </w:r>
      <w:hyperlink r:id="rId101">
        <w:r>
          <w:rPr>
            <w:color w:val="0066CC"/>
            <w:u w:val="single"/>
            <w:sz w:val="20"/>
          </w:rPr>
          <w:t xml:space="preserve">한전, 베트남 원전시장 진출 기반 다진다</w:t>
        </w:r>
      </w:hyperlink>
    </w:p>
    <w:p>
      <w:r>
        <w:rPr>
          <w:sz w:val="18"/>
        </w:rPr>
        <w:t xml:space="preserve">       이번 세미나에는 한전을 비롯해 한국수력원자력, 한국전력기술, 한전KPS, 한전원자력연료, 두산에너빌리티, 한국원전수출산업협회 등 이른바 '팀코리아'가 참여했다. PVN 측에서도 PTSC, VSP, Petrocons, PV Power, VPI, PVU 등...</w:t>
      </w:r>
    </w:p>
    <w:p>
      <w:r>
        <w:t xml:space="preserve">     - </w:t>
      </w:r>
      <w:hyperlink r:id="rId102">
        <w:r>
          <w:rPr>
            <w:color w:val="0066CC"/>
            <w:u w:val="single"/>
            <w:sz w:val="20"/>
          </w:rPr>
          <w:t xml:space="preserve">한전, 지속가능경영보고서 국제 평가서 최고 등급</w:t>
        </w:r>
      </w:hyperlink>
    </w:p>
    <w:p>
      <w:r>
        <w:rPr>
          <w:sz w:val="18"/>
        </w:rPr>
        <w:t xml:space="preserve">       기존 6개 발전사 중심의 지속가능경영보고서에 한국전력기술, 한전원자력연료, 한전KPS, 한전KDN 등 4개 자회사를 추가했다. 이를 통해 전력그룹사 전반의 ESG 성과와 과제를 보다 폭넓게 반영했다. 복잡한 에너지...</w:t>
      </w:r>
    </w:p>
    <w:p>
      <w:r>
        <w:rPr>
          <w:b/>
        </w:rPr>
        <w:t>• 우리기술</w:t>
      </w:r>
      <w:r>
        <w:t xml:space="preserve">  (3건)</w:t>
      </w:r>
    </w:p>
    <w:p>
      <w:r>
        <w:rPr>
          <w:i/>
          <w:color w:val="666666"/>
          <w:sz w:val="18"/>
        </w:rPr>
        <w:t xml:space="preserve">     테마: #풍력 발전, #원전 해체, #SMR(소형모듈원자로), #원자력 발전</w:t>
      </w:r>
    </w:p>
    <w:p>
      <w:r>
        <w:t xml:space="preserve">     - </w:t>
      </w:r>
      <w:hyperlink r:id="rId103">
        <w:r>
          <w:rPr>
            <w:color w:val="0066CC"/>
            <w:u w:val="single"/>
            <w:sz w:val="20"/>
          </w:rPr>
          <w:t xml:space="preserve">6월 2주차 우리기술 주가 상한가 마감 급등세</w:t>
        </w:r>
      </w:hyperlink>
    </w:p>
    <w:p>
      <w:r>
        <w:rPr>
          <w:sz w:val="18"/>
        </w:rPr>
        <w:t xml:space="preserve">       우리기술의 시가총액은 3조 151억원으로 코스닥 시장 35위에 위치하고 있다. 현재 PER은 86.98배로, 동일업종 PER 41.14배보다 높은 수치를 보였다. 동일업종 등락률은 +6.25%를 기록했지만, 우리기술은 이를 크게...</w:t>
      </w:r>
    </w:p>
    <w:p>
      <w:r>
        <w:t xml:space="preserve">     - </w:t>
      </w:r>
      <w:hyperlink r:id="rId100">
        <w:r>
          <w:rPr>
            <w:color w:val="0066CC"/>
            <w:u w:val="single"/>
            <w:sz w:val="20"/>
          </w:rPr>
          <w:t xml:space="preserve">두산에너빌리티 우리기술 등 국내 원전주 '빙긋'…흐름 잇나?</w:t>
        </w:r>
      </w:hyperlink>
    </w:p>
    <w:p>
      <w:r>
        <w:rPr>
          <w:sz w:val="18"/>
        </w:rPr>
        <w:t xml:space="preserve">       원전 자료사진. AI가 생성한 이미지. 국내 원전주들이 12일 일제히 상승세를 나타내며 투자자들의 이목을 집중시켰다. 미국과 이란 간 지정학적 긴장 완화 기대감으로 국내 증시 전반에 위험자산 선호 심리가...</w:t>
      </w:r>
    </w:p>
    <w:p>
      <w:r>
        <w:t xml:space="preserve">     - </w:t>
      </w:r>
      <w:hyperlink r:id="rId104">
        <w:r>
          <w:rPr>
            <w:color w:val="0066CC"/>
            <w:u w:val="single"/>
            <w:sz w:val="20"/>
          </w:rPr>
          <w:t xml:space="preserve">우리기술, 종가 급변에 따라 투자주의종목 지정…종가 26.59% 급등</w:t>
        </w:r>
      </w:hyperlink>
    </w:p>
    <w:p>
      <w:r>
        <w:rPr>
          <w:sz w:val="18"/>
        </w:rPr>
        <w:t xml:space="preserve">       원전 관련 자료사진. ai가 생성한 이미지. 우리기술이 종가 급변에 따라 한국거래소의 투자주의종목으로 지정됐다. 한국거래소는 우리기술을 2026년 6월 15일 하루 동안 '투자주의종목(종가급변 종목)'으로...</w:t>
      </w:r>
    </w:p>
    <w:p>
      <w:r>
        <w:rPr>
          <w:b/>
        </w:rPr>
        <w:t>• 비에이치아이</w:t>
      </w:r>
      <w:r>
        <w:t xml:space="preserve">  (2건)</w:t>
      </w:r>
    </w:p>
    <w:p>
      <w:r>
        <w:rPr>
          <w:i/>
          <w:color w:val="666666"/>
          <w:sz w:val="18"/>
        </w:rPr>
        <w:t xml:space="preserve">     테마: #LNG(액화천연가스), #셰일가스, #원전 해체, #고체산화물 연료전지(SOFC)</w:t>
      </w:r>
    </w:p>
    <w:p>
      <w:r>
        <w:t xml:space="preserve">     - </w:t>
      </w:r>
      <w:hyperlink r:id="rId105">
        <w:r>
          <w:rPr>
            <w:color w:val="0066CC"/>
            <w:u w:val="single"/>
            <w:sz w:val="20"/>
          </w:rPr>
          <w:t xml:space="preserve">비에이치아이·한전기술 ,장 마감 직전 상한가…ETF 리밸런싱 영향</w:t>
        </w:r>
      </w:hyperlink>
    </w:p>
    <w:p>
      <w:r>
        <w:rPr>
          <w:sz w:val="18"/>
        </w:rPr>
        <w:t xml:space="preserve">       한국투자신탁운용이 'ACE 원자력TOP10' ETF(상장지수펀드) 리밸런싱을 단행하면서 대량 매수세가 몰린... 이날 한국투자신탁운용의 ACE 원자력TOP10 ETF가 정기 리밸런싱을 맞아 구성종목 비중을 조정하면서... </w:t>
      </w:r>
    </w:p>
    <w:p>
      <w:r>
        <w:t xml:space="preserve">     - </w:t>
      </w:r>
      <w:hyperlink r:id="rId106">
        <w:r>
          <w:rPr>
            <w:color w:val="0066CC"/>
            <w:u w:val="single"/>
            <w:sz w:val="20"/>
          </w:rPr>
          <w:t xml:space="preserve">최근 5거래일 비에이치아이 주가 급등세</w:t>
        </w:r>
      </w:hyperlink>
    </w:p>
    <w:p>
      <w:r>
        <w:rPr>
          <w:sz w:val="18"/>
        </w:rPr>
        <w:t xml:space="preserve">       |중앙이코노미뉴스 김영진 기자|  12일 KRX 마감 기준, 네이버페이 증권에 따르면 비에이치아이가 6월 12일 코스닥 시장에서 전일 종가 대비 30.00% 상승한 80,600원에 상한가로 장을 마감했다. 출처...</w:t>
      </w:r>
    </w:p>
    <w:p>
      <w:r>
        <w:rPr>
          <w:b/>
        </w:rPr>
        <w:t>• 한전기술</w:t>
      </w:r>
      <w:r>
        <w:t xml:space="preserve">  (2건)</w:t>
      </w:r>
    </w:p>
    <w:p>
      <w:r>
        <w:rPr>
          <w:i/>
          <w:color w:val="666666"/>
          <w:sz w:val="18"/>
        </w:rPr>
        <w:t xml:space="preserve">     테마: #SMR(소형모듈원자로), #원전 해체, #원자력 발전</w:t>
      </w:r>
    </w:p>
    <w:p>
      <w:r>
        <w:t xml:space="preserve">     - </w:t>
      </w:r>
      <w:hyperlink r:id="rId105">
        <w:r>
          <w:rPr>
            <w:color w:val="0066CC"/>
            <w:u w:val="single"/>
            <w:sz w:val="20"/>
          </w:rPr>
          <w:t xml:space="preserve">비에이치아이·한전기술 ,장 마감 직전 상한가…ETF 리밸런싱 영향</w:t>
        </w:r>
      </w:hyperlink>
    </w:p>
    <w:p>
      <w:r>
        <w:rPr>
          <w:sz w:val="18"/>
        </w:rPr>
        <w:t xml:space="preserve">       한국투자신탁운용이 'ACE 원자력TOP10' ETF(상장지수펀드) 리밸런싱을 단행하면서 대량 매수세가 몰린... 이날 한국투자신탁운용의 ACE 원자력TOP10 ETF가 정기 리밸런싱을 맞아 구성종목 비중을 조정하면서... </w:t>
      </w:r>
    </w:p>
    <w:p>
      <w:r>
        <w:t xml:space="preserve">     - </w:t>
      </w:r>
      <w:hyperlink r:id="rId90">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rPr>
          <w:b/>
        </w:rPr>
        <w:t>• 태광</w:t>
      </w:r>
      <w:r>
        <w:t xml:space="preserve">  (2건)</w:t>
      </w:r>
    </w:p>
    <w:p>
      <w:r>
        <w:rPr>
          <w:i/>
          <w:color w:val="666666"/>
          <w:sz w:val="18"/>
        </w:rPr>
        <w:t xml:space="preserve">     테마: #LNG(액화천연가스), #조선기자재, #피팅/밸브</w:t>
      </w:r>
    </w:p>
    <w:p>
      <w:r>
        <w:t xml:space="preserve">     - </w:t>
      </w:r>
      <w:hyperlink r:id="rId107">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 </w:t>
      </w:r>
    </w:p>
    <w:p>
      <w:r>
        <w:t xml:space="preserve">     - </w:t>
      </w:r>
      <w:hyperlink r:id="rId107">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w:t>
      </w:r>
    </w:p>
    <w:p>
      <w:r>
        <w:rPr>
          <w:b/>
        </w:rPr>
        <w:t>• 효성중공업</w:t>
      </w:r>
      <w:r>
        <w:t xml:space="preserve">  (2건)</w:t>
      </w:r>
    </w:p>
    <w:p>
      <w:r>
        <w:rPr>
          <w:i/>
          <w:color w:val="666666"/>
          <w:sz w:val="18"/>
        </w:rPr>
        <w:t xml:space="preserve">     테마: #변압기, #북미공장, #원자력 발전</w:t>
      </w:r>
    </w:p>
    <w:p>
      <w:r>
        <w:t xml:space="preserve">     - </w:t>
      </w:r>
      <w:hyperlink r:id="rId10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t xml:space="preserve">     - </w:t>
      </w:r>
      <w:hyperlink r:id="rId109">
        <w:r>
          <w:rPr>
            <w:color w:val="0066CC"/>
            <w:u w:val="single"/>
            <w:sz w:val="20"/>
          </w:rPr>
          <w:t xml:space="preserve">AI 전력 전쟁의 숨은 승자…효성중공업 성장 엔진 가속</w:t>
        </w:r>
      </w:hyperlink>
    </w:p>
    <w:p>
      <w:r>
        <w:rPr>
          <w:sz w:val="18"/>
        </w:rPr>
        <w:t xml:space="preserve">       AI 데이터센터 증가에 따른 전력 사용량 급증 역시 시장 확대를 이끄는 핵심 요인으로 꼽힌다. 시장에서는 효성중공업이 이러한 변화의 직접적인 수혜 기업으로 자리 잡을 가능성에 주목하고 있다. 특히 북미 시장...</w:t>
      </w:r>
    </w:p>
    <w:p>
      <w:r>
        <w:rPr>
          <w:b/>
        </w:rPr>
        <w:t>• DL이앤씨</w:t>
      </w:r>
      <w:r>
        <w:t xml:space="preserve">  (2건)</w:t>
      </w:r>
    </w:p>
    <w:p>
      <w:r>
        <w:rPr>
          <w:i/>
          <w:color w:val="666666"/>
          <w:sz w:val="18"/>
        </w:rPr>
        <w:t xml:space="preserve">     테마: #SMR(소형모듈원자로), #원자력 발전, #건설</w:t>
      </w:r>
    </w:p>
    <w:p>
      <w:r>
        <w:t xml:space="preserve">     - </w:t>
      </w:r>
      <w:hyperlink r:id="rId9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t xml:space="preserve">     - </w:t>
      </w:r>
      <w:hyperlink r:id="rId110">
        <w:r>
          <w:rPr>
            <w:color w:val="0066CC"/>
            <w:u w:val="single"/>
            <w:sz w:val="20"/>
          </w:rPr>
          <w:t xml:space="preserve">원전 잭팟 다시 터지나…DL이앤씨, 미국·사우디·베트남까지 노린다</w:t>
        </w:r>
      </w:hyperlink>
    </w:p>
    <w:p>
      <w:r>
        <w:rPr>
          <w:sz w:val="18"/>
        </w:rPr>
        <w:t xml:space="preserve">       특히 전력 수요 급증과 인공지능(AI) 데이터센터 확대, 전기차 보급 증가 등으로 안정적인 전력 공급원이 필요해지면서 원전에 대한 관심이 높아지고 있다. DL이앤씨는 국내 원전 건설 분야에서 오랜 시공 경험을 보유하고...</w:t>
      </w:r>
    </w:p>
    <w:p>
      <w:r>
        <w:rPr>
          <w:b/>
        </w:rPr>
        <w:t>• 휴림로봇</w:t>
      </w:r>
      <w:r>
        <w:t xml:space="preserve">  (2건)</w:t>
      </w:r>
    </w:p>
    <w:p>
      <w:r>
        <w:rPr>
          <w:i/>
          <w:color w:val="666666"/>
          <w:sz w:val="18"/>
        </w:rPr>
        <w:t xml:space="preserve">     테마: #원전 해체, # 로봇</w:t>
      </w:r>
    </w:p>
    <w:p>
      <w:r>
        <w:t xml:space="preserve">     - </w:t>
      </w:r>
      <w:hyperlink r:id="rId111">
        <w:r>
          <w:rPr>
            <w:color w:val="0066CC"/>
            <w:u w:val="single"/>
            <w:sz w:val="20"/>
          </w:rPr>
          <w:t xml:space="preserve">6월 2주차 휴림로봇 주가 상승 마감 1만1천원대 안착</w:t>
        </w:r>
      </w:hyperlink>
    </w:p>
    <w:p>
      <w:r>
        <w:rPr>
          <w:sz w:val="18"/>
        </w:rPr>
        <w:t xml:space="preserve">       6월 12일 하루 동안 10,830,662주의 거래량과 1,294억 9,400만원의 거래대금을 기록하며 시장의 높은 관심을 반영했다. 휴림로봇은 현재 코스닥 시장에서 시가총액 1조 4,012억원을 기록하며 74위에 자리하고 있다.</w:t>
      </w:r>
    </w:p>
    <w:p>
      <w:r>
        <w:t xml:space="preserve">     - </w:t>
      </w:r>
      <w:hyperlink r:id="rId112">
        <w:r>
          <w:rPr>
            <w:color w:val="0066CC"/>
            <w:u w:val="single"/>
            <w:sz w:val="20"/>
          </w:rPr>
          <w:t xml:space="preserve">휴림로봇 기대감 다시 부각…AI·로봇 협력 확대에 시장 관심,월요일 촉...</w:t>
        </w:r>
      </w:hyperlink>
    </w:p>
    <w:p>
      <w:r>
        <w:rPr>
          <w:sz w:val="18"/>
        </w:rPr>
        <w:t xml:space="preserve">       국내 로봇 산업에 대한 관심이 높아지는 가운데 휴림로봇을 둘러싼 기대감이 다시 시장의 주목을 받고 있다. 업계에서는 최근 인공지능(AI) 산업 확대와 로봇 기술 고도화 흐름 속에서 대기업과 로봇 전문기업 간 협력...</w:t>
      </w:r>
    </w:p>
    <w:p>
      <w:r>
        <w:rPr>
          <w:b/>
        </w:rPr>
        <w:t>• 한전KPS</w:t>
      </w:r>
      <w:r>
        <w:t xml:space="preserve">  (2건)</w:t>
      </w:r>
    </w:p>
    <w:p>
      <w:r>
        <w:rPr>
          <w:i/>
          <w:color w:val="666666"/>
          <w:sz w:val="18"/>
        </w:rPr>
        <w:t xml:space="preserve">     테마: #SMR(소형모듈원자로), #원전 해체, #원자력 발전</w:t>
      </w:r>
    </w:p>
    <w:p>
      <w:r>
        <w:t xml:space="preserve">     - </w:t>
      </w:r>
      <w:hyperlink r:id="rId101">
        <w:r>
          <w:rPr>
            <w:color w:val="0066CC"/>
            <w:u w:val="single"/>
            <w:sz w:val="20"/>
          </w:rPr>
          <w:t xml:space="preserve">한전, 베트남 원전시장 진출 기반 다진다</w:t>
        </w:r>
      </w:hyperlink>
    </w:p>
    <w:p>
      <w:r>
        <w:rPr>
          <w:sz w:val="18"/>
        </w:rPr>
        <w:t xml:space="preserve">       이번 세미나에는 한전을 비롯해 한국수력원자력, 한국전력기술, 한전KPS, 한전원자력연료, 두산에너빌리티, 한국원전수출산업협회 등 이른바 '팀코리아'가 참여했다. PVN 측에서도 PTSC, VSP, Petrocons, PV Power, VPI, PVU 등...</w:t>
      </w:r>
    </w:p>
    <w:p>
      <w:r>
        <w:t xml:space="preserve">     - </w:t>
      </w:r>
      <w:hyperlink r:id="rId102">
        <w:r>
          <w:rPr>
            <w:color w:val="0066CC"/>
            <w:u w:val="single"/>
            <w:sz w:val="20"/>
          </w:rPr>
          <w:t xml:space="preserve">한전, 지속가능경영보고서 국제 평가서 최고 등급</w:t>
        </w:r>
      </w:hyperlink>
    </w:p>
    <w:p>
      <w:r>
        <w:rPr>
          <w:sz w:val="18"/>
        </w:rPr>
        <w:t xml:space="preserve">       기존 6개 발전사 중심의 지속가능경영보고서에 한국전력기술, 한전원자력연료, 한전KPS, 한전KDN 등 4개 자회사를 추가했다. 이를 통해 전력그룹사 전반의 ESG 성과와 과제를 보다 폭넓게 반영했다. 복잡한 에너지...</w:t>
      </w:r>
    </w:p>
    <w:p>
      <w:r>
        <w:rPr>
          <w:b/>
        </w:rPr>
        <w:t>• DL</w:t>
      </w:r>
      <w:r>
        <w:t xml:space="preserve">  (1건)</w:t>
      </w:r>
    </w:p>
    <w:p>
      <w:r>
        <w:rPr>
          <w:i/>
          <w:color w:val="666666"/>
          <w:sz w:val="18"/>
        </w:rPr>
        <w:t xml:space="preserve">     테마: #건설, #석유/정유, #여행, #지주사</w:t>
      </w:r>
    </w:p>
    <w:p>
      <w:r>
        <w:t xml:space="preserve">     - </w:t>
      </w:r>
      <w:hyperlink r:id="rId113">
        <w:r>
          <w:rPr>
            <w:color w:val="0066CC"/>
            <w:u w:val="single"/>
            <w:sz w:val="20"/>
          </w:rPr>
          <w:t xml:space="preserve">**TSMC 첨단 패키징 로드맵: GPU당 HBM 용량 변화**</w:t>
        </w:r>
      </w:hyperlink>
    </w:p>
    <w:p>
      <w:r>
        <w:rPr>
          <w:sz w:val="18"/>
        </w:rPr>
        <w:t xml:space="preserve">       **TSMC 첨단 패키징 로드맵: GPU당 HBM 용량 변화**</w:t>
        <w:br/>
        <w:br/>
        <w:t>**CoWoS-S (Silicon Interposer):** 현재 양산 중이며, GPU당 8개의 HBM 스택을 지원</w:t>
        <w:br/>
        <w:t>**CoWoS-L (Local Silicon Bridge):** 현재 양산 중이며, GPU당 12개의 HBM 스택을 지원</w:t>
        <w:br/>
        <w:t xml:space="preserve">**CoWoS-R (RDL Interposer):** </w:t>
      </w:r>
    </w:p>
    <w:p>
      <w:r>
        <w:rPr>
          <w:b/>
        </w:rPr>
        <w:t>• E1</w:t>
      </w:r>
      <w:r>
        <w:t xml:space="preserve">  (1건)</w:t>
      </w:r>
    </w:p>
    <w:p>
      <w:r>
        <w:rPr>
          <w:i/>
          <w:color w:val="666666"/>
          <w:sz w:val="18"/>
        </w:rPr>
        <w:t xml:space="preserve">     테마: #셰일가스</w:t>
      </w:r>
    </w:p>
    <w:p>
      <w:r>
        <w:t xml:space="preserve">     - </w:t>
      </w:r>
      <w:hyperlink r:id="rId114">
        <w:r>
          <w:rPr>
            <w:color w:val="0066CC"/>
            <w:u w:val="single"/>
            <w:sz w:val="20"/>
          </w:rPr>
          <w:t xml:space="preserve">아마존·엔비디아·테더까지…노이라 로보틱스, 대규모 투자 유치 추진</w:t>
        </w:r>
      </w:hyperlink>
    </w:p>
    <w:p>
      <w:r>
        <w:rPr>
          <w:sz w:val="18"/>
        </w:rPr>
        <w:t xml:space="preserve">       대표 제품인 휴머노이드 로봇 ‘4NE1’은 시속 3.1마일로 이동할 수 있고 최대 220파운드를 운반한다. 회사는 이 로봇이 세탁물을 개거나 자동차 조립을 돕는 등 가정과 산업 현장을 모두 겨냥할 수 있다고 설명했다.... </w:t>
      </w:r>
    </w:p>
    <w:p>
      <w:r>
        <w:rPr>
          <w:b/>
        </w:rPr>
        <w:t>• SDN</w:t>
      </w:r>
      <w:r>
        <w:t xml:space="preserve">  (1건)</w:t>
      </w:r>
    </w:p>
    <w:p>
      <w:r>
        <w:rPr>
          <w:i/>
          <w:color w:val="666666"/>
          <w:sz w:val="18"/>
        </w:rPr>
        <w:t xml:space="preserve">     테마: #유승민, #새만금, #태양광 발전, #이낙연</w:t>
      </w:r>
    </w:p>
    <w:p>
      <w:r>
        <w:t xml:space="preserve">     - </w:t>
      </w:r>
      <w:hyperlink r:id="rId115">
        <w:r>
          <w:rPr>
            <w:color w:val="0066CC"/>
            <w:u w:val="single"/>
            <w:sz w:val="20"/>
          </w:rPr>
          <w:t xml:space="preserve">공공주차장 태양광 의무화 시동… 제도 대응부터 실무 전략까지 한눈에</w:t>
        </w:r>
      </w:hyperlink>
    </w:p>
    <w:p>
      <w:r>
        <w:rPr>
          <w:sz w:val="18"/>
        </w:rPr>
        <w:t xml:space="preserve">       KEI컨설팅, 이너젠, 한국수력원자력, 루트에너지, SY전기, 에스디엔(SDN), 공공태양광 주식회사, 파주시청 등의 실무 책임자들이 참여해 실제 사업 추진 과정에서 겪은 생생한 경험과 당면 과제에 대한 해결책을 제시할...</w:t>
      </w:r>
    </w:p>
    <w:p>
      <w:r>
        <w:rPr>
          <w:b/>
        </w:rPr>
        <w:t>• GS</w:t>
      </w:r>
      <w:r>
        <w:t xml:space="preserve">  (1건)</w:t>
      </w:r>
    </w:p>
    <w:p>
      <w:r>
        <w:rPr>
          <w:i/>
          <w:color w:val="666666"/>
          <w:sz w:val="18"/>
        </w:rPr>
        <w:t xml:space="preserve">     테마: #석유/정유, #지주사</w:t>
      </w:r>
    </w:p>
    <w:p>
      <w:r>
        <w:t xml:space="preserve">     - </w:t>
      </w:r>
      <w:hyperlink r:id="rId116">
        <w:r>
          <w:rPr>
            <w:color w:val="0066CC"/>
            <w:u w:val="single"/>
            <w:sz w:val="20"/>
          </w:rPr>
          <w:t xml:space="preserve">Emperor Metals, 퀘벡 듀케인 웨스트 금 시추 성과…자원 확장 신호</w:t>
        </w:r>
      </w:hyperlink>
    </w:p>
    <w:p>
      <w:r>
        <w:rPr>
          <w:sz w:val="18"/>
        </w:rPr>
        <w:t xml:space="preserve">       원·달러 환율 1달러당 1,519.50원을 적용하면 약 168억6,000만 원 규모다. 현재까지 1만1,030m 시추가 완료됐고, 약 5,000m 분량 코어가 SGS에 접수됐다. 다만 전체 분석 결과 회수 비율은 아직 낮다. 신규 시추 기준...</w:t>
      </w:r>
    </w:p>
    <w:p>
      <w:pPr>
        <w:pStyle w:val="Heading2"/>
      </w:pPr>
      <w:r>
        <w:t>&lt; 🤖 AI/로봇 &gt;   16종목 · 75건</w:t>
      </w:r>
    </w:p>
    <w:p>
      <w:r>
        <w:rPr>
          <w:b/>
        </w:rPr>
        <w:t>• 현대차</w:t>
      </w:r>
      <w:r>
        <w:t xml:space="preserve">  (36건)</w:t>
      </w:r>
    </w:p>
    <w:p>
      <w:r>
        <w:rPr>
          <w:i/>
          <w:color w:val="666666"/>
          <w:sz w:val="18"/>
        </w:rPr>
        <w:t xml:space="preserve">     테마: #밸류업/저PBR, # 로봇, # 스마트팩토리</w:t>
      </w:r>
    </w:p>
    <w:p>
      <w:r>
        <w:t xml:space="preserve">     - </w:t>
      </w:r>
      <w:hyperlink r:id="rId13">
        <w:r>
          <w:rPr>
            <w:color w:val="0066CC"/>
            <w:u w:val="single"/>
            <w:sz w:val="20"/>
          </w:rPr>
          <w:t xml:space="preserve">"새만금 AI 밸리"…젠슨 황 한마디에 커진 기대감 [헤비급브리핑]</w:t>
        </w:r>
      </w:hyperlink>
    </w:p>
    <w:p>
      <w:r>
        <w:rPr>
          <w:sz w:val="18"/>
        </w:rPr>
        <w:t xml:space="preserve">       현대차그룹은 전북 새만금 부지에 9조원을 투입해 로봇 제조시설과 AI 데이터센터·수소 생산 인프라를 구축할 예정이다. 정부 역시 범정부 협의체를 구성하며 현대차 투자 계획을 지원하고 있다. 새만금은 이재명... </w:t>
      </w:r>
    </w:p>
    <w:p>
      <w:r>
        <w:t xml:space="preserve">     - </w:t>
      </w:r>
      <w:hyperlink r:id="rId14">
        <w:r>
          <w:rPr>
            <w:color w:val="0066CC"/>
            <w:u w:val="single"/>
            <w:sz w:val="20"/>
          </w:rPr>
          <w:t xml:space="preserve">현대차 첫 추월한 BYD, 이번엔 토요타 정조준</w:t>
        </w:r>
      </w:hyperlink>
    </w:p>
    <w:p>
      <w:r>
        <w:rPr>
          <w:sz w:val="18"/>
        </w:rPr>
        <w:t xml:space="preserve">       BYD는 최근 5분 급속 충전, 장기 배터리 보증, 자율주행 보조 시스템 '신의 눈(God's Eye)' 사고 비용 전액 보상 등을 앞세워 기술 기업으로의 이미지 전환을 꾀하고 있다. 글로벌 시장 공략이 쉽지만은 않다. 미국은 높은... </w:t>
      </w:r>
    </w:p>
    <w:p>
      <w:r>
        <w:t xml:space="preserve">     - </w:t>
      </w:r>
      <w:hyperlink r:id="rId15">
        <w:r>
          <w:rPr>
            <w:color w:val="0066CC"/>
            <w:u w:val="single"/>
            <w:sz w:val="20"/>
          </w:rPr>
          <w:t xml:space="preserve">[비즈토크&lt;하&gt;] 젠슨 황도 주목한 새만금…현대차그룹 'AI 밸리' 꿈 이룰...</w:t>
        </w:r>
      </w:hyperlink>
    </w:p>
    <w:p>
      <w:r>
        <w:rPr>
          <w:sz w:val="18"/>
        </w:rPr>
        <w:t xml:space="preserve">       현대차, 9조원 투자해 AI 데이터센터·로봇 클러스터 구축 추진 엔비디아 관심 표명·정부 지원 이어지며 미래 산업 거점 기대감 ☞&amp;lt;상&amp;gt;편에 이어 [더팩트ㅣ정리=장혜승 기자] ◆ 현대차 미래 전략 집결…새만금 프로젝트... </w:t>
      </w:r>
    </w:p>
    <w:p>
      <w:r>
        <w:t xml:space="preserve">     - </w:t>
      </w:r>
      <w:hyperlink r:id="rId117">
        <w:r>
          <w:rPr>
            <w:color w:val="0066CC"/>
            <w:u w:val="single"/>
            <w:sz w:val="20"/>
          </w:rPr>
          <w:t xml:space="preserve">현대차, 2026 FIFA 월드컵 맞아 ‘르르르의 시티뚜어 X 한강플플’ 이벤...</w:t>
        </w:r>
      </w:hyperlink>
    </w:p>
    <w:p>
      <w:r>
        <w:rPr>
          <w:sz w:val="18"/>
        </w:rPr>
        <w:t xml:space="preserve">       야외에는 축구 그라운드를 형상화한 공간에 6m 높이의 대형 ‘르르르’가 설치된 포토존, 실내에는 대한민국 축구 대표팀 주장 손흥민 선수, 현대차 로봇 전문 계열사인 보스턴다이내믹스의 휴머노이드(인간형) 로봇... </w:t>
      </w:r>
    </w:p>
    <w:p>
      <w:r>
        <w:t xml:space="preserve">     - </w:t>
      </w:r>
      <w:hyperlink r:id="rId118">
        <w:r>
          <w:rPr>
            <w:color w:val="0066CC"/>
            <w:u w:val="single"/>
            <w:sz w:val="20"/>
          </w:rPr>
          <w:t xml:space="preserve">젠슨 황, '자율주행 빅뱅' 시동…"'모빌리티 우군' 현대차·LG와 동맹 굳...</w:t>
        </w:r>
      </w:hyperlink>
    </w:p>
    <w:p>
      <w:r>
        <w:rPr>
          <w:sz w:val="18"/>
        </w:rPr>
        <w:t xml:space="preserve">       자율주행 생태계 확장에 나선 젠슨 황 엔비디아 최고경영자(CEO)가 K모빌리티 기업들과 협력을 강화했다. 현대차그룹과 자율주행·완성차 영역 협력을 재확인하고, LG그룹과도 엔비디아 맞춤형 전장 개발에 나서기로... </w:t>
      </w:r>
    </w:p>
    <w:p>
      <w:r>
        <w:rPr>
          <w:i/>
          <w:color w:val="666666"/>
          <w:sz w:val="18"/>
        </w:rPr>
        <w:t xml:space="preserve">     ... 외 31건</w:t>
      </w:r>
    </w:p>
    <w:p>
      <w:r>
        <w:rPr>
          <w:b/>
        </w:rPr>
        <w:t>• LG전자</w:t>
      </w:r>
      <w:r>
        <w:t xml:space="preserve">  (10건)</w:t>
      </w:r>
    </w:p>
    <w:p>
      <w:r>
        <w:rPr>
          <w:i/>
          <w:color w:val="666666"/>
          <w:sz w:val="18"/>
        </w:rPr>
        <w:t xml:space="preserve">     테마: # 로봇, # 휴머노이드, #밸류업/저PBR, # 액추에이터/감속기</w:t>
      </w:r>
    </w:p>
    <w:p>
      <w:r>
        <w:t xml:space="preserve">     - </w:t>
      </w:r>
      <w:hyperlink r:id="rId27">
        <w:r>
          <w:rPr>
            <w:color w:val="0066CC"/>
            <w:u w:val="single"/>
            <w:sz w:val="20"/>
          </w:rPr>
          <w:t xml:space="preserve">“빚내서 LG 샀다가” 이틀 연속 상한가 믿었더니 줄줄이 ‘낭패’…순...</w:t>
        </w:r>
      </w:hyperlink>
    </w:p>
    <w:p>
      <w:r>
        <w:rPr>
          <w:sz w:val="18"/>
        </w:rP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t xml:space="preserve">     - </w:t>
      </w:r>
      <w:hyperlink r:id="rId39">
        <w:r>
          <w:rPr>
            <w:color w:val="0066CC"/>
            <w:u w:val="single"/>
            <w:sz w:val="20"/>
          </w:rPr>
          <w:t xml:space="preserve">LG전자, '피지컬 AI' 영토 넓힌다…연구소 세우고 네트워크 강화</w:t>
        </w:r>
      </w:hyperlink>
    </w:p>
    <w:p>
      <w:r>
        <w:rPr>
          <w:sz w:val="18"/>
        </w:rPr>
        <w:t xml:space="preserve">       로봇 데이터 팩토리를 통해 로보틱스 기술을 고도화하는 한편 젠슨 황 엔비디아 CEO와의 회동 등을 계기로... 13일 업계에 따르면 LG전자는 서울 서초구 양재 연구개발(R&amp;amp;D)캠퍼스에 약 3만3000㎡ 규모의 로봇 데이터... </w:t>
      </w:r>
    </w:p>
    <w:p>
      <w:r>
        <w:t xml:space="preserve">     - </w:t>
      </w:r>
      <w:hyperlink r:id="rId40">
        <w:r>
          <w:rPr>
            <w:color w:val="0066CC"/>
            <w:u w:val="single"/>
            <w:sz w:val="20"/>
          </w:rPr>
          <w:t xml:space="preserve">현대차·LG전자가 찜한 ‘스트라드비젼’, 코스닥 출사표⋯ 18일부터 청...</w:t>
        </w:r>
      </w:hyperlink>
    </w:p>
    <w:p>
      <w:r>
        <w:rPr>
          <w:sz w:val="18"/>
        </w:rPr>
        <w:t xml:space="preserve">       실제로 스트라드비젼은 차량 카메라로 검증된 3차원(3D) 인식 능력을 활용해 무인 임무를 수행하는 국방·특수 차량 시장은 물론 도로 인프라 기반의 사각지대 해소 시스템과 로봇 시각 인식 시장 진출을... </w:t>
      </w:r>
    </w:p>
    <w:p>
      <w:r>
        <w:t xml:space="preserve">     - </w:t>
      </w:r>
      <w:hyperlink r:id="rId119">
        <w:r>
          <w:rPr>
            <w:color w:val="0066CC"/>
            <w:u w:val="single"/>
            <w:sz w:val="20"/>
          </w:rPr>
          <w:t xml:space="preserve">[산업 뉴스브리핑] LG전자 "에어컨 사용 시점, 매년 빨라진다"</w:t>
        </w:r>
      </w:hyperlink>
    </w:p>
    <w:p>
      <w:r>
        <w:rPr>
          <w:sz w:val="18"/>
        </w:rPr>
        <w:t xml:space="preserve">       가온전선, AI 데이터센터용 신제품 ‘케이블버스’ 북미 인증 획득 가온전선 군포사업장 전경 (사진=가온전선) 가온전선이 아시아 기업 최초로 대용량 전력 전송 시스템 '케이블버스'의 북미 안전 인증(CSA)을... </w:t>
      </w:r>
    </w:p>
    <w:p>
      <w:r>
        <w:t xml:space="preserve">     - </w:t>
      </w:r>
      <w:hyperlink r:id="rId120">
        <w:r>
          <w:rPr>
            <w:color w:val="0066CC"/>
            <w:u w:val="single"/>
            <w:sz w:val="20"/>
          </w:rPr>
          <w:t xml:space="preserve">현대차·기아 "북중미 안방 잡아라"…100조원의 '월드컵 경제학'</w:t>
        </w:r>
      </w:hyperlink>
    </w:p>
    <w:p>
      <w:r>
        <w:rPr>
          <w:sz w:val="18"/>
        </w:rPr>
        <w:t xml:space="preserve">       휴머노이드 로봇 '아틀라스'를 출격시킨다. 삼성전자와 LG전자는 월드컵 공식 후원사는 아니지만 개막에... 현대차는 이번 월드컵에서 보스턴다이나믹스의 4족 보행 로봇 '스팟(Spot)'을 4대 도입해 모빌리티... </w:t>
      </w:r>
    </w:p>
    <w:p>
      <w:r>
        <w:rPr>
          <w:i/>
          <w:color w:val="666666"/>
          <w:sz w:val="18"/>
        </w:rPr>
        <w:t xml:space="preserve">     ... 외 5건</w:t>
      </w:r>
    </w:p>
    <w:p>
      <w:r>
        <w:rPr>
          <w:b/>
        </w:rPr>
        <w:t>• 기아</w:t>
      </w:r>
      <w:r>
        <w:t xml:space="preserve">  (9건)</w:t>
      </w:r>
    </w:p>
    <w:p>
      <w:r>
        <w:rPr>
          <w:i/>
          <w:color w:val="666666"/>
          <w:sz w:val="18"/>
        </w:rPr>
        <w:t xml:space="preserve">     테마: #밸류업/저PBR, # 로봇</w:t>
      </w:r>
    </w:p>
    <w:p>
      <w:r>
        <w:t xml:space="preserve">     - </w:t>
      </w:r>
      <w:hyperlink r:id="rId121">
        <w:r>
          <w:rPr>
            <w:color w:val="0066CC"/>
            <w:u w:val="single"/>
            <w:sz w:val="20"/>
          </w:rPr>
          <w:t xml:space="preserve">기아, 2026 FIFA 월드컵 캠페인…‘앙리·안정환’ 출연 히어로 필름 공...</w:t>
        </w:r>
      </w:hyperlink>
    </w:p>
    <w:p>
      <w:r>
        <w:rPr>
          <w:sz w:val="18"/>
        </w:rPr>
        <w:t xml:space="preserve">       현대차그룹의 로보틱스 계열사인 보스턴다이내믹스의 4족 보행 로봇 ‘스팟’ 4대가 투입돼 역사상 최초로 ‘로봇 현장 보안’이 이뤄진다. FIFA 보안팀에 공식 인도된 스팟은 미국 댈러스 국제방송센터를 비롯해 뉴욕... </w:t>
      </w:r>
    </w:p>
    <w:p>
      <w:r>
        <w:t xml:space="preserve">     - </w:t>
      </w:r>
      <w:hyperlink r:id="rId43">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122">
        <w:r>
          <w:rPr>
            <w:color w:val="0066CC"/>
            <w:u w:val="single"/>
            <w:sz w:val="20"/>
          </w:rPr>
          <w:t xml:space="preserve">FIFA 공식 파트너 현대차·기아, 체험행사·글로벌 캠페인 등 북중미월드...</w:t>
        </w:r>
      </w:hyperlink>
    </w:p>
    <w:p>
      <w:r>
        <w:rPr>
          <w:sz w:val="18"/>
        </w:rPr>
        <w:t xml:space="preserve">       야외에는 축구 그라운드를 형상화한 공간과 6m 높이의 대형 르르르 포토존을 조성했으며, 실내에는 대한민국 축구대표팀 주장 손흥민 선수와 보스턴다이내믹스의 휴머노이드 로봇 '아틀라스', 르르르가 등장하는... </w:t>
      </w:r>
    </w:p>
    <w:p>
      <w:r>
        <w:t xml:space="preserve">     - </w:t>
      </w:r>
      <w:hyperlink r:id="rId123">
        <w:r>
          <w:rPr>
            <w:color w:val="0066CC"/>
            <w:u w:val="single"/>
            <w:sz w:val="20"/>
          </w:rPr>
          <w:t xml:space="preserve">코스피 1만1000선 간다는 노무라 "반도체 슈퍼사이클 아직 초입"</w:t>
        </w:r>
      </w:hyperlink>
    </w:p>
    <w:p>
      <w:r>
        <w:rPr>
          <w:sz w:val="18"/>
        </w:rPr>
        <w:t xml:space="preserve">       최선호 종목으로는 삼성전자, SK하이닉스, 기아, 삼성SDI를 꼽았다. 노무라는 지난달 20일 범용 메모리와 고대역폭 메모리(HBM) 슈퍼사이클을 근거로 코스피 목표치를 1만~1만1000포인트로 상향 조정했다.</w:t>
      </w:r>
    </w:p>
    <w:p>
      <w:r>
        <w:t xml:space="preserve">     - </w:t>
      </w:r>
      <w:hyperlink r:id="rId120">
        <w:r>
          <w:rPr>
            <w:color w:val="0066CC"/>
            <w:u w:val="single"/>
            <w:sz w:val="20"/>
          </w:rPr>
          <w:t xml:space="preserve">현대차·기아 "북중미 안방 잡아라"…100조원의 '월드컵 경제학'</w:t>
        </w:r>
      </w:hyperlink>
    </w:p>
    <w:p>
      <w:r>
        <w:rPr>
          <w:sz w:val="18"/>
        </w:rPr>
        <w:t xml:space="preserve">       휴머노이드 로봇 '아틀라스'를 출격시킨다. 삼성전자와 LG전자는 월드컵 공식 후원사는 아니지만 개막에... 현대차는 이번 월드컵에서 보스턴다이나믹스의 4족 보행 로봇 '스팟(Spot)'을 4대 도입해 모빌리티... </w:t>
      </w:r>
    </w:p>
    <w:p>
      <w:r>
        <w:rPr>
          <w:i/>
          <w:color w:val="666666"/>
          <w:sz w:val="18"/>
        </w:rPr>
        <w:t xml:space="preserve">     ... 외 4건</w:t>
      </w:r>
    </w:p>
    <w:p>
      <w:r>
        <w:rPr>
          <w:b/>
        </w:rPr>
        <w:t>• 카카오</w:t>
      </w:r>
      <w:r>
        <w:t xml:space="preserve">  (3건)</w:t>
      </w:r>
    </w:p>
    <w:p>
      <w:r>
        <w:rPr>
          <w:i/>
          <w:color w:val="666666"/>
          <w:sz w:val="18"/>
        </w:rPr>
        <w:t xml:space="preserve">     테마: #음원/음반, #두나무, #NFT(대체불가능토큰), #AI(인공지능)</w:t>
      </w:r>
    </w:p>
    <w:p>
      <w:r>
        <w:t xml:space="preserve">     - </w:t>
      </w:r>
      <w:hyperlink r:id="rId124">
        <w:r>
          <w:rPr>
            <w:color w:val="0066CC"/>
            <w:u w:val="single"/>
            <w:sz w:val="20"/>
          </w:rPr>
          <w:t xml:space="preserve">[기획] '삼겹살 회동'이 드러낸 AI 협력 지형…카카오는 왜 빠졌나</w:t>
        </w:r>
      </w:hyperlink>
    </w:p>
    <w:p>
      <w:r>
        <w:rPr>
          <w:sz w:val="18"/>
        </w:rPr>
        <w:t xml:space="preserve">       자체 초거대 AI 모델 '하이퍼클로바X'를 비롯해 클라우드와 데이터센터, 검색과 지도 등 축적된 데이터를 기반으로 로보틱스까지 사업을 확장하고 있다. 업계에서는 대규모 AI 모델 개발과 기업용 AI 서비스 확대를 위해... </w:t>
      </w:r>
    </w:p>
    <w:p>
      <w:r>
        <w:t xml:space="preserve">     - </w:t>
      </w:r>
      <w:hyperlink r:id="rId125">
        <w:r>
          <w:rPr>
            <w:color w:val="0066CC"/>
            <w:u w:val="single"/>
            <w:sz w:val="20"/>
          </w:rPr>
          <w:t xml:space="preserve">오픈AI 샘 올트먼 방한 연기</w:t>
        </w:r>
      </w:hyperlink>
    </w:p>
    <w:p>
      <w:r>
        <w:rPr>
          <w:sz w:val="18"/>
        </w:rPr>
        <w:t xml:space="preserve">       AX(AI 전환)를 추진한다고 밝힌 바 있다. 카카오와는 카카오톡과 챗GPT를 연계하는 사업 협의가 예정돼 큰 기대를 모았다. 네이버는 자체 거대언어모델(LLM)을 비롯해 독자적인 클라우드와 데이터센터 인프라를... </w:t>
      </w:r>
    </w:p>
    <w:p>
      <w:r>
        <w:t xml:space="preserve">     - </w:t>
      </w:r>
      <w:hyperlink r:id="rId126">
        <w:r>
          <w:rPr>
            <w:color w:val="0066CC"/>
            <w:u w:val="single"/>
            <w:sz w:val="20"/>
          </w:rPr>
          <w:t xml:space="preserve">[IT큐레이션] 가슴을 열어 손을 잡는 카카오모빌리티 자율주행, 보법이...</w:t>
        </w:r>
      </w:hyperlink>
    </w:p>
    <w:p>
      <w:r>
        <w:rPr>
          <w:sz w:val="18"/>
        </w:rPr>
        <w:t xml:space="preserve">       자율주행 경쟁의 무게추가 단독 질주에서 진영 싸움으로 옮겨가고 있다. 실제로 미국에서는 웨이모가 구글의 자본력으로, 테슬라가 수백만 대 차량의 주행 데이터로 각자의 제국을 쌓는 동안 후발 주자들도 속속 진영...</w:t>
      </w:r>
    </w:p>
    <w:p>
      <w:r>
        <w:rPr>
          <w:b/>
        </w:rPr>
        <w:t>• HL만도</w:t>
      </w:r>
      <w:r>
        <w:t xml:space="preserve">  (3건)</w:t>
      </w:r>
    </w:p>
    <w:p>
      <w:r>
        <w:rPr>
          <w:i/>
          <w:color w:val="666666"/>
          <w:sz w:val="18"/>
        </w:rPr>
        <w:t xml:space="preserve">     테마: # 휴머노이드, # 로봇, # 액추에이터/감속기</w:t>
      </w:r>
    </w:p>
    <w:p>
      <w:r>
        <w:t xml:space="preserve">     - </w:t>
      </w:r>
      <w:hyperlink r:id="rId127">
        <w:r>
          <w:rPr>
            <w:color w:val="0066CC"/>
            <w:u w:val="single"/>
            <w:sz w:val="20"/>
          </w:rPr>
          <w:t xml:space="preserve">"HL만도, 로봇 관절 핵심 공급사"</w:t>
        </w:r>
      </w:hyperlink>
    </w:p>
    <w:p>
      <w:r>
        <w:rPr>
          <w:sz w:val="18"/>
        </w:rPr>
        <w:t xml:space="preserve">       글로벌 투자은행(IB) 골드만삭스가 로봇 공급망 분야에서 한국이 일본 등을 제치고 핵심 국가로 떠오를... 액추에이터는 로봇의 팔과 다리, 손가락 관절을 움직이는 핵심 부품으로 모터와 감속기, 전자제어장치(ECU)로... </w:t>
      </w:r>
    </w:p>
    <w:p>
      <w:r>
        <w:t xml:space="preserve">     - </w:t>
      </w:r>
      <w:hyperlink r:id="rId128">
        <w:r>
          <w:rPr>
            <w:color w:val="0066CC"/>
            <w:u w:val="single"/>
            <w:sz w:val="20"/>
          </w:rPr>
          <w:t xml:space="preserve">[급등락주짚어보기] 골드만삭스 로봇 호평…원전·반도체 소부장 '上'</w:t>
        </w:r>
      </w:hyperlink>
    </w:p>
    <w:p>
      <w:r>
        <w:rPr>
          <w:sz w:val="18"/>
        </w:rPr>
        <w:t xml:space="preserve">       유입되면서 로봇, 반도체 소부장, 원전 관련 종목을 중심으로 상한가가 속출했다. 12일 코스피 시장에서... 글로벌 투자은행 골드만삭스가 한국을 차세대 휴머노이드 로봇 공급망의 핵심 국가로 지목하고 HL만도의... </w:t>
      </w:r>
    </w:p>
    <w:p>
      <w:r>
        <w:t xml:space="preserve">     - </w:t>
      </w:r>
      <w:hyperlink r:id="rId129">
        <w:r>
          <w:rPr>
            <w:color w:val="0066CC"/>
            <w:u w:val="single"/>
            <w:sz w:val="20"/>
          </w:rPr>
          <w:t xml:space="preserve">차 맡기고 내리기만 하면 끝…건물주 문의 폭주한 '주차로봇' 뭐길래</w:t>
        </w:r>
      </w:hyperlink>
    </w:p>
    <w:p>
      <w:r>
        <w:rPr>
          <w:sz w:val="18"/>
        </w:rPr>
        <w:t xml:space="preserve">       현대위아가 상용화 사례를 앞세워 시장 확대에 나선 가운데 HL만도 역시 자율주행 주차로봇 사업을 추진하고 있다. 향후 제도 정비가 완료되면 오피스와 주상복합, 물류시설 등을 중심으로 주차로봇 공급 경쟁이 커질...</w:t>
      </w:r>
    </w:p>
    <w:p>
      <w:r>
        <w:rPr>
          <w:b/>
        </w:rPr>
        <w:t>• NAVER</w:t>
      </w:r>
      <w:r>
        <w:t xml:space="preserve">  (2건)</w:t>
      </w:r>
    </w:p>
    <w:p>
      <w:r>
        <w:rPr>
          <w:i/>
          <w:color w:val="666666"/>
          <w:sz w:val="18"/>
        </w:rPr>
        <w:t xml:space="preserve">     테마: #스테이블코인, #두나무, #데이터센터/클라우드, #웹툰/웹소설</w:t>
      </w:r>
    </w:p>
    <w:p>
      <w:r>
        <w:t xml:space="preserve">     - </w:t>
      </w:r>
      <w:hyperlink r:id="rId58">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 </w:t>
      </w:r>
    </w:p>
    <w:p>
      <w:r>
        <w:t xml:space="preserve">     - </w:t>
      </w:r>
      <w:hyperlink r:id="rId58">
        <w:r>
          <w:rPr>
            <w:color w:val="0066CC"/>
            <w:u w:val="single"/>
            <w:sz w:val="20"/>
          </w:rPr>
          <w:t xml:space="preserve">KB증권, 6월 둘째주 NAVER 등 10종목 매수 추천</w:t>
        </w:r>
      </w:hyperlink>
    </w:p>
    <w:p>
      <w:r>
        <w:rPr>
          <w:sz w:val="18"/>
        </w:rPr>
        <w:t xml:space="preserve">       리스크 측면 AI데이터센터 200MW 사업의 기여. 목표주가 15만원으로 15% 상향조정하고 투자의견은 Buy 유지. 한화시스템(272210) K-방산 경쟁력의 배후실세. 필리조선소 정상화의 최대수혜주. 오너가 선택한...</w:t>
      </w:r>
    </w:p>
    <w:p>
      <w:r>
        <w:rPr>
          <w:b/>
        </w:rPr>
        <w:t>• 엔젤로보틱스</w:t>
      </w:r>
      <w:r>
        <w:t xml:space="preserve">  (2건)</w:t>
      </w:r>
    </w:p>
    <w:p>
      <w:r>
        <w:rPr>
          <w:i/>
          <w:color w:val="666666"/>
          <w:sz w:val="18"/>
        </w:rPr>
        <w:t xml:space="preserve">     테마: # 로봇, #LG전자, # 의료로봇</w:t>
      </w:r>
    </w:p>
    <w:p>
      <w:r>
        <w:t xml:space="preserve">     - </w:t>
      </w:r>
      <w:hyperlink r:id="rId130">
        <w:r>
          <w:rPr>
            <w:color w:val="0066CC"/>
            <w:u w:val="single"/>
            <w:sz w:val="20"/>
          </w:rPr>
          <w:t xml:space="preserve">[인터뷰] ‘입는 로봇’으로 의료·제조·방산 공략하는 엔젤로보틱스…...</w:t>
        </w:r>
      </w:hyperlink>
    </w:p>
    <w:p>
      <w:r>
        <w:rPr>
          <w:sz w:val="18"/>
        </w:rPr>
        <w:t xml:space="preserve">       “의료 현장서 안정성 검증한 뒤 산업·방산으로 사업 확장” “흑자전환 관건은 해외 진출과 제도 개선... “산업 안전과 방산이다. 작업자의 근골격계 부담을 줄이고 반복 작업의 피로를 낮추는 방향으로 활용될 수... </w:t>
      </w:r>
    </w:p>
    <w:p>
      <w:r>
        <w:t xml:space="preserve">     - </w:t>
      </w:r>
      <w:hyperlink r:id="rId130">
        <w:r>
          <w:rPr>
            <w:color w:val="0066CC"/>
            <w:u w:val="single"/>
            <w:sz w:val="20"/>
          </w:rPr>
          <w:t xml:space="preserve">[인터뷰] ‘입는 로봇’으로 의료·제조·방산 공략하는 엔젤로보틱스…...</w:t>
        </w:r>
      </w:hyperlink>
    </w:p>
    <w:p>
      <w:r>
        <w:rPr>
          <w:sz w:val="18"/>
        </w:rPr>
        <w:t xml:space="preserve">       “의료 현장서 안정성 검증한 뒤 산업·방산으로 사업 확장” “흑자전환 관건은 해외 진출과 제도 개선... “산업 안전과 방산이다. 작업자의 근골격계 부담을 줄이고 반복 작업의 피로를 낮추는 방향으로 활용될 수...</w:t>
      </w:r>
    </w:p>
    <w:p>
      <w:r>
        <w:rPr>
          <w:b/>
        </w:rPr>
        <w:t>• NHN</w:t>
      </w:r>
      <w:r>
        <w:t xml:space="preserve">  (2건)</w:t>
      </w:r>
    </w:p>
    <w:p>
      <w:r>
        <w:rPr>
          <w:i/>
          <w:color w:val="666666"/>
          <w:sz w:val="18"/>
        </w:rPr>
        <w:t xml:space="preserve">     테마: #스테이블코인, #보안, #데이터센터/클라우드</w:t>
      </w:r>
    </w:p>
    <w:p>
      <w:r>
        <w:t xml:space="preserve">     - </w:t>
      </w:r>
      <w:hyperlink r:id="rId131">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 </w:t>
      </w:r>
    </w:p>
    <w:p>
      <w:r>
        <w:t xml:space="preserve">     - </w:t>
      </w:r>
      <w:hyperlink r:id="rId131">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w:t>
      </w:r>
    </w:p>
    <w:p>
      <w:r>
        <w:rPr>
          <w:b/>
        </w:rPr>
        <w:t>• 알트</w:t>
      </w:r>
      <w:r>
        <w:t xml:space="preserve">  (1건)</w:t>
      </w:r>
    </w:p>
    <w:p>
      <w:r>
        <w:rPr>
          <w:i/>
          <w:color w:val="666666"/>
          <w:sz w:val="18"/>
        </w:rPr>
        <w:t xml:space="preserve">     테마: # 로봇, #AI(인공지능)</w:t>
      </w:r>
    </w:p>
    <w:p>
      <w:r>
        <w:t xml:space="preserve">     - </w:t>
      </w:r>
      <w:hyperlink r:id="rId132">
        <w:r>
          <w:rPr>
            <w:color w:val="0066CC"/>
            <w:u w:val="single"/>
            <w:sz w:val="20"/>
          </w:rPr>
          <w:t xml:space="preserve">샘 알트만, 아부다비 방문 취소</w:t>
        </w:r>
      </w:hyperlink>
    </w:p>
    <w:p>
      <w:r>
        <w:rPr>
          <w:sz w:val="18"/>
        </w:rPr>
        <w:t xml:space="preserve">       샘 알트만, 아부다비 방문 취소</w:t>
        <w:br/>
        <w:br/>
        <w:t>오픈AI의 CEO 샘 알트만이 예정됐던 아부다비 방문을 취소했다고 관계자들이 밝혔습니다. 알트만 CEO는 오픈AI의 상장 준비 과정에서 무바다라(Mubadala), G42, MGX, ADNOC 등 주요 석유기업 임원들과 만날 예정이었습니다. 이번 방문 취소는 이란 분쟁으로 인한 지역 정세 악화에 따른 것으로 보입니다. 취소</w:t>
      </w:r>
    </w:p>
    <w:p>
      <w:r>
        <w:rPr>
          <w:b/>
        </w:rPr>
        <w:t>• 솔트룩스</w:t>
      </w:r>
      <w:r>
        <w:t xml:space="preserve">  (1건)</w:t>
      </w:r>
    </w:p>
    <w:p>
      <w:r>
        <w:rPr>
          <w:i/>
          <w:color w:val="666666"/>
          <w:sz w:val="18"/>
        </w:rPr>
        <w:t xml:space="preserve">     테마: #AI(인공지능)</w:t>
      </w:r>
    </w:p>
    <w:p>
      <w:r>
        <w:t xml:space="preserve">     - </w:t>
      </w:r>
      <w:hyperlink r:id="rId133">
        <w:r>
          <w:rPr>
            <w:color w:val="0066CC"/>
            <w:u w:val="single"/>
            <w:sz w:val="20"/>
          </w:rPr>
          <w:t xml:space="preserve">재정경제부·교육부, '첨단산업 인재양성 부트캠프' 현장방문… "현장 ...</w:t>
        </w:r>
      </w:hyperlink>
    </w:p>
    <w:p>
      <w:r>
        <w:rPr>
          <w:sz w:val="18"/>
        </w:rPr>
        <w:t xml:space="preserve">       올해 인공지능(AI), 반도체, 이차전지, 바이오, 디스플레이, 항공우주, 미래차, 로봇 등 총 8개 분야로 나뉘어 사업을 추진하고 있다. 한양대는 현대NGV, 세일즈포스, 솔트룩스 등과 함께 AI 부트캠프를 운영하고 있다. 또...</w:t>
      </w:r>
    </w:p>
    <w:p>
      <w:r>
        <w:rPr>
          <w:b/>
        </w:rPr>
        <w:t>• 현대위아</w:t>
      </w:r>
      <w:r>
        <w:t xml:space="preserve">  (1건)</w:t>
      </w:r>
    </w:p>
    <w:p>
      <w:r>
        <w:rPr>
          <w:i/>
          <w:color w:val="666666"/>
          <w:sz w:val="18"/>
        </w:rPr>
        <w:t xml:space="preserve">     테마: #항공기부품, # 로봇</w:t>
      </w:r>
    </w:p>
    <w:p>
      <w:r>
        <w:t xml:space="preserve">     - </w:t>
      </w:r>
      <w:hyperlink r:id="rId129">
        <w:r>
          <w:rPr>
            <w:color w:val="0066CC"/>
            <w:u w:val="single"/>
            <w:sz w:val="20"/>
          </w:rPr>
          <w:t xml:space="preserve">차 맡기고 내리기만 하면 끝…건물주 문의 폭주한 '주차로봇' 뭐길래</w:t>
        </w:r>
      </w:hyperlink>
    </w:p>
    <w:p>
      <w:r>
        <w:rPr>
          <w:sz w:val="18"/>
        </w:rPr>
        <w:t xml:space="preserve">       현대위아가 상용화 사례를 앞세워 시장 확대에 나선 가운데 HL만도 역시 자율주행 주차로봇 사업을 추진하고 있다. 향후 제도 정비가 완료되면 오피스와 주상복합, 물류시설 등을 중심으로 주차로봇 공급 경쟁이 커질...</w:t>
      </w:r>
    </w:p>
    <w:p>
      <w:r>
        <w:rPr>
          <w:b/>
        </w:rPr>
        <w:t>• 현대무벡스</w:t>
      </w:r>
      <w:r>
        <w:t xml:space="preserve">  (1건)</w:t>
      </w:r>
    </w:p>
    <w:p>
      <w:r>
        <w:rPr>
          <w:i/>
          <w:color w:val="666666"/>
          <w:sz w:val="18"/>
        </w:rPr>
        <w:t xml:space="preserve">     테마: #현대차/보스턴다이내믹스, # 로봇, #쿠팡, # 스마트팩토리</w:t>
      </w:r>
    </w:p>
    <w:p>
      <w:r>
        <w:t xml:space="preserve">     - </w:t>
      </w:r>
      <w:hyperlink r:id="rId134">
        <w:r>
          <w:rPr>
            <w:color w:val="0066CC"/>
            <w:u w:val="single"/>
            <w:sz w:val="20"/>
          </w:rPr>
          <w:t xml:space="preserve">6월 12일 현대무벡스 주가 39150원 마감 변동성</w:t>
        </w:r>
      </w:hyperlink>
    </w:p>
    <w:p>
      <w:r>
        <w:rPr>
          <w:sz w:val="18"/>
        </w:rPr>
        <w:t xml:space="preserve">       현대무벡스는 코스닥 시장에서 시가총액 순위 23위에 위치하며, 총 시가총액은 4조 3,604억원을 기록하고 있다. 현재 주가 기준 주가수익비율(PER)은 435.00배로, 동일 업종 PER 129.73배와 비교할 때 높은 수준을...</w:t>
      </w:r>
    </w:p>
    <w:p>
      <w:r>
        <w:rPr>
          <w:b/>
        </w:rPr>
        <w:t>• 아이로보틱스</w:t>
      </w:r>
      <w:r>
        <w:t xml:space="preserve">  (1건)</w:t>
      </w:r>
    </w:p>
    <w:p>
      <w:r>
        <w:rPr>
          <w:i/>
          <w:color w:val="666666"/>
          <w:sz w:val="18"/>
        </w:rPr>
        <w:t xml:space="preserve">     테마: # 로봇, # 액추에이터/감속기</w:t>
      </w:r>
    </w:p>
    <w:p>
      <w:r>
        <w:t xml:space="preserve">     - </w:t>
      </w:r>
      <w:hyperlink r:id="rId135">
        <w:r>
          <w:rPr>
            <w:color w:val="0066CC"/>
            <w:u w:val="single"/>
            <w:sz w:val="20"/>
          </w:rPr>
          <w:t xml:space="preserve">아이로보틱스 주ㅏ 5거래일간 변동성 확대 4천원 회복</w:t>
        </w:r>
      </w:hyperlink>
    </w:p>
    <w:p>
      <w:r>
        <w:rPr>
          <w:sz w:val="18"/>
        </w:rPr>
        <w:t xml:space="preserve">       종가 4,195원을 기준으로 아이로보틱스의 시가총액은 1,642억원을 기록했으며, 코스닥 시장에서 544위를 차지했다. 외국인 보유 주식수는 2,658,419주로, 외국인 소진율은 6.79%로 집계되었다. 주가수익비율 PER은 68....</w:t>
      </w:r>
    </w:p>
    <w:p>
      <w:r>
        <w:rPr>
          <w:b/>
        </w:rPr>
        <w:t>• 레인보우로보틱스</w:t>
      </w:r>
      <w:r>
        <w:t xml:space="preserve">  (1건)</w:t>
      </w:r>
    </w:p>
    <w:p>
      <w:r>
        <w:rPr>
          <w:i/>
          <w:color w:val="666666"/>
          <w:sz w:val="18"/>
        </w:rPr>
        <w:t xml:space="preserve">     테마: # 휴머노이드, # 로봇, # 스마트팩토리</w:t>
      </w:r>
    </w:p>
    <w:p>
      <w:r>
        <w:t xml:space="preserve">     - </w:t>
      </w:r>
      <w:hyperlink r:id="rId136">
        <w:r>
          <w:rPr>
            <w:color w:val="0066CC"/>
            <w:u w:val="single"/>
            <w:sz w:val="20"/>
          </w:rPr>
          <w:t xml:space="preserve">“8억 벌었다” “10억도 있다” 역대급 ‘수익’ 난리더니, 결국 다 토...</w:t>
        </w:r>
      </w:hyperlink>
    </w:p>
    <w:p>
      <w:r>
        <w:rPr>
          <w:sz w:val="18"/>
        </w:rPr>
        <w:t xml:space="preserve">       코스피 8000시대 주식 시장 [사진, 헤럴드DB] 레인보우로보틱스는 지난 2021년 코스닥에 상장됐다. 오랜 기간 주목을 받지 못했다. 주가도 공모가인 1만원대에서 벗어나지 못했다. 하지만 로봇이 미래 성장 산업으로...</w:t>
      </w:r>
    </w:p>
    <w:p>
      <w:r>
        <w:rPr>
          <w:b/>
        </w:rPr>
        <w:t>• 대동</w:t>
      </w:r>
      <w:r>
        <w:t xml:space="preserve">  (1건)</w:t>
      </w:r>
    </w:p>
    <w:p>
      <w:r>
        <w:rPr>
          <w:i/>
          <w:color w:val="666666"/>
          <w:sz w:val="18"/>
        </w:rPr>
        <w:t xml:space="preserve">     테마: # 로봇, #태풍/수해, #스마트팜, #한파/제설</w:t>
      </w:r>
    </w:p>
    <w:p>
      <w:r>
        <w:t xml:space="preserve">     - </w:t>
      </w:r>
      <w:hyperlink r:id="rId137">
        <w:r>
          <w:rPr>
            <w:color w:val="0066CC"/>
            <w:u w:val="single"/>
            <w:sz w:val="20"/>
          </w:rPr>
          <w:t xml:space="preserve">로봇이 공사장 일도 한다...건설사, 공사 현장 로봇 도입 확대</w:t>
        </w:r>
      </w:hyperlink>
    </w:p>
    <w:p>
      <w:r>
        <w:rPr>
          <w:sz w:val="18"/>
        </w:rPr>
        <w:t xml:space="preserve">       두 회사는 대동로보틱스가 보유한 AI 자율주행 로봇을 실제 건설 현장에 투입해 성능과 안전성을 검증하고 장기적으로는 건설 환경에 최적화된 로봇 모델을 공동 개발할 계획이다. 우선 자재 운반과 반복 작업 등 인력...</w:t>
      </w:r>
    </w:p>
    <w:p>
      <w:r>
        <w:rPr>
          <w:b/>
        </w:rPr>
        <w:t>• 클로봇</w:t>
      </w:r>
      <w:r>
        <w:t xml:space="preserve">  (1건)</w:t>
      </w:r>
    </w:p>
    <w:p>
      <w:r>
        <w:rPr>
          <w:i/>
          <w:color w:val="666666"/>
          <w:sz w:val="18"/>
        </w:rPr>
        <w:t xml:space="preserve">     테마: # 휴머노이드, #현대차/보스턴다이내믹스, # 로봇</w:t>
      </w:r>
    </w:p>
    <w:p>
      <w:r>
        <w:t xml:space="preserve">     - </w:t>
      </w:r>
      <w:hyperlink r:id="rId138">
        <w:r>
          <w:rPr>
            <w:color w:val="0066CC"/>
            <w:u w:val="single"/>
            <w:sz w:val="20"/>
          </w:rPr>
          <w:t xml:space="preserve">"이제는 로봇 SI 기업" 클로봇, 성장 공식이 완전히 달라졌네</w:t>
        </w:r>
      </w:hyperlink>
    </w:p>
    <w:p>
      <w:r>
        <w:rPr>
          <w:sz w:val="18"/>
        </w:rPr>
        <w:t xml:space="preserve">       국내 로봇 소프트웨어 기업 클로봇이 물류자동화 시장 공략을 본격화하며 새로운 성장 국면에 진입하고 있다. 단순 로봇 솔루션 공급업체를 넘어 물류 시스템 통합(SI) 기업으로 진화하면서 기업가치 재평가 기대감도...</w:t>
      </w:r>
    </w:p>
    <w:p>
      <w:pPr>
        <w:pStyle w:val="Heading2"/>
      </w:pPr>
      <w:r>
        <w:t>&lt; 💰 금융 &gt;   16종목 · 74건</w:t>
      </w:r>
    </w:p>
    <w:p>
      <w:r>
        <w:rPr>
          <w:b/>
        </w:rPr>
        <w:t>• SK</w:t>
      </w:r>
      <w:r>
        <w:t xml:space="preserve">  (20건)</w:t>
      </w:r>
    </w:p>
    <w:p>
      <w:r>
        <w:rPr>
          <w:i/>
          <w:color w:val="666666"/>
          <w:sz w:val="18"/>
        </w:rPr>
        <w:t xml:space="preserve">     테마: #밸류업/저PBR, #지주사</w:t>
      </w:r>
    </w:p>
    <w:p>
      <w:r>
        <w:t xml:space="preserve">     - </w:t>
      </w:r>
      <w:hyperlink r:id="rId22">
        <w:r>
          <w:rPr>
            <w:color w:val="0066CC"/>
            <w:u w:val="single"/>
            <w:sz w:val="20"/>
          </w:rPr>
          <w:t xml:space="preserve">"삼전 59만원ㆍSK하닉 500만원 간다"... 개미들 환호할 만한 파격 전망 ...</w:t>
        </w:r>
      </w:hyperlink>
    </w:p>
    <w:p>
      <w:r>
        <w:rPr>
          <w:sz w:val="18"/>
        </w:rPr>
        <w:t xml:space="preserve">       골드만삭스는 기업용 AI 에이전트의 보급 확산으로 2030년까지 토큰 사용량이 현재 대비 24배 급증할 것으로 분석했다. 이러한 수요 증가는 반도체뿐만 아니라 데이터센터, 네트워크 장비, 전력 인프라 전반의 투자... </w:t>
      </w:r>
    </w:p>
    <w:p>
      <w:r>
        <w:t xml:space="preserve">     - </w:t>
      </w:r>
      <w:hyperlink r:id="rId23">
        <w:r>
          <w:rPr>
            <w:color w:val="0066CC"/>
            <w:u w:val="single"/>
            <w:sz w:val="20"/>
          </w:rPr>
          <w:t xml:space="preserve">HBM 틈새 파고든 ‘소캠’…삼성·SK·마이크론 경쟁 본격화</w:t>
        </w:r>
      </w:hyperlink>
    </w:p>
    <w:p>
      <w:r>
        <w:rPr>
          <w:sz w:val="18"/>
        </w:rPr>
        <w:t xml:space="preserve">       인공지능(AI) 반도체 경쟁의 중심에 있던 고대역폭메모리(HBM) 이외에도 데이터센터 성능과 효율을 좌우할... 이에 따라 HBM과 DDR 사이에서 발생하는 병목을 완화할 새로운 메모리 계층의 필요성이 확대되는 흐름이다.... </w:t>
      </w:r>
    </w:p>
    <w:p>
      <w:r>
        <w:t xml:space="preserve">     - </w:t>
      </w:r>
      <w:hyperlink r:id="rId24">
        <w:r>
          <w:rPr>
            <w:color w:val="0066CC"/>
            <w:u w:val="single"/>
            <w:sz w:val="20"/>
          </w:rPr>
          <w:t xml:space="preserve">"오늘 점심은 최현석이 직접 서빙"…삼성·SK, 회사밥 전쟁 [권용훈의 트...</w:t>
        </w:r>
      </w:hyperlink>
    </w:p>
    <w:p>
      <w:r>
        <w:rPr>
          <w:sz w:val="18"/>
        </w:rPr>
        <w:t xml:space="preserve">       고대역폭메모리(HBM) 시장에서 맞붙은 삼성전자와 SK하이닉스가 구내식당에서도 차별화에 나서고 있다. 연봉과 성과급, 근무환경뿐 아니라 식문화 복지까지 인재 확보의 주요 변수로 떠오르면서 ‘회사 밥’이 반도체... </w:t>
      </w:r>
    </w:p>
    <w:p>
      <w:r>
        <w:t xml:space="preserve">     - </w:t>
      </w:r>
      <w:hyperlink r:id="rId139">
        <w:r>
          <w:rPr>
            <w:color w:val="0066CC"/>
            <w:u w:val="single"/>
            <w:sz w:val="20"/>
          </w:rPr>
          <w:t xml:space="preserve">[AI돋보기] 젠슨 황은 왜 한국에서 닷새나 머물렀나</w:t>
        </w:r>
      </w:hyperlink>
    </w:p>
    <w:p>
      <w:r>
        <w:rPr>
          <w:sz w:val="18"/>
        </w:rPr>
        <w:t xml:space="preserve">       HBM·원전·전력망까지…AI 팩토리 핵심 퍼즐 점검 '피지컬 AI' 제조 동맹 본격화…엔비디아 종속은 과제... SK·삼성과 밀당…HBM 공급망 주도권 노린다 엔비디아 입장에서 시급한 상황은 당연히 고대역폭 메모리(HBM)... </w:t>
      </w:r>
    </w:p>
    <w:p>
      <w:r>
        <w:t xml:space="preserve">     - </w:t>
      </w:r>
      <w:hyperlink r:id="rId140">
        <w:r>
          <w:rPr>
            <w:color w:val="0066CC"/>
            <w:u w:val="single"/>
            <w:sz w:val="20"/>
          </w:rPr>
          <w:t xml:space="preserve">[금주의 IT 톡톡] SKT·엔비디아 ‘AI 인프라’ 동맹... LG유플러스, ‘유...</w:t>
        </w:r>
      </w:hyperlink>
    </w:p>
    <w:p>
      <w:r>
        <w:rPr>
          <w:sz w:val="18"/>
        </w:rPr>
        <w:t xml:space="preserve">       이번 펀드는 AI 데이터센터 인프라·AI 반도체(GPU·NPU 등) ·산업군별 AI 애플리케이션·추론 최적화 소프트웨어·광통신 등 AI 전 영역에서 유망 스타트업을 발굴해 투자할 계획이다. 펀드 참여사들은 투자를 넘어... </w:t>
      </w:r>
    </w:p>
    <w:p>
      <w:r>
        <w:rPr>
          <w:i/>
          <w:color w:val="666666"/>
          <w:sz w:val="18"/>
        </w:rPr>
        <w:t xml:space="preserve">     ... 외 15건</w:t>
      </w:r>
    </w:p>
    <w:p>
      <w:r>
        <w:rPr>
          <w:b/>
        </w:rPr>
        <w:t>• LG</w:t>
      </w:r>
      <w:r>
        <w:t xml:space="preserve">  (16건)</w:t>
      </w:r>
    </w:p>
    <w:p>
      <w:r>
        <w:rPr>
          <w:i/>
          <w:color w:val="666666"/>
          <w:sz w:val="18"/>
        </w:rPr>
        <w:t xml:space="preserve">     테마: #밸류업/저PBR, #지주사</w:t>
      </w:r>
    </w:p>
    <w:p>
      <w:r>
        <w:t xml:space="preserve">     - </w:t>
      </w:r>
      <w:hyperlink r:id="rId25">
        <w:r>
          <w:rPr>
            <w:color w:val="0066CC"/>
            <w:u w:val="single"/>
            <w:sz w:val="20"/>
          </w:rPr>
          <w:t xml:space="preserve">스페이스X, IPO로 750억달러 수혈 … 배터리 '깐부' 맺은 LG엔솔도 도약...</w:t>
        </w:r>
      </w:hyperlink>
    </w:p>
    <w:p>
      <w:r>
        <w:rPr>
          <w:sz w:val="18"/>
        </w:rPr>
        <w:t xml:space="preserve">       향후 스페이스X의 위성 통신과 AI 데이터센터 확장은 메가팩 수요를 끌어 올릴 것으로 전망된다. 업계에서는 전기차 캐즘으로 돌파구가 필요한 국내 배터리 산업에 이번 스페이스X의 상장이 포트폴리오를 우주항공과... </w:t>
      </w:r>
    </w:p>
    <w:p>
      <w:r>
        <w:t xml:space="preserve">     - </w:t>
      </w:r>
      <w:hyperlink r:id="rId26">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27">
        <w:r>
          <w:rPr>
            <w:color w:val="0066CC"/>
            <w:u w:val="single"/>
            <w:sz w:val="20"/>
          </w:rPr>
          <w:t xml:space="preserve">“빚내서 LG 샀다가” 이틀 연속 상한가 믿었더니 줄줄이 ‘낭패’…순...</w:t>
        </w:r>
      </w:hyperlink>
    </w:p>
    <w:p>
      <w:r>
        <w:rPr>
          <w:sz w:val="18"/>
        </w:rPr>
        <w:t xml:space="preserve">       LG전자는 ‘피지컬 AI 인프라 기업’, LG CNS는 ‘로봇 전환 플랫폼’ 기대감으로 주가가 치솟았다. 덩달아... LG CNS는 최근 로봇 도입을 위한 학습부터 운영까지 전 과정을 통합·관리하는 피지컬 AI 플랫폼... </w:t>
      </w:r>
    </w:p>
    <w:p>
      <w:r>
        <w:t xml:space="preserve">     - </w:t>
      </w:r>
      <w:hyperlink r:id="rId118">
        <w:r>
          <w:rPr>
            <w:color w:val="0066CC"/>
            <w:u w:val="single"/>
            <w:sz w:val="20"/>
          </w:rPr>
          <w:t xml:space="preserve">젠슨 황, '자율주행 빅뱅' 시동…"'모빌리티 우군' 현대차·LG와 동맹 굳...</w:t>
        </w:r>
      </w:hyperlink>
    </w:p>
    <w:p>
      <w:r>
        <w:rPr>
          <w:sz w:val="18"/>
        </w:rPr>
        <w:t xml:space="preserve">       자율주행 생태계 확장에 나선 젠슨 황 엔비디아 최고경영자(CEO)가 K모빌리티 기업들과 협력을 강화했다. 현대차그룹과 자율주행·완성차 영역 협력을 재확인하고, LG그룹과도 엔비디아 맞춤형 전장 개발에 나서기로... </w:t>
      </w:r>
    </w:p>
    <w:p>
      <w:r>
        <w:t xml:space="preserve">     - </w:t>
      </w:r>
      <w:hyperlink r:id="rId67">
        <w:r>
          <w:rPr>
            <w:color w:val="0066CC"/>
            <w:u w:val="single"/>
            <w:sz w:val="20"/>
          </w:rPr>
          <w:t xml:space="preserve">젠슨 황, 왜 현대차·LG·두산과 '로보틱스 동맹' 맺었나[젠슨황 방한 4...</w:t>
        </w:r>
      </w:hyperlink>
    </w:p>
    <w:p>
      <w:r>
        <w:rPr>
          <w:sz w:val="18"/>
        </w:rPr>
        <w:t xml:space="preserve">       로보틱스 기술을 고도화하려면 로봇의 사고를 관장하는 소프트웨어를 진화시켜야 한다. 중요한 것은 소프트웨어 진화를 위해서는 실제 산업 현장에서 축적한 제조 역량이 필요하다는 점이다. 실제 산업 현장에서 로봇을... </w:t>
      </w:r>
    </w:p>
    <w:p>
      <w:r>
        <w:rPr>
          <w:i/>
          <w:color w:val="666666"/>
          <w:sz w:val="18"/>
        </w:rPr>
        <w:t xml:space="preserve">     ... 외 11건</w:t>
      </w:r>
    </w:p>
    <w:p>
      <w:r>
        <w:rPr>
          <w:b/>
        </w:rPr>
        <w:t>• 미래에셋증권</w:t>
      </w:r>
      <w:r>
        <w:t xml:space="preserve">  (9건)</w:t>
      </w:r>
    </w:p>
    <w:p>
      <w:r>
        <w:rPr>
          <w:i/>
          <w:color w:val="666666"/>
          <w:sz w:val="18"/>
        </w:rPr>
        <w:t xml:space="preserve">     테마: #스테이블코인, #밸류업/저PBR, #증권, #리디북스</w:t>
      </w:r>
    </w:p>
    <w:p>
      <w:r>
        <w:t xml:space="preserve">     - </w:t>
      </w:r>
      <w:hyperlink r:id="rId46">
        <w:r>
          <w:rPr>
            <w:color w:val="0066CC"/>
            <w:u w:val="single"/>
            <w:sz w:val="20"/>
          </w:rPr>
          <w:t xml:space="preserve">미래에셋증권, ‘스페이스X 공모주’ 전액 환불...운용사도 ‘진땀’</w:t>
        </w:r>
      </w:hyperlink>
    </w:p>
    <w:p>
      <w:r>
        <w:rPr>
          <w:sz w:val="18"/>
        </w:rPr>
        <w:t xml:space="preserve">       한국투자신탁운용은 배정받은 스페이스X 주식을 'ACE 미국우주테크액티브 ETF'와 한국투자글로벌우주기술&amp;amp;방산 펀드에 분배할 예정이었다. 미래에셋자산운용도 'TIGER 글로벌AI액티브 ETF'와 'TIGER... </w:t>
      </w:r>
    </w:p>
    <w:p>
      <w:r>
        <w:t xml:space="preserve">     - </w:t>
      </w:r>
      <w:hyperlink r:id="rId47">
        <w:r>
          <w:rPr>
            <w:color w:val="0066CC"/>
            <w:u w:val="single"/>
            <w:sz w:val="20"/>
          </w:rPr>
          <w:t xml:space="preserve">한투운용, 스페이스X '0주' 사과…600억 몰린 ETF 투자자 혼선</w:t>
        </w:r>
      </w:hyperlink>
    </w:p>
    <w:p>
      <w:r>
        <w:rPr>
          <w:sz w:val="18"/>
        </w:rPr>
        <w:t xml:space="preserve">       당초 한투운용은 배정받은 주식을 'ACE 미국우주테크액티브 ETF'와 '한국투자글로벌우주기술&amp;amp;방산 펀드' 등에 분배해 편입할 계획이었다. 한투운용은 지난 12일 오전 국내 주관사인 미래에셋증권을 통해 최종 배정... </w:t>
      </w:r>
    </w:p>
    <w:p>
      <w:r>
        <w:t xml:space="preserve">     - </w:t>
      </w:r>
      <w:hyperlink r:id="rId48">
        <w:r>
          <w:rPr>
            <w:color w:val="0066CC"/>
            <w:u w:val="single"/>
            <w:sz w:val="20"/>
          </w:rPr>
          <w:t xml:space="preserve">'우주 관련 ETF 어쩌나'…미래에셋증권, 스페이스X 공모주 무산</w:t>
        </w:r>
      </w:hyperlink>
    </w:p>
    <w:p>
      <w:r>
        <w:rPr>
          <w:sz w:val="18"/>
        </w:rPr>
        <w:t xml:space="preserve">       한국투자글로벌우주기술&amp;amp;방산 펀드에 분배할 예정이었습니다. 한투운용은 이를 적극적으로 알리면서... 글로벌우주테크&amp;amp;방산액티브'에 스페이스X를 담을 예정이었습니다. 한편, 이날 나스닥에 상장된 스페이스X는... </w:t>
      </w:r>
    </w:p>
    <w:p>
      <w:r>
        <w:t xml:space="preserve">     - </w:t>
      </w:r>
      <w:hyperlink r:id="rId141">
        <w:r>
          <w:rPr>
            <w:color w:val="0066CC"/>
            <w:u w:val="single"/>
            <w:sz w:val="20"/>
          </w:rPr>
          <w:t xml:space="preserve">스페이스X IPO 물량 못 받은 미래에셋증권…한투운용 ETF 편입도 불발</w:t>
        </w:r>
      </w:hyperlink>
    </w:p>
    <w:p>
      <w:r>
        <w:rPr>
          <w:sz w:val="18"/>
        </w:rPr>
        <w:t xml:space="preserve">       당시 한투운용은 IPO로 확보한 물량을 ACE 미국우주테크액티브 ETF와 한국투자글로벌우주기술&amp;amp;방산 펀드에 나눠 담겠다고 밝혔다. 하지만 전날 스페이스X IPO 결과 공개를 돌연 연기한 데 이어 결국 ETF 편입도 무산됐다.... </w:t>
      </w:r>
    </w:p>
    <w:p>
      <w:r>
        <w:t xml:space="preserve">     - </w:t>
      </w:r>
      <w:hyperlink r:id="rId142">
        <w:r>
          <w:rPr>
            <w:color w:val="0066CC"/>
            <w:u w:val="single"/>
            <w:sz w:val="20"/>
          </w:rPr>
          <w:t xml:space="preserve">스페이스X 공모주, 미래에셋증권 배정 물량 전량 삭감</w:t>
        </w:r>
      </w:hyperlink>
    </w:p>
    <w:p>
      <w:r>
        <w:rPr>
          <w:sz w:val="18"/>
        </w:rPr>
        <w:t xml:space="preserve">       스페이스X 공모주, 미래에셋증권 배정 물량 전량 삭감</w:t>
      </w:r>
    </w:p>
    <w:p>
      <w:r>
        <w:rPr>
          <w:i/>
          <w:color w:val="666666"/>
          <w:sz w:val="18"/>
        </w:rPr>
        <w:t xml:space="preserve">     ... 외 4건</w:t>
      </w:r>
    </w:p>
    <w:p>
      <w:r>
        <w:rPr>
          <w:b/>
        </w:rPr>
        <w:t>• LS</w:t>
      </w:r>
      <w:r>
        <w:t xml:space="preserve">  (6건)</w:t>
      </w:r>
    </w:p>
    <w:p>
      <w:r>
        <w:rPr>
          <w:i/>
          <w:color w:val="666666"/>
          <w:sz w:val="18"/>
        </w:rPr>
        <w:t xml:space="preserve">     테마: #밸류업/저PBR, #변압기, #지주사, #해저케이블</w:t>
      </w:r>
    </w:p>
    <w:p>
      <w:r>
        <w:t xml:space="preserve">     - </w:t>
      </w:r>
      <w:hyperlink r:id="rId143">
        <w:r>
          <w:rPr>
            <w:color w:val="0066CC"/>
            <w:u w:val="single"/>
            <w:sz w:val="20"/>
          </w:rPr>
          <w:t xml:space="preserve">삼성·LS·네이버·KAI 총출동…한·이탈리아, AI·우주·에너지 협력 확...</w:t>
        </w:r>
      </w:hyperlink>
    </w:p>
    <w:p>
      <w:r>
        <w:rPr>
          <w:sz w:val="18"/>
        </w:rPr>
        <w:t xml:space="preserve">       최근 유럽에서는 AI 데이터센터 확산으로 송전망 투자와 전력 인프라 현대화 수요가 급증하고 있다. 이에 따라 전력기기와 송배전 분야 경쟁력을 갖춘 국내 기업들의 사업 기회도 확대될 전망이다.LS는 이날 발표를 통해... </w:t>
      </w:r>
    </w:p>
    <w:p>
      <w:r>
        <w:t xml:space="preserve">     - </w:t>
      </w:r>
      <w:hyperlink r:id="rId144">
        <w:r>
          <w:rPr>
            <w:color w:val="0066CC"/>
            <w:u w:val="single"/>
            <w:sz w:val="20"/>
          </w:rPr>
          <w:t xml:space="preserve">한경협, 한국-이탈리아 비즈니스 라운드테이블…미래산업 협력</w:t>
        </w:r>
      </w:hyperlink>
    </w:p>
    <w:p>
      <w:r>
        <w:rPr>
          <w:sz w:val="18"/>
        </w:rPr>
        <w:t xml:space="preserve">       AI 데이터센터 증가에 따른 송전망 현대화 사업도 새로운 협력 분야로 떠올랐습니다. 한국 측에서는 이재용 삼성전자 회장, 구자은 LS그룹 회장, 조현준 효성그룹 회장, 성김 현대자동차 사장, 김동춘 LG화학 사장, 최수연... </w:t>
      </w:r>
    </w:p>
    <w:p>
      <w:r>
        <w:t xml:space="preserve">     - </w:t>
      </w:r>
      <w:hyperlink r:id="rId145">
        <w:r>
          <w:rPr>
            <w:color w:val="0066CC"/>
            <w:u w:val="single"/>
            <w:sz w:val="20"/>
          </w:rPr>
          <w:t xml:space="preserve">한경협, 한·이탈리아 비즈니스 라운드테이블…미래산업 협력</w:t>
        </w:r>
      </w:hyperlink>
    </w:p>
    <w:p>
      <w:r>
        <w:rPr>
          <w:sz w:val="18"/>
        </w:rPr>
        <w:t xml:space="preserve">       AI 데이터센터 증가에 따른 송전망 현대화 사업도 새로운 협력 분야로 떠올랐다. 한국 측에서는 이재용 삼성전자 회장, 구자은 LS그룹 회장, 조현준 효성그룹 회장, 성김 현대자동차 사장, 김동춘 LG화학 사장, 최수연... </w:t>
      </w:r>
    </w:p>
    <w:p>
      <w:r>
        <w:t xml:space="preserve">     - </w:t>
      </w:r>
      <w:hyperlink r:id="rId146">
        <w:r>
          <w:rPr>
            <w:color w:val="0066CC"/>
            <w:u w:val="single"/>
            <w:sz w:val="20"/>
          </w:rPr>
          <w:t xml:space="preserve">[단독] 첨단테크단지 된 새만금…현대차·LS 이어 삼성도 합류하나</w:t>
        </w:r>
      </w:hyperlink>
    </w:p>
    <w:p>
      <w:r>
        <w:rPr>
          <w:sz w:val="18"/>
        </w:rPr>
        <w:t xml:space="preserve">       현대차는 총 9조원에 달하는 대규모 자금을 투입해 수소 에너지 생태계 인프라와 미래형 모빌리티 생산 기지, 로보틱스 연구 시설, 인공지능(AI) 기반 데이터센터를 아우르는 혁신 클러스터를 구축하고 있다. 이는 단순히... </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i/>
          <w:color w:val="666666"/>
          <w:sz w:val="18"/>
        </w:rPr>
        <w:t xml:space="preserve">     ... 외 1건</w:t>
      </w:r>
    </w:p>
    <w:p>
      <w:r>
        <w:rPr>
          <w:b/>
        </w:rPr>
        <w:t>• 이마트</w:t>
      </w:r>
      <w:r>
        <w:t xml:space="preserve">  (3건)</w:t>
      </w:r>
    </w:p>
    <w:p>
      <w:r>
        <w:rPr>
          <w:i/>
          <w:color w:val="666666"/>
          <w:sz w:val="18"/>
        </w:rPr>
        <w:t xml:space="preserve">     테마: #밸류업/저PBR, #소매유통, #편의점</w:t>
      </w:r>
    </w:p>
    <w:p>
      <w:r>
        <w:t xml:space="preserve">     - </w:t>
      </w:r>
      <w:hyperlink r:id="rId147">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 </w:t>
      </w:r>
    </w:p>
    <w:p>
      <w:r>
        <w:t xml:space="preserve">     - </w:t>
      </w:r>
      <w:hyperlink r:id="rId148">
        <w:r>
          <w:rPr>
            <w:color w:val="0066CC"/>
            <w:u w:val="single"/>
            <w:sz w:val="20"/>
          </w:rPr>
          <w:t xml:space="preserve">이마트·홈플러스·롯데마트·코스트코 휴무일, 6월 14일(일) 대형마트 ...</w:t>
        </w:r>
      </w:hyperlink>
    </w:p>
    <w:p>
      <w:r>
        <w:rPr>
          <w:sz w:val="18"/>
        </w:rPr>
        <w:t xml:space="preserve">       한 프라이스클럽이 합병되면서 프라이스/코스트코가 되었다. 1999년 8월 30일, 델라웨어에서 워싱턴으로 재통합하면서 코스트코 홀세일 코퍼레이션으로 이름을 변경하고, &amp;quot;COST&amp;quot;라는 심벌로 나스닥에 상장되었다.</w:t>
      </w:r>
    </w:p>
    <w:p>
      <w:r>
        <w:t xml:space="preserve">     - </w:t>
      </w:r>
      <w:hyperlink r:id="rId147">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w:t>
      </w:r>
    </w:p>
    <w:p>
      <w:r>
        <w:rPr>
          <w:b/>
        </w:rPr>
        <w:t>• NH투자증권</w:t>
      </w:r>
      <w:r>
        <w:t xml:space="preserve">  (3건)</w:t>
      </w:r>
    </w:p>
    <w:p>
      <w:r>
        <w:rPr>
          <w:i/>
          <w:color w:val="666666"/>
          <w:sz w:val="18"/>
        </w:rPr>
        <w:t xml:space="preserve">     테마: #증권</w:t>
      </w:r>
    </w:p>
    <w:p>
      <w:r>
        <w:t xml:space="preserve">     - </w:t>
      </w:r>
      <w:hyperlink r:id="rId149">
        <w:r>
          <w:rPr>
            <w:color w:val="0066CC"/>
            <w:u w:val="single"/>
            <w:sz w:val="20"/>
          </w:rPr>
          <w:t xml:space="preserve">[마켓인사이트] 이란전쟁 악재 끝나나…코스피 반등 지속 기대</w:t>
        </w:r>
      </w:hyperlink>
    </w:p>
    <w:p>
      <w:r>
        <w:rPr>
          <w:sz w:val="18"/>
        </w:rPr>
        <w:t xml:space="preserve">       나정환 NH투자증권 연구원은 &amp;quot;시장은 연준의 정책 기조를 확인한 이후 방향성이 한층 뚜렷해질 전망&amp;quot;이라며 &amp;quot;빅테크의 2분기 실적이 양호하게 확인될 경우 반도체, 전력기기, 원전, 에너지저장장치(ESS)에 투자하는... </w:t>
      </w:r>
    </w:p>
    <w:p>
      <w:r>
        <w:t xml:space="preserve">     - </w:t>
      </w:r>
      <w:hyperlink r:id="rId150">
        <w:r>
          <w:rPr>
            <w:color w:val="0066CC"/>
            <w:u w:val="single"/>
            <w:sz w:val="20"/>
          </w:rPr>
          <w:t xml:space="preserve">지금이 저점인가… 배당 매력 커진 NH투자증권의 역습</w:t>
        </w:r>
      </w:hyperlink>
    </w:p>
    <w:p>
      <w:r>
        <w:rPr>
          <w:sz w:val="18"/>
        </w:rPr>
        <w:t xml:space="preserve">       증권주 전반이 조정 국면에 접어들면서 코스피 상승률을 크게 밑도는 흐름을 나타냈다. NH투자증권 역시 예외는 아니었다. 최근 3개월 동안 주가는 약 15% 가까이 하락하며 투자자들의 기대를 충족시키지 못했다....</w:t>
      </w:r>
    </w:p>
    <w:p>
      <w:r>
        <w:t xml:space="preserve">     - </w:t>
      </w:r>
      <w:hyperlink r:id="rId149">
        <w:r>
          <w:rPr>
            <w:color w:val="0066CC"/>
            <w:u w:val="single"/>
            <w:sz w:val="20"/>
          </w:rPr>
          <w:t xml:space="preserve">[마켓인사이트] 이란전쟁 악재 끝나나…코스피 반등 지속 기대</w:t>
        </w:r>
      </w:hyperlink>
    </w:p>
    <w:p>
      <w:r>
        <w:rPr>
          <w:sz w:val="18"/>
        </w:rPr>
        <w:t xml:space="preserve">       나정환 NH투자증권 연구원은 &amp;quot;시장은 연준의 정책 기조를 확인한 이후 방향성이 한층 뚜렷해질 전망&amp;quot;이라며 &amp;quot;빅테크의 2분기 실적이 양호하게 확인될 경우 반도체, 전력기기, 원전, 에너지저장장치(ESS)에 투자하는...</w:t>
      </w:r>
    </w:p>
    <w:p>
      <w:r>
        <w:rPr>
          <w:b/>
        </w:rPr>
        <w:t>• 삼성생명</w:t>
      </w:r>
      <w:r>
        <w:t xml:space="preserve">  (3건)</w:t>
      </w:r>
    </w:p>
    <w:p>
      <w:r>
        <w:rPr>
          <w:i/>
          <w:color w:val="666666"/>
          <w:sz w:val="18"/>
        </w:rPr>
        <w:t xml:space="preserve">     테마: #보험</w:t>
      </w:r>
    </w:p>
    <w:p>
      <w:r>
        <w:t xml:space="preserve">     - </w:t>
      </w:r>
      <w:hyperlink r:id="rId51">
        <w:r>
          <w:rPr>
            <w:color w:val="0066CC"/>
            <w:u w:val="single"/>
            <w:sz w:val="20"/>
          </w:rPr>
          <w:t xml:space="preserve">삼성전자·삼성전기, 그 다음은?…“65만 원 간다” 목표가 50% 급등한 ‘...</w:t>
        </w:r>
      </w:hyperlink>
    </w:p>
    <w:p>
      <w:r>
        <w:rPr>
          <w:sz w:val="18"/>
        </w:rPr>
        <w:t xml:space="preserve">       삼성전자와 삼성생명 지분 가치가 크게 상승한 데다 반도체 공장 건설과 원전 사업 등 본업 성장 기대까지... 이어 베트남 제2원전과 루마니아·사우디아라비아 원전, 루마니아 및 스웨덴 소형모듈원전(SMR) 사업 참여... </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51">
        <w:r>
          <w:rPr>
            <w:color w:val="0066CC"/>
            <w:u w:val="single"/>
            <w:sz w:val="20"/>
          </w:rPr>
          <w:t xml:space="preserve">삼성전자·삼성전기, 그 다음은?…“65만 원 간다” 목표가 50% 급등한 ‘...</w:t>
        </w:r>
      </w:hyperlink>
    </w:p>
    <w:p>
      <w:r>
        <w:rPr>
          <w:sz w:val="18"/>
        </w:rPr>
        <w:t xml:space="preserve">       삼성전자와 삼성생명 지분 가치가 크게 상승한 데다 반도체 공장 건설과 원전 사업 등 본업 성장 기대까지... 이어 베트남 제2원전과 루마니아·사우디아라비아 원전, 루마니아 및 스웨덴 소형모듈원전(SMR) 사업 참여...</w:t>
      </w:r>
    </w:p>
    <w:p>
      <w:r>
        <w:rPr>
          <w:b/>
        </w:rPr>
        <w:t>• 삼성증권</w:t>
      </w:r>
      <w:r>
        <w:t xml:space="preserve">  (3건)</w:t>
      </w:r>
    </w:p>
    <w:p>
      <w:r>
        <w:rPr>
          <w:i/>
          <w:color w:val="666666"/>
          <w:sz w:val="18"/>
        </w:rPr>
        <w:t xml:space="preserve">     테마: #증권</w:t>
      </w:r>
    </w:p>
    <w:p>
      <w:r>
        <w:t xml:space="preserve">     - </w:t>
      </w:r>
      <w:hyperlink r:id="rId151">
        <w:r>
          <w:rPr>
            <w:color w:val="0066CC"/>
            <w:u w:val="single"/>
            <w:sz w:val="20"/>
          </w:rPr>
          <w:t xml:space="preserve">“급락은 매수 기회”…반도체 공급 부족 더 독해졌다, 내년 물량까지 ...</w:t>
        </w:r>
      </w:hyperlink>
    </w:p>
    <w:p>
      <w:r>
        <w:rPr>
          <w:sz w:val="18"/>
        </w:rPr>
        <w:t xml:space="preserve">       델, 마이크로소프트의 AI 에이전트 PC 출시와 신형 아이폰의 AI 에이전트 탑재로 HBM, 서버 D램, 기업용 SSD... 이종욱 삼성증권 팀장은 “고객사의 AI 투자가 줄거나 메모리 3사의 HBM, 서버디램 재고가 쌓이는 것이 코어의... </w:t>
      </w:r>
    </w:p>
    <w:p>
      <w:r>
        <w:t xml:space="preserve">     - </w:t>
      </w:r>
      <w:hyperlink r:id="rId151">
        <w:r>
          <w:rPr>
            <w:color w:val="0066CC"/>
            <w:u w:val="single"/>
            <w:sz w:val="20"/>
          </w:rPr>
          <w:t xml:space="preserve">“급락은 매수 기회”…반도체 공급 부족 더 독해졌다, 내년 물량까지 ...</w:t>
        </w:r>
      </w:hyperlink>
    </w:p>
    <w:p>
      <w:r>
        <w:rPr>
          <w:sz w:val="18"/>
        </w:rPr>
        <w:t xml:space="preserve">       델, 마이크로소프트의 AI 에이전트 PC 출시와 신형 아이폰의 AI 에이전트 탑재로 HBM, 서버 D램, 기업용 SSD... 이종욱 삼성증권 팀장은 “고객사의 AI 투자가 줄거나 메모리 3사의 HBM, 서버디램 재고가 쌓이는 것이 코어의...</w:t>
      </w:r>
    </w:p>
    <w:p>
      <w:r>
        <w:t xml:space="preserve">     - </w:t>
      </w:r>
      <w:hyperlink r:id="rId152">
        <w:r>
          <w:rPr>
            <w:color w:val="0066CC"/>
            <w:u w:val="single"/>
            <w:sz w:val="20"/>
          </w:rPr>
          <w:t xml:space="preserve">[증권가 중계] 삼성증권, iM증권, DB증권 등</w:t>
        </w:r>
      </w:hyperlink>
    </w:p>
    <w:p>
      <w:r>
        <w:rPr>
          <w:sz w:val="18"/>
        </w:rPr>
        <w:t xml:space="preserve">       송명섭 수석연구위원은 '반도체 섹터 투자 전망'을 주제로 메모리 업황 개선 흐름과 고대역폭메모리(HBM) 등 차세대 반도체 산업 동향을 분석하고 글로벌 빅테크 데이터센터 투자 구조를 중심으로 투자 인사이트를...</w:t>
      </w:r>
    </w:p>
    <w:p>
      <w:r>
        <w:rPr>
          <w:b/>
        </w:rPr>
        <w:t>• 신세계</w:t>
      </w:r>
      <w:r>
        <w:t xml:space="preserve">  (2건)</w:t>
      </w:r>
    </w:p>
    <w:p>
      <w:r>
        <w:rPr>
          <w:i/>
          <w:color w:val="666666"/>
          <w:sz w:val="18"/>
        </w:rPr>
        <w:t xml:space="preserve">     테마: #밸류업/저PBR, #백화점, #소매유통, #면세점</w:t>
      </w:r>
    </w:p>
    <w:p>
      <w:r>
        <w:t xml:space="preserve">     - </w:t>
      </w:r>
      <w:hyperlink r:id="rId147">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 </w:t>
      </w:r>
    </w:p>
    <w:p>
      <w:r>
        <w:t xml:space="preserve">     - </w:t>
      </w:r>
      <w:hyperlink r:id="rId147">
        <w:r>
          <w:rPr>
            <w:color w:val="0066CC"/>
            <w:u w:val="single"/>
            <w:sz w:val="20"/>
          </w:rPr>
          <w:t xml:space="preserve">'탱크데이'에 주춤한 신세계그룹…정용진 책임경영에 분위기 살아날까</w:t>
        </w:r>
      </w:hyperlink>
    </w:p>
    <w:p>
      <w:r>
        <w:rPr>
          <w:sz w:val="18"/>
        </w:rPr>
        <w:t xml:space="preserve">       이마트는 그룹의 주력 계열사이고, 신세계프라퍼티는 AI데이터센터 건립 실무를 주관하며 '스타필드 청라' 등 사업을 추진하고 있다. 앞서 정 회장은 이마트, 신세계프라퍼티 현장을 직접 찾아 큰 관심을 기울인 바...</w:t>
      </w:r>
    </w:p>
    <w:p>
      <w:r>
        <w:rPr>
          <w:b/>
        </w:rPr>
        <w:t>• KT</w:t>
      </w:r>
      <w:r>
        <w:t xml:space="preserve">  (2건)</w:t>
      </w:r>
    </w:p>
    <w:p>
      <w:r>
        <w:rPr>
          <w:i/>
          <w:color w:val="666666"/>
          <w:sz w:val="18"/>
        </w:rPr>
        <w:t xml:space="preserve">     테마: #밸류업/저PBR, #야놀자, #통신/통신장비</w:t>
      </w:r>
    </w:p>
    <w:p>
      <w:r>
        <w:t xml:space="preserve">     - </w:t>
      </w:r>
      <w:hyperlink r:id="rId153">
        <w:r>
          <w:rPr>
            <w:color w:val="0066CC"/>
            <w:u w:val="single"/>
            <w:sz w:val="20"/>
          </w:rPr>
          <w:t xml:space="preserve">[현장] KT, 우리의 역습은 시작된다…광화문 함성 뒤엔 ‘보이지 않는 ...</w:t>
        </w:r>
      </w:hyperlink>
    </w:p>
    <w:p>
      <w:r>
        <w:rPr>
          <w:sz w:val="18"/>
        </w:rPr>
        <w:t xml:space="preserve">       KT 광화문빌딩 웨스트 2층 전시공간 ‘온마루’에 마련된 팝업형 전시 행사장에는 ‘AX 로봇 드로잉’, ‘AX 포토 어시스트’ 등 KT의 최신 AI 기술을 접목한 체험 프로그램과 한국 축구의 26년 역사를 돌아보는 전시가... </w:t>
      </w:r>
    </w:p>
    <w:p>
      <w:r>
        <w:t xml:space="preserve">     - </w:t>
      </w:r>
      <w:hyperlink r:id="rId154">
        <w:r>
          <w:rPr>
            <w:color w:val="0066CC"/>
            <w:u w:val="single"/>
            <w:sz w:val="20"/>
          </w:rPr>
          <w:t xml:space="preserve">SK텔레콤·KT·LG유플러스 AI 인프라 확장 경쟁, AIDC 주도권 전략 '3사 3...</w:t>
        </w:r>
      </w:hyperlink>
    </w:p>
    <w:p>
      <w:r>
        <w:rPr>
          <w:sz w:val="18"/>
        </w:rPr>
        <w:t xml:space="preserve">       이동통신 3사가 AI 데이터센터 시장 선점을 위해 투자 경쟁에 적극 나서고 있다. &amp;lt;그래픽 비즈니스포스트&amp;gt; SK텔레콤과 KT, LG유플러스 등 이동통신 3사가 인공지능(AI) 산업의 핵심 인프라로 꼽히는 AI 데이터센터(AIDC)...</w:t>
      </w:r>
    </w:p>
    <w:p>
      <w:r>
        <w:rPr>
          <w:b/>
        </w:rPr>
        <w:t>• LS증권</w:t>
      </w:r>
      <w:r>
        <w:t xml:space="preserve">  (2건)</w:t>
      </w:r>
    </w:p>
    <w:p>
      <w:r>
        <w:rPr>
          <w:i/>
          <w:color w:val="666666"/>
          <w:sz w:val="18"/>
        </w:rPr>
        <w:t xml:space="preserve">     테마: #증권</w:t>
      </w:r>
    </w:p>
    <w:p>
      <w:r>
        <w:t xml:space="preserve">     - </w:t>
      </w:r>
      <w:hyperlink r:id="rId155">
        <w:r>
          <w:rPr>
            <w:color w:val="0066CC"/>
            <w:u w:val="single"/>
            <w:sz w:val="20"/>
          </w:rPr>
          <w:t xml:space="preserve">[1% 초고수의 주간 선택] '삼성전자' 담고 'SK하이닉스' 덜었다.</w:t>
        </w:r>
      </w:hyperlink>
    </w:p>
    <w:p>
      <w:r>
        <w:rPr>
          <w:sz w:val="18"/>
        </w:rPr>
        <w:t xml:space="preserve">       염승환 LS증권 이사는 &amp;quot;과거와 달리 삼성전자가 엔비디아와 긴밀한 협력 관계를 구축하고 있다&amp;quot;며 &amp;quot;HBM4를 비롯한 차세대 메모리 공급 확대가 삼성전자의 새로운 성장 동력이 될 것&amp;quot;이라고 전망했다. 이 밖에도 삼성전기...</w:t>
      </w:r>
    </w:p>
    <w:p>
      <w:r>
        <w:t xml:space="preserve">     - </w:t>
      </w:r>
      <w:hyperlink r:id="rId156">
        <w:r>
          <w:rPr>
            <w:color w:val="0066CC"/>
            <w:u w:val="single"/>
            <w:sz w:val="20"/>
          </w:rPr>
          <w:t xml:space="preserve">거리응원부터 투자강연까지… 증권사, 고객 접점 넓힌다</w:t>
        </w:r>
      </w:hyperlink>
    </w:p>
    <w:p>
      <w:r>
        <w:rPr>
          <w:sz w:val="18"/>
        </w:rPr>
        <w:t xml:space="preserve">       염승환 LS증권 디지털영업본부 이사는 소외된 코스닥 시장의 투자 기회를 주제로 강연한다. 김민수 레몬리서치 대표는 하반기 주목할 만한 유망 업종에 대한 의견을 제시할 예정이다. 강연별 질의응답 시간도 마련된다....</w:t>
      </w:r>
    </w:p>
    <w:p>
      <w:r>
        <w:rPr>
          <w:b/>
        </w:rPr>
        <w:t>• 키움증권</w:t>
      </w:r>
      <w:r>
        <w:t xml:space="preserve">  (1건)</w:t>
      </w:r>
    </w:p>
    <w:p>
      <w:r>
        <w:rPr>
          <w:i/>
          <w:color w:val="666666"/>
          <w:sz w:val="18"/>
        </w:rPr>
        <w:t xml:space="preserve">     테마: #밸류업/저PBR, #증권</w:t>
      </w:r>
    </w:p>
    <w:p>
      <w:r>
        <w:t xml:space="preserve">     - </w:t>
      </w:r>
      <w:hyperlink r:id="rId157">
        <w:r>
          <w:rPr>
            <w:color w:val="0066CC"/>
            <w:u w:val="single"/>
            <w:sz w:val="20"/>
          </w:rPr>
          <w:t xml:space="preserve">규모의 경제 실현…출범 6개월 HD건설기계 신용등급 ‘줄상향’ [비즈3...</w:t>
        </w:r>
      </w:hyperlink>
    </w:p>
    <w:p>
      <w:r>
        <w:rPr>
          <w:sz w:val="18"/>
        </w:rPr>
        <w:t xml:space="preserve">       HD건설기계는 올해 하반기 준공 목표인 전북 신규 공장에서 AI 데이터센터용 초대형 엔진 등을 생산하기로 했다. 작년 370억원이었던 발전기용 매출도 2030년 8000억원으로 목표를 올렸다. 이한결 키움증권 연구원은 “북미... </w:t>
      </w:r>
    </w:p>
    <w:p>
      <w:r>
        <w:rPr>
          <w:b/>
        </w:rPr>
        <w:t>• 삼성화재</w:t>
      </w:r>
      <w:r>
        <w:t xml:space="preserve">  (1건)</w:t>
      </w:r>
    </w:p>
    <w:p>
      <w:r>
        <w:rPr>
          <w:i/>
          <w:color w:val="666666"/>
          <w:sz w:val="18"/>
        </w:rPr>
        <w:t xml:space="preserve">     테마: #밸류업/저PBR, #보험</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rPr>
          <w:b/>
        </w:rPr>
        <w:t>• DB증권</w:t>
      </w:r>
      <w:r>
        <w:t xml:space="preserve">  (1건)</w:t>
      </w:r>
    </w:p>
    <w:p>
      <w:r>
        <w:rPr>
          <w:i/>
          <w:color w:val="666666"/>
          <w:sz w:val="18"/>
        </w:rPr>
        <w:t xml:space="preserve">     테마: #밸류업/저PBR, #증권</w:t>
      </w:r>
    </w:p>
    <w:p>
      <w:r>
        <w:t xml:space="preserve">     - </w:t>
      </w:r>
      <w:hyperlink r:id="rId152">
        <w:r>
          <w:rPr>
            <w:color w:val="0066CC"/>
            <w:u w:val="single"/>
            <w:sz w:val="20"/>
          </w:rPr>
          <w:t xml:space="preserve">[증권가 중계] 삼성증권, iM증권, DB증권 등</w:t>
        </w:r>
      </w:hyperlink>
    </w:p>
    <w:p>
      <w:r>
        <w:rPr>
          <w:sz w:val="18"/>
        </w:rPr>
        <w:t xml:space="preserve">       송명섭 수석연구위원은 '반도체 섹터 투자 전망'을 주제로 메모리 업황 개선 흐름과 고대역폭메모리(HBM) 등 차세대 반도체 산업 동향을 분석하고 글로벌 빅테크 데이터센터 투자 구조를 중심으로 투자 인사이트를...</w:t>
      </w:r>
    </w:p>
    <w:p>
      <w:r>
        <w:rPr>
          <w:b/>
        </w:rPr>
        <w:t>• 유안타증권</w:t>
      </w:r>
      <w:r>
        <w:t xml:space="preserve">  (1건)</w:t>
      </w:r>
    </w:p>
    <w:p>
      <w:r>
        <w:rPr>
          <w:i/>
          <w:color w:val="666666"/>
          <w:sz w:val="18"/>
        </w:rPr>
        <w:t xml:space="preserve">     테마: #밸류업/저PBR, #증권</w:t>
      </w:r>
    </w:p>
    <w:p>
      <w:r>
        <w:t xml:space="preserve">     - </w:t>
      </w:r>
      <w:hyperlink r:id="rId158">
        <w:r>
          <w:rPr>
            <w:color w:val="0066CC"/>
            <w:u w:val="single"/>
            <w:sz w:val="20"/>
          </w:rPr>
          <w:t xml:space="preserve">유안타증권 "시장 조용할 때 담는 종목? 신성이엔지에 쏠리는 이유"</w:t>
        </w:r>
      </w:hyperlink>
    </w:p>
    <w:p>
      <w:r>
        <w:rPr>
          <w:sz w:val="18"/>
        </w:rPr>
        <w:t xml:space="preserve">       반도체 산업이 인공지능(AI)과 고대역폭메모리(HBM)를 중심으로 다시 한번 대규모 투자 국면에 진입하면서... AI 반도체와 HBM 생산 확대가 본격화되면서 첨단 공정 비중이 증가하고 있다. 이에 따라 반도체 제조시설 내 공기...</w:t>
      </w:r>
    </w:p>
    <w:p>
      <w:r>
        <w:rPr>
          <w:b/>
        </w:rPr>
        <w:t>• 대신증권</w:t>
      </w:r>
      <w:r>
        <w:t xml:space="preserve">  (1건)</w:t>
      </w:r>
    </w:p>
    <w:p>
      <w:r>
        <w:rPr>
          <w:i/>
          <w:color w:val="666666"/>
          <w:sz w:val="18"/>
        </w:rPr>
        <w:t xml:space="preserve">     테마: #밸류업/저PBR, #증권</w:t>
      </w:r>
    </w:p>
    <w:p>
      <w:r>
        <w:t xml:space="preserve">     - </w:t>
      </w:r>
      <w:hyperlink r:id="rId159">
        <w:r>
          <w:rPr>
            <w:color w:val="0066CC"/>
            <w:u w:val="single"/>
            <w:sz w:val="20"/>
          </w:rPr>
          <w:t xml:space="preserve">대신증권 "실리콘 커패시터 잭팟 터졌다…삼성전기 재평가 시작"</w:t>
        </w:r>
      </w:hyperlink>
    </w:p>
    <w:p>
      <w:r>
        <w:rPr>
          <w:sz w:val="18"/>
        </w:rPr>
        <w:t xml:space="preserve">       데이터센터와 AI 서버 투자가 폭발적으로 증가하면서 반도체뿐 아니라 관련 부품 기업들에 대한 관심도 함께 커지고 있다. 삼성전기는 이러한 변화의 중심에 있는 기업으로 평가받는다.  시장이 주목하는 부분은 실리콘...</w:t>
      </w:r>
    </w:p>
    <w:p>
      <w:pPr>
        <w:pStyle w:val="Heading2"/>
      </w:pPr>
      <w:r>
        <w:t>&lt; 🗂 기타 &gt;   23종목 · 73건</w:t>
      </w:r>
    </w:p>
    <w:p>
      <w:r>
        <w:rPr>
          <w:b/>
        </w:rPr>
        <w:t>• TP</w:t>
      </w:r>
      <w:r>
        <w:t xml:space="preserve">  (22건)</w:t>
      </w:r>
    </w:p>
    <w:p>
      <w:r>
        <w:rPr>
          <w:i/>
          <w:color w:val="666666"/>
          <w:sz w:val="18"/>
        </w:rPr>
        <w:t xml:space="preserve">     테마: #한동훈, #패션/의류, #개성공단, #남북경협</w:t>
      </w:r>
    </w:p>
    <w:p>
      <w:r>
        <w:t xml:space="preserve">     - </w:t>
      </w:r>
      <w:hyperlink r:id="rId19">
        <w:r>
          <w:rPr>
            <w:color w:val="0066CC"/>
            <w:u w:val="single"/>
            <w:sz w:val="20"/>
          </w:rPr>
          <w:t xml:space="preserve">TSMC가 “감당 한계” 토로한 날…구글이 삼성에 전화한 이유</w:t>
        </w:r>
      </w:hyperlink>
    </w:p>
    <w:p>
      <w:r>
        <w:rPr>
          <w:sz w:val="18"/>
        </w:rPr>
        <w:t xml:space="preserve">       TSMC 병목이 바꾼 AI 공급망…구글과 2나노·HBM 전방위 협력 - 핵심 요약: 구글이 10세대 TPU(코드명... TPU용 HBM의 60% 이상을 공급해온 협력 관계가 배경으로 작용하고 있다. 한국투자증권은 수주 구체화 시 삼성전자... </w:t>
      </w:r>
    </w:p>
    <w:p>
      <w:r>
        <w:t xml:space="preserve">     - </w:t>
      </w:r>
      <w:hyperlink r:id="rId20">
        <w:r>
          <w:rPr>
            <w:color w:val="0066CC"/>
            <w:u w:val="single"/>
            <w:sz w:val="20"/>
          </w:rPr>
          <w:t xml:space="preserve">"韓, CPTPP 가입신청 발표 조율 중, 수산물 규제는 별도"</w:t>
        </w:r>
      </w:hyperlink>
    </w:p>
    <w:p>
      <w:r>
        <w:rPr>
          <w:sz w:val="18"/>
        </w:rPr>
        <w:t xml:space="preserve">       한국은 2011년 동일본 대지진으로 인한 후쿠시마 원전 사고 이후 아오모리, 이와테, 미야기, 후쿠시마, 이바라키, 도치기, 군마, 지바 등 8개 현의 수산물 수입을 중단하고 있습니다. 지난 1월 일본 나라에서 열린... </w:t>
      </w:r>
    </w:p>
    <w:p>
      <w:r>
        <w:t xml:space="preserve">     - </w:t>
      </w:r>
      <w:hyperlink r:id="rId21">
        <w:r>
          <w:rPr>
            <w:color w:val="0066CC"/>
            <w:u w:val="single"/>
            <w:sz w:val="20"/>
          </w:rPr>
          <w:t xml:space="preserve">"한국, 이달말 CPTPP 가입신청 발표 조율 중…日 지지 전망"</w:t>
        </w:r>
      </w:hyperlink>
    </w:p>
    <w:p>
      <w:r>
        <w:rPr>
          <w:sz w:val="18"/>
        </w:rPr>
        <w:t xml:space="preserve">       한국은 2011년 동일본 대지진으로 인한 후쿠시마 원전 사고 이후 아오모리, 이와테, 미야기, 후쿠시마, 이바라키, 도치기, 군마, 지바 등 8개 현의 수산물 수입을 중단하고 있다. 지난 1월 일본 나라에서 열린... </w:t>
      </w:r>
    </w:p>
    <w:p>
      <w:r>
        <w:t xml:space="preserve">     - </w:t>
      </w:r>
      <w:hyperlink r:id="rId160">
        <w:r>
          <w:rPr>
            <w:color w:val="0066CC"/>
            <w:u w:val="single"/>
            <w:sz w:val="20"/>
          </w:rPr>
          <w:t xml:space="preserve">"韓, 이달 하순 CPTPP 가입의사 발표 조율…日 수산물 규제는 별도 논의...</w:t>
        </w:r>
      </w:hyperlink>
    </w:p>
    <w:p>
      <w:r>
        <w:rPr>
          <w:sz w:val="18"/>
        </w:rPr>
        <w:t xml:space="preserve">       CPTPP 가입 시 쟁점이 될 후쿠시마 원전 사고에 따른 한국의 일본산 수산물 수입 규제 문제는 한일 관계가 개선 기조에 있음을 감안해 사실상 분리한다고 교도통신은 전했다. 한국은 일본의 후쿠시마 원전 사고 이후... </w:t>
      </w:r>
    </w:p>
    <w:p>
      <w:r>
        <w:t xml:space="preserve">     - </w:t>
      </w:r>
      <w:hyperlink r:id="rId161">
        <w:r>
          <w:rPr>
            <w:color w:val="0066CC"/>
            <w:u w:val="single"/>
            <w:sz w:val="20"/>
          </w:rPr>
          <w:t xml:space="preserve">교도통신 "韓, 이달 말 CPTPP 가입신청 발표 조율 중"</w:t>
        </w:r>
      </w:hyperlink>
    </w:p>
    <w:p>
      <w:r>
        <w:rPr>
          <w:sz w:val="18"/>
        </w:rPr>
        <w:t xml:space="preserve">       한국은 2011년 동일본 대지진으로 인한 후쿠시마 원전 사고 이후 아오모리, 이와테, 미야기, 후쿠시마, 이바라키, 도치기, 군마, 지바 등 8개 현의 수산물 수입을 중단하고 있습니다. 지난 1월 일본 나라에서 열린... </w:t>
      </w:r>
    </w:p>
    <w:p>
      <w:r>
        <w:rPr>
          <w:i/>
          <w:color w:val="666666"/>
          <w:sz w:val="18"/>
        </w:rPr>
        <w:t xml:space="preserve">     ... 외 17건</w:t>
      </w:r>
    </w:p>
    <w:p>
      <w:r>
        <w:rPr>
          <w:b/>
        </w:rPr>
        <w:t>• 대상</w:t>
      </w:r>
      <w:r>
        <w:t xml:space="preserve">  (13건)</w:t>
      </w:r>
    </w:p>
    <w:p>
      <w:r>
        <w:rPr>
          <w:i/>
          <w:color w:val="666666"/>
          <w:sz w:val="18"/>
        </w:rPr>
        <w:t xml:space="preserve">     테마: #설탕(설탕 대체), #대체육</w:t>
      </w:r>
    </w:p>
    <w:p>
      <w:r>
        <w:t xml:space="preserve">     - </w:t>
      </w:r>
      <w:hyperlink r:id="rId31">
        <w:r>
          <w:rPr>
            <w:color w:val="0066CC"/>
            <w:u w:val="single"/>
            <w:sz w:val="20"/>
          </w:rPr>
          <w:t xml:space="preserve">건국대, 학생 창업가 대상 'IR 실전 데모데이' 개최...107명 참가·13팀 ...</w:t>
        </w:r>
      </w:hyperlink>
    </w:p>
    <w:p>
      <w:r>
        <w:rPr>
          <w:sz w:val="18"/>
        </w:rPr>
        <w:t xml:space="preserve">       최우수상은 의료 특화 AI 보이스 솔루션을 개발한 로봇컴팀(대표 김재훈), 우수상은 동물병원 입원환자 모니터링 솔루션을 선보인 벳츄원팀(대표 인준환)이 각각 수상했다. 시상식은 광진경제허브센터에서 열렸으며... </w:t>
      </w:r>
    </w:p>
    <w:p>
      <w:r>
        <w:t xml:space="preserve">     - </w:t>
      </w:r>
      <w:hyperlink r:id="rId32">
        <w:r>
          <w:rPr>
            <w:color w:val="0066CC"/>
            <w:u w:val="single"/>
            <w:sz w:val="20"/>
          </w:rPr>
          <w:t xml:space="preserve">[인천TV] 인천 방산혁신클러스터 선정···5년간 490억 투입 안티드론·...</w:t>
        </w:r>
      </w:hyperlink>
    </w:p>
    <w:p>
      <w:r>
        <w:rPr>
          <w:sz w:val="18"/>
        </w:rPr>
        <w:t xml:space="preserve">       인천투데이=홍지은 PD | 인천시가 방위사업청 방산혁신클러스터 공모에 최종 선정됐습니다. 앞으로 5년간... 방위사업청은 인천을 방산혁신클러스터 사업 대상 지역으로 최종 선정했습니다. 2026년부터 5년간 국비와 시비... </w:t>
      </w:r>
    </w:p>
    <w:p>
      <w:r>
        <w:t xml:space="preserve">     - </w:t>
      </w:r>
      <w:hyperlink r:id="rId33">
        <w:r>
          <w:rPr>
            <w:color w:val="0066CC"/>
            <w:u w:val="single"/>
            <w:sz w:val="20"/>
          </w:rPr>
          <w:t xml:space="preserve">재선 박완수 도정, 경남출자출연기관 대거 인사 예상…11곳 대상</w:t>
        </w:r>
      </w:hyperlink>
    </w:p>
    <w:p>
      <w:r>
        <w:rPr>
          <w:sz w:val="18"/>
        </w:rPr>
        <w:t xml:space="preserve">       여기에 임용권자가 도지사가 아니거나 법령에 따라 임기가 정해진 경남항노화연구원 원장, 경남로봇랜드재... 도 출자출연기관 중 도지사가 임용권을 가진 기관은 경남평생교육진흥원, 경남로봇랜드재단... </w:t>
      </w:r>
    </w:p>
    <w:p>
      <w:r>
        <w:t xml:space="preserve">     - </w:t>
      </w:r>
      <w:hyperlink r:id="rId162">
        <w:r>
          <w:rPr>
            <w:color w:val="0066CC"/>
            <w:u w:val="single"/>
            <w:sz w:val="20"/>
          </w:rPr>
          <w:t xml:space="preserve">베이스10, ‘실물경제 자동화’에 1조2903억원 신규 펀드…물류·건설·...</w:t>
        </w:r>
      </w:hyperlink>
    </w:p>
    <w:p>
      <w:r>
        <w:rPr>
          <w:sz w:val="18"/>
        </w:rPr>
        <w:t xml:space="preserve">       베이스10의 기존 포트폴리오에는 중남미 디지털은행 누뱅크, 차량 안전 관리 스타트업 모티브, 여행사 대상 플랫폼 위트래블, 기업용 AI 에이전트를 개발하는 해피 로봇, 커피 체인 블랭크 스트리트 등이 포함돼 있다.... </w:t>
      </w:r>
    </w:p>
    <w:p>
      <w:r>
        <w:t xml:space="preserve">     - </w:t>
      </w:r>
      <w:hyperlink r:id="rId163">
        <w:r>
          <w:rPr>
            <w:color w:val="0066CC"/>
            <w:u w:val="single"/>
            <w:sz w:val="20"/>
          </w:rPr>
          <w:t xml:space="preserve">신안군 장산면, AI 돌봄로봇으로 섬 어르신 건강 지킨다</w:t>
        </w:r>
      </w:hyperlink>
    </w:p>
    <w:p>
      <w:r>
        <w:rPr>
          <w:sz w:val="18"/>
        </w:rPr>
        <w:t xml:space="preserve">       com 장산면에 섬 어르신 대상 AI 기반 돌봄 로봇을 설치했다.[사진=신안군] 신안군이 의료와 복지 서비스... 사업의 핵심은 AI 돌봄로봇 ‘효돌’을 활용한 맞춤형 돌봄 서비스다. 효돌은 어르신들의 말벗 역할을 수행하는... </w:t>
      </w:r>
    </w:p>
    <w:p>
      <w:r>
        <w:rPr>
          <w:i/>
          <w:color w:val="666666"/>
          <w:sz w:val="18"/>
        </w:rPr>
        <w:t xml:space="preserve">     ... 외 8건</w:t>
      </w:r>
    </w:p>
    <w:p>
      <w:r>
        <w:rPr>
          <w:b/>
        </w:rPr>
        <w:t>• LF</w:t>
      </w:r>
      <w:r>
        <w:t xml:space="preserve">  (4건)</w:t>
      </w:r>
    </w:p>
    <w:p>
      <w:r>
        <w:rPr>
          <w:i/>
          <w:color w:val="666666"/>
          <w:sz w:val="18"/>
        </w:rPr>
        <w:t xml:space="preserve">     테마: #패션/의류</w:t>
      </w:r>
    </w:p>
    <w:p>
      <w:r>
        <w:t xml:space="preserve">     - </w:t>
      </w:r>
      <w:hyperlink r:id="rId164">
        <w:r>
          <w:rPr>
            <w:color w:val="0066CC"/>
            <w:u w:val="single"/>
            <w:sz w:val="20"/>
          </w:rPr>
          <w:t xml:space="preserve">인하대, 재활용 LFP 불순물 영향 분석…니켈·크롬 역할 차이 확인</w:t>
        </w:r>
      </w:hyperlink>
    </w:p>
    <w:p>
      <w:r>
        <w:rPr>
          <w:sz w:val="18"/>
        </w:rPr>
        <w:t xml:space="preserve">       인하대는 최진섭 이차전지융합학과 교수 연구팀이 폐스테인리스에서 나온 철 기반 전구체로 LFP 양극재를 합성하고, 니켈과 크롬이 전기화학적 성능에 미치는 영향을 분석했다고 12일 밝혔다. 전기차와 에너지저장장치... </w:t>
      </w:r>
    </w:p>
    <w:p>
      <w:r>
        <w:t xml:space="preserve">     - </w:t>
      </w:r>
      <w:hyperlink r:id="rId165">
        <w:r>
          <w:rPr>
            <w:color w:val="0066CC"/>
            <w:u w:val="single"/>
            <w:sz w:val="20"/>
          </w:rPr>
          <w:t xml:space="preserve">불순물 관리로 최적 성능…인하대 연구팀 배터리 소재 혁신</w:t>
        </w:r>
      </w:hyperlink>
    </w:p>
    <w:p>
      <w:r>
        <w:rPr>
          <w:sz w:val="18"/>
        </w:rPr>
        <w:t xml:space="preserve">       인하대학교는 최진섭 이차전지융합학과 교수 연구팀. 사진=인하대  인하대학교는 최진섭 이차전지융합학과 교수 연구팀이 폐스테인리스 자원을 활용해 리튬인산철(LFP) 양극재를 합성하고, 재활용 기반 배터리 소재로의...</w:t>
      </w:r>
    </w:p>
    <w:p>
      <w:r>
        <w:t xml:space="preserve">     - </w:t>
      </w:r>
      <w:hyperlink r:id="rId166">
        <w:r>
          <w:rPr>
            <w:color w:val="0066CC"/>
            <w:u w:val="single"/>
            <w:sz w:val="20"/>
          </w:rPr>
          <w:t xml:space="preserve">인하대, 폐스테인리스로 고성능 배터리 소재 만든다</w:t>
        </w:r>
      </w:hyperlink>
    </w:p>
    <w:p>
      <w:r>
        <w:rPr>
          <w:sz w:val="18"/>
        </w:rPr>
        <w:t xml:space="preserve">       인하대학교 최진섭 이차전지융합학과 교수 연구팀이 폐스테인리스 자원을 활용해 리튬인산철(LFP) 양극재를 합성하고 재활용 기반 배터리 소재의 활용 가능성을 제시했다고 12일 밝혔다. 연구팀은 실험과 이론 계산을...</w:t>
      </w:r>
    </w:p>
    <w:p>
      <w:r>
        <w:t xml:space="preserve">     - </w:t>
      </w:r>
      <w:hyperlink r:id="rId164">
        <w:r>
          <w:rPr>
            <w:color w:val="0066CC"/>
            <w:u w:val="single"/>
            <w:sz w:val="20"/>
          </w:rPr>
          <w:t xml:space="preserve">인하대, 재활용 LFP 불순물 영향 분석…니켈·크롬 역할 차이 확인</w:t>
        </w:r>
      </w:hyperlink>
    </w:p>
    <w:p>
      <w:r>
        <w:rPr>
          <w:sz w:val="18"/>
        </w:rPr>
        <w:t xml:space="preserve">       인하대는 최진섭 이차전지융합학과 교수 연구팀이 폐스테인리스에서 나온 철 기반 전구체로 LFP 양극재를 합성하고, 니켈과 크롬이 전기화학적 성능에 미치는 영향을 분석했다고 12일 밝혔다. 전기차와 에너지저장장치...</w:t>
      </w:r>
    </w:p>
    <w:p>
      <w:r>
        <w:rPr>
          <w:b/>
        </w:rPr>
        <w:t>• CS</w:t>
      </w:r>
      <w:r>
        <w:t xml:space="preserve">  (3건)</w:t>
      </w:r>
    </w:p>
    <w:p>
      <w:r>
        <w:rPr>
          <w:i/>
          <w:color w:val="666666"/>
          <w:sz w:val="18"/>
        </w:rPr>
        <w:t xml:space="preserve">     테마: #이재명</w:t>
      </w:r>
    </w:p>
    <w:p>
      <w:r>
        <w:t xml:space="preserve">     - </w:t>
      </w:r>
      <w:hyperlink r:id="rId167">
        <w:r>
          <w:rPr>
            <w:color w:val="0066CC"/>
            <w:u w:val="single"/>
            <w:sz w:val="20"/>
          </w:rPr>
          <w:t xml:space="preserve">가온전선, AI 데이터센터용 '케이블버스' CSA 인증 획득 … 북미 전력 솔...</w:t>
        </w:r>
      </w:hyperlink>
    </w:p>
    <w:p>
      <w:r>
        <w:rPr>
          <w:sz w:val="18"/>
        </w:rPr>
        <w:t xml:space="preserve">       AI 데이터센터와 대규모 산업시설, 발전소 등에서 대전류를 안전하고 효율적으로 공급하는 데 활용된다. 기존 전선관 방식보다 경제성이 높고, 현장 조건에 맞춰 사전 설계·제작이 가능해 설치 효율성도 뛰어나다는... </w:t>
      </w:r>
    </w:p>
    <w:p>
      <w:r>
        <w:t xml:space="preserve">     - </w:t>
      </w:r>
      <w:hyperlink r:id="rId119">
        <w:r>
          <w:rPr>
            <w:color w:val="0066CC"/>
            <w:u w:val="single"/>
            <w:sz w:val="20"/>
          </w:rPr>
          <w:t xml:space="preserve">[산업 뉴스브리핑] LG전자 "에어컨 사용 시점, 매년 빨라진다"</w:t>
        </w:r>
      </w:hyperlink>
    </w:p>
    <w:p>
      <w:r>
        <w:rPr>
          <w:sz w:val="18"/>
        </w:rPr>
        <w:t xml:space="preserve">       가온전선, AI 데이터센터용 신제품 ‘케이블버스’ 북미 인증 획득 가온전선 군포사업장 전경 (사진=가온전선) 가온전선이 아시아 기업 최초로 대용량 전력 전송 시스템 '케이블버스'의 북미 안전 인증(CSA)을... </w:t>
      </w:r>
    </w:p>
    <w:p>
      <w:r>
        <w:t xml:space="preserve">     - </w:t>
      </w:r>
      <w:hyperlink r:id="rId168">
        <w:r>
          <w:rPr>
            <w:color w:val="0066CC"/>
            <w:u w:val="single"/>
            <w:sz w:val="20"/>
          </w:rPr>
          <w:t xml:space="preserve">[TOP's Pick] [중후장대] 가온전선, AI 데이터센터용 ‘케이블버스’ 북...</w:t>
        </w:r>
      </w:hyperlink>
    </w:p>
    <w:p>
      <w:r>
        <w:rPr>
          <w:sz w:val="18"/>
        </w:rPr>
        <w:t xml:space="preserve">       ◆ 가온전선, AI 데이터센터용 ‘케이블버스’ 북미 인증 획득 가온전선이 대용량 전력 전송 시스템인 ‘케이블버스(Cable Bus)’에 대한 북미 안전인증(CSA)을 획득. 아시아 기업 최초 사례로, AI 데이터센터와 발전소... </w:t>
      </w:r>
    </w:p>
    <w:p>
      <w:r>
        <w:rPr>
          <w:b/>
        </w:rPr>
        <w:t>• 가온전선</w:t>
      </w:r>
      <w:r>
        <w:t xml:space="preserve">  (3건)</w:t>
      </w:r>
    </w:p>
    <w:p>
      <w:r>
        <w:rPr>
          <w:i/>
          <w:color w:val="666666"/>
          <w:sz w:val="18"/>
        </w:rPr>
        <w:t xml:space="preserve">     테마: #해저케이블, #전선</w:t>
      </w:r>
    </w:p>
    <w:p>
      <w:r>
        <w:t xml:space="preserve">     - </w:t>
      </w:r>
      <w:hyperlink r:id="rId167">
        <w:r>
          <w:rPr>
            <w:color w:val="0066CC"/>
            <w:u w:val="single"/>
            <w:sz w:val="20"/>
          </w:rPr>
          <w:t xml:space="preserve">가온전선, AI 데이터센터용 '케이블버스' CSA 인증 획득 … 북미 전력 솔...</w:t>
        </w:r>
      </w:hyperlink>
    </w:p>
    <w:p>
      <w:r>
        <w:rPr>
          <w:sz w:val="18"/>
        </w:rPr>
        <w:t xml:space="preserve">       AI 데이터센터와 대규모 산업시설, 발전소 등에서 대전류를 안전하고 효율적으로 공급하는 데 활용된다. 기존 전선관 방식보다 경제성이 높고, 현장 조건에 맞춰 사전 설계·제작이 가능해 설치 효율성도 뛰어나다는... </w:t>
      </w:r>
    </w:p>
    <w:p>
      <w:r>
        <w:t xml:space="preserve">     - </w:t>
      </w:r>
      <w:hyperlink r:id="rId119">
        <w:r>
          <w:rPr>
            <w:color w:val="0066CC"/>
            <w:u w:val="single"/>
            <w:sz w:val="20"/>
          </w:rPr>
          <w:t xml:space="preserve">[산업 뉴스브리핑] LG전자 "에어컨 사용 시점, 매년 빨라진다"</w:t>
        </w:r>
      </w:hyperlink>
    </w:p>
    <w:p>
      <w:r>
        <w:rPr>
          <w:sz w:val="18"/>
        </w:rPr>
        <w:t xml:space="preserve">       가온전선, AI 데이터센터용 신제품 ‘케이블버스’ 북미 인증 획득 가온전선 군포사업장 전경 (사진=가온전선) 가온전선이 아시아 기업 최초로 대용량 전력 전송 시스템 '케이블버스'의 북미 안전 인증(CSA)을... </w:t>
      </w:r>
    </w:p>
    <w:p>
      <w:r>
        <w:t xml:space="preserve">     - </w:t>
      </w:r>
      <w:hyperlink r:id="rId168">
        <w:r>
          <w:rPr>
            <w:color w:val="0066CC"/>
            <w:u w:val="single"/>
            <w:sz w:val="20"/>
          </w:rPr>
          <w:t xml:space="preserve">[TOP's Pick] [중후장대] 가온전선, AI 데이터센터용 ‘케이블버스’ 북...</w:t>
        </w:r>
      </w:hyperlink>
    </w:p>
    <w:p>
      <w:r>
        <w:rPr>
          <w:sz w:val="18"/>
        </w:rPr>
        <w:t xml:space="preserve">       ◆ 가온전선, AI 데이터센터용 ‘케이블버스’ 북미 인증 획득 가온전선이 대용량 전력 전송 시스템인 ‘케이블버스(Cable Bus)’에 대한 북미 안전인증(CSA)을 획득. 아시아 기업 최초 사례로, AI 데이터센터와 발전소... </w:t>
      </w:r>
    </w:p>
    <w:p>
      <w:r>
        <w:rPr>
          <w:b/>
        </w:rPr>
        <w:t>• DB</w:t>
      </w:r>
      <w:r>
        <w:t xml:space="preserve">  (3건)</w:t>
      </w:r>
    </w:p>
    <w:p>
      <w:r>
        <w:rPr>
          <w:i/>
          <w:color w:val="666666"/>
          <w:sz w:val="18"/>
        </w:rPr>
        <w:t xml:space="preserve">     테마: #지주사</w:t>
      </w:r>
    </w:p>
    <w:p>
      <w:r>
        <w:t xml:space="preserve">     - </w:t>
      </w:r>
      <w:hyperlink r:id="rId169">
        <w:r>
          <w:rPr>
            <w:color w:val="0066CC"/>
            <w:u w:val="single"/>
            <w:sz w:val="20"/>
          </w:rPr>
          <w:t xml:space="preserve">어도비(ADBE) 주가가 8.5% 하락했습니다. 최고재무책임자(CFO)가 마벨로 이직하기 위해 회사를 떠난다는 소식이 전해지면서, 인공지능(AI)이 소프트웨어 업계에 미치는 영향에</w:t>
        </w:r>
      </w:hyperlink>
    </w:p>
    <w:p>
      <w:r>
        <w:rPr>
          <w:sz w:val="18"/>
        </w:rPr>
        <w:t xml:space="preserve">       어도비(ADBE) 주가가 8.5% 하락했습니다. 최고재무책임자(CFO)가 마벨로 이직하기 위해 회사를 떠난다는 소식이 전해지면서, 인공지능(AI)이 소프트웨어 업계에 미치는 영향에 대한 우려가 더욱 커지고 있습니다. 이러한 소식은 사상 최고 실적, AI 관련 수요 증가, 그리고 개선된 전망치에도 불구하고 빛을 바래고 있습니다.</w:t>
      </w:r>
    </w:p>
    <w:p>
      <w:r>
        <w:t xml:space="preserve">     - </w:t>
      </w:r>
      <w:hyperlink r:id="rId170">
        <w:r>
          <w:rPr>
            <w:color w:val="0066CC"/>
            <w:u w:val="single"/>
            <w:sz w:val="20"/>
          </w:rPr>
          <w:t xml:space="preserve">전북도의회 “방산 혁신 클러스터 공모 선정 적극 환영”</w:t>
        </w:r>
      </w:hyperlink>
    </w:p>
    <w:p>
      <w:r>
        <w:rPr>
          <w:sz w:val="18"/>
        </w:rPr>
        <w:t xml:space="preserve">       전북특별자치도의회 전경/전북일보 DB 전북특별자치도의회는 전북과 전주의 ‘방산 혁신클러스터’ 공모... 중소·벤처기업의 방산시장 진입과 양질의 일자리 창출을 통해 지역 경제에 활력을 불어넣겠다”고... </w:t>
      </w:r>
    </w:p>
    <w:p>
      <w:r>
        <w:t xml:space="preserve">     - </w:t>
      </w:r>
      <w:hyperlink r:id="rId136">
        <w:r>
          <w:rPr>
            <w:color w:val="0066CC"/>
            <w:u w:val="single"/>
            <w:sz w:val="20"/>
          </w:rPr>
          <w:t xml:space="preserve">“8억 벌었다” “10억도 있다” 역대급 ‘수익’ 난리더니, 결국 다 토...</w:t>
        </w:r>
      </w:hyperlink>
    </w:p>
    <w:p>
      <w:r>
        <w:rPr>
          <w:sz w:val="18"/>
        </w:rPr>
        <w:t xml:space="preserve">       코스피 8000시대 주식 시장 [사진, 헤럴드DB] 레인보우로보틱스는 지난 2021년 코스닥에 상장됐다. 오랜 기간 주목을 받지 못했다. 주가도 공모가인 1만원대에서 벗어나지 못했다. 하지만 로봇이 미래 성장 산업으로...</w:t>
      </w:r>
    </w:p>
    <w:p>
      <w:r>
        <w:rPr>
          <w:b/>
        </w:rPr>
        <w:t>• 디바이스</w:t>
      </w:r>
      <w:r>
        <w:t xml:space="preserve">  (3건)</w:t>
      </w:r>
    </w:p>
    <w:p>
      <w:r>
        <w:t xml:space="preserve">     - </w:t>
      </w:r>
      <w:hyperlink r:id="rId171">
        <w:r>
          <w:rPr>
            <w:color w:val="0066CC"/>
            <w:u w:val="single"/>
            <w:sz w:val="20"/>
          </w:rPr>
          <w:t xml:space="preserve">산업교육연구소, 온디바이스 AI 기반 피지컬 AI 세미나 개최</w:t>
        </w:r>
      </w:hyperlink>
    </w:p>
    <w:p>
      <w:r>
        <w:rPr>
          <w:sz w:val="18"/>
        </w:rPr>
        <w:t xml:space="preserve">       데이터를 외부 서버가 아닌 기기 내부에서 실시간으로 처리할 수 있는 온디바이스 AI가 확산되고 있는 가운데, 이를 산업 현장에서 실시간으로 공정을 인식하고 로봇 등과 상호작용하는 피지컬 AI와 연계하는... </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t xml:space="preserve">     - </w:t>
      </w:r>
      <w:hyperlink r:id="rId172">
        <w:r>
          <w:rPr>
            <w:color w:val="0066CC"/>
            <w:u w:val="single"/>
            <w:sz w:val="20"/>
          </w:rPr>
          <w:t xml:space="preserve">"삼전닉스, 아직 절반도 안 올랐다…내년 물량까지 완판" [주末머니]</w:t>
        </w:r>
      </w:hyperlink>
    </w:p>
    <w:p>
      <w:r>
        <w:rPr>
          <w:sz w:val="18"/>
        </w:rPr>
        <w:t xml:space="preserve">       김 본부장은 &amp;quot;공급 측면에서는 신규 공장의 HBM(고대역폭메모리) 생산능력 확대와 기존의 미세공정 전환... 특히 이번 수요 가속은 고성능 인공지능 서버에 필수적인 HBM이나 서버용 D램뿐만 아니라, 온디바이스 AI...</w:t>
      </w:r>
    </w:p>
    <w:p>
      <w:r>
        <w:rPr>
          <w:b/>
        </w:rPr>
        <w:t>• SK텔레콤</w:t>
      </w:r>
      <w:r>
        <w:t xml:space="preserve">  (3건)</w:t>
      </w:r>
    </w:p>
    <w:p>
      <w:r>
        <w:rPr>
          <w:i/>
          <w:color w:val="666666"/>
          <w:sz w:val="18"/>
        </w:rPr>
        <w:t xml:space="preserve">     테마: #통신/통신장비</w:t>
      </w:r>
    </w:p>
    <w:p>
      <w:r>
        <w:t xml:space="preserve">     - </w:t>
      </w:r>
      <w:hyperlink r:id="rId173">
        <w:r>
          <w:rPr>
            <w:color w:val="0066CC"/>
            <w:u w:val="single"/>
            <w:sz w:val="20"/>
          </w:rPr>
          <w:t xml:space="preserve">[코스피 주식선물 옵션] AI·전력망·방산 삼각동맹 형성…선물 시장 판...</w:t>
        </w:r>
      </w:hyperlink>
    </w:p>
    <w:p>
      <w:r>
        <w:rPr>
          <w:sz w:val="18"/>
        </w:rPr>
        <w:t xml:space="preserve">       조선업과 건설, 자동차 업종 전반에 대한 기대가 반영된 결과로 해석된다. 삼성바이오로직스는 소폭... 에너지와 화학, 조선 업종 전반의 투자심리가 개선되고 있는 모습이다. 우리금융지주와 SK텔레콤, 현대로템 역시...</w:t>
      </w:r>
    </w:p>
    <w:p>
      <w:r>
        <w:t xml:space="preserve">     - </w:t>
      </w:r>
      <w:hyperlink r:id="rId154">
        <w:r>
          <w:rPr>
            <w:color w:val="0066CC"/>
            <w:u w:val="single"/>
            <w:sz w:val="20"/>
          </w:rPr>
          <w:t xml:space="preserve">SK텔레콤·KT·LG유플러스 AI 인프라 확장 경쟁, AIDC 주도권 전략 '3사 3...</w:t>
        </w:r>
      </w:hyperlink>
    </w:p>
    <w:p>
      <w:r>
        <w:rPr>
          <w:sz w:val="18"/>
        </w:rPr>
        <w:t xml:space="preserve">       이동통신 3사가 AI 데이터센터 시장 선점을 위해 투자 경쟁에 적극 나서고 있다. &amp;lt;그래픽 비즈니스포스트&amp;gt; SK텔레콤과 KT, LG유플러스 등 이동통신 3사가 인공지능(AI) 산업의 핵심 인프라로 꼽히는 AI 데이터센터(AIDC)...</w:t>
      </w:r>
    </w:p>
    <w:p>
      <w:r>
        <w:t xml:space="preserve">     - </w:t>
      </w:r>
      <w:hyperlink r:id="rId174">
        <w:r>
          <w:rPr>
            <w:color w:val="0066CC"/>
            <w:u w:val="single"/>
            <w:sz w:val="20"/>
          </w:rPr>
          <w:t xml:space="preserve">엔비디아·SK텔레콤 택한 K-로봇 AI, 휴머노이드 손 세계표준 선점 나서</w:t>
        </w:r>
      </w:hyperlink>
    </w:p>
    <w:p>
      <w:r>
        <w:rPr>
          <w:sz w:val="18"/>
        </w:rPr>
        <w:t xml:space="preserve">       생성형 AI가 디지털 노동을 바꿨다면, 이제 산업계의 다음 승부처는 로봇 손이 공장과 물류 현장을... 휴머노이드 로봇 손 동작 평가 국제 표준을 만든다. 리얼월드는 지난 9일(현지시각) 보도자료를 통해 '덱스벤치...</w:t>
      </w:r>
    </w:p>
    <w:p>
      <w:r>
        <w:rPr>
          <w:b/>
        </w:rPr>
        <w:t>• HPSP</w:t>
      </w:r>
      <w:r>
        <w:t xml:space="preserve">  (2건)</w:t>
      </w:r>
    </w:p>
    <w:p>
      <w:r>
        <w:t xml:space="preserve">     - </w:t>
      </w:r>
      <w:hyperlink r:id="rId61">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t xml:space="preserve">     - </w:t>
      </w:r>
      <w:hyperlink r:id="rId175">
        <w:r>
          <w:rPr>
            <w:color w:val="0066CC"/>
            <w:u w:val="single"/>
            <w:sz w:val="20"/>
          </w:rPr>
          <w:t xml:space="preserve">최근 5거래일 HPSP 주가 변동성 속 7만원대 돌파</w:t>
        </w:r>
      </w:hyperlink>
    </w:p>
    <w:p>
      <w:r>
        <w:rPr>
          <w:sz w:val="18"/>
        </w:rPr>
        <w:t xml:space="preserve">       현재 HPSP의 시가총액은 5조 8,844억원으로 코스닥 시장에서 12위를 기록하고 있으며, 외국인 소진율은 33.47%를 나타냈다. HPSP의 주가수익비율(PER)은 72.52배로 동일 업종 PER 21.23배보다 높은 수준이다.</w:t>
      </w:r>
    </w:p>
    <w:p>
      <w:r>
        <w:rPr>
          <w:b/>
        </w:rPr>
        <w:t>• 진영</w:t>
      </w:r>
      <w:r>
        <w:t xml:space="preserve">  (2건)</w:t>
      </w:r>
    </w:p>
    <w:p>
      <w:r>
        <w:rPr>
          <w:i/>
          <w:color w:val="666666"/>
          <w:sz w:val="18"/>
        </w:rPr>
        <w:t xml:space="preserve">     테마: #탈플라스틱(바이오플라스틱)</w:t>
      </w:r>
    </w:p>
    <w:p>
      <w:r>
        <w:t xml:space="preserve">     - </w:t>
      </w:r>
      <w:hyperlink r:id="rId176">
        <w:r>
          <w:rPr>
            <w:color w:val="0066CC"/>
            <w:u w:val="single"/>
            <w:sz w:val="20"/>
          </w:rPr>
          <w:t xml:space="preserve">“엔비디아? 글쎄요” 거리두는 빅테크들···세계는 지금 ‘AI깐부’ ...</w:t>
        </w:r>
      </w:hyperlink>
    </w:p>
    <w:p>
      <w:r>
        <w:rPr>
          <w:sz w:val="18"/>
        </w:rPr>
        <w:t xml:space="preserve">       NV링크는 수십 개의 GPU를 연결하는 기술로, AI 데이터센터의 핵심 요소로 꼽힙니다. 엔비디아 생태계 ‘락인 효과’를 일으키는 장치인 셈이죠. ‘탈엔비디아’ 진영에서는 2024년 10월 개방형 인터커넥트 표준을... </w:t>
      </w:r>
    </w:p>
    <w:p>
      <w:r>
        <w:t xml:space="preserve">     - </w:t>
      </w:r>
      <w:hyperlink r:id="rId126">
        <w:r>
          <w:rPr>
            <w:color w:val="0066CC"/>
            <w:u w:val="single"/>
            <w:sz w:val="20"/>
          </w:rPr>
          <w:t xml:space="preserve">[IT큐레이션] 가슴을 열어 손을 잡는 카카오모빌리티 자율주행, 보법이...</w:t>
        </w:r>
      </w:hyperlink>
    </w:p>
    <w:p>
      <w:r>
        <w:rPr>
          <w:sz w:val="18"/>
        </w:rPr>
        <w:t xml:space="preserve">       자율주행 경쟁의 무게추가 단독 질주에서 진영 싸움으로 옮겨가고 있다. 실제로 미국에서는 웨이모가 구글의 자본력으로, 테슬라가 수백만 대 차량의 주행 데이터로 각자의 제국을 쌓는 동안 후발 주자들도 속속 진영...</w:t>
      </w:r>
    </w:p>
    <w:p>
      <w:r>
        <w:rPr>
          <w:b/>
        </w:rPr>
        <w:t>• HD건설기계</w:t>
      </w:r>
      <w:r>
        <w:t xml:space="preserve">  (2건)</w:t>
      </w:r>
    </w:p>
    <w:p>
      <w:r>
        <w:t xml:space="preserve">     - </w:t>
      </w:r>
      <w:hyperlink r:id="rId157">
        <w:r>
          <w:rPr>
            <w:color w:val="0066CC"/>
            <w:u w:val="single"/>
            <w:sz w:val="20"/>
          </w:rPr>
          <w:t xml:space="preserve">규모의 경제 실현…출범 6개월 HD건설기계 신용등급 ‘줄상향’ [비즈3...</w:t>
        </w:r>
      </w:hyperlink>
    </w:p>
    <w:p>
      <w:r>
        <w:rPr>
          <w:sz w:val="18"/>
        </w:rPr>
        <w:t xml:space="preserve">       HD건설기계는 올해 하반기 준공 목표인 전북 신규 공장에서 AI 데이터센터용 초대형 엔진 등을 생산하기로 했다. 작년 370억원이었던 발전기용 매출도 2030년 8000억원으로 목표를 올렸다. 이한결 키움증권 연구원은 “북미... </w:t>
      </w:r>
    </w:p>
    <w:p>
      <w:r>
        <w:t xml:space="preserve">     - </w:t>
      </w:r>
      <w:hyperlink r:id="rId177">
        <w:r>
          <w:rPr>
            <w:color w:val="0066CC"/>
            <w:u w:val="single"/>
            <w:sz w:val="20"/>
          </w:rPr>
          <w:t xml:space="preserve">[주간 거래소 기관] 삼성전자 2조원 던졌다…기관 자금, 뜻밖의 종목으...</w:t>
        </w:r>
      </w:hyperlink>
    </w:p>
    <w:p>
      <w:r>
        <w:rPr>
          <w:sz w:val="18"/>
        </w:rPr>
        <w:t xml:space="preserve">       산업재와 조선 업종에 대한 관심도 두드러졌다. HD건설기계, HD현대마린솔루션, HD현대중공업은 기관 자금이... 전문가들은 향후에도 AI 데이터센터 확대와 전력망 투자, 반도체 고도화, 조선업 호황 등과 관련된 종목들에...</w:t>
      </w:r>
    </w:p>
    <w:p>
      <w:r>
        <w:rPr>
          <w:b/>
        </w:rPr>
        <w:t>• 한진</w:t>
      </w:r>
      <w:r>
        <w:t xml:space="preserve">  (2건)</w:t>
      </w:r>
    </w:p>
    <w:p>
      <w:r>
        <w:rPr>
          <w:i/>
          <w:color w:val="666666"/>
          <w:sz w:val="18"/>
        </w:rPr>
        <w:t xml:space="preserve">     테마: #물류</w:t>
      </w:r>
    </w:p>
    <w:p>
      <w:r>
        <w:t xml:space="preserve">     - </w:t>
      </w:r>
      <w:hyperlink r:id="rId178">
        <w:r>
          <w:rPr>
            <w:color w:val="0066CC"/>
            <w:u w:val="single"/>
            <w:sz w:val="20"/>
          </w:rPr>
          <w:t xml:space="preserve">[단독]삼성전자 한진만 "파운드리 내년 흑자…성과급 반영시 적자"</w:t>
        </w:r>
      </w:hyperlink>
    </w:p>
    <w:p>
      <w:r>
        <w:rPr>
          <w:sz w:val="18"/>
        </w:rPr>
        <w:t xml:space="preserve">       현재 DS부문 실적은 고대역폭메모리(HBM)를 앞세운 메모리사업부가 이끌고 있다. 메모리사업부 이익이 늘어나면 특별성과급 규모도 커지고, 파운드리사업부도 해당 비용을 함께 부담해야 한다. 사업 자체로는 흑자... </w:t>
      </w:r>
    </w:p>
    <w:p>
      <w:r>
        <w:t xml:space="preserve">     - </w:t>
      </w:r>
      <w:hyperlink r:id="rId179">
        <w:r>
          <w:rPr>
            <w:color w:val="0066CC"/>
            <w:u w:val="single"/>
            <w:sz w:val="20"/>
          </w:rPr>
          <w:t xml:space="preserve">스마트 풀필먼트로 韓뷰티 세계화 잇는 한진 [글로벌 K뷰티 콘퍼런스]</w:t>
        </w:r>
      </w:hyperlink>
    </w:p>
    <w:p>
      <w:r>
        <w:rPr>
          <w:sz w:val="18"/>
        </w:rPr>
        <w:t xml:space="preserve">       한진은 LA 센터에 첨단 물류로봇 로커스(Locus)와 자동화 패킹 시스템을 도입했다. B2B와 B2C 주문 처리 시간을 줄이고, 오배송 같은 오류를 최소화한 스마트 출고 서비스를 제공한다. 미국 온오프라인 유통망을 동시에... </w:t>
      </w:r>
    </w:p>
    <w:p>
      <w:r>
        <w:rPr>
          <w:b/>
        </w:rPr>
        <w:t>• 핀텔</w:t>
      </w:r>
      <w:r>
        <w:t xml:space="preserve">  (1건)</w:t>
      </w:r>
    </w:p>
    <w:p>
      <w:r>
        <w:rPr>
          <w:i/>
          <w:color w:val="666666"/>
          <w:sz w:val="18"/>
        </w:rPr>
        <w:t xml:space="preserve">     테마: #네옴시티, #디지털트윈</w:t>
      </w:r>
    </w:p>
    <w:p>
      <w:r>
        <w:t xml:space="preserve">     - </w:t>
      </w:r>
      <w:hyperlink r:id="rId97">
        <w:r>
          <w:rPr>
            <w:color w:val="0066CC"/>
            <w:u w:val="single"/>
            <w:sz w:val="20"/>
          </w:rPr>
          <w:t xml:space="preserve">서울시립대 입주기업 모빌인텍, 국토부 AI시티 사업 선정</w:t>
        </w:r>
      </w:hyperlink>
    </w:p>
    <w:p>
      <w:r>
        <w:rPr>
          <w:sz w:val="18"/>
        </w:rPr>
        <w:t xml:space="preserve">       보행자와 차량, 개인형 이동장치, 배달로봇 등 다양한 이동 주체가 혼재하는 도심 생활도로를 대상으로 한다. 사업은 인공지능 영상분석 전문기업 핀텔이 주관하고 현대건설, 모빌인텍이 공동 참여한다. 실증은 경기도... </w:t>
      </w:r>
    </w:p>
    <w:p>
      <w:r>
        <w:rPr>
          <w:b/>
        </w:rPr>
        <w:t>• 코스맥스</w:t>
      </w:r>
      <w:r>
        <w:t xml:space="preserve">  (1건)</w:t>
      </w:r>
    </w:p>
    <w:p>
      <w:r>
        <w:rPr>
          <w:i/>
          <w:color w:val="666666"/>
          <w:sz w:val="18"/>
        </w:rPr>
        <w:t xml:space="preserve">     테마: #화장품</w:t>
      </w:r>
    </w:p>
    <w:p>
      <w:r>
        <w:t xml:space="preserve">     - </w:t>
      </w:r>
      <w:hyperlink r:id="rId180">
        <w:r>
          <w:rPr>
            <w:color w:val="0066CC"/>
            <w:u w:val="single"/>
            <w:sz w:val="20"/>
          </w:rPr>
          <w:t xml:space="preserve">30초 만에 화장품 기획 ‘뚝딱’…AI와 손잡은 K뷰티의 대전환[AI, 회사...</w:t>
        </w:r>
      </w:hyperlink>
    </w:p>
    <w:p>
      <w:r>
        <w:rPr>
          <w:sz w:val="18"/>
        </w:rPr>
        <w:t xml:space="preserve">       로봇 기반 자동화 시스템을 도입해 화장품 보존력 시험 처리 속도를 기존 대비 2.5배나 높였다. 코스맥스는... 현재 코스맥스 평택2공장은 생산 라인 절반 이상에 로봇을 적용해 기존 대비 생산성을 40% 향상시켰다.... </w:t>
      </w:r>
    </w:p>
    <w:p>
      <w:r>
        <w:rPr>
          <w:b/>
        </w:rPr>
        <w:t>• 오리온</w:t>
      </w:r>
      <w:r>
        <w:t xml:space="preserve">  (1건)</w:t>
      </w:r>
    </w:p>
    <w:p>
      <w:r>
        <w:rPr>
          <w:i/>
          <w:color w:val="666666"/>
          <w:sz w:val="18"/>
        </w:rPr>
        <w:t xml:space="preserve">     테마: #제과/빙과류</w:t>
      </w:r>
    </w:p>
    <w:p>
      <w:r>
        <w:t xml:space="preserve">     - </w:t>
      </w:r>
      <w:hyperlink r:id="rId181">
        <w:r>
          <w:rPr>
            <w:color w:val="0066CC"/>
            <w:u w:val="single"/>
            <w:sz w:val="20"/>
          </w:rPr>
          <w:t xml:space="preserve">운영부터 생산까지…K푸드 AX 혁명 시작됐다 [AI, 회사를 다시 쓴다]②</w:t>
        </w:r>
      </w:hyperlink>
    </w:p>
    <w:p>
      <w:r>
        <w:rPr>
          <w:sz w:val="18"/>
        </w:rPr>
        <w:t xml:space="preserve">       회사는 최근 산업통상부와 한국로봇산업진흥원 등이 추진한 AI·로봇 실증 사업 현장으로 밀양공장을 제공했다. 오리온은 제조 AX 역량 강화를 위해 차세대 품질관리시스템 구축에 나섰다. 회사는 데이터 기반 지능형... </w:t>
      </w:r>
    </w:p>
    <w:p>
      <w:r>
        <w:rPr>
          <w:b/>
        </w:rPr>
        <w:t>• 엑스게이트</w:t>
      </w:r>
      <w:r>
        <w:t xml:space="preserve">  (1건)</w:t>
      </w:r>
    </w:p>
    <w:p>
      <w:r>
        <w:rPr>
          <w:i/>
          <w:color w:val="666666"/>
          <w:sz w:val="18"/>
        </w:rPr>
        <w:t xml:space="preserve">     테마: #양자암호/양자컴퓨팅</w:t>
      </w:r>
    </w:p>
    <w:p>
      <w:r>
        <w:t xml:space="preserve">     - </w:t>
      </w:r>
      <w:hyperlink r:id="rId182">
        <w:r>
          <w:rPr>
            <w:color w:val="0066CC"/>
            <w:u w:val="single"/>
            <w:sz w:val="20"/>
          </w:rPr>
          <w:t xml:space="preserve">엑스게이트, 'AI·양자 보안' 공략 포부</w:t>
        </w:r>
      </w:hyperlink>
    </w:p>
    <w:p>
      <w:r>
        <w:rPr>
          <w:sz w:val="18"/>
        </w:rPr>
        <w:t xml:space="preserve">       특히 국내 방산 기업과의 협업으로 양자보안 시범사업을 수행하고 있다. 이를 기반으로 드론, 무인기, 작전차량, 로봇, 무전기 등 무기체계와 국방 통신 인프라로 납품 분야를 확대할 계획이다. 주 대표는 &amp;quot;국방 분야는... </w:t>
      </w:r>
    </w:p>
    <w:p>
      <w:r>
        <w:rPr>
          <w:b/>
        </w:rPr>
        <w:t>• 남양유업</w:t>
      </w:r>
      <w:r>
        <w:t xml:space="preserve">  (1건)</w:t>
      </w:r>
    </w:p>
    <w:p>
      <w:r>
        <w:rPr>
          <w:i/>
          <w:color w:val="666666"/>
          <w:sz w:val="18"/>
        </w:rPr>
        <w:t xml:space="preserve">     테마: #유제품</w:t>
      </w:r>
    </w:p>
    <w:p>
      <w:r>
        <w:t xml:space="preserve">     - </w:t>
      </w:r>
      <w:hyperlink r:id="rId10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rPr>
          <w:b/>
        </w:rPr>
        <w:t>• NC</w:t>
      </w:r>
      <w:r>
        <w:t xml:space="preserve">  (1건)</w:t>
      </w:r>
    </w:p>
    <w:p>
      <w:r>
        <w:t xml:space="preserve">     - </w:t>
      </w:r>
      <w:hyperlink r:id="rId183">
        <w:r>
          <w:rPr>
            <w:color w:val="0066CC"/>
            <w:u w:val="single"/>
            <w:sz w:val="20"/>
          </w:rPr>
          <w:t xml:space="preserve">[NC박스오피스] '군체' 오늘(13일) 500만 돌파...'와일드 씽' 2위, 70만</w:t>
        </w:r>
      </w:hyperlink>
    </w:p>
    <w:p>
      <w:r>
        <w:rPr>
          <w:sz w:val="18"/>
        </w:rPr>
        <w:t xml:space="preserve">       누적 관객수는 3만559명. '상자 속의 양'은 죽은 아이를 대신해 한 집에 들어온 7세 설정 휴머노이드가 가족이 된다는 것의 기쁨과 다시 버려질지 모른다는 불안을 동시에 마주하게 되는 이야기다. 뉴스컬처 노규민</w:t>
      </w:r>
    </w:p>
    <w:p>
      <w:r>
        <w:rPr>
          <w:b/>
        </w:rPr>
        <w:t>• 대한광통신</w:t>
      </w:r>
      <w:r>
        <w:t xml:space="preserve">  (1건)</w:t>
      </w:r>
    </w:p>
    <w:p>
      <w:r>
        <w:rPr>
          <w:i/>
          <w:color w:val="666666"/>
          <w:sz w:val="18"/>
        </w:rPr>
        <w:t xml:space="preserve">     테마: #양자암호/양자컴퓨팅, #5G/6G, #통신/통신장비</w:t>
      </w:r>
    </w:p>
    <w:p>
      <w:r>
        <w:t xml:space="preserve">     - </w:t>
      </w:r>
      <w:hyperlink r:id="rId184">
        <w:r>
          <w:rPr>
            <w:color w:val="0066CC"/>
            <w:u w:val="single"/>
            <w:sz w:val="20"/>
          </w:rPr>
          <w:t xml:space="preserve">6월 2주차 대한광통신 주가 19,040원 기록하며 상승 마감</w:t>
        </w:r>
      </w:hyperlink>
    </w:p>
    <w:p>
      <w:r>
        <w:rPr>
          <w:sz w:val="18"/>
        </w:rPr>
        <w:t xml:space="preserve">       현재 대한광통신의 시가총액은 2조 9,604억 원으로 코스닥 시장에서 40위를 차지하고 있다. 외국인 투자자들의 소진율은 1.21%에 그쳤다. 동일업종의 평균 주가수익비율PER은 86.54배, 동일업종 등락률은 4.58...</w:t>
      </w:r>
    </w:p>
    <w:p>
      <w:r>
        <w:rPr>
          <w:b/>
        </w:rPr>
        <w:t>• 현대백화점</w:t>
      </w:r>
      <w:r>
        <w:t xml:space="preserve">  (1건)</w:t>
      </w:r>
    </w:p>
    <w:p>
      <w:r>
        <w:rPr>
          <w:i/>
          <w:color w:val="666666"/>
          <w:sz w:val="18"/>
        </w:rPr>
        <w:t xml:space="preserve">     테마: #백화점, #소매유통, #면세점</w:t>
      </w:r>
    </w:p>
    <w:p>
      <w:r>
        <w:t xml:space="preserve">     - </w:t>
      </w:r>
      <w:hyperlink r:id="rId185">
        <w:r>
          <w:rPr>
            <w:color w:val="0066CC"/>
            <w:u w:val="single"/>
            <w:sz w:val="20"/>
          </w:rPr>
          <w:t xml:space="preserve">"아미 눈길 잡아라"…BTS 공연에 부산 유통가 '들썩'</w:t>
        </w:r>
      </w:hyperlink>
    </w:p>
    <w:p>
      <w:r>
        <w:rPr>
          <w:sz w:val="18"/>
        </w:rPr>
        <w:t xml:space="preserve">       롯데백화점은 부산본점을 포함한 백화점·아울렛 6개 점포에서 외국인 관광객 대상 사은 행사와 환율 우대 프로모션을 진행하고 현대백화점 커넥트현대 부산점에선 세터·커버낫 등 한국 패션 브랜드를 모은 '케이...</w:t>
      </w:r>
    </w:p>
    <w:p>
      <w:r>
        <w:rPr>
          <w:b/>
        </w:rPr>
        <w:t>• 주연테크</w:t>
      </w:r>
      <w:r>
        <w:t xml:space="preserve">  (1건)</w:t>
      </w:r>
    </w:p>
    <w:p>
      <w:r>
        <w:rPr>
          <w:i/>
          <w:color w:val="666666"/>
          <w:sz w:val="18"/>
        </w:rPr>
        <w:t xml:space="preserve">     테마: #VR/AR/XR, #이낙연</w:t>
      </w:r>
    </w:p>
    <w:p>
      <w:r>
        <w:t xml:space="preserve">     - </w:t>
      </w:r>
      <w:hyperlink r:id="rId186">
        <w:r>
          <w:rPr>
            <w:color w:val="0066CC"/>
            <w:u w:val="single"/>
            <w:sz w:val="20"/>
          </w:rPr>
          <w:t xml:space="preserve">[단독] 1세대 PC 제조사 주연테크, 10년 만에 다시 경영권 매물로</w:t>
        </w:r>
      </w:hyperlink>
    </w:p>
    <w:p>
      <w:r>
        <w:rPr>
          <w:sz w:val="18"/>
        </w:rPr>
        <w:t xml:space="preserve">       오는 7월 코스피 시장 시가총액 기준은 300억원으로 상향 조정될 예정이다. 주연테크의 주가가 한 달간 50% 이상 상승하지 않는다면 상장 기준에 미달하게 된다. 업계에 따르면 이번 주연테크의 경영권 매각은 경쟁입찰...</w:t>
      </w:r>
    </w:p>
    <w:p>
      <w:r>
        <w:rPr>
          <w:b/>
        </w:rPr>
        <w:t>• 리가켐바이오</w:t>
      </w:r>
      <w:r>
        <w:t xml:space="preserve">  (1건)</w:t>
      </w:r>
    </w:p>
    <w:p>
      <w:r>
        <w:t xml:space="preserve">     - </w:t>
      </w:r>
      <w:hyperlink r:id="rId187">
        <w:r>
          <w:rPr>
            <w:color w:val="0066CC"/>
            <w:u w:val="single"/>
            <w:sz w:val="20"/>
          </w:rPr>
          <w:t xml:space="preserve">[바이오e종목] 화이자·릴리도 넘지 못한 ‘골관절염 신약’ 문턱…코오...</w:t>
        </w:r>
      </w:hyperlink>
    </w:p>
    <w:p>
      <w:r>
        <w:rPr>
          <w:sz w:val="18"/>
        </w:rPr>
        <w:t xml:space="preserve">       코스닥 시가총액 순위에서도 존재감을 키우고 있다. HLB(6→9위), 에이비엘바이오(4→13위), 리가켐바이오(8→15위) 등 주요 종목이 밀려난 반면 코오롱티슈진은 한 계단 상승한 6위에 올랐다. 코오롱티슈진이 개발 중인...</w:t>
      </w:r>
    </w:p>
    <w:p>
      <w:r>
        <w:rPr>
          <w:b/>
        </w:rPr>
        <w:t>• 그래피</w:t>
      </w:r>
      <w:r>
        <w:t xml:space="preserve">  (1건)</w:t>
      </w:r>
    </w:p>
    <w:p>
      <w:r>
        <w:rPr>
          <w:i/>
          <w:color w:val="666666"/>
          <w:sz w:val="18"/>
        </w:rPr>
        <w:t xml:space="preserve">     테마: #2025년 6분기 신규상장, #3D 프린터</w:t>
      </w:r>
    </w:p>
    <w:p>
      <w:r>
        <w:t xml:space="preserve">     - </w:t>
      </w:r>
      <w:hyperlink r:id="rId188">
        <w:r>
          <w:rPr>
            <w:color w:val="0066CC"/>
            <w:u w:val="single"/>
            <w:sz w:val="20"/>
          </w:rPr>
          <w:t xml:space="preserve">두 눈을 즐겁게 한 '2026 워치스 앤 원더스' 최고의 시계들</w:t>
        </w:r>
      </w:hyperlink>
    </w:p>
    <w:p>
      <w:r>
        <w:rPr>
          <w:sz w:val="18"/>
        </w:rPr>
        <w:t xml:space="preserve">       여기에 기술적 파격을 더한 율리스 나르덴은 움직이는 로봇을 함께 전시해 마치 첨단 로봇 공학 연구소에 들어온 듯한 시노그래피로 메커니컬 워치메이킹의 미래적 측면을 강조했다.</w:t>
      </w:r>
    </w:p>
    <w:p>
      <w:pPr>
        <w:pStyle w:val="Heading2"/>
      </w:pPr>
      <w:r>
        <w:t>&lt; 🚢 조선/방산 &gt;   13종목 · 49건</w:t>
      </w:r>
    </w:p>
    <w:p>
      <w:r>
        <w:rPr>
          <w:b/>
        </w:rPr>
        <w:t>• 한화오션</w:t>
      </w:r>
      <w:r>
        <w:t xml:space="preserve">  (11건)</w:t>
      </w:r>
    </w:p>
    <w:p>
      <w:r>
        <w:rPr>
          <w:i/>
          <w:color w:val="666666"/>
          <w:sz w:val="18"/>
        </w:rPr>
        <w:t xml:space="preserve">     테마: #조선기자재, #해양플랜트</w:t>
      </w:r>
    </w:p>
    <w:p>
      <w:r>
        <w:t xml:space="preserve">     - </w:t>
      </w:r>
      <w:hyperlink r:id="rId36">
        <w:r>
          <w:rPr>
            <w:color w:val="0066CC"/>
            <w:u w:val="single"/>
            <w:sz w:val="20"/>
          </w:rPr>
          <w:t xml:space="preserve">‘실전 검증’ 한화오션 vs ‘나토 표준’ 독일 TKMS…120兆 캐나다 잠수...</w:t>
        </w:r>
      </w:hyperlink>
    </w:p>
    <w:p>
      <w:r>
        <w:rPr>
          <w:sz w:val="18"/>
        </w:rPr>
        <w:t xml:space="preserve">       독일 TKMS는 나토 비원전 잠수함대의 70%를 자사가 건조했다는 정통성을 앞세우며, 212CD 도입이 캐나다 방산 기업들에 무려 2400억 달러(약 330조 원) 규모의 EU ‘SAFE(유럽안보행동)’ 기금 및 유럽 방산 시장... </w:t>
      </w:r>
    </w:p>
    <w:p>
      <w:r>
        <w:t xml:space="preserve">     - </w:t>
      </w:r>
      <w:hyperlink r:id="rId37">
        <w:r>
          <w:rPr>
            <w:color w:val="0066CC"/>
            <w:u w:val="single"/>
            <w:sz w:val="20"/>
          </w:rPr>
          <w:t xml:space="preserve">[뉴스 속 무기] 0.58점 차로 갈린 KDDX 수주전…‘보안 감점’이 ‘기술...</w:t>
        </w:r>
      </w:hyperlink>
    </w:p>
    <w:p>
      <w:r>
        <w:rPr>
          <w:sz w:val="18"/>
        </w:rPr>
        <w:t xml:space="preserve">       지난 11일 정부와 방산업계에 따르면 방위사업청(이하 방사청)은 KDDX 제안서 평가를 마치고 이날 오후 보안감점이 적용돼 0.58점 차로 승부가 갈린 평가 결과를 양사에 통보했다. 이번 제안서 평가에서 한화오션은... </w:t>
      </w:r>
    </w:p>
    <w:p>
      <w:r>
        <w:t xml:space="preserve">     - </w:t>
      </w:r>
      <w:hyperlink r:id="rId38">
        <w:r>
          <w:rPr>
            <w:color w:val="0066CC"/>
            <w:u w:val="single"/>
            <w:sz w:val="20"/>
          </w:rPr>
          <w:t xml:space="preserve">7조 원 차기구축함 승자는 ′한화오션′</w:t>
        </w:r>
      </w:hyperlink>
    </w:p>
    <w:p>
      <w:r>
        <w:rPr>
          <w:sz w:val="18"/>
        </w:rPr>
        <w:t xml:space="preserve">       ◀ INT ▶변광용 / 거제시장&amp;quot;대한민국 방산, 세계 방산산업으로 성장하고 그런 성장이 지역사회, 그리고 우리 시민, 노동자들과 함께 골고루 퍼질 수 있는 그런 거제시가 되는 계기가...&amp;quot;최종 우선협상대상자 결정까지... </w:t>
      </w:r>
    </w:p>
    <w:p>
      <w:r>
        <w:t xml:space="preserve">     - </w:t>
      </w:r>
      <w:hyperlink r:id="rId189">
        <w:r>
          <w:rPr>
            <w:color w:val="0066CC"/>
            <w:u w:val="single"/>
            <w:sz w:val="20"/>
          </w:rPr>
          <w:t xml:space="preserve">한화오션, KDDX 승기…다음 타깃은 캐나다 잠수함</w:t>
        </w:r>
      </w:hyperlink>
    </w:p>
    <w:p>
      <w:r>
        <w:rPr>
          <w:sz w:val="18"/>
        </w:rPr>
        <w:t xml:space="preserve">       방산학과 교수 : 선도함 자체가 개발이잖아요. 개발 없는 거를 개발을 한 거잖아요. 선도함이 어떻게든 가장 메인이라고 봐야죠. 그다음에 그 후속함에서도 우위를 확보할 수 있고…]또 상세설계 사업자로서 한화 방산... </w:t>
      </w:r>
    </w:p>
    <w:p>
      <w:r>
        <w:t xml:space="preserve">     - </w:t>
      </w:r>
      <w:hyperlink r:id="rId190">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rPr>
          <w:i/>
          <w:color w:val="666666"/>
          <w:sz w:val="18"/>
        </w:rPr>
        <w:t xml:space="preserve">     ... 외 6건</w:t>
      </w:r>
    </w:p>
    <w:p>
      <w:r>
        <w:rPr>
          <w:b/>
        </w:rPr>
        <w:t>• 현대로템</w:t>
      </w:r>
      <w:r>
        <w:t xml:space="preserve">  (10건)</w:t>
      </w:r>
    </w:p>
    <w:p>
      <w:r>
        <w:rPr>
          <w:i/>
          <w:color w:val="666666"/>
          <w:sz w:val="18"/>
        </w:rPr>
        <w:t xml:space="preserve">     테마: #방산, #철도</w:t>
      </w:r>
    </w:p>
    <w:p>
      <w:r>
        <w:t xml:space="preserve">     - </w:t>
      </w:r>
      <w:hyperlink r:id="rId43">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44">
        <w:r>
          <w:rPr>
            <w:color w:val="0066CC"/>
            <w:u w:val="single"/>
            <w:sz w:val="20"/>
          </w:rPr>
          <w:t xml:space="preserve">창(긴축)과 방패(반도체)의 대결 [한경 프리미엄9 TODAY]</w:t>
        </w:r>
      </w:hyperlink>
    </w:p>
    <w:p>
      <w:r>
        <w:rPr>
          <w:sz w:val="18"/>
        </w:rPr>
        <w:t xml:space="preserve">       전장용 무인로봇 개발 도전…현대로템의 위기와 기회는 현대로템 주가가 가파르게 반등하고 있다. 한경 프리미엄9이 단독 보도한 무인로봇 전차 개발 소식이 호재로 작용했다. 현대로템의 도전은 만만찮다. 자율주행차는... </w:t>
      </w:r>
    </w:p>
    <w:p>
      <w:r>
        <w:t xml:space="preserve">     - </w:t>
      </w:r>
      <w:hyperlink r:id="rId45">
        <w:r>
          <w:rPr>
            <w:color w:val="0066CC"/>
            <w:u w:val="single"/>
            <w:sz w:val="20"/>
          </w:rPr>
          <w:t xml:space="preserve">[현대로템] 임원ㆍ주요주주특정증권등소유상황보고서</w:t>
        </w:r>
      </w:hyperlink>
    </w:p>
    <w:p>
      <w:r>
        <w:rPr>
          <w:sz w:val="18"/>
        </w:rPr>
        <w:t xml:space="preserve">       [현대로템] 임원ㆍ주요주주특정증권등소유상황보고서</w:t>
      </w:r>
    </w:p>
    <w:p>
      <w:r>
        <w:t xml:space="preserve">     - </w:t>
      </w:r>
      <w:hyperlink r:id="rId191">
        <w:r>
          <w:rPr>
            <w:color w:val="0066CC"/>
            <w:u w:val="single"/>
            <w:sz w:val="20"/>
          </w:rPr>
          <w:t xml:space="preserve">현대로템 임원진 37명, ‘책임 경영’ 주식 8683주 매입… 이용배 사장 ...</w:t>
        </w:r>
      </w:hyperlink>
    </w:p>
    <w:p>
      <w:r>
        <w:rPr>
          <w:sz w:val="18"/>
        </w:rPr>
        <w:t xml:space="preserve">       방산과 철도, 플랜트 등 주요 사업 성장 가능성을 강조하면서 주주가치 제고를 병행하는 목적도 있다.... 실제로 현대로템은 주력 사업인 디펜스솔루션사업부문(방산)과 레일솔루션사업부문(철도)이 모두 중장기... </w:t>
      </w:r>
    </w:p>
    <w:p>
      <w:r>
        <w:t xml:space="preserve">     - </w:t>
      </w:r>
      <w:hyperlink r:id="rId192">
        <w:r>
          <w:rPr>
            <w:color w:val="0066CC"/>
            <w:u w:val="single"/>
            <w:sz w:val="20"/>
          </w:rPr>
          <w:t xml:space="preserve">'책임 경영' 현대로템 임원 자사 주식 매수…이용배 사장 동참</w:t>
        </w:r>
      </w:hyperlink>
    </w:p>
    <w:p>
      <w:r>
        <w:rPr>
          <w:sz w:val="18"/>
        </w:rPr>
        <w:t xml:space="preserve">       현대로템은 방산과 철도 사업을 중심으로 성장세를 이어가고 있다. 지난해 창사 이후 처음으로 연간... 방산 부문에서는 피지컬 AI 기반 유·무인 복합체계와 무인로봇 기술 고도화에 나서고 있으며, 항공우주... </w:t>
      </w:r>
    </w:p>
    <w:p>
      <w:r>
        <w:rPr>
          <w:i/>
          <w:color w:val="666666"/>
          <w:sz w:val="18"/>
        </w:rPr>
        <w:t xml:space="preserve">     ... 외 5건</w:t>
      </w:r>
    </w:p>
    <w:p>
      <w:r>
        <w:rPr>
          <w:b/>
        </w:rPr>
        <w:t>• HD현대중공업</w:t>
      </w:r>
      <w:r>
        <w:t xml:space="preserve">  (9건)</w:t>
      </w:r>
    </w:p>
    <w:p>
      <w:r>
        <w:rPr>
          <w:i/>
          <w:color w:val="666666"/>
          <w:sz w:val="18"/>
        </w:rPr>
        <w:t xml:space="preserve">     테마: #조선기자재, #해양플랜트</w:t>
      </w:r>
    </w:p>
    <w:p>
      <w:r>
        <w:t xml:space="preserve">     - </w:t>
      </w:r>
      <w:hyperlink r:id="rId193">
        <w:r>
          <w:rPr>
            <w:color w:val="0066CC"/>
            <w:u w:val="single"/>
            <w:sz w:val="20"/>
          </w:rPr>
          <w:t xml:space="preserve">[영상] 한국 조선소가 아프리카로 가는 이유</w:t>
        </w:r>
      </w:hyperlink>
    </w:p>
    <w:p>
      <w:r>
        <w:rPr>
          <w:sz w:val="18"/>
        </w:rPr>
        <w:t xml:space="preserve">       한국 조선업의 경쟁 축이 선박 건조에서 유지·보수·정비, 즉 MRO 시장으로 넓어지고 있습니다. HD현대중공업은 모로코 카사블랑카 조선소를 상선과 군함을 모두 수용하는 아프리카 최초의 통합 MRO 허브로 키우려 하고... </w:t>
      </w:r>
    </w:p>
    <w:p>
      <w:r>
        <w:t xml:space="preserve">     - </w:t>
      </w:r>
      <w:hyperlink r:id="rId42">
        <w:r>
          <w:rPr>
            <w:color w:val="0066CC"/>
            <w:u w:val="single"/>
            <w:sz w:val="20"/>
          </w:rPr>
          <w:t xml:space="preserve">“기술평가 사실상 우위”… HD현대重, KDDX 보안감점 항고</w:t>
        </w:r>
      </w:hyperlink>
    </w:p>
    <w:p>
      <w:r>
        <w:rPr>
          <w:sz w:val="18"/>
        </w:rPr>
        <w:t xml:space="preserve">       12일 방산업계에 따르면 HD현대중공업은 전날 서울중앙지방법원에 보안감점 연장 적용 금지 가처분 기각... 언급하면서 방산업계에서는 KDDX 사업을 둘러싼 정부 기류가 달라졌다는 해석이 나왔다. 업계에서는 해당... </w:t>
      </w:r>
    </w:p>
    <w:p>
      <w:r>
        <w:t xml:space="preserve">     - </w:t>
      </w:r>
      <w:hyperlink r:id="rId93">
        <w:r>
          <w:rPr>
            <w:color w:val="0066CC"/>
            <w:u w:val="single"/>
            <w:sz w:val="20"/>
          </w:rPr>
          <w:t xml:space="preserve">HD현대重, KDDX 당락 가른 '보안감점' 가처분 기각에 항고</w:t>
        </w:r>
      </w:hyperlink>
    </w:p>
    <w:p>
      <w:r>
        <w:rPr>
          <w:sz w:val="18"/>
        </w:rPr>
        <w:t xml:space="preserve">       12일 방산업계에 따르면 HD현대중공업은 전날(11일) 서울중앙지법에 보안감점 적용 금지 가처분 기각 결정에 대한 항고장을 제출했다. HD현대중공업은 KDDX 관련 기밀 유출 사건으로 지난해 11월까지 보안 감점 1.8점을... </w:t>
      </w:r>
    </w:p>
    <w:p>
      <w:r>
        <w:t xml:space="preserve">     - </w:t>
      </w:r>
      <w:hyperlink r:id="rId94">
        <w:r>
          <w:rPr>
            <w:color w:val="0066CC"/>
            <w:u w:val="single"/>
            <w:sz w:val="20"/>
          </w:rPr>
          <w:t xml:space="preserve">HD현대重, KDDX 승부가른 1.2점 감점에 '반발' 법원에 항고</w:t>
        </w:r>
      </w:hyperlink>
    </w:p>
    <w:p>
      <w:r>
        <w:rPr>
          <w:sz w:val="18"/>
        </w:rPr>
        <w:t xml:space="preserve">       12일 방산업계에 따르면 HD현대중공업은 지난 11일 서울중앙지법에 가처분 기각 결정에 대한 항고장을 제출했다. 이는 방위사업청이 보안감점 조치를 올해 12월까지 1년 연장한 데 반발해 제기한 가처분 신청을... </w:t>
      </w:r>
    </w:p>
    <w:p>
      <w:r>
        <w:t xml:space="preserve">     - </w:t>
      </w:r>
      <w:hyperlink r:id="rId95">
        <w:r>
          <w:rPr>
            <w:color w:val="0066CC"/>
            <w:u w:val="single"/>
            <w:sz w:val="20"/>
          </w:rPr>
          <w:t xml:space="preserve">HD현대重, KDDX 보안감점 가처분 기각에 항고...KDDX 변수 될까</w:t>
        </w:r>
      </w:hyperlink>
    </w:p>
    <w:p>
      <w:r>
        <w:rPr>
          <w:sz w:val="18"/>
        </w:rPr>
        <w:t xml:space="preserve">       12일 방산 업계에 따르면, HD현대중공업은 전날 서울중앙지법에 보안감점 적용 금지 가처분 기각 결정에 대한 항고장을 제출했다. 앞서 HD현대중공업은 방위사업청이 보안감점 조치를 올해 12월까지 1년 연장한 데... </w:t>
      </w:r>
    </w:p>
    <w:p>
      <w:r>
        <w:rPr>
          <w:i/>
          <w:color w:val="666666"/>
          <w:sz w:val="18"/>
        </w:rPr>
        <w:t xml:space="preserve">     ... 외 4건</w:t>
      </w:r>
    </w:p>
    <w:p>
      <w:r>
        <w:rPr>
          <w:b/>
        </w:rPr>
        <w:t>• 한화</w:t>
      </w:r>
      <w:r>
        <w:t xml:space="preserve">  (6건)</w:t>
      </w:r>
    </w:p>
    <w:p>
      <w:r>
        <w:rPr>
          <w:i/>
          <w:color w:val="666666"/>
          <w:sz w:val="18"/>
        </w:rPr>
        <w:t xml:space="preserve">     테마: #스테이블코인, #밸류업/저PBR, #리디북스, #방산</w:t>
      </w:r>
    </w:p>
    <w:p>
      <w:r>
        <w:t xml:space="preserve">     - </w:t>
      </w:r>
      <w:hyperlink r:id="rId194">
        <w:r>
          <w:rPr>
            <w:color w:val="0066CC"/>
            <w:u w:val="single"/>
            <w:sz w:val="20"/>
          </w:rPr>
          <w:t xml:space="preserve">K방산 1위 한화에어로의 ‘느슨한 안전벨트’ [취재수첩]</w:t>
        </w:r>
      </w:hyperlink>
    </w:p>
    <w:p>
      <w:r>
        <w:rPr>
          <w:sz w:val="18"/>
        </w:rPr>
        <w:t xml:space="preserve">       “방산 기업에서 안전보건 부서장을 임원이 아닌 부장급이 맡는 것은 문제입니다. 위험성 평가에서... 이 사고로 국내 방산 1위 기업의 안전관리 체계의 현주소가 적나라하게 드러났다. 같은 사업장에선 2018년과... </w:t>
      </w:r>
    </w:p>
    <w:p>
      <w:r>
        <w:t xml:space="preserve">     - </w:t>
      </w:r>
      <w:hyperlink r:id="rId195">
        <w:r>
          <w:rPr>
            <w:color w:val="0066CC"/>
            <w:u w:val="single"/>
            <w:sz w:val="20"/>
          </w:rPr>
          <w:t xml:space="preserve">"CEO 출격" K-방산, 유럽 정조준…'바이 유러피언'은 숙제</w:t>
        </w:r>
      </w:hyperlink>
    </w:p>
    <w:p>
      <w:r>
        <w:rPr>
          <w:sz w:val="18"/>
        </w:rPr>
        <w:t xml:space="preserve">       한화(000880)와 현대차(005380)그룹 등이 다음 주 프랑스에서 열리는 유럽 최대 방산전시회에 출격한다. 주력... 전시회에 글로벌 방산업체와 각국 군·정부 관계자들이 대거 참석하는 만큼 유럽뿐만 아니라 아시아 등... </w:t>
      </w:r>
    </w:p>
    <w:p>
      <w:r>
        <w:t xml:space="preserve">     - </w:t>
      </w:r>
      <w:hyperlink r:id="rId189">
        <w:r>
          <w:rPr>
            <w:color w:val="0066CC"/>
            <w:u w:val="single"/>
            <w:sz w:val="20"/>
          </w:rPr>
          <w:t xml:space="preserve">한화오션, KDDX 승기…다음 타깃은 캐나다 잠수함</w:t>
        </w:r>
      </w:hyperlink>
    </w:p>
    <w:p>
      <w:r>
        <w:rPr>
          <w:sz w:val="18"/>
        </w:rPr>
        <w:t xml:space="preserve">       방산학과 교수 : 선도함 자체가 개발이잖아요. 개발 없는 거를 개발을 한 거잖아요. 선도함이 어떻게든 가장 메인이라고 봐야죠. 그다음에 그 후속함에서도 우위를 확보할 수 있고…]또 상세설계 사업자로서 한화 방산... </w:t>
      </w:r>
    </w:p>
    <w:p>
      <w:r>
        <w:t xml:space="preserve">     - </w:t>
      </w:r>
      <w:hyperlink r:id="rId194">
        <w:r>
          <w:rPr>
            <w:color w:val="0066CC"/>
            <w:u w:val="single"/>
            <w:sz w:val="20"/>
          </w:rPr>
          <w:t xml:space="preserve">K방산 1위 한화에어로의 ‘느슨한 안전벨트’ [취재수첩]</w:t>
        </w:r>
      </w:hyperlink>
    </w:p>
    <w:p>
      <w:r>
        <w:rPr>
          <w:sz w:val="18"/>
        </w:rPr>
        <w:t xml:space="preserve">       “방산 기업에서 안전보건 부서장을 임원이 아닌 부장급이 맡는 것은 문제입니다. 위험성 평가에서... 이 사고로 국내 방산 1위 기업의 안전관리 체계의 현주소가 적나라하게 드러났다. 같은 사업장에선 2018년과...</w:t>
      </w:r>
    </w:p>
    <w:p>
      <w:r>
        <w:t xml:space="preserve">     - </w:t>
      </w:r>
      <w:hyperlink r:id="rId196">
        <w:r>
          <w:rPr>
            <w:color w:val="0066CC"/>
            <w:u w:val="single"/>
            <w:sz w:val="20"/>
          </w:rPr>
          <w:t xml:space="preserve">[아주경제 오늘의 뉴스 종합] 스페이스X 공모주, 미래에셋 배정 전량 취...</w:t>
        </w:r>
      </w:hyperlink>
    </w:p>
    <w:p>
      <w:r>
        <w:rPr>
          <w:sz w:val="18"/>
        </w:rPr>
        <w:t xml:space="preserve">       블룸버그 통신은 지난 12일(현지시간) 스페이스X가 나스닥에서 주당 150달러에 거래되며 일론 머스크의 총자산 규모가 1조 500억 달러, 한화로 1594조원를 기록했다고 보도했다. 앞서 스페이스X 상장이 추진되면서...</w:t>
      </w:r>
    </w:p>
    <w:p>
      <w:r>
        <w:rPr>
          <w:i/>
          <w:color w:val="666666"/>
          <w:sz w:val="18"/>
        </w:rPr>
        <w:t xml:space="preserve">     ... 외 1건</w:t>
      </w:r>
    </w:p>
    <w:p>
      <w:r>
        <w:rPr>
          <w:b/>
        </w:rPr>
        <w:t>• 삼성중공업</w:t>
      </w:r>
      <w:r>
        <w:t xml:space="preserve">  (4건)</w:t>
      </w:r>
    </w:p>
    <w:p>
      <w:r>
        <w:rPr>
          <w:i/>
          <w:color w:val="666666"/>
          <w:sz w:val="18"/>
        </w:rPr>
        <w:t xml:space="preserve">     테마: #조선기자재, #해양플랜트</w:t>
      </w:r>
    </w:p>
    <w:p>
      <w:r>
        <w:t xml:space="preserve">     - </w:t>
      </w:r>
      <w:hyperlink r:id="rId190">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t xml:space="preserve">     - </w:t>
      </w:r>
      <w:hyperlink r:id="rId197">
        <w:r>
          <w:rPr>
            <w:color w:val="0066CC"/>
            <w:u w:val="single"/>
            <w:sz w:val="20"/>
          </w:rPr>
          <w:t xml:space="preserve">경남도, 인도 조선용접공 26명 광역형 비자로 입국…삼성중공업 현장 투...</w:t>
        </w:r>
      </w:hyperlink>
    </w:p>
    <w:p>
      <w:r>
        <w:rPr>
          <w:sz w:val="18"/>
        </w:rPr>
        <w:t xml:space="preserve">       광역형 비자 시범사업은 지역 산업에 필요한 우수 외국인력을 유치하기 위한 제도로, 경남도는 지난해 법무부 공모에 선정돼 조선업과 기계부품·ICT 분야에서 총 670명의 쿼터를 확보했다. 현재까지 200명의 외국인... </w:t>
      </w:r>
    </w:p>
    <w:p>
      <w:r>
        <w:t xml:space="preserve">     - </w:t>
      </w:r>
      <w:hyperlink r:id="rId197">
        <w:r>
          <w:rPr>
            <w:color w:val="0066CC"/>
            <w:u w:val="single"/>
            <w:sz w:val="20"/>
          </w:rPr>
          <w:t xml:space="preserve">경남도, 인도 조선용접공 26명 광역형 비자로 입국…삼성중공업 현장 투...</w:t>
        </w:r>
      </w:hyperlink>
    </w:p>
    <w:p>
      <w:r>
        <w:rPr>
          <w:sz w:val="18"/>
        </w:rPr>
        <w:t xml:space="preserve">       광역형 비자 시범사업은 지역 산업에 필요한 우수 외국인력을 유치하기 위한 제도로, 경남도는 지난해 법무부 공모에 선정돼 조선업과 기계부품·ICT 분야에서 총 670명의 쿼터를 확보했다. 현재까지 200명의 외국인...</w:t>
      </w:r>
    </w:p>
    <w:p>
      <w:r>
        <w:t xml:space="preserve">     - </w:t>
      </w:r>
      <w:hyperlink r:id="rId198">
        <w:r>
          <w:rPr>
            <w:color w:val="0066CC"/>
            <w:u w:val="single"/>
            <w:sz w:val="20"/>
          </w:rPr>
          <w:t xml:space="preserve">AI·방산·친환경 선박까지…조선주 다시 뜨나, 삼성중공업 HD현대중공업...</w:t>
        </w:r>
      </w:hyperlink>
    </w:p>
    <w:p>
      <w:r>
        <w:rPr>
          <w:sz w:val="18"/>
        </w:rPr>
        <w:t xml:space="preserve">       수요, 방산 사업 확대 기대감이 맞물리면서 주요 조선주들의 중장기 성장 가능성이 부각되고 있기 때문이다. 업계에서는 최근 조선업이 단순한 선박 건조 산업을 넘어 에너지·방산·인공지능(AI) 인프라 분야와 연결되는...</w:t>
      </w:r>
    </w:p>
    <w:p>
      <w:r>
        <w:rPr>
          <w:b/>
        </w:rPr>
        <w:t>• HD현대마린솔루션</w:t>
      </w:r>
      <w:r>
        <w:t xml:space="preserve">  (2건)</w:t>
      </w:r>
    </w:p>
    <w:p>
      <w:r>
        <w:rPr>
          <w:i/>
          <w:color w:val="666666"/>
          <w:sz w:val="18"/>
        </w:rPr>
        <w:t xml:space="preserve">     테마: #조선기자재</w:t>
      </w:r>
    </w:p>
    <w:p>
      <w:r>
        <w:t xml:space="preserve">     - </w:t>
      </w:r>
      <w:hyperlink r:id="rId177">
        <w:r>
          <w:rPr>
            <w:color w:val="0066CC"/>
            <w:u w:val="single"/>
            <w:sz w:val="20"/>
          </w:rPr>
          <w:t xml:space="preserve">[주간 거래소 기관] 삼성전자 2조원 던졌다…기관 자금, 뜻밖의 종목으...</w:t>
        </w:r>
      </w:hyperlink>
    </w:p>
    <w:p>
      <w:r>
        <w:rPr>
          <w:sz w:val="18"/>
        </w:rPr>
        <w:t xml:space="preserve">       산업재와 조선 업종에 대한 관심도 두드러졌다. HD건설기계, HD현대마린솔루션, HD현대중공업은 기관 자금이... 전문가들은 향후에도 AI 데이터센터 확대와 전력망 투자, 반도체 고도화, 조선업 호황 등과 관련된 종목들에...</w:t>
      </w:r>
    </w:p>
    <w:p>
      <w:r>
        <w:t xml:space="preserve">     - </w:t>
      </w:r>
      <w:hyperlink r:id="rId199">
        <w:r>
          <w:rPr>
            <w:color w:val="0066CC"/>
            <w:u w:val="single"/>
            <w:sz w:val="20"/>
          </w:rPr>
          <w:t xml:space="preserve">AI 데이터센터까지 노린다… HD현대마린솔루션 성장판 열린다</w:t>
        </w:r>
      </w:hyperlink>
    </w:p>
    <w:p>
      <w:r>
        <w:rPr>
          <w:sz w:val="18"/>
        </w:rPr>
        <w:t xml:space="preserve">       조선업 호황과 선박 고도화, AI 데이터센터 전력 수요 증가가 동시에 진행되는 가운데 회사의 사업 기반은 더욱 확대될 가능성이 높다. 투자업계 관계자는 &amp;quot;HD현대마린솔루션의 가장 큰 강점은 신규 선박 수주에...</w:t>
      </w:r>
    </w:p>
    <w:p>
      <w:r>
        <w:rPr>
          <w:b/>
        </w:rPr>
        <w:t>• 삼현</w:t>
      </w:r>
      <w:r>
        <w:t xml:space="preserve">  (1건)</w:t>
      </w:r>
    </w:p>
    <w:p>
      <w:r>
        <w:rPr>
          <w:i/>
          <w:color w:val="666666"/>
          <w:sz w:val="18"/>
        </w:rPr>
        <w:t xml:space="preserve">     테마: # 로봇, # 스마트팩토리, # 휴머노이드, #디지털트윈</w:t>
      </w:r>
    </w:p>
    <w:p>
      <w:r>
        <w:t xml:space="preserve">     - </w:t>
      </w:r>
      <w:hyperlink r:id="rId200">
        <w:r>
          <w:rPr>
            <w:color w:val="0066CC"/>
            <w:u w:val="single"/>
            <w:sz w:val="20"/>
          </w:rPr>
          <w:t xml:space="preserve">[경남소식]창원국가산단 삼현, 내동천 환경정화 활동 등</w:t>
        </w:r>
      </w:hyperlink>
    </w:p>
    <w:p>
      <w:r>
        <w:rPr>
          <w:sz w:val="18"/>
        </w:rPr>
        <w:t xml:space="preserve">       ◇경남TP, 올해 방산 강소기업 7개사 선정 경남테크노파크(경남TP)는 '올해 방산 강소기업 육성지원사업' 대상으로 김해 동도테크·영창로보테크, 진주 테스코, 사천 지브이엔지니어링·한국표면처리, 함안 극동시험기... </w:t>
      </w:r>
    </w:p>
    <w:p>
      <w:r>
        <w:rPr>
          <w:b/>
        </w:rPr>
        <w:t>• HD한국조선해양</w:t>
      </w:r>
      <w:r>
        <w:t xml:space="preserve">  (1건)</w:t>
      </w:r>
    </w:p>
    <w:p>
      <w:r>
        <w:rPr>
          <w:i/>
          <w:color w:val="666666"/>
          <w:sz w:val="18"/>
        </w:rPr>
        <w:t xml:space="preserve">     테마: #조선기자재, #해양플랜트, #지주사</w:t>
      </w:r>
    </w:p>
    <w:p>
      <w:r>
        <w:t xml:space="preserve">     - </w:t>
      </w:r>
      <w:hyperlink r:id="rId190">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rPr>
          <w:b/>
        </w:rPr>
        <w:t>• 한화에어로스페이스</w:t>
      </w:r>
      <w:r>
        <w:t xml:space="preserve">  (1건)</w:t>
      </w:r>
    </w:p>
    <w:p>
      <w:r>
        <w:rPr>
          <w:i/>
          <w:color w:val="666666"/>
          <w:sz w:val="18"/>
        </w:rPr>
        <w:t xml:space="preserve">     테마: #항공기부품, #우주개발, #방산</w:t>
      </w:r>
    </w:p>
    <w:p>
      <w:r>
        <w:t xml:space="preserve">     - </w:t>
      </w:r>
      <w:hyperlink r:id="rId190">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rPr>
          <w:b/>
        </w:rPr>
        <w:t>• HD현대미포</w:t>
      </w:r>
      <w:r>
        <w:t xml:space="preserve">  (1건)</w:t>
      </w:r>
    </w:p>
    <w:p>
      <w:r>
        <w:rPr>
          <w:i/>
          <w:color w:val="666666"/>
          <w:sz w:val="18"/>
        </w:rPr>
        <w:t xml:space="preserve">     테마: #조선기자재, #해양플랜트</w:t>
      </w:r>
    </w:p>
    <w:p>
      <w:r>
        <w:t xml:space="preserve">     - </w:t>
      </w:r>
      <w:hyperlink r:id="rId201">
        <w:r>
          <w:rPr>
            <w:color w:val="0066CC"/>
            <w:u w:val="single"/>
            <w:sz w:val="20"/>
          </w:rPr>
          <w:t xml:space="preserve">KR, 창립 66주년 기술세미나 개최..."AI로 K-해사 리더십 강화"</w:t>
        </w:r>
      </w:hyperlink>
    </w:p>
    <w:p>
      <w:r>
        <w:rPr>
          <w:sz w:val="18"/>
        </w:rPr>
        <w:t xml:space="preserve">       강연에 나선 김형관 HD현대미포 사장은 조선업이 직면한 구조적 과제를 날카롭게 짚었다. 그는 인력 부족... 아울러 김 사장은 중국 조선업과의 가격 경쟁력 '정면 승부'가 불가능함을 강조하며, 소프트웨어 정의 선박...</w:t>
      </w:r>
    </w:p>
    <w:p>
      <w:r>
        <w:rPr>
          <w:b/>
        </w:rPr>
        <w:t>• 에이치브이엠</w:t>
      </w:r>
      <w:r>
        <w:t xml:space="preserve">  (1건)</w:t>
      </w:r>
    </w:p>
    <w:p>
      <w:r>
        <w:rPr>
          <w:i/>
          <w:color w:val="666666"/>
          <w:sz w:val="18"/>
        </w:rPr>
        <w:t xml:space="preserve">     테마: #우주개발, #방산, #스페이스X</w:t>
      </w:r>
    </w:p>
    <w:p>
      <w:r>
        <w:t xml:space="preserve">     - </w:t>
      </w:r>
      <w:hyperlink r:id="rId202">
        <w:r>
          <w:rPr>
            <w:color w:val="0066CC"/>
            <w:u w:val="single"/>
            <w:sz w:val="20"/>
          </w:rPr>
          <w:t xml:space="preserve">스페이스X, 나스닥 상장 첫날 주가 19.22% 상승</w:t>
        </w:r>
      </w:hyperlink>
    </w:p>
    <w:p>
      <w:r>
        <w:rPr>
          <w:sz w:val="18"/>
        </w:rPr>
        <w:t xml:space="preserve">       스피어와 에이치브이엠(HVM)에 대한 긍정적 시각을 유지한다”고 전했다. 스피어와 HVM은 코스닥 상장사다. 스피어의 주요 사업은 우주 산업 공급망 관리고, HVM은 우주 발사체 등에 쓰이는 합금을 제조하는 업체다.​</w:t>
      </w:r>
    </w:p>
    <w:p>
      <w:r>
        <w:rPr>
          <w:b/>
        </w:rPr>
        <w:t>• 엠앤씨솔루션</w:t>
      </w:r>
      <w:r>
        <w:t xml:space="preserve">  (1건)</w:t>
      </w:r>
    </w:p>
    <w:p>
      <w:r>
        <w:rPr>
          <w:i/>
          <w:color w:val="666666"/>
          <w:sz w:val="18"/>
        </w:rPr>
        <w:t xml:space="preserve">     테마: #방산</w:t>
      </w:r>
    </w:p>
    <w:p>
      <w:r>
        <w:t xml:space="preserve">     - </w:t>
      </w:r>
      <w:hyperlink r:id="rId203">
        <w:r>
          <w:rPr>
            <w:color w:val="0066CC"/>
            <w:u w:val="single"/>
            <w:sz w:val="20"/>
          </w:rPr>
          <w:t xml:space="preserve">엠앤씨솔루션, 200% 무상증자 단행…매각·신사업 드라이브</w:t>
        </w:r>
      </w:hyperlink>
    </w:p>
    <w:p>
      <w:r>
        <w:rPr>
          <w:sz w:val="18"/>
        </w:rPr>
        <w:t xml:space="preserve">       모션컨트롤 방산 기업 엠앤씨솔루션이 200% 무상증자를 통해 기업가치 제고에 나산다. 최대주주 지분 매각 협상과 과학기술 전문가의 사외이사 영입이 동시에 진행되면서 시장의 이목이 쏠리고 있다. ​14일 금융감독원...</w:t>
      </w:r>
    </w:p>
    <w:p>
      <w:r>
        <w:rPr>
          <w:b/>
        </w:rPr>
        <w:t>• 현대제철</w:t>
      </w:r>
      <w:r>
        <w:t xml:space="preserve">  (1건)</w:t>
      </w:r>
    </w:p>
    <w:p>
      <w:r>
        <w:rPr>
          <w:i/>
          <w:color w:val="666666"/>
          <w:sz w:val="18"/>
        </w:rPr>
        <w:t xml:space="preserve">     테마: #조선기자재, #아마존(AWS), #철도</w:t>
      </w:r>
    </w:p>
    <w:p>
      <w:r>
        <w:t xml:space="preserve">     - </w:t>
      </w:r>
      <w:hyperlink r:id="rId204">
        <w:r>
          <w:rPr>
            <w:color w:val="0066CC"/>
            <w:u w:val="single"/>
            <w:sz w:val="20"/>
          </w:rPr>
          <w:t xml:space="preserve">완제품 막히자 반제품으로… 中 철강, ‘관세 없는 길’로 들어온다</w:t>
        </w:r>
      </w:hyperlink>
    </w:p>
    <w:p>
      <w:r>
        <w:rPr>
          <w:sz w:val="18"/>
        </w:rPr>
        <w:t xml:space="preserve">       국내 철강업계 1위 포스코홀딩스는 철강 부문 비용 부담을 인프라·해외철강·이차전지소재 등 비철강 부문으로 보완하고 있다. 업계 2위 현대제철은 판가 인상과 함께 미국향 철근 수출, 데이터센터용 강재 공급 전략을...</w:t>
      </w:r>
    </w:p>
    <w:p>
      <w:pPr>
        <w:pStyle w:val="Heading2"/>
      </w:pPr>
      <w:r>
        <w:t>&lt; 🏗️ 건설/인프라 &gt;   14종목 · 35건</w:t>
      </w:r>
    </w:p>
    <w:p>
      <w:r>
        <w:rPr>
          <w:b/>
        </w:rPr>
        <w:t>• KD</w:t>
      </w:r>
      <w:r>
        <w:t xml:space="preserve">  (10건)</w:t>
      </w:r>
    </w:p>
    <w:p>
      <w:r>
        <w:rPr>
          <w:i/>
          <w:color w:val="666666"/>
          <w:sz w:val="18"/>
        </w:rPr>
        <w:t xml:space="preserve">     테마: #건설, #오세훈, #이재명</w:t>
      </w:r>
    </w:p>
    <w:p>
      <w:r>
        <w:t xml:space="preserve">     - </w:t>
      </w:r>
      <w:hyperlink r:id="rId37">
        <w:r>
          <w:rPr>
            <w:color w:val="0066CC"/>
            <w:u w:val="single"/>
            <w:sz w:val="20"/>
          </w:rPr>
          <w:t xml:space="preserve">[뉴스 속 무기] 0.58점 차로 갈린 KDDX 수주전…‘보안 감점’이 ‘기술...</w:t>
        </w:r>
      </w:hyperlink>
    </w:p>
    <w:p>
      <w:r>
        <w:rPr>
          <w:sz w:val="18"/>
        </w:rPr>
        <w:t xml:space="preserve">       지난 11일 정부와 방산업계에 따르면 방위사업청(이하 방사청)은 KDDX 제안서 평가를 마치고 이날 오후 보안감점이 적용돼 0.58점 차로 승부가 갈린 평가 결과를 양사에 통보했다. 이번 제안서 평가에서 한화오션은... </w:t>
      </w:r>
    </w:p>
    <w:p>
      <w:r>
        <w:t xml:space="preserve">     - </w:t>
      </w:r>
      <w:hyperlink r:id="rId41">
        <w:r>
          <w:rPr>
            <w:color w:val="0066CC"/>
            <w:u w:val="single"/>
            <w:sz w:val="20"/>
          </w:rPr>
          <w:t xml:space="preserve">대통령 한마디에 2년 표류 마침표… KDDX 사업이 남긴 과제</w:t>
        </w:r>
      </w:hyperlink>
    </w:p>
    <w:p>
      <w:r>
        <w:rPr>
          <w:sz w:val="18"/>
        </w:rPr>
        <w:t xml:space="preserve">       12일 방산업계의 말을 종합하면 기밀 유출에 따른 공정성 논란이 장기화하며 표류하던 KDDX 사업에 다시... &amp;quot; 이 대통령은 지난해 12월 5일 충남 천안시에서 타운홀 미팅을 진행하다 방산 비리를 근절해 달라는 참석자의... </w:t>
      </w:r>
    </w:p>
    <w:p>
      <w:r>
        <w:t xml:space="preserve">     - </w:t>
      </w:r>
      <w:hyperlink r:id="rId42">
        <w:r>
          <w:rPr>
            <w:color w:val="0066CC"/>
            <w:u w:val="single"/>
            <w:sz w:val="20"/>
          </w:rPr>
          <w:t xml:space="preserve">“기술평가 사실상 우위”… HD현대重, KDDX 보안감점 항고</w:t>
        </w:r>
      </w:hyperlink>
    </w:p>
    <w:p>
      <w:r>
        <w:rPr>
          <w:sz w:val="18"/>
        </w:rPr>
        <w:t xml:space="preserve">       12일 방산업계에 따르면 HD현대중공업은 전날 서울중앙지방법원에 보안감점 연장 적용 금지 가처분 기각... 언급하면서 방산업계에서는 KDDX 사업을 둘러싼 정부 기류가 달라졌다는 해석이 나왔다. 업계에서는 해당... </w:t>
      </w:r>
    </w:p>
    <w:p>
      <w:r>
        <w:t xml:space="preserve">     - </w:t>
      </w:r>
      <w:hyperlink r:id="rId93">
        <w:r>
          <w:rPr>
            <w:color w:val="0066CC"/>
            <w:u w:val="single"/>
            <w:sz w:val="20"/>
          </w:rPr>
          <w:t xml:space="preserve">HD현대重, KDDX 당락 가른 '보안감점' 가처분 기각에 항고</w:t>
        </w:r>
      </w:hyperlink>
    </w:p>
    <w:p>
      <w:r>
        <w:rPr>
          <w:sz w:val="18"/>
        </w:rPr>
        <w:t xml:space="preserve">       12일 방산업계에 따르면 HD현대중공업은 전날(11일) 서울중앙지법에 보안감점 적용 금지 가처분 기각 결정에 대한 항고장을 제출했다. HD현대중공업은 KDDX 관련 기밀 유출 사건으로 지난해 11월까지 보안 감점 1.8점을... </w:t>
      </w:r>
    </w:p>
    <w:p>
      <w:r>
        <w:t xml:space="preserve">     - </w:t>
      </w:r>
      <w:hyperlink r:id="rId189">
        <w:r>
          <w:rPr>
            <w:color w:val="0066CC"/>
            <w:u w:val="single"/>
            <w:sz w:val="20"/>
          </w:rPr>
          <w:t xml:space="preserve">한화오션, KDDX 승기…다음 타깃은 캐나다 잠수함</w:t>
        </w:r>
      </w:hyperlink>
    </w:p>
    <w:p>
      <w:r>
        <w:rPr>
          <w:sz w:val="18"/>
        </w:rPr>
        <w:t xml:space="preserve">       방산학과 교수 : 선도함 자체가 개발이잖아요. 개발 없는 거를 개발을 한 거잖아요. 선도함이 어떻게든 가장 메인이라고 봐야죠. 그다음에 그 후속함에서도 우위를 확보할 수 있고…]또 상세설계 사업자로서 한화 방산... </w:t>
      </w:r>
    </w:p>
    <w:p>
      <w:r>
        <w:rPr>
          <w:i/>
          <w:color w:val="666666"/>
          <w:sz w:val="18"/>
        </w:rPr>
        <w:t xml:space="preserve">     ... 외 5건</w:t>
      </w:r>
    </w:p>
    <w:p>
      <w:r>
        <w:rPr>
          <w:b/>
        </w:rPr>
        <w:t>• SG</w:t>
      </w:r>
      <w:r>
        <w:t xml:space="preserve">  (4건)</w:t>
      </w:r>
    </w:p>
    <w:p>
      <w:r>
        <w:rPr>
          <w:i/>
          <w:color w:val="666666"/>
          <w:sz w:val="18"/>
        </w:rPr>
        <w:t xml:space="preserve">     테마: #시멘트</w:t>
      </w:r>
    </w:p>
    <w:p>
      <w:r>
        <w:t xml:space="preserve">     - </w:t>
      </w:r>
      <w:hyperlink r:id="rId131">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 </w:t>
      </w:r>
    </w:p>
    <w:p>
      <w:r>
        <w:t xml:space="preserve">     - </w:t>
      </w:r>
      <w:hyperlink r:id="rId205">
        <w:r>
          <w:rPr>
            <w:color w:val="0066CC"/>
            <w:u w:val="single"/>
            <w:sz w:val="20"/>
          </w:rPr>
          <w:t xml:space="preserve">[바이오스냅] 한미사이언스, ESG 보고서 발간</w:t>
        </w:r>
      </w:hyperlink>
    </w:p>
    <w:p>
      <w:r>
        <w:rPr>
          <w:sz w:val="18"/>
        </w:rPr>
        <w:t xml:space="preserve">       이번 수술을 통해 오멘텀 패치의 안전성과 재생성을 확인할 것이라고 전했다. 오멘텀은 장기를 덮고 있는 막을 뜻한다. 수술은 인공지능(AI) 기반 3D 바이오 프린팅 기술과 첨단 로봇을 활용해 진행된다고 로킷이 설명했다.</w:t>
      </w:r>
    </w:p>
    <w:p>
      <w:r>
        <w:t xml:space="preserve">     - </w:t>
      </w:r>
      <w:hyperlink r:id="rId131">
        <w:r>
          <w:rPr>
            <w:color w:val="0066CC"/>
            <w:u w:val="single"/>
            <w:sz w:val="20"/>
          </w:rPr>
          <w:t xml:space="preserve">[ESG경영 사례분석] NHN 정우진 대표, 지속가능한 성과 위한 ‘기술기업...</w:t>
        </w:r>
      </w:hyperlink>
    </w:p>
    <w:p>
      <w:r>
        <w:rPr>
          <w:sz w:val="18"/>
        </w:rPr>
        <w:t xml:space="preserve">       특히 AI와 클라우드 산업이 빠르게 성장하면서 기술의 사회적 책임과 데이터센터 운영에 따른 환경 관리 역량도 주요 ESG 지표로 떠오르고 있다. 특히 데이터센터 운영 기업으로서 탄소배출 관리 책임을 강화하는...</w:t>
      </w:r>
    </w:p>
    <w:p>
      <w:r>
        <w:t xml:space="preserve">     - </w:t>
      </w:r>
      <w:hyperlink r:id="rId102">
        <w:r>
          <w:rPr>
            <w:color w:val="0066CC"/>
            <w:u w:val="single"/>
            <w:sz w:val="20"/>
          </w:rPr>
          <w:t xml:space="preserve">한전, 지속가능경영보고서 국제 평가서 최고 등급</w:t>
        </w:r>
      </w:hyperlink>
    </w:p>
    <w:p>
      <w:r>
        <w:rPr>
          <w:sz w:val="18"/>
        </w:rPr>
        <w:t xml:space="preserve">       기존 6개 발전사 중심의 지속가능경영보고서에 한국전력기술, 한전원자력연료, 한전KPS, 한전KDN 등 4개 자회사를 추가했다. 이를 통해 전력그룹사 전반의 ESG 성과와 과제를 보다 폭넓게 반영했다. 복잡한 에너지...</w:t>
      </w:r>
    </w:p>
    <w:p>
      <w:r>
        <w:rPr>
          <w:b/>
        </w:rPr>
        <w:t>• 전진건설로봇</w:t>
      </w:r>
      <w:r>
        <w:t xml:space="preserve">  (4건)</w:t>
      </w:r>
    </w:p>
    <w:p>
      <w:r>
        <w:rPr>
          <w:i/>
          <w:color w:val="666666"/>
          <w:sz w:val="18"/>
        </w:rPr>
        <w:t xml:space="preserve">     테마: #건설기계</w:t>
      </w:r>
    </w:p>
    <w:p>
      <w:r>
        <w:t xml:space="preserve">     - </w:t>
      </w:r>
      <w:hyperlink r:id="rId87">
        <w:r>
          <w:rPr>
            <w:color w:val="0066CC"/>
            <w:u w:val="single"/>
            <w:sz w:val="20"/>
          </w:rPr>
          <w:t xml:space="preserve">이란 종전 기대감에 국내 건설주 급등, 복구 수요 추산 주목</w:t>
        </w:r>
      </w:hyperlink>
    </w:p>
    <w:p>
      <w:r>
        <w:rPr>
          <w:sz w:val="18"/>
        </w:rPr>
        <w:t xml:space="preserve">       전진건설로봇은 12.82% 상승했고, 지에스건설은 9.92%, 대우건설은 6.85%, 디엘이앤씨는 5.27%, 삼성물산은 5.37% 올랐다. 전쟁이 마무리된 이후 도로·주택·산업시설 같은 사회기반시설 복구 수요가 커질 수 있다는 기대가 관련... </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9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GS건설</w:t>
      </w:r>
      <w:r>
        <w:t xml:space="preserve">  (4건)</w:t>
      </w:r>
    </w:p>
    <w:p>
      <w:r>
        <w:rPr>
          <w:i/>
          <w:color w:val="666666"/>
          <w:sz w:val="18"/>
        </w:rPr>
        <w:t xml:space="preserve">     테마: #모듈러주택</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90">
        <w:r>
          <w:rPr>
            <w:color w:val="0066CC"/>
            <w:u w:val="single"/>
            <w:sz w:val="20"/>
          </w:rPr>
          <w:t xml:space="preserve">중동 휴전 임박…다시 건설·철강 '재건株'의 시간 온다</w:t>
        </w:r>
      </w:hyperlink>
    </w:p>
    <w:p>
      <w:r>
        <w:rPr>
          <w:sz w:val="18"/>
        </w:rPr>
        <w:t xml:space="preserve">       KRX 건설 지수의 대장주인 현대건설이 28.36% 폭등한 15만7500원에 마감했고 원전 및 인프라 엔지니어링 기업인 한전기술은 29.98% 상승하면서 상한가(15만1300원)를 기록했다. 이어 GS건설이 9.92%, 대우건설이 6.85... </w:t>
      </w:r>
    </w:p>
    <w:p>
      <w:r>
        <w:t xml:space="preserve">     - </w:t>
      </w:r>
      <w:hyperlink r:id="rId91">
        <w:r>
          <w:rPr>
            <w:color w:val="0066CC"/>
            <w:u w:val="single"/>
            <w:sz w:val="20"/>
          </w:rPr>
          <w:t xml:space="preserve">코스피, 4.6%↑ 8,100 탈환…'순매수 전환' 외국인 지수 견인(종합)</w:t>
        </w:r>
      </w:hyperlink>
    </w:p>
    <w:p>
      <w:r>
        <w:rPr>
          <w:sz w:val="18"/>
        </w:rPr>
        <w:t xml:space="preserve">       이란 전쟁 종전 기대감에 재건 관련 종목인 전진건설로봇(12.82%)과 GS건설(9.92%), 삼성물산(5.37%), 대우건설(6.85%) 등이 상승 마감하기도 했다. 반면 삼성전기(-5.04%)와 LG전자(-0.22%), LS일렉트릭(-3.05%), 삼성화재(-1.36... </w:t>
      </w:r>
    </w:p>
    <w:p>
      <w:r>
        <w:t xml:space="preserve">     - </w:t>
      </w:r>
      <w:hyperlink r:id="rId92">
        <w:r>
          <w:rPr>
            <w:color w:val="0066CC"/>
            <w:u w:val="single"/>
            <w:sz w:val="20"/>
          </w:rPr>
          <w:t xml:space="preserve">[특징주] 건설 등 재건주, 미국·이란 종전 기대감에 급등(종합)</w:t>
        </w:r>
      </w:hyperlink>
    </w:p>
    <w:p>
      <w:r>
        <w:rPr>
          <w:sz w:val="18"/>
        </w:rPr>
        <w:t xml:space="preserve">       또 전진건설로봇(12.82%), GS건설(9.92%), 삼성물산(5.37%), 대우건설(6.85%), DL이앤씨(5.27%) 등이 올랐다. 이는 미국과 이란 간 전쟁 종식이 임박했다는 기대감에 따른 것으로 보인다. 미국 CBS 뉴스는 양국이 내주 초에... </w:t>
      </w:r>
    </w:p>
    <w:p>
      <w:r>
        <w:rPr>
          <w:b/>
        </w:rPr>
        <w:t>• 대원</w:t>
      </w:r>
      <w:r>
        <w:t xml:space="preserve">  (2건)</w:t>
      </w:r>
    </w:p>
    <w:p>
      <w:r>
        <w:rPr>
          <w:i/>
          <w:color w:val="666666"/>
          <w:sz w:val="18"/>
        </w:rPr>
        <w:t xml:space="preserve">     테마: #세종시(행정수도 이전), #건설</w:t>
      </w:r>
    </w:p>
    <w:p>
      <w:r>
        <w:t xml:space="preserve">     - </w:t>
      </w:r>
      <w:hyperlink r:id="rId206">
        <w:r>
          <w:rPr>
            <w:color w:val="0066CC"/>
            <w:u w:val="single"/>
            <w:sz w:val="20"/>
          </w:rPr>
          <w:t xml:space="preserve">800도 불길 속 무인 소방 로봇 단비 첫 실전...2시간 방수</w:t>
        </w:r>
      </w:hyperlink>
    </w:p>
    <w:p>
      <w:r>
        <w:rPr>
          <w:sz w:val="18"/>
        </w:rPr>
        <w:t xml:space="preserve">       지난 5일 새벽 금산 폐기물 처리공장 화재...충남 첫 무인 로봇 출동 대원 접근 불가 화점까지 진입...800도 고열 견디며 2시간 방수 작업 충남에서 무인 소방 로봇이 실제 화재 현장에 처음으로 투입됐습니다. 대원들이 건물... </w:t>
      </w:r>
    </w:p>
    <w:p>
      <w:r>
        <w:t xml:space="preserve">     - </w:t>
      </w:r>
      <w:hyperlink r:id="rId207">
        <w:r>
          <w:rPr>
            <w:color w:val="0066CC"/>
            <w:u w:val="single"/>
            <w:sz w:val="20"/>
          </w:rPr>
          <w:t xml:space="preserve">800도 불길 속 무인 소방 로봇 단비 첫 실전...2시간 방수</w:t>
        </w:r>
      </w:hyperlink>
    </w:p>
    <w:p>
      <w:r>
        <w:rPr>
          <w:sz w:val="18"/>
        </w:rPr>
        <w:t xml:space="preserve">       지난 5일 새벽 금산 폐기물 처리공장 화재...충남 첫 무인 로봇 출동 대원 접근 불가 화점까지 진입...800도 고열 견디며 2시간 방수 작업 화염속으로 이동하는 무인 소방 로봇 단비 충남에서 무인 소방 로봇이 실제 화재...</w:t>
      </w:r>
    </w:p>
    <w:p>
      <w:r>
        <w:rPr>
          <w:b/>
        </w:rPr>
        <w:t>• 코오롱</w:t>
      </w:r>
      <w:r>
        <w:t xml:space="preserve">  (2건)</w:t>
      </w:r>
    </w:p>
    <w:p>
      <w:r>
        <w:rPr>
          <w:i/>
          <w:color w:val="666666"/>
          <w:sz w:val="18"/>
        </w:rPr>
        <w:t xml:space="preserve">     테마: #건설, #우원식, #지주사</w:t>
      </w:r>
    </w:p>
    <w:p>
      <w:r>
        <w:t xml:space="preserve">     - </w:t>
      </w:r>
      <w:hyperlink r:id="rId208">
        <w:r>
          <w:rPr>
            <w:color w:val="0066CC"/>
            <w:u w:val="single"/>
            <w:sz w:val="20"/>
          </w:rPr>
          <w:t xml:space="preserve">코오롱그룹 '오너 4세' 부회장 이규호 아쉬웠던 성적표 : 경영 전면 나선...</w:t>
        </w:r>
      </w:hyperlink>
    </w:p>
    <w:p>
      <w:r>
        <w:rPr>
          <w:sz w:val="18"/>
        </w:rPr>
        <w:t xml:space="preserve">       최근 북미를 중심으로 AI 데이터센터 시장이 커지면서 기존 구리 통신선으로는 데이터를 감당하기 어려워 전송 속도가 빠르고 전력 소모도 적은 광섬유로의 전환이 이뤄지고 있는데 아라미드는 이런... </w:t>
      </w:r>
    </w:p>
    <w:p>
      <w:r>
        <w:t xml:space="preserve">     - </w:t>
      </w:r>
      <w:hyperlink r:id="rId208">
        <w:r>
          <w:rPr>
            <w:color w:val="0066CC"/>
            <w:u w:val="single"/>
            <w:sz w:val="20"/>
          </w:rPr>
          <w:t xml:space="preserve">코오롱그룹 '오너 4세' 부회장 이규호 아쉬웠던 성적표 : 경영 전면 나선...</w:t>
        </w:r>
      </w:hyperlink>
    </w:p>
    <w:p>
      <w:r>
        <w:rPr>
          <w:sz w:val="18"/>
        </w:rPr>
        <w:t xml:space="preserve">       최근 북미를 중심으로 AI 데이터센터 시장이 커지면서 기존 구리 통신선으로는 데이터를 감당하기 어려워 전송 속도가 빠르고 전력 소모도 적은 광섬유로의 전환이 이뤄지고 있는데 아라미드는 이런...</w:t>
      </w:r>
    </w:p>
    <w:p>
      <w:r>
        <w:rPr>
          <w:b/>
        </w:rPr>
        <w:t>• 태광산업</w:t>
      </w:r>
      <w:r>
        <w:t xml:space="preserve">  (2건)</w:t>
      </w:r>
    </w:p>
    <w:p>
      <w:r>
        <w:rPr>
          <w:i/>
          <w:color w:val="666666"/>
          <w:sz w:val="18"/>
        </w:rPr>
        <w:t xml:space="preserve">     테마: #화학섬유, #패션/의류, #피팅/밸브, #개성공단</w:t>
      </w:r>
    </w:p>
    <w:p>
      <w:r>
        <w:t xml:space="preserve">     - </w:t>
      </w:r>
      <w:hyperlink r:id="rId107">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 </w:t>
      </w:r>
    </w:p>
    <w:p>
      <w:r>
        <w:t xml:space="preserve">     - </w:t>
      </w:r>
      <w:hyperlink r:id="rId107">
        <w:r>
          <w:rPr>
            <w:color w:val="0066CC"/>
            <w:u w:val="single"/>
            <w:sz w:val="20"/>
          </w:rPr>
          <w:t xml:space="preserve">유암코·KHI, 케이조선 매각 절차 잠시 중단… 태광과 재협상</w:t>
        </w:r>
      </w:hyperlink>
    </w:p>
    <w:p>
      <w:r>
        <w:rPr>
          <w:sz w:val="18"/>
        </w:rPr>
        <w:t xml:space="preserve">       조선업 특성상 안정적인 재무 지원 능력과 장기적인 경영 의지가 요구되는 만큼 매도자들은 재무적투자자(FI) 중심 구조보다 전략적투자자(SI)가 주도하는 거래 구조를 선호해 왔다. 실제로 매도자 측은 태광산업...</w:t>
      </w:r>
    </w:p>
    <w:p>
      <w:r>
        <w:rPr>
          <w:b/>
        </w:rPr>
        <w:t>• 서산</w:t>
      </w:r>
      <w:r>
        <w:t xml:space="preserve">  (1건)</w:t>
      </w:r>
    </w:p>
    <w:p>
      <w:r>
        <w:rPr>
          <w:i/>
          <w:color w:val="666666"/>
          <w:sz w:val="18"/>
        </w:rPr>
        <w:t xml:space="preserve">     테마: #시멘트</w:t>
      </w:r>
    </w:p>
    <w:p>
      <w:r>
        <w:t xml:space="preserve">     - </w:t>
      </w:r>
      <w:hyperlink r:id="rId61">
        <w:r>
          <w:rPr>
            <w:color w:val="0066CC"/>
            <w:u w:val="single"/>
            <w:sz w:val="20"/>
          </w:rPr>
          <w:t xml:space="preserve">[베스트&amp;워스트] 반도체 소부장으로 몰린 코스닥 수급…서산·타이거일...</w:t>
        </w:r>
      </w:hyperlink>
    </w:p>
    <w:p>
      <w:r>
        <w:rPr>
          <w:sz w:val="18"/>
        </w:rPr>
        <w:t xml:space="preserve">       AI 반도체와 고대역폭메모리(HBM) 투자 확대가 이어지는 가운데 국내 반도체 장비 밸류체인 재평가 흐름이 주가에 반영됐다. HPSP는 5만300원에서 7만1500원으로 42.15% 상승했고, 원익IPS는 13만2700원에서... </w:t>
      </w:r>
    </w:p>
    <w:p>
      <w:r>
        <w:rPr>
          <w:b/>
        </w:rPr>
        <w:t>• 동국제강</w:t>
      </w:r>
      <w:r>
        <w:t xml:space="preserve">  (1건)</w:t>
      </w:r>
    </w:p>
    <w:p>
      <w:r>
        <w:rPr>
          <w:i/>
          <w:color w:val="666666"/>
          <w:sz w:val="18"/>
        </w:rPr>
        <w:t xml:space="preserve">     테마: #철강/철근</w:t>
      </w:r>
    </w:p>
    <w:p>
      <w:r>
        <w:t xml:space="preserve">     - </w:t>
      </w:r>
      <w:hyperlink r:id="rId10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rPr>
          <w:b/>
        </w:rPr>
        <w:t>• 동부건설</w:t>
      </w:r>
      <w:r>
        <w:t xml:space="preserve">  (1건)</w:t>
      </w:r>
    </w:p>
    <w:p>
      <w:r>
        <w:rPr>
          <w:i/>
          <w:color w:val="666666"/>
          <w:sz w:val="18"/>
        </w:rPr>
        <w:t xml:space="preserve">     테마: #새만금, #건설</w:t>
      </w:r>
    </w:p>
    <w:p>
      <w:r>
        <w:t xml:space="preserve">     - </w:t>
      </w:r>
      <w:hyperlink r:id="rId209">
        <w:r>
          <w:rPr>
            <w:color w:val="0066CC"/>
            <w:u w:val="single"/>
            <w:sz w:val="20"/>
          </w:rPr>
          <w:t xml:space="preserve">[건설플러스] 동부건설, 올해 수주 1조원 초과…‘균형 포트폴리오’ 두...</w:t>
        </w:r>
      </w:hyperlink>
    </w:p>
    <w:p>
      <w:r>
        <w:rPr>
          <w:sz w:val="18"/>
        </w:rPr>
        <w:t xml:space="preserve">       SK에코플랜트는 반도체 인프라, AI 데이터센터 등 하이테크 분야 신입 구성원(주니어 탤런트)을 채용한다고 밝혔다. 주니어 탤런트는 학사 이상 학위 취득자(졸업예정자 포함)부터 3년 미만 실무 경험을 보유한... </w:t>
      </w:r>
    </w:p>
    <w:p>
      <w:r>
        <w:rPr>
          <w:b/>
        </w:rPr>
        <w:t>• KCC</w:t>
      </w:r>
      <w:r>
        <w:t xml:space="preserve">  (1건)</w:t>
      </w:r>
    </w:p>
    <w:p>
      <w:r>
        <w:rPr>
          <w:i/>
          <w:color w:val="666666"/>
          <w:sz w:val="18"/>
        </w:rPr>
        <w:t xml:space="preserve">     테마: #페인트</w:t>
      </w:r>
    </w:p>
    <w:p>
      <w:r>
        <w:t xml:space="preserve">     - </w:t>
      </w:r>
      <w:hyperlink r:id="rId210">
        <w:r>
          <w:rPr>
            <w:color w:val="0066CC"/>
            <w:u w:val="single"/>
            <w:sz w:val="20"/>
          </w:rPr>
          <w:t xml:space="preserve">KCC, 독일 전력반도체 전시회 'PCIM 2026' 성료</w:t>
        </w:r>
      </w:hyperlink>
    </w:p>
    <w:p>
      <w:r>
        <w:rPr>
          <w:sz w:val="18"/>
        </w:rPr>
        <w:t xml:space="preserve">       KCC가 유럽 최대 전력반도체 전시회에서 'PCIM 2026'에서 AI 데이터센터 수요를 겨냥한 소재 기술력을 소개했다. KCC가 PCIM 2026에서 전력반도체 소재 기술력을 선보이며 글로벌 시장 공략에 나섰다고 12일 밝혔다. PCIM... </w:t>
      </w:r>
    </w:p>
    <w:p>
      <w:r>
        <w:rPr>
          <w:b/>
        </w:rPr>
        <w:t>• 흥국</w:t>
      </w:r>
      <w:r>
        <w:t xml:space="preserve">  (1건)</w:t>
      </w:r>
    </w:p>
    <w:p>
      <w:r>
        <w:rPr>
          <w:i/>
          <w:color w:val="666666"/>
          <w:sz w:val="18"/>
        </w:rPr>
        <w:t xml:space="preserve">     테마: #건설기계, #이재명</w:t>
      </w:r>
    </w:p>
    <w:p>
      <w:r>
        <w:t xml:space="preserve">     - </w:t>
      </w:r>
      <w:hyperlink r:id="rId74">
        <w:r>
          <w:rPr>
            <w:color w:val="0066CC"/>
            <w:u w:val="single"/>
            <w:sz w:val="20"/>
          </w:rPr>
          <w:t xml:space="preserve">&lt;6월 12일 보고서‧기사‧특징주&gt;</w:t>
        </w:r>
      </w:hyperlink>
    </w:p>
    <w:p>
      <w:r>
        <w:rPr>
          <w:sz w:val="18"/>
        </w:rPr>
        <w:t xml:space="preserve">       &lt;6월 12일 보고서‧기사‧특징주&gt;</w:t>
        <w:br/>
        <w:t>▶️보고서</w:t>
        <w:br/>
        <w:t>브이엠 : 급등했음에도 여전히 합리적인 주가(14만원상향 / 다올)</w:t>
        <w:br/>
        <w:t>https://buly.kr/614J9hU</w:t>
        <w:br/>
        <w:br/>
        <w:t>자동차 :Physical AI 구현 인프라를 보유한 기업의 시간(흥국)</w:t>
        <w:br/>
        <w:t xml:space="preserve">  1. 현대차 (005380, T/P 900,000): Physical Data의 가치를 반영</w:t>
        <w:br/>
        <w:t xml:space="preserve">  2. 기아 (000270, </w:t>
      </w:r>
    </w:p>
    <w:p>
      <w:r>
        <w:rPr>
          <w:b/>
        </w:rPr>
        <w:t>• 삼화페인트</w:t>
      </w:r>
      <w:r>
        <w:t xml:space="preserve">  (1건)</w:t>
      </w:r>
    </w:p>
    <w:p>
      <w:r>
        <w:rPr>
          <w:i/>
          <w:color w:val="666666"/>
          <w:sz w:val="18"/>
        </w:rPr>
        <w:t xml:space="preserve">     테마: #페인트</w:t>
      </w:r>
    </w:p>
    <w:p>
      <w:r>
        <w:t xml:space="preserve">     - </w:t>
      </w:r>
      <w:hyperlink r:id="rId211">
        <w:r>
          <w:rPr>
            <w:color w:val="0066CC"/>
            <w:u w:val="single"/>
            <w:sz w:val="20"/>
          </w:rPr>
          <w:t xml:space="preserve">SP삼화, 환경부 장관 표창...실내환경 개선 사업 기여 공로</w:t>
        </w:r>
      </w:hyperlink>
    </w:p>
    <w:p>
      <w:r>
        <w:rPr>
          <w:sz w:val="18"/>
        </w:rPr>
        <w:t xml:space="preserve">       대표 페인트 회사로, 창립 80주년을 맞아 올해 삼화페인트공업에서 SP삼화로 사명을 변경했다. 첨단 소재 기업으로 전환하는 차원에서 이차전지 소재 사업과 반도체 소재 사업 등의 매출 비중을 확대한다는 계획도 밝혔다.</w:t>
      </w:r>
    </w:p>
    <w:p>
      <w:r>
        <w:rPr>
          <w:b/>
        </w:rPr>
        <w:t>• 한국주강</w:t>
      </w:r>
      <w:r>
        <w:t xml:space="preserve">  (1건)</w:t>
      </w:r>
    </w:p>
    <w:p>
      <w:r>
        <w:rPr>
          <w:i/>
          <w:color w:val="666666"/>
          <w:sz w:val="18"/>
        </w:rPr>
        <w:t xml:space="preserve">     테마: #철강/철근, #남북경협</w:t>
      </w:r>
    </w:p>
    <w:p>
      <w:r>
        <w:t xml:space="preserve">     - </w:t>
      </w:r>
      <w:hyperlink r:id="rId212">
        <w:r>
          <w:rPr>
            <w:color w:val="0066CC"/>
            <w:u w:val="single"/>
            <w:sz w:val="20"/>
          </w:rPr>
          <w:t xml:space="preserve">30년 기술력이 만든 진입장벽…한국주강 재평가 시작되나</w:t>
        </w:r>
      </w:hyperlink>
    </w:p>
    <w:p>
      <w:r>
        <w:rPr>
          <w:sz w:val="18"/>
        </w:rPr>
        <w:t xml:space="preserve">       최근 글로벌 조선업 회복세는 한국주강에 긍정적인 환경을 제공하고 있다. 친환경 선박 발주 증가와... 여기에 조선업 업황 개선까지 더해지면서 수혜 가능성이 더욱 부각되고 있다. 산업의 기반을 이루는 핵심 부품 공급...</w:t>
      </w:r>
    </w:p>
    <w:p>
      <w:pPr>
        <w:pStyle w:val="Heading2"/>
      </w:pPr>
      <w:r>
        <w:t>&lt; 🔋 이차전지/ESS &gt;   14종목 · 25건</w:t>
      </w:r>
    </w:p>
    <w:p>
      <w:r>
        <w:rPr>
          <w:b/>
        </w:rPr>
        <w:t>• 삼성SDI</w:t>
      </w:r>
      <w:r>
        <w:t xml:space="preserve">  (5건)</w:t>
      </w:r>
    </w:p>
    <w:p>
      <w:r>
        <w:rPr>
          <w:i/>
          <w:color w:val="666666"/>
          <w:sz w:val="18"/>
        </w:rPr>
        <w:t xml:space="preserve">     테마: #LFP배터리(리튬인산철), #원통형 배터리, #ESS(전력저장장치)</w:t>
      </w:r>
    </w:p>
    <w:p>
      <w:r>
        <w:t xml:space="preserve">     - </w:t>
      </w:r>
      <w:hyperlink r:id="rId26">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43">
        <w:r>
          <w:rPr>
            <w:color w:val="0066CC"/>
            <w:u w:val="single"/>
            <w:sz w:val="20"/>
          </w:rPr>
          <w:t xml:space="preserve">노무라 “반도체 슈퍼사이클 이제 시작”… 모건스탠리 “코스피 1만피...</w:t>
        </w:r>
      </w:hyperlink>
    </w:p>
    <w:p>
      <w:r>
        <w:rPr>
          <w:sz w:val="18"/>
        </w:rPr>
        <w:t xml:space="preserve">       박 본부장은 “AI 가치사슬이 핵심이지만, 방산과 자동차가 함께 증시를 끌어갈 것”이라면서 최선호주로 삼성전자, SK하이닉스, 현대로템, 기아, 삼성SDI 등을 제시했다. 박 본부장은 한국의... </w:t>
      </w:r>
    </w:p>
    <w:p>
      <w:r>
        <w:t xml:space="preserve">     - </w:t>
      </w:r>
      <w:hyperlink r:id="rId123">
        <w:r>
          <w:rPr>
            <w:color w:val="0066CC"/>
            <w:u w:val="single"/>
            <w:sz w:val="20"/>
          </w:rPr>
          <w:t xml:space="preserve">코스피 1만1000선 간다는 노무라 "반도체 슈퍼사이클 아직 초입"</w:t>
        </w:r>
      </w:hyperlink>
    </w:p>
    <w:p>
      <w:r>
        <w:rPr>
          <w:sz w:val="18"/>
        </w:rPr>
        <w:t xml:space="preserve">       최선호 종목으로는 삼성전자, SK하이닉스, 기아, 삼성SDI를 꼽았다. 노무라는 지난달 20일 범용 메모리와 고대역폭 메모리(HBM) 슈퍼사이클을 근거로 코스피 목표치를 1만~1만1000포인트로 상향 조정했다.</w:t>
      </w:r>
    </w:p>
    <w:p>
      <w:r>
        <w:t xml:space="preserve">     - </w:t>
      </w:r>
      <w:hyperlink r:id="rId26">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w:t>
      </w:r>
    </w:p>
    <w:p>
      <w:r>
        <w:t xml:space="preserve">     - </w:t>
      </w:r>
      <w:hyperlink r:id="rId213">
        <w:r>
          <w:rPr>
            <w:color w:val="0066CC"/>
            <w:u w:val="single"/>
            <w:sz w:val="20"/>
          </w:rPr>
          <w:t xml:space="preserve">K-배터리 3사 총출동…충북 '배터리 전략 거점' 부각</w:t>
        </w:r>
      </w:hyperlink>
    </w:p>
    <w:p>
      <w:r>
        <w:rPr>
          <w:sz w:val="18"/>
        </w:rPr>
        <w:t xml:space="preserve">       충북대학교 이차전지혁신융합대학사업단과 충북강소특구가 참여하고 산업통상자원부, 한국배터리산업협회 등 12개 기관이 후원한다. 이번 컨퍼런스의 핵심은 국내 배터리 산업을 이끄는 LG에너지솔루션, 삼성SDI...</w:t>
      </w:r>
    </w:p>
    <w:p>
      <w:r>
        <w:rPr>
          <w:b/>
        </w:rPr>
        <w:t>• LG에너지솔루션</w:t>
      </w:r>
      <w:r>
        <w:t xml:space="preserve">  (4건)</w:t>
      </w:r>
    </w:p>
    <w:p>
      <w:r>
        <w:rPr>
          <w:i/>
          <w:color w:val="666666"/>
          <w:sz w:val="18"/>
        </w:rPr>
        <w:t xml:space="preserve">     테마: #LFP배터리(리튬인산철), #ESS(전력저장장치), #테슬라</w:t>
      </w:r>
    </w:p>
    <w:p>
      <w:r>
        <w:t xml:space="preserve">     - </w:t>
      </w:r>
      <w:hyperlink r:id="rId26">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 </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26">
        <w:r>
          <w:rPr>
            <w:color w:val="0066CC"/>
            <w:u w:val="single"/>
            <w:sz w:val="20"/>
          </w:rPr>
          <w:t xml:space="preserve">[위클리배터리] LG엔솔·삼성SDI가 美 각형 당긴 배경은?…탈중국·ESS 수...</w:t>
        </w:r>
      </w:hyperlink>
    </w:p>
    <w:p>
      <w:r>
        <w:rPr>
          <w:sz w:val="18"/>
        </w:rPr>
        <w:t xml:space="preserve">       AI 데이터센터 확산으로 전력 수요가 급증하고 있지만, 이를 안정적으로 운영하기 위한 ESS 구축 역시 동시에 늘어나고 있기 때문입니다. 실제 대응 범위도 확대되고 있습니다. LG에너지솔루션은 미시간주 홀랜드...</w:t>
      </w:r>
    </w:p>
    <w:p>
      <w:r>
        <w:t xml:space="preserve">     - </w:t>
      </w:r>
      <w:hyperlink r:id="rId213">
        <w:r>
          <w:rPr>
            <w:color w:val="0066CC"/>
            <w:u w:val="single"/>
            <w:sz w:val="20"/>
          </w:rPr>
          <w:t xml:space="preserve">K-배터리 3사 총출동…충북 '배터리 전략 거점' 부각</w:t>
        </w:r>
      </w:hyperlink>
    </w:p>
    <w:p>
      <w:r>
        <w:rPr>
          <w:sz w:val="18"/>
        </w:rPr>
        <w:t xml:space="preserve">       충북대학교 이차전지혁신융합대학사업단과 충북강소특구가 참여하고 산업통상자원부, 한국배터리산업협회 등 12개 기관이 후원한다. 이번 컨퍼런스의 핵심은 국내 배터리 산업을 이끄는 LG에너지솔루션, 삼성SDI...</w:t>
      </w:r>
    </w:p>
    <w:p>
      <w:r>
        <w:rPr>
          <w:b/>
        </w:rPr>
        <w:t>• LG화학</w:t>
      </w:r>
      <w:r>
        <w:t xml:space="preserve">  (2건)</w:t>
      </w:r>
    </w:p>
    <w:p>
      <w:r>
        <w:rPr>
          <w:i/>
          <w:color w:val="666666"/>
          <w:sz w:val="18"/>
        </w:rPr>
        <w:t xml:space="preserve">     테마: #LFP배터리(리튬인산철), #아이폰 부품</w:t>
      </w:r>
    </w:p>
    <w:p>
      <w:r>
        <w:t xml:space="preserve">     - </w:t>
      </w:r>
      <w:hyperlink r:id="rId144">
        <w:r>
          <w:rPr>
            <w:color w:val="0066CC"/>
            <w:u w:val="single"/>
            <w:sz w:val="20"/>
          </w:rPr>
          <w:t xml:space="preserve">한경협, 한국-이탈리아 비즈니스 라운드테이블…미래산업 협력</w:t>
        </w:r>
      </w:hyperlink>
    </w:p>
    <w:p>
      <w:r>
        <w:rPr>
          <w:sz w:val="18"/>
        </w:rPr>
        <w:t xml:space="preserve">       AI 데이터센터 증가에 따른 송전망 현대화 사업도 새로운 협력 분야로 떠올랐습니다. 한국 측에서는 이재용 삼성전자 회장, 구자은 LS그룹 회장, 조현준 효성그룹 회장, 성김 현대자동차 사장, 김동춘 LG화학 사장, 최수연... </w:t>
      </w:r>
    </w:p>
    <w:p>
      <w:r>
        <w:t xml:space="preserve">     - </w:t>
      </w:r>
      <w:hyperlink r:id="rId145">
        <w:r>
          <w:rPr>
            <w:color w:val="0066CC"/>
            <w:u w:val="single"/>
            <w:sz w:val="20"/>
          </w:rPr>
          <w:t xml:space="preserve">한경협, 한·이탈리아 비즈니스 라운드테이블…미래산업 협력</w:t>
        </w:r>
      </w:hyperlink>
    </w:p>
    <w:p>
      <w:r>
        <w:rPr>
          <w:sz w:val="18"/>
        </w:rPr>
        <w:t xml:space="preserve">       AI 데이터센터 증가에 따른 송전망 현대화 사업도 새로운 협력 분야로 떠올랐다. 한국 측에서는 이재용 삼성전자 회장, 구자은 LS그룹 회장, 조현준 효성그룹 회장, 성김 현대자동차 사장, 김동춘 LG화학 사장, 최수연... </w:t>
      </w:r>
    </w:p>
    <w:p>
      <w:r>
        <w:rPr>
          <w:b/>
        </w:rPr>
        <w:t>• 유니테스트</w:t>
      </w:r>
      <w:r>
        <w:t xml:space="preserve">  (2건)</w:t>
      </w:r>
    </w:p>
    <w:p>
      <w:r>
        <w:rPr>
          <w:i/>
          <w:color w:val="666666"/>
          <w:sz w:val="18"/>
        </w:rPr>
        <w:t xml:space="preserve">     테마: #ESS(전력저장장치), #3D 낸드(NAND), #페로브스카이트, #반도체 장비</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t xml:space="preserve">     - </w:t>
      </w:r>
      <w:hyperlink r:id="rId214">
        <w:r>
          <w:rPr>
            <w:color w:val="0066CC"/>
            <w:u w:val="single"/>
            <w:sz w:val="20"/>
          </w:rPr>
          <w:t xml:space="preserve">유니테스트 601억원 규모 태양광 발전 사업 수주</w:t>
        </w:r>
      </w:hyperlink>
    </w:p>
    <w:p>
      <w:r>
        <w:rPr>
          <w:sz w:val="18"/>
        </w:rPr>
        <w:t xml:space="preserve">       인공지능(AI) 데이터센터와 전력 인프라 투자 확대에 따라 전력 수요가 빠르게 늘어나면서 신재생에너지와 에너지저장장치(ESS)를 연계한 설비 구축이 활발해지고 있기 때문이다. 유니테스트는 이번 수주가 그동안... </w:t>
      </w:r>
    </w:p>
    <w:p>
      <w:r>
        <w:rPr>
          <w:b/>
        </w:rPr>
        <w:t>• 진시스템</w:t>
      </w:r>
      <w:r>
        <w:t xml:space="preserve">  (2건)</w:t>
      </w:r>
    </w:p>
    <w:p>
      <w:r>
        <w:rPr>
          <w:i/>
          <w:color w:val="666666"/>
          <w:sz w:val="18"/>
        </w:rPr>
        <w:t xml:space="preserve">     테마: #코로나, # 진단키트, # 유전자치료, #ESS(전력저장장치)</w:t>
      </w:r>
    </w:p>
    <w:p>
      <w:r>
        <w:t xml:space="preserve">     - </w:t>
      </w:r>
      <w:hyperlink r:id="rId215">
        <w:r>
          <w:rPr>
            <w:color w:val="0066CC"/>
            <w:u w:val="single"/>
            <w:sz w:val="20"/>
          </w:rPr>
          <w:t xml:space="preserve">동남권 5개 연구개발특구 뭉쳤다…4극 협력 초광역 투자로드쇼 성료</w:t>
        </w:r>
      </w:hyperlink>
    </w:p>
    <w:p>
      <w:r>
        <w:rPr>
          <w:sz w:val="18"/>
        </w:rPr>
        <w:t xml:space="preserve">       이어 열린 기업설명회(IR)에는 우주항공, 의생명·의료기기, 전기추진시스템, 친환경 및 차세대 이차전지 등 지역 전략산업을 선도할 유망기업 14개사가 참여해 독보적인 기술 경쟁력과 사업화 성과를 선보였다. 참가...</w:t>
      </w:r>
    </w:p>
    <w:p>
      <w:r>
        <w:t xml:space="preserve">     - </w:t>
      </w:r>
      <w:hyperlink r:id="rId216">
        <w:r>
          <w:rPr>
            <w:color w:val="0066CC"/>
            <w:u w:val="single"/>
            <w:sz w:val="20"/>
          </w:rPr>
          <w:t xml:space="preserve">김해기업 투자유치 본격화...동남권 5개 연구개발특구 연합</w:t>
        </w:r>
      </w:hyperlink>
    </w:p>
    <w:p>
      <w:r>
        <w:rPr>
          <w:sz w:val="18"/>
        </w:rPr>
        <w:t xml:space="preserve">       기업설명회(IR)에는 우주항공, 의생명·의료기기, 전기추진시스템, 친환경·이차전지 분야 유망기업 14개사가 참가해 기술력과 사업화 성과를 소개했고 투자기관과의 1대1 상담을 통해 후속 투자 및 협력 방안을 논의했다....</w:t>
      </w:r>
    </w:p>
    <w:p>
      <w:r>
        <w:rPr>
          <w:b/>
        </w:rPr>
        <w:t>• 에코프로</w:t>
      </w:r>
      <w:r>
        <w:t xml:space="preserve">  (2건)</w:t>
      </w:r>
    </w:p>
    <w:p>
      <w:r>
        <w:rPr>
          <w:i/>
          <w:color w:val="666666"/>
          <w:sz w:val="18"/>
        </w:rPr>
        <w:t xml:space="preserve">     테마: #ESS(전력저장장치), #나트륨이온배터리, #지주사</w:t>
      </w:r>
    </w:p>
    <w:p>
      <w:r>
        <w:t xml:space="preserve">     - </w:t>
      </w:r>
      <w:hyperlink r:id="rId62">
        <w:r>
          <w:rPr>
            <w:color w:val="0066CC"/>
            <w:u w:val="single"/>
            <w:sz w:val="20"/>
          </w:rPr>
          <w:t xml:space="preserve">코스피 4.6% 폭등, 사흘 만에 '8천피' 전격 탈환</w:t>
        </w:r>
      </w:hyperlink>
    </w:p>
    <w:p>
      <w:r>
        <w:rPr>
          <w:sz w:val="18"/>
        </w:rPr>
        <w:t xml:space="preserve">       에코프로비엠(3.47%)과 에코프로(6.34%) 등 이차전지주가 지수 상승을 견인한 가운데, 원익IPS(30.00%)가 전격 상한가를 기록하며 기술주 반등의 정점을 찍었다. 이날 양 시장의 본거래 대금은 코스피 51.7조 원, 코스닥...</w:t>
      </w:r>
    </w:p>
    <w:p>
      <w:r>
        <w:t xml:space="preserve">     - </w:t>
      </w:r>
      <w:hyperlink r:id="rId217">
        <w:r>
          <w:rPr>
            <w:color w:val="0066CC"/>
            <w:u w:val="single"/>
            <w:sz w:val="20"/>
          </w:rPr>
          <w:t xml:space="preserve">6월 2주차 에코프로 주가, 10만원대 등락 후 급등</w:t>
        </w:r>
      </w:hyperlink>
    </w:p>
    <w:p>
      <w:r>
        <w:rPr>
          <w:sz w:val="18"/>
        </w:rPr>
        <w:t xml:space="preserve">       12일 코스닥 시장에서 115,700원으로 장을 마감하며 전 거래일 대비 6,900원, 6.34% 상승했다. 에코프로 CI... 현재 에코프로는 코스닥 시가총액 순위 3위에 올라 있으며, 총 15조 7,093억원의 시가총액을 기록하고...</w:t>
      </w:r>
    </w:p>
    <w:p>
      <w:r>
        <w:rPr>
          <w:b/>
        </w:rPr>
        <w:t>• 두산퓨얼셀</w:t>
      </w:r>
      <w:r>
        <w:t xml:space="preserve">  (1건)</w:t>
      </w:r>
    </w:p>
    <w:p>
      <w:r>
        <w:rPr>
          <w:i/>
          <w:color w:val="666666"/>
          <w:sz w:val="18"/>
        </w:rPr>
        <w:t xml:space="preserve">     테마: #수소차/수소충전, #고체산화물 연료전지(SOFC), #ESS(전력저장장치)</w:t>
      </w:r>
    </w:p>
    <w:p>
      <w:r>
        <w:t xml:space="preserve">     - </w:t>
      </w:r>
      <w:hyperlink r:id="rId68">
        <w:r>
          <w:rPr>
            <w:color w:val="0066CC"/>
            <w:u w:val="single"/>
            <w:sz w:val="20"/>
          </w:rPr>
          <w:t xml:space="preserve">테슬라·포르쉐도 베팅…AI 전력난이 밀어올린 태양광·수소株</w:t>
        </w:r>
      </w:hyperlink>
    </w:p>
    <w:p>
      <w:r>
        <w:rPr>
          <w:sz w:val="18"/>
        </w:rPr>
        <w:t xml:space="preserve">       AI 데이터센터가 요구하는 막대한 전력을 공급하려면 수소전지도 필요하다는 판단에서다. 국내 상당수 수소업체가 이들 기업과 협의 중인 것으로 전해졌다. 발전용 수소 연료전지업체 두산퓨얼셀이 대표적이다. 두산의... </w:t>
      </w:r>
    </w:p>
    <w:p>
      <w:r>
        <w:rPr>
          <w:b/>
        </w:rPr>
        <w:t>• 고려아연</w:t>
      </w:r>
      <w:r>
        <w:t xml:space="preserve">  (1건)</w:t>
      </w:r>
    </w:p>
    <w:p>
      <w:r>
        <w:rPr>
          <w:i/>
          <w:color w:val="666666"/>
          <w:sz w:val="18"/>
        </w:rPr>
        <w:t xml:space="preserve">     테마: #김부겸, #폐배터리, #금, #희귀금속(티타늄 등)</w:t>
      </w:r>
    </w:p>
    <w:p>
      <w:r>
        <w:t xml:space="preserve">     - </w:t>
      </w:r>
      <w:hyperlink r:id="rId218">
        <w:r>
          <w:rPr>
            <w:color w:val="0066CC"/>
            <w:u w:val="single"/>
            <w:sz w:val="20"/>
          </w:rPr>
          <w:t xml:space="preserve">1.7조 유증 앞둔 한화솔루션 소액주주들 "고려아연 지분 매각" 재차 촉구</w:t>
        </w:r>
      </w:hyperlink>
    </w:p>
    <w:p>
      <w:r>
        <w:rPr>
          <w:sz w:val="18"/>
        </w:rPr>
        <w:t xml:space="preserve">       1.7조 유증 앞둔 한화솔루션 소액주주들 "고려아연 지분 매각" 재차 촉구</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218">
        <w:r>
          <w:rPr>
            <w:color w:val="0066CC"/>
            <w:u w:val="single"/>
            <w:sz w:val="20"/>
          </w:rPr>
          <w:t xml:space="preserve">1.7조 유증 앞둔 한화솔루션 소액주주들 "고려아연 지분 매각" 재차 촉구</w:t>
        </w:r>
      </w:hyperlink>
    </w:p>
    <w:p>
      <w:r>
        <w:rPr>
          <w:sz w:val="18"/>
        </w:rPr>
        <w:t xml:space="preserve">       1.7조 유증 앞둔 한화솔루션 소액주주들 "고려아연 지분 매각" 재차 촉구</w:t>
      </w:r>
    </w:p>
    <w:p>
      <w:r>
        <w:rPr>
          <w:b/>
        </w:rPr>
        <w:t>• 에코프로비엠</w:t>
      </w:r>
      <w:r>
        <w:t xml:space="preserve">  (1건)</w:t>
      </w:r>
    </w:p>
    <w:p>
      <w:r>
        <w:rPr>
          <w:i/>
          <w:color w:val="666666"/>
          <w:sz w:val="18"/>
        </w:rPr>
        <w:t xml:space="preserve">     테마: #나트륨이온배터리</w:t>
      </w:r>
    </w:p>
    <w:p>
      <w:r>
        <w:t xml:space="preserve">     - </w:t>
      </w:r>
      <w:hyperlink r:id="rId62">
        <w:r>
          <w:rPr>
            <w:color w:val="0066CC"/>
            <w:u w:val="single"/>
            <w:sz w:val="20"/>
          </w:rPr>
          <w:t xml:space="preserve">코스피 4.6% 폭등, 사흘 만에 '8천피' 전격 탈환</w:t>
        </w:r>
      </w:hyperlink>
    </w:p>
    <w:p>
      <w:r>
        <w:rPr>
          <w:sz w:val="18"/>
        </w:rPr>
        <w:t xml:space="preserve">       에코프로비엠(3.47%)과 에코프로(6.34%) 등 이차전지주가 지수 상승을 견인한 가운데, 원익IPS(30.00%)가 전격 상한가를 기록하며 기술주 반등의 정점을 찍었다. 이날 양 시장의 본거래 대금은 코스피 51.7조 원, 코스닥...</w:t>
      </w:r>
    </w:p>
    <w:p>
      <w:r>
        <w:rPr>
          <w:b/>
        </w:rPr>
        <w:t>• 씨아이에스</w:t>
      </w:r>
      <w:r>
        <w:t xml:space="preserve">  (1건)</w:t>
      </w:r>
    </w:p>
    <w:p>
      <w:r>
        <w:rPr>
          <w:i/>
          <w:color w:val="666666"/>
          <w:sz w:val="18"/>
        </w:rPr>
        <w:t xml:space="preserve">     테마: #ESS(전력저장장치), #리비안, #2차전지(장비), #테슬라</w:t>
      </w:r>
    </w:p>
    <w:p>
      <w:r>
        <w:t xml:space="preserve">     - </w:t>
      </w:r>
      <w:hyperlink r:id="rId219">
        <w:r>
          <w:rPr>
            <w:color w:val="0066CC"/>
            <w:u w:val="single"/>
            <w:sz w:val="20"/>
          </w:rPr>
          <w:t xml:space="preserve">씨아이에스, 'SFA넥셀'로 사명 변경</w:t>
        </w:r>
      </w:hyperlink>
    </w:p>
    <w:p>
      <w:r>
        <w:rPr>
          <w:sz w:val="18"/>
        </w:rPr>
        <w:t xml:space="preserve">       이차전지 전극공정 장비 업체 씨아이에스(222080)가 ‘SFA넥셀’로 이름을 바꾸고 첨단 제조장비 기업으로의 체질 전환을 본격화한다. 회사 측은 최근 열린 임시주주총회에서 사명 변경 안건이 최종 승인됐다고 12일...</w:t>
      </w:r>
    </w:p>
    <w:p>
      <w:r>
        <w:rPr>
          <w:b/>
        </w:rPr>
        <w:t>• 롯데에너지머티리얼즈</w:t>
      </w:r>
      <w:r>
        <w:t xml:space="preserve">  (1건)</w:t>
      </w:r>
    </w:p>
    <w:p>
      <w:r>
        <w:rPr>
          <w:i/>
          <w:color w:val="666666"/>
          <w:sz w:val="18"/>
        </w:rPr>
        <w:t xml:space="preserve">     테마: #ESS(전력저장장치)</w:t>
      </w:r>
    </w:p>
    <w:p>
      <w:r>
        <w:t xml:space="preserve">     - </w:t>
      </w:r>
      <w:hyperlink r:id="rId68">
        <w:r>
          <w:rPr>
            <w:color w:val="0066CC"/>
            <w:u w:val="single"/>
            <w:sz w:val="20"/>
          </w:rPr>
          <w:t xml:space="preserve">"테슬라가 찜했다" 몸값 폭등…1년 만에 주가 7배 뛴 회사</w:t>
        </w:r>
      </w:hyperlink>
    </w:p>
    <w:p>
      <w:r>
        <w:rPr>
          <w:sz w:val="18"/>
        </w:rPr>
        <w:t xml:space="preserve">       휴머노이드, 드론, 선박 등 전력효율이 필요한 제품에 다양하게 쓰일 것으로 예상된다. 고체 전해질 대장주인 이수스페셜티케미컬(101.2%)과 하이엔드 동박·전고체 생태계를 구축 중인 롯데에너지머티리얼즈(144.1%)는 최근...</w:t>
      </w:r>
    </w:p>
    <w:p>
      <w:r>
        <w:rPr>
          <w:b/>
        </w:rPr>
        <w:t>• 이수스페셜티케미컬</w:t>
      </w:r>
      <w:r>
        <w:t xml:space="preserve">  (1건)</w:t>
      </w:r>
    </w:p>
    <w:p>
      <w:r>
        <w:rPr>
          <w:i/>
          <w:color w:val="666666"/>
          <w:sz w:val="18"/>
        </w:rPr>
        <w:t xml:space="preserve">     테마: #ESS(전력저장장치), #전고체배터리</w:t>
      </w:r>
    </w:p>
    <w:p>
      <w:r>
        <w:t xml:space="preserve">     - </w:t>
      </w:r>
      <w:hyperlink r:id="rId68">
        <w:r>
          <w:rPr>
            <w:color w:val="0066CC"/>
            <w:u w:val="single"/>
            <w:sz w:val="20"/>
          </w:rPr>
          <w:t xml:space="preserve">"테슬라가 찜했다" 몸값 폭등…1년 만에 주가 7배 뛴 회사</w:t>
        </w:r>
      </w:hyperlink>
    </w:p>
    <w:p>
      <w:r>
        <w:rPr>
          <w:sz w:val="18"/>
        </w:rPr>
        <w:t xml:space="preserve">       휴머노이드, 드론, 선박 등 전력효율이 필요한 제품에 다양하게 쓰일 것으로 예상된다. 고체 전해질 대장주인 이수스페셜티케미컬(101.2%)과 하이엔드 동박·전고체 생태계를 구축 중인 롯데에너지머티리얼즈(144.1%)는 최근...</w:t>
      </w:r>
    </w:p>
    <w:p>
      <w:r>
        <w:rPr>
          <w:b/>
        </w:rPr>
        <w:t>• 신성이엔지</w:t>
      </w:r>
      <w:r>
        <w:t xml:space="preserve">  (1건)</w:t>
      </w:r>
    </w:p>
    <w:p>
      <w:r>
        <w:rPr>
          <w:i/>
          <w:color w:val="666666"/>
          <w:sz w:val="18"/>
        </w:rPr>
        <w:t xml:space="preserve">     테마: #냉난방공조(HVAC), #ESS(전력저장장치), #페로브스카이트, #두나무</w:t>
      </w:r>
    </w:p>
    <w:p>
      <w:r>
        <w:t xml:space="preserve">     - </w:t>
      </w:r>
      <w:hyperlink r:id="rId158">
        <w:r>
          <w:rPr>
            <w:color w:val="0066CC"/>
            <w:u w:val="single"/>
            <w:sz w:val="20"/>
          </w:rPr>
          <w:t xml:space="preserve">유안타증권 "시장 조용할 때 담는 종목? 신성이엔지에 쏠리는 이유"</w:t>
        </w:r>
      </w:hyperlink>
    </w:p>
    <w:p>
      <w:r>
        <w:rPr>
          <w:sz w:val="18"/>
        </w:rPr>
        <w:t xml:space="preserve">       반도체 산업이 인공지능(AI)과 고대역폭메모리(HBM)를 중심으로 다시 한번 대규모 투자 국면에 진입하면서... AI 반도체와 HBM 생산 확대가 본격화되면서 첨단 공정 비중이 증가하고 있다. 이에 따라 반도체 제조시설 내 공기...</w:t>
      </w:r>
    </w:p>
    <w:p>
      <w:pPr>
        <w:pStyle w:val="Heading2"/>
      </w:pPr>
      <w:r>
        <w:t>&lt; 💊 바이오/의료 &gt;   12종목 · 17건</w:t>
      </w:r>
    </w:p>
    <w:p>
      <w:r>
        <w:rPr>
          <w:b/>
        </w:rPr>
        <w:t>• 에스바이오메딕스</w:t>
      </w:r>
      <w:r>
        <w:t xml:space="preserve">  (3건)</w:t>
      </w:r>
    </w:p>
    <w:p>
      <w:r>
        <w:rPr>
          <w:i/>
          <w:color w:val="666666"/>
          <w:sz w:val="18"/>
        </w:rPr>
        <w:t xml:space="preserve">     테마: # 줄기세포</w:t>
      </w:r>
    </w:p>
    <w:p>
      <w:r>
        <w:t xml:space="preserve">     - </w:t>
      </w:r>
      <w:hyperlink r:id="rId220">
        <w:r>
          <w:rPr>
            <w:color w:val="0066CC"/>
            <w:u w:val="single"/>
            <w:sz w:val="20"/>
          </w:rPr>
          <w:t xml:space="preserve">안녕하세요, 에스바이오메딕스입니다.</w:t>
        </w:r>
      </w:hyperlink>
    </w:p>
    <w:p>
      <w:r>
        <w:rPr>
          <w:sz w:val="18"/>
        </w:rPr>
        <w:t xml:space="preserve">       안녕하세요, 에스바이오메딕스입니다.</w:t>
        <w:br/>
        <w:br/>
        <w:t>당사는 파킨슨병 세포치료제 'TED-A9'의 임상 1/2a상 24개월 추적관찰 톱라인 데이터(Top-Line Data)를 금일 공시하였습니다.**</w:t>
        <w:br/>
        <w:br/>
        <w:t>2년간의 추적관찰을 성공적으로 **완료하여 아래와 같은 사항들을 확인하였습니다:</w:t>
        <w:br/>
        <w:t>- 이식 후 2년까지 세포 관련 이상반응 '0건'</w:t>
        <w:br/>
        <w:t xml:space="preserve">- 주요 운동성 지표 지속적으로 개선 폭 </w:t>
      </w:r>
    </w:p>
    <w:p>
      <w:r>
        <w:t xml:space="preserve">     - </w:t>
      </w:r>
      <w:hyperlink r:id="rId221">
        <w:r>
          <w:rPr>
            <w:color w:val="0066CC"/>
            <w:u w:val="single"/>
            <w:sz w:val="20"/>
          </w:rPr>
          <w:t xml:space="preserve">✅ **에스바이오메딕스, 파킨슨병 진행 7.7년 되돌렸다…연내 美 FDA 3상 IND 신청 추진</w:t>
        </w:r>
      </w:hyperlink>
    </w:p>
    <w:p>
      <w:r>
        <w:rPr>
          <w:sz w:val="18"/>
        </w:rPr>
        <w:t xml:space="preserve">       ✅ **에스바이오메딕스, 파킨슨병 진행 7.7년 되돌렸다…연내 美 FDA 3상 IND 신청 추진</w:t>
        <w:br/>
        <w:br/>
        <w:t>**https://www.mt.co.kr/stock/2026/06/12/2026061217471589336</w:t>
      </w:r>
    </w:p>
    <w:p>
      <w:r>
        <w:t xml:space="preserve">     - </w:t>
      </w:r>
      <w:hyperlink r:id="rId222">
        <w:r>
          <w:rPr>
            <w:color w:val="0066CC"/>
            <w:u w:val="single"/>
            <w:sz w:val="20"/>
          </w:rPr>
          <w:t xml:space="preserve">안녕하세요, 에스바이오메딕스입니다.</w:t>
        </w:r>
      </w:hyperlink>
    </w:p>
    <w:p>
      <w:r>
        <w:rPr>
          <w:sz w:val="18"/>
        </w:rPr>
        <w:t xml:space="preserve">       안녕하세요, 에스바이오메딕스입니다.</w:t>
        <w:br/>
        <w:br/>
        <w:t xml:space="preserve">당사는 파킨슨병 세포치료제 'TED-A9'의 임상 1/2a상 24개월 추적관찰 톱라인 데이터(Top-Line Data)를 금일 공시하였습니다.** </w:t>
        <w:br/>
        <w:br/>
        <w:t>2년간의 추적관찰을 성공적으로 **완료하여 아래와 같은 사항들을 확인하였습니다:</w:t>
        <w:br/>
        <w:t xml:space="preserve">- 이식 후 2년까지 세포 관련 이상반응 '0건'… </w:t>
        <w:br/>
        <w:t>- 주요 운동성 지표 지속적으로 개선</w:t>
      </w:r>
    </w:p>
    <w:p>
      <w:r>
        <w:rPr>
          <w:b/>
        </w:rPr>
        <w:t>• 엔지켐생명과학</w:t>
      </w:r>
      <w:r>
        <w:t xml:space="preserve">  (3건)</w:t>
      </w:r>
    </w:p>
    <w:p>
      <w:r>
        <w:rPr>
          <w:i/>
          <w:color w:val="666666"/>
          <w:sz w:val="18"/>
        </w:rPr>
        <w:t xml:space="preserve">     테마: # mRNA(메신저 리보핵산)</w:t>
      </w:r>
    </w:p>
    <w:p>
      <w:r>
        <w:t xml:space="preserve">     - </w:t>
      </w:r>
      <w:hyperlink r:id="rId223">
        <w:r>
          <w:rPr>
            <w:color w:val="0066CC"/>
            <w:u w:val="single"/>
            <w:sz w:val="20"/>
          </w:rPr>
          <w:t xml:space="preserve">[엔지켐생명과학] 주주총회소집결의              (임시주주총회)</w:t>
        </w:r>
      </w:hyperlink>
    </w:p>
    <w:p>
      <w:r>
        <w:rPr>
          <w:sz w:val="18"/>
        </w:rPr>
        <w:t xml:space="preserve">       [엔지켐생명과학] 주주총회소집결의              (임시주주총회)</w:t>
      </w:r>
    </w:p>
    <w:p>
      <w:r>
        <w:t xml:space="preserve">     - </w:t>
      </w:r>
      <w:hyperlink r:id="rId223">
        <w:r>
          <w:rPr>
            <w:color w:val="0066CC"/>
            <w:u w:val="single"/>
            <w:sz w:val="20"/>
          </w:rPr>
          <w:t xml:space="preserve">[엔지켐생명과학] 주주총회소집결의              (임시주주총회)</w:t>
        </w:r>
      </w:hyperlink>
    </w:p>
    <w:p>
      <w:r>
        <w:rPr>
          <w:sz w:val="18"/>
        </w:rPr>
        <w:t xml:space="preserve">       [엔지켐생명과학] 주주총회소집결의              (임시주주총회)</w:t>
      </w:r>
    </w:p>
    <w:p>
      <w:r>
        <w:t xml:space="preserve">     - </w:t>
      </w:r>
      <w:hyperlink r:id="rId224">
        <w:r>
          <w:rPr>
            <w:color w:val="0066CC"/>
            <w:u w:val="single"/>
            <w:sz w:val="20"/>
          </w:rPr>
          <w:t xml:space="preserve">엔지켐생명과학, 바이오·헬스 '투트랙' 전략...캐시카우 승부수</w:t>
        </w:r>
      </w:hyperlink>
    </w:p>
    <w:p>
      <w:r>
        <w:rPr>
          <w:sz w:val="18"/>
        </w:rPr>
        <w:t xml:space="preserve">       엔지켐생명과학은 한국원자력의학원(KIRAMS) 방사선의학연구소와 위장관계 급성방사선증후군(GI-ARS) 치료제 개발을 위한 공동연구 선행실험도 완료했다. 방사선 피폭에 따른 위장점막 손상 및 패혈증 증상 억제...</w:t>
      </w:r>
    </w:p>
    <w:p>
      <w:r>
        <w:rPr>
          <w:b/>
        </w:rPr>
        <w:t>• HLB</w:t>
      </w:r>
      <w:r>
        <w:t xml:space="preserve">  (2건)</w:t>
      </w:r>
    </w:p>
    <w:p>
      <w:r>
        <w:rPr>
          <w:i/>
          <w:color w:val="666666"/>
          <w:sz w:val="18"/>
        </w:rPr>
        <w:t xml:space="preserve">     테마: # 면역항암제</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t xml:space="preserve">     - </w:t>
      </w:r>
      <w:hyperlink r:id="rId187">
        <w:r>
          <w:rPr>
            <w:color w:val="0066CC"/>
            <w:u w:val="single"/>
            <w:sz w:val="20"/>
          </w:rPr>
          <w:t xml:space="preserve">[바이오e종목] 화이자·릴리도 넘지 못한 ‘골관절염 신약’ 문턱…코오...</w:t>
        </w:r>
      </w:hyperlink>
    </w:p>
    <w:p>
      <w:r>
        <w:rPr>
          <w:sz w:val="18"/>
        </w:rPr>
        <w:t xml:space="preserve">       코스닥 시가총액 순위에서도 존재감을 키우고 있다. HLB(6→9위), 에이비엘바이오(4→13위), 리가켐바이오(8→15위) 등 주요 종목이 밀려난 반면 코오롱티슈진은 한 계단 상승한 6위에 올랐다. 코오롱티슈진이 개발 중인...</w:t>
      </w:r>
    </w:p>
    <w:p>
      <w:r>
        <w:rPr>
          <w:b/>
        </w:rPr>
        <w:t>• 에임드바이오</w:t>
      </w:r>
      <w:r>
        <w:t xml:space="preserve">  (1건)</w:t>
      </w:r>
    </w:p>
    <w:p>
      <w:r>
        <w:rPr>
          <w:i/>
          <w:color w:val="666666"/>
          <w:sz w:val="18"/>
        </w:rPr>
        <w:t xml:space="preserve">     테마: # 면역항암제</w:t>
      </w:r>
    </w:p>
    <w:p>
      <w:r>
        <w:t xml:space="preserve">     - </w:t>
      </w:r>
      <w:hyperlink r:id="rId225">
        <w:r>
          <w:rPr>
            <w:color w:val="0066CC"/>
            <w:u w:val="single"/>
            <w:sz w:val="20"/>
          </w:rPr>
          <w:t xml:space="preserve">유한, 에임드바이오 지분 전량 처분…40억 투자 758억 회수</w:t>
        </w:r>
      </w:hyperlink>
    </w:p>
    <w:p>
      <w:r>
        <w:rPr>
          <w:sz w:val="18"/>
        </w:rPr>
        <w:t xml:space="preserve">       유한, 에임드바이오 지분 전량 처분…40억 투자 758억 회수</w:t>
        <w:br/>
        <w:br/>
        <w:t>작년 78만6472주 처분, 305억 확보…1Q, 나머지 78만6473주 정리</w:t>
        <w:br/>
        <w:br/>
        <w:t>2021·2023년 두 차례 40억 투자…첫 투자 약 5년 만에 회수 마무리</w:t>
        <w:br/>
        <w:br/>
        <w:br/>
        <w:t>13일 금융감독원에 따르면 유한양행은 올 1분기 에임드바이오 주식 78만6473주를 전량 처분했다. 유한양행이 보유한 에임드바이오 지</w:t>
      </w:r>
    </w:p>
    <w:p>
      <w:r>
        <w:rPr>
          <w:b/>
        </w:rPr>
        <w:t>• 유한양행</w:t>
      </w:r>
      <w:r>
        <w:t xml:space="preserve">  (1건)</w:t>
      </w:r>
    </w:p>
    <w:p>
      <w:r>
        <w:rPr>
          <w:i/>
          <w:color w:val="666666"/>
          <w:sz w:val="18"/>
        </w:rPr>
        <w:t xml:space="preserve">     테마: # 면역항암제</w:t>
      </w:r>
    </w:p>
    <w:p>
      <w:r>
        <w:t xml:space="preserve">     - </w:t>
      </w:r>
      <w:hyperlink r:id="rId225">
        <w:r>
          <w:rPr>
            <w:color w:val="0066CC"/>
            <w:u w:val="single"/>
            <w:sz w:val="20"/>
          </w:rPr>
          <w:t xml:space="preserve">유한, 에임드바이오 지분 전량 처분…40억 투자 758억 회수</w:t>
        </w:r>
      </w:hyperlink>
    </w:p>
    <w:p>
      <w:r>
        <w:rPr>
          <w:sz w:val="18"/>
        </w:rPr>
        <w:t xml:space="preserve">       유한, 에임드바이오 지분 전량 처분…40억 투자 758억 회수</w:t>
        <w:br/>
        <w:br/>
        <w:t>작년 78만6472주 처분, 305억 확보…1Q, 나머지 78만6473주 정리</w:t>
        <w:br/>
        <w:br/>
        <w:t>2021·2023년 두 차례 40억 투자…첫 투자 약 5년 만에 회수 마무리</w:t>
        <w:br/>
        <w:br/>
        <w:br/>
        <w:t>13일 금융감독원에 따르면 유한양행은 올 1분기 에임드바이오 주식 78만6473주를 전량 처분했다. 유한양행이 보유한 에임드바이오 지</w:t>
      </w:r>
    </w:p>
    <w:p>
      <w:r>
        <w:rPr>
          <w:b/>
        </w:rPr>
        <w:t>• 셀트리온</w:t>
      </w:r>
      <w:r>
        <w:t xml:space="preserve">  (1건)</w:t>
      </w:r>
    </w:p>
    <w:p>
      <w:r>
        <w:rPr>
          <w:i/>
          <w:color w:val="666666"/>
          <w:sz w:val="18"/>
        </w:rPr>
        <w:t xml:space="preserve">     테마: # 마이크로바이옴</w:t>
      </w:r>
    </w:p>
    <w:p>
      <w:r>
        <w:t xml:space="preserve">     - </w:t>
      </w:r>
      <w:hyperlink r:id="rId226">
        <w:r>
          <w:rPr>
            <w:color w:val="0066CC"/>
            <w:u w:val="single"/>
            <w:sz w:val="20"/>
          </w:rPr>
          <w:t xml:space="preserve">[컬처핏 A+(72)] 셀트리온 IT 조직, 40개 해외법인 잇는 ‘연결형 혁신인...</w:t>
        </w:r>
      </w:hyperlink>
    </w:p>
    <w:p>
      <w:r>
        <w:rPr>
          <w:sz w:val="18"/>
        </w:rPr>
        <w:t xml:space="preserve">       RPA(Robotic Process Automation)는 소프트웨어 로봇이 사람 대신 반복적인 PC 작업을 수행하는 기술로 셀트리온은 국내 제약사 중 비교적 이른 시점에 이를 도입한 편에 속한다. 이와 관련해 실제 성과도 구체적이다. 해외... </w:t>
      </w:r>
    </w:p>
    <w:p>
      <w:r>
        <w:rPr>
          <w:b/>
        </w:rPr>
        <w:t>• 알테오젠</w:t>
      </w:r>
      <w:r>
        <w:t xml:space="preserve">  (1건)</w:t>
      </w:r>
    </w:p>
    <w:p>
      <w:r>
        <w:rPr>
          <w:i/>
          <w:color w:val="666666"/>
          <w:sz w:val="18"/>
        </w:rPr>
        <w:t xml:space="preserve">     테마: # 면역항암제</w:t>
      </w:r>
    </w:p>
    <w:p>
      <w:r>
        <w:t xml:space="preserve">     - </w:t>
      </w:r>
      <w:hyperlink r:id="rId73">
        <w:r>
          <w:rPr>
            <w:color w:val="0066CC"/>
            <w:u w:val="single"/>
            <w:sz w:val="20"/>
          </w:rPr>
          <w:t xml:space="preserve">코스닥 '급등'...소부장주 '훨훨' vs 알테오젠 · HLB '뚝'</w:t>
        </w:r>
      </w:hyperlink>
    </w:p>
    <w:p>
      <w:r>
        <w:rPr>
          <w:sz w:val="18"/>
        </w:rPr>
        <w:t xml:space="preserve">       HBM(고대역폭메모리) 관련주 중 피에스케이홀딩스(13.74%), 오픈엣지테크놀로지(10.00%), 유니테스트(9.80%), 테크윙(6.87%) 등이 껑충 뛰었다. 온디바이스 AI 관련주 중 가온칩스(14.54%), 퀄리타스반도체(7.65%) 등이... </w:t>
      </w:r>
    </w:p>
    <w:p>
      <w:r>
        <w:rPr>
          <w:b/>
        </w:rPr>
        <w:t>• 한미사이언스</w:t>
      </w:r>
      <w:r>
        <w:t xml:space="preserve">  (1건)</w:t>
      </w:r>
    </w:p>
    <w:p>
      <w:r>
        <w:rPr>
          <w:i/>
          <w:color w:val="666666"/>
          <w:sz w:val="18"/>
        </w:rPr>
        <w:t xml:space="preserve">     테마: #지주사, # 비만치료제, # mRNA(메신저 리보핵산)</w:t>
      </w:r>
    </w:p>
    <w:p>
      <w:r>
        <w:t xml:space="preserve">     - </w:t>
      </w:r>
      <w:hyperlink r:id="rId205">
        <w:r>
          <w:rPr>
            <w:color w:val="0066CC"/>
            <w:u w:val="single"/>
            <w:sz w:val="20"/>
          </w:rPr>
          <w:t xml:space="preserve">[바이오스냅] 한미사이언스, ESG 보고서 발간</w:t>
        </w:r>
      </w:hyperlink>
    </w:p>
    <w:p>
      <w:r>
        <w:rPr>
          <w:sz w:val="18"/>
        </w:rPr>
        <w:t xml:space="preserve">       이번 수술을 통해 오멘텀 패치의 안전성과 재생성을 확인할 것이라고 전했다. 오멘텀은 장기를 덮고 있는 막을 뜻한다. 수술은 인공지능(AI) 기반 3D 바이오 프린팅 기술과 첨단 로봇을 활용해 진행된다고 로킷이 설명했다.</w:t>
      </w:r>
    </w:p>
    <w:p>
      <w:r>
        <w:rPr>
          <w:b/>
        </w:rPr>
        <w:t>• 삼성바이오로직스</w:t>
      </w:r>
      <w:r>
        <w:t xml:space="preserve">  (1건)</w:t>
      </w:r>
    </w:p>
    <w:p>
      <w:r>
        <w:rPr>
          <w:i/>
          <w:color w:val="666666"/>
          <w:sz w:val="18"/>
        </w:rPr>
        <w:t xml:space="preserve">     테마: # 생물보안법(CDMO 등)</w:t>
      </w:r>
    </w:p>
    <w:p>
      <w:r>
        <w:t xml:space="preserve">     - </w:t>
      </w:r>
      <w:hyperlink r:id="rId173">
        <w:r>
          <w:rPr>
            <w:color w:val="0066CC"/>
            <w:u w:val="single"/>
            <w:sz w:val="20"/>
          </w:rPr>
          <w:t xml:space="preserve">[코스피 주식선물 옵션] AI·전력망·방산 삼각동맹 형성…선물 시장 판...</w:t>
        </w:r>
      </w:hyperlink>
    </w:p>
    <w:p>
      <w:r>
        <w:rPr>
          <w:sz w:val="18"/>
        </w:rPr>
        <w:t xml:space="preserve">       조선업과 건설, 자동차 업종 전반에 대한 기대가 반영된 결과로 해석된다. 삼성바이오로직스는 소폭... 에너지와 화학, 조선 업종 전반의 투자심리가 개선되고 있는 모습이다. 우리금융지주와 SK텔레콤, 현대로템 역시...</w:t>
      </w:r>
    </w:p>
    <w:p>
      <w:r>
        <w:rPr>
          <w:b/>
        </w:rPr>
        <w:t>• 에이비엘바이오</w:t>
      </w:r>
      <w:r>
        <w:t xml:space="preserve">  (1건)</w:t>
      </w:r>
    </w:p>
    <w:p>
      <w:r>
        <w:rPr>
          <w:i/>
          <w:color w:val="666666"/>
          <w:sz w:val="18"/>
        </w:rPr>
        <w:t xml:space="preserve">     테마: # 면역항암제</w:t>
      </w:r>
    </w:p>
    <w:p>
      <w:r>
        <w:t xml:space="preserve">     - </w:t>
      </w:r>
      <w:hyperlink r:id="rId187">
        <w:r>
          <w:rPr>
            <w:color w:val="0066CC"/>
            <w:u w:val="single"/>
            <w:sz w:val="20"/>
          </w:rPr>
          <w:t xml:space="preserve">[바이오e종목] 화이자·릴리도 넘지 못한 ‘골관절염 신약’ 문턱…코오...</w:t>
        </w:r>
      </w:hyperlink>
    </w:p>
    <w:p>
      <w:r>
        <w:rPr>
          <w:sz w:val="18"/>
        </w:rPr>
        <w:t xml:space="preserve">       코스닥 시가총액 순위에서도 존재감을 키우고 있다. HLB(6→9위), 에이비엘바이오(4→13위), 리가켐바이오(8→15위) 등 주요 종목이 밀려난 반면 코오롱티슈진은 한 계단 상승한 6위에 올랐다. 코오롱티슈진이 개발 중인...</w:t>
      </w:r>
    </w:p>
    <w:p>
      <w:r>
        <w:rPr>
          <w:b/>
        </w:rPr>
        <w:t>• 코오롱티슈진</w:t>
      </w:r>
      <w:r>
        <w:t xml:space="preserve">  (1건)</w:t>
      </w:r>
    </w:p>
    <w:p>
      <w:r>
        <w:rPr>
          <w:i/>
          <w:color w:val="666666"/>
          <w:sz w:val="18"/>
        </w:rPr>
        <w:t xml:space="preserve">     테마: # 비만치료제</w:t>
      </w:r>
    </w:p>
    <w:p>
      <w:r>
        <w:t xml:space="preserve">     - </w:t>
      </w:r>
      <w:hyperlink r:id="rId187">
        <w:r>
          <w:rPr>
            <w:color w:val="0066CC"/>
            <w:u w:val="single"/>
            <w:sz w:val="20"/>
          </w:rPr>
          <w:t xml:space="preserve">[바이오e종목] 화이자·릴리도 넘지 못한 ‘골관절염 신약’ 문턱…코오...</w:t>
        </w:r>
      </w:hyperlink>
    </w:p>
    <w:p>
      <w:r>
        <w:rPr>
          <w:sz w:val="18"/>
        </w:rPr>
        <w:t xml:space="preserve">       코스닥 시가총액 순위에서도 존재감을 키우고 있다. HLB(6→9위), 에이비엘바이오(4→13위), 리가켐바이오(8→15위) 등 주요 종목이 밀려난 반면 코오롱티슈진은 한 계단 상승한 6위에 올랐다. 코오롱티슈진이 개발 중인...</w:t>
      </w:r>
    </w:p>
    <w:p>
      <w:r>
        <w:rPr>
          <w:b/>
        </w:rPr>
        <w:t>• 올리패스</w:t>
      </w:r>
      <w:r>
        <w:t xml:space="preserve">  (1건)</w:t>
      </w:r>
    </w:p>
    <w:p>
      <w:r>
        <w:rPr>
          <w:i/>
          <w:color w:val="666666"/>
          <w:sz w:val="18"/>
        </w:rPr>
        <w:t xml:space="preserve">     테마: # 유전자치료, # mRNA(메신저 리보핵산)</w:t>
      </w:r>
    </w:p>
    <w:p>
      <w:r>
        <w:t xml:space="preserve">     - </w:t>
      </w:r>
      <w:hyperlink r:id="rId227">
        <w:r>
          <w:rPr>
            <w:color w:val="0066CC"/>
            <w:u w:val="single"/>
            <w:sz w:val="20"/>
          </w:rPr>
          <w:t xml:space="preserve">[기특 거품] [올리패스] 실적부진에 반복된 자금조달, 소액주주만 피눈...</w:t>
        </w:r>
      </w:hyperlink>
    </w:p>
    <w:p>
      <w:r>
        <w:rPr>
          <w:sz w:val="18"/>
        </w:rPr>
        <w:t xml:space="preserve">       2019년 9월 코스닥에 입성한 올리패스는 공모를 통해 총 140억원을 조달했다. 그로부터 6년 뒤인 2025년... 연이은 사모 발행과 적자 누적으로 코스닥 시장 퇴출 기준인 자본잠식 위기에 직면하자, 올리패스는 10 대 1...</w:t>
      </w:r>
    </w:p>
    <w:p>
      <w:pPr>
        <w:pStyle w:val="Heading2"/>
      </w:pPr>
      <w:r>
        <w:t>&lt; 🚗 자동차 &gt;   6종목 · 15건</w:t>
      </w:r>
    </w:p>
    <w:p>
      <w:r>
        <w:rPr>
          <w:b/>
        </w:rPr>
        <w:t>• 이닉스</w:t>
      </w:r>
      <w:r>
        <w:t xml:space="preserve">  (9건)</w:t>
      </w:r>
    </w:p>
    <w:p>
      <w:r>
        <w:rPr>
          <w:i/>
          <w:color w:val="666666"/>
          <w:sz w:val="18"/>
        </w:rPr>
        <w:t xml:space="preserve">     테마: #전기차 화재 방지</w:t>
      </w:r>
    </w:p>
    <w:p>
      <w:r>
        <w:t xml:space="preserve">     - </w:t>
      </w:r>
      <w:hyperlink r:id="rId228">
        <w:r>
          <w:rPr>
            <w:color w:val="0066CC"/>
            <w:u w:val="single"/>
            <w:sz w:val="20"/>
          </w:rPr>
          <w:t xml:space="preserve">김민수 대표 "하반기 골든 포트폴리오의 절반은 AI" [경제일타강사]</w:t>
        </w:r>
      </w:hyperlink>
    </w:p>
    <w:p>
      <w:r>
        <w:rPr>
          <w:sz w:val="18"/>
        </w:rPr>
        <w:t xml:space="preserve">       삼성전자가 좋아, 하이닉스가 좋아.그런데 여기서는 지금 당장은 엔비디아와 함께 HBM 점유율을 50% 이상 가져가는 부분을 봤을 때 하이닉스가 당연히 그 지위는 차지하고 있다고 봐야겠죠.앞으로는 삼성전자가 그동안 HBM을... </w:t>
      </w:r>
    </w:p>
    <w:p>
      <w:r>
        <w:t xml:space="preserve">     - </w:t>
      </w:r>
      <w:hyperlink r:id="rId229">
        <w:r>
          <w:rPr>
            <w:color w:val="0066CC"/>
            <w:u w:val="single"/>
            <w:sz w:val="20"/>
          </w:rPr>
          <w:t xml:space="preserve">삼성·하이닉스 2분기 영업익 150조 전망…AI 거품론 무색한 슈퍼사이클...</w:t>
        </w:r>
      </w:hyperlink>
    </w:p>
    <w:p>
      <w:r>
        <w:rPr>
          <w:sz w:val="18"/>
        </w:rPr>
        <w:t xml:space="preserve">       AI 투자 과열 논란에도 HBM·범용 D램·낸드 수요 동반 확대 1분기보다 개선된 성적표 예고…공급자 우위... 인공지능(AI) 투자 과열 논란과 주가 변동성에도 고대역폭메모리(HBM)는 물론 범용 D램과 낸드플래시 수요가... </w:t>
      </w:r>
    </w:p>
    <w:p>
      <w:r>
        <w:t xml:space="preserve">     - </w:t>
      </w:r>
      <w:hyperlink r:id="rId230">
        <w:r>
          <w:rPr>
            <w:color w:val="0066CC"/>
            <w:u w:val="single"/>
            <w:sz w:val="20"/>
          </w:rPr>
          <w:t xml:space="preserve">'억대 성과급' 받는 하이닉스 직원의 플렉스....직장인들까지 '감동'</w:t>
        </w:r>
      </w:hyperlink>
    </w:p>
    <w:p>
      <w:r>
        <w:rPr>
          <w:sz w:val="18"/>
        </w:rPr>
        <w:t xml:space="preserve">       반도체 시장의 인공지능(AI) 열풍과 고대역폭메모리(HBM) 수요 증가가 실적 상승을 이끌었다. 이에 따라 회사는 올해 초 직원들에게 대규모 성과급을 지급한 것으로 알려졌다. 업계에서는 연봉 1억원 수준의 직원이 각종... </w:t>
      </w:r>
    </w:p>
    <w:p>
      <w:r>
        <w:t xml:space="preserve">     - </w:t>
      </w:r>
      <w:hyperlink r:id="rId231">
        <w:r>
          <w:rPr>
            <w:color w:val="0066CC"/>
            <w:u w:val="single"/>
            <w:sz w:val="20"/>
          </w:rPr>
          <w:t xml:space="preserve">하이닉스 몰려간 개미, 29%가 한 달 내 담았다 [이런국장 저런주식]</w:t>
        </w:r>
      </w:hyperlink>
    </w:p>
    <w:p>
      <w:r>
        <w:rPr>
          <w:sz w:val="18"/>
        </w:rPr>
        <w:t xml:space="preserve">       하이닉스 몰려간 개미, 29%가 한 달 내 담았다 [이런국장 저런주식]</w:t>
      </w:r>
    </w:p>
    <w:p>
      <w:r>
        <w:t xml:space="preserve">     - </w:t>
      </w:r>
      <w:hyperlink r:id="rId232">
        <w:r>
          <w:rPr>
            <w:color w:val="0066CC"/>
            <w:u w:val="single"/>
            <w:sz w:val="20"/>
          </w:rPr>
          <w:t xml:space="preserve">[증시 인사이트] 코스피, 외국인·기관 순매수에 8100선 회복 성공</w:t>
        </w:r>
      </w:hyperlink>
    </w:p>
    <w:p>
      <w:r>
        <w:rPr>
          <w:sz w:val="18"/>
        </w:rPr>
        <w:t xml:space="preserve">       국면으로 - HBM·메모리 이어 새로운 병목 구간  '반도체 기판' - 삼성전기, AI 인프라 열풍에 MLCC 가격 인상 가시화 - 삼성전자·하이닉스, 2분기 '역대 최대 실적' 가능성 - 메모리 수요 급증…범용 D램·낸드·HBM 가격... </w:t>
      </w:r>
    </w:p>
    <w:p>
      <w:r>
        <w:rPr>
          <w:i/>
          <w:color w:val="666666"/>
          <w:sz w:val="18"/>
        </w:rPr>
        <w:t xml:space="preserve">     ... 외 4건</w:t>
      </w:r>
    </w:p>
    <w:p>
      <w:r>
        <w:rPr>
          <w:b/>
        </w:rPr>
        <w:t>• LG유플러스</w:t>
      </w:r>
      <w:r>
        <w:t xml:space="preserve">  (2건)</w:t>
      </w:r>
    </w:p>
    <w:p>
      <w:r>
        <w:rPr>
          <w:i/>
          <w:color w:val="666666"/>
          <w:sz w:val="18"/>
        </w:rPr>
        <w:t xml:space="preserve">     테마: #전기차 충전, #통신/통신장비</w:t>
      </w:r>
    </w:p>
    <w:p>
      <w:r>
        <w:t xml:space="preserve">     - </w:t>
      </w:r>
      <w:hyperlink r:id="rId140">
        <w:r>
          <w:rPr>
            <w:color w:val="0066CC"/>
            <w:u w:val="single"/>
            <w:sz w:val="20"/>
          </w:rPr>
          <w:t xml:space="preserve">[금주의 IT 톡톡] SKT·엔비디아 ‘AI 인프라’ 동맹... LG유플러스, ‘유...</w:t>
        </w:r>
      </w:hyperlink>
    </w:p>
    <w:p>
      <w:r>
        <w:rPr>
          <w:sz w:val="18"/>
        </w:rPr>
        <w:t xml:space="preserve">       이번 펀드는 AI 데이터센터 인프라·AI 반도체(GPU·NPU 등) ·산업군별 AI 애플리케이션·추론 최적화 소프트웨어·광통신 등 AI 전 영역에서 유망 스타트업을 발굴해 투자할 계획이다. 펀드 참여사들은 투자를 넘어... </w:t>
      </w:r>
    </w:p>
    <w:p>
      <w:r>
        <w:t xml:space="preserve">     - </w:t>
      </w:r>
      <w:hyperlink r:id="rId154">
        <w:r>
          <w:rPr>
            <w:color w:val="0066CC"/>
            <w:u w:val="single"/>
            <w:sz w:val="20"/>
          </w:rPr>
          <w:t xml:space="preserve">SK텔레콤·KT·LG유플러스 AI 인프라 확장 경쟁, AIDC 주도권 전략 '3사 3...</w:t>
        </w:r>
      </w:hyperlink>
    </w:p>
    <w:p>
      <w:r>
        <w:rPr>
          <w:sz w:val="18"/>
        </w:rPr>
        <w:t xml:space="preserve">       이동통신 3사가 AI 데이터센터 시장 선점을 위해 투자 경쟁에 적극 나서고 있다. &amp;lt;그래픽 비즈니스포스트&amp;gt; SK텔레콤과 KT, LG유플러스 등 이동통신 3사가 인공지능(AI) 산업의 핵심 인프라로 꼽히는 AI 데이터센터(AIDC)...</w:t>
      </w:r>
    </w:p>
    <w:p>
      <w:r>
        <w:rPr>
          <w:b/>
        </w:rPr>
        <w:t>• 성호전자</w:t>
      </w:r>
      <w:r>
        <w:t xml:space="preserve">  (1건)</w:t>
      </w:r>
    </w:p>
    <w:p>
      <w:r>
        <w:rPr>
          <w:i/>
          <w:color w:val="666666"/>
          <w:sz w:val="18"/>
        </w:rPr>
        <w:t xml:space="preserve">     테마: #전선, #스마트카(애플카 등), #엔비디아</w:t>
      </w:r>
    </w:p>
    <w:p>
      <w:r>
        <w:t xml:space="preserve">     - </w:t>
      </w:r>
      <w:hyperlink r:id="rId233">
        <w:r>
          <w:rPr>
            <w:color w:val="0066CC"/>
            <w:u w:val="single"/>
            <w:sz w:val="20"/>
          </w:rPr>
          <w:t xml:space="preserve">성호전자 '반도체 장비社' 인티맥스 인수</w:t>
        </w:r>
      </w:hyperlink>
    </w:p>
    <w:p>
      <w:r>
        <w:rPr>
          <w:sz w:val="18"/>
        </w:rPr>
        <w:t xml:space="preserve">       ADS테크는 광섬유, 렌즈, 레이저 등을 머리카락 굵기보다 작은 오차 범위 안에 맞춰 조립하는 광통신 부품 장비사로, 엔비디아 등 인공지능(AI) 데이터센터 업체가 주요 고객이다. 인티맥스는 반도체 칩을 자동으로... </w:t>
      </w:r>
    </w:p>
    <w:p>
      <w:r>
        <w:rPr>
          <w:b/>
        </w:rPr>
        <w:t>• 금호타이어</w:t>
      </w:r>
      <w:r>
        <w:t xml:space="preserve">  (1건)</w:t>
      </w:r>
    </w:p>
    <w:p>
      <w:r>
        <w:rPr>
          <w:i/>
          <w:color w:val="666666"/>
          <w:sz w:val="18"/>
        </w:rPr>
        <w:t xml:space="preserve">     테마: #타이어</w:t>
      </w:r>
    </w:p>
    <w:p>
      <w:r>
        <w:t xml:space="preserve">     - </w:t>
      </w:r>
      <w:hyperlink r:id="rId108">
        <w:r>
          <w:rPr>
            <w:color w:val="0066CC"/>
            <w:u w:val="single"/>
            <w:sz w:val="20"/>
          </w:rPr>
          <w:t xml:space="preserve">[단독] 잇단 사망사고 금호타이어, 업계 첫 민간 중대재해 인증 취득 추...</w:t>
        </w:r>
      </w:hyperlink>
    </w:p>
    <w:p>
      <w:r>
        <w:rPr>
          <w:sz w:val="18"/>
        </w:rPr>
        <w:t xml:space="preserve">       포스코·동국제강·한국수력원자력·효성중공업·남양유업 등이 포함됐다. 심사가 진행 중인 기업은 7곳이며 타이어 업계에서는 금호타이어가 유일한 것으로 파악됐다. 금호타이어는 2025년 말 인증을 신청한 뒤 지난... </w:t>
      </w:r>
    </w:p>
    <w:p>
      <w:r>
        <w:rPr>
          <w:b/>
        </w:rPr>
        <w:t>• 우리금융지주</w:t>
      </w:r>
      <w:r>
        <w:t xml:space="preserve">  (1건)</w:t>
      </w:r>
    </w:p>
    <w:p>
      <w:r>
        <w:rPr>
          <w:i/>
          <w:color w:val="666666"/>
          <w:sz w:val="18"/>
        </w:rPr>
        <w:t xml:space="preserve">     테마: #밸류업/저PBR, #은행, #중고차/렌터카, #지주사</w:t>
      </w:r>
    </w:p>
    <w:p>
      <w:r>
        <w:t xml:space="preserve">     - </w:t>
      </w:r>
      <w:hyperlink r:id="rId173">
        <w:r>
          <w:rPr>
            <w:color w:val="0066CC"/>
            <w:u w:val="single"/>
            <w:sz w:val="20"/>
          </w:rPr>
          <w:t xml:space="preserve">[코스피 주식선물 옵션] AI·전력망·방산 삼각동맹 형성…선물 시장 판...</w:t>
        </w:r>
      </w:hyperlink>
    </w:p>
    <w:p>
      <w:r>
        <w:rPr>
          <w:sz w:val="18"/>
        </w:rPr>
        <w:t xml:space="preserve">       조선업과 건설, 자동차 업종 전반에 대한 기대가 반영된 결과로 해석된다. 삼성바이오로직스는 소폭... 에너지와 화학, 조선 업종 전반의 투자심리가 개선되고 있는 모습이다. 우리금융지주와 SK텔레콤, 현대로템 역시...</w:t>
      </w:r>
    </w:p>
    <w:p>
      <w:r>
        <w:rPr>
          <w:b/>
        </w:rPr>
        <w:t>• 채비</w:t>
      </w:r>
      <w:r>
        <w:t xml:space="preserve">  (1건)</w:t>
      </w:r>
    </w:p>
    <w:p>
      <w:r>
        <w:rPr>
          <w:i/>
          <w:color w:val="666666"/>
          <w:sz w:val="18"/>
        </w:rPr>
        <w:t xml:space="preserve">     테마: #자동차, #전기차 충전</w:t>
      </w:r>
    </w:p>
    <w:p>
      <w:r>
        <w:t xml:space="preserve">     - </w:t>
      </w:r>
      <w:hyperlink r:id="rId234">
        <w:r>
          <w:rPr>
            <w:color w:val="0066CC"/>
            <w:u w:val="single"/>
            <w:sz w:val="20"/>
          </w:rPr>
          <w:t xml:space="preserve">中 장악 로봇청소기 시장…삼성·LG, 차별화로 승부수</w:t>
        </w:r>
      </w:hyperlink>
    </w:p>
    <w:p>
      <w:r>
        <w:rPr>
          <w:sz w:val="18"/>
        </w:rPr>
        <w:t xml:space="preserve">       사진=삼성전자  중국 브랜드가 주도해온 국내 로봇청소기 시장에서 삼성전자와 LG전자가 반격 채비에... 집안 구조를 지도화하고 카메라로 장애물을 인식하는 로봇청소기의 특성상 개인정보 보호가 새로운 구매...</w:t>
      </w:r>
    </w:p>
    <w:p>
      <w:pPr>
        <w:pStyle w:val="Heading2"/>
      </w:pPr>
      <w:r>
        <w:t>&lt; 🎬 IP/엔터 &gt;   3종목 · 5건</w:t>
      </w:r>
    </w:p>
    <w:p>
      <w:r>
        <w:rPr>
          <w:b/>
        </w:rPr>
        <w:t>• SK스퀘어</w:t>
      </w:r>
      <w:r>
        <w:t xml:space="preserve">  (2건)</w:t>
      </w:r>
    </w:p>
    <w:p>
      <w:r>
        <w:rPr>
          <w:i/>
          <w:color w:val="666666"/>
          <w:sz w:val="18"/>
        </w:rPr>
        <w:t xml:space="preserve">     테마: #밸류업/저PBR, #음원/음반, #지주사</w:t>
      </w:r>
    </w:p>
    <w:p>
      <w:r>
        <w:t xml:space="preserve">     - </w:t>
      </w:r>
      <w:hyperlink r:id="rId89">
        <w:r>
          <w:rPr>
            <w:color w:val="0066CC"/>
            <w:u w:val="single"/>
            <w:sz w:val="20"/>
          </w:rPr>
          <w:t xml:space="preserve">[증시 오늘] 외인·기관 쌍끌이…'8천피' 탈환</w:t>
        </w:r>
      </w:hyperlink>
    </w:p>
    <w:p>
      <w:r>
        <w:rPr>
          <w:sz w:val="18"/>
        </w:rPr>
        <w:t xml:space="preserve">       이란 종전 기대에 재건 수혜주인 GS건설(9.92%), 대우건설(6.85%), 삼성물산(5.37%), 전진건설로봇(12.82%)이 강세를 보였다. 삼성생명(5.62%), LG에너지솔루션(4.03%), SK스퀘어(10.59%)도 상승 마감했다. 반면 삼성전기... </w:t>
      </w:r>
    </w:p>
    <w:p>
      <w:r>
        <w:t xml:space="preserve">     - </w:t>
      </w:r>
      <w:hyperlink r:id="rId190">
        <w:r>
          <w:rPr>
            <w:color w:val="0066CC"/>
            <w:u w:val="single"/>
            <w:sz w:val="20"/>
          </w:rPr>
          <w:t xml:space="preserve">[마감시황] 코스피, 중동 리스크 완화에 4%대 급등…외국인 귀환에 8100선...</w:t>
        </w:r>
      </w:hyperlink>
    </w:p>
    <w:p>
      <w:r>
        <w:rPr>
          <w:sz w:val="18"/>
        </w:rPr>
        <w:t xml:space="preserve">       업종별로는 반도체와 조선, 방산주가 강세를 나타냈다. 삼성전자와 SK하이닉스를 비롯해 SK스퀘어가 급등했고 한화오션·삼성중공업·HD한국조선해양 등 조선주와 한화에어로스페이스·현대로템 등 방산주에도... </w:t>
      </w:r>
    </w:p>
    <w:p>
      <w:r>
        <w:rPr>
          <w:b/>
        </w:rPr>
        <w:t>• 하이브</w:t>
      </w:r>
      <w:r>
        <w:t xml:space="preserve">  (2건)</w:t>
      </w:r>
    </w:p>
    <w:p>
      <w:r>
        <w:rPr>
          <w:i/>
          <w:color w:val="666666"/>
          <w:sz w:val="18"/>
        </w:rPr>
        <w:t xml:space="preserve">     테마: #음원/음반, #마켓컬리</w:t>
      </w:r>
    </w:p>
    <w:p>
      <w:r>
        <w:t xml:space="preserve">     - </w:t>
      </w:r>
      <w:hyperlink r:id="rId235">
        <w:r>
          <w:rPr>
            <w:color w:val="0066CC"/>
            <w:u w:val="single"/>
            <w:sz w:val="20"/>
          </w:rPr>
          <w:t xml:space="preserve">현대차·기아, 미국 시장서 톱3 진입 넘본다… 포드와 점유율 격차 0.4%p</w:t>
        </w:r>
      </w:hyperlink>
    </w:p>
    <w:p>
      <w:r>
        <w:rPr>
          <w:sz w:val="18"/>
        </w:rPr>
        <w:t xml:space="preserve">       켐프 조지아 주지사가 탑승한 첫 번째 HMGMA 생산 기아 스포티지 하이브리드가 주차 로봇(Parking Robot)에 실려 무대에 등장하는 모습. 현대자동차·기아 제공 현대차그룹이 최대 주력 시장인 미국에서 톱3...</w:t>
      </w:r>
    </w:p>
    <w:p>
      <w:r>
        <w:t xml:space="preserve">     - </w:t>
      </w:r>
      <w:hyperlink r:id="rId236">
        <w:r>
          <w:rPr>
            <w:color w:val="0066CC"/>
            <w:u w:val="single"/>
            <w:sz w:val="20"/>
          </w:rPr>
          <w:t xml:space="preserve">가속 ‘가뿐’, 장거리 ‘편안’…이유 있는 베스트셀링 SUV [시승기-BMW...</w:t>
        </w:r>
      </w:hyperlink>
    </w:p>
    <w:p>
      <w:r>
        <w:rPr>
          <w:sz w:val="18"/>
        </w:rPr>
        <w:t xml:space="preserve">       이 가운데 지난해 국내 판매를 시작한 ‘BMW X3 30 xDrive’는 운전의 즐거움, 편리한 자율주행을 두루 갖춘 다재다능한 모델이다. 마일드 하이브리드 시스템과 강력해진 엔진 성능으로 시원한 가속감을 제공하는...</w:t>
      </w:r>
    </w:p>
    <w:p>
      <w:r>
        <w:rPr>
          <w:b/>
        </w:rPr>
        <w:t>• NEW</w:t>
      </w:r>
      <w:r>
        <w:t xml:space="preserve">  (1건)</w:t>
      </w:r>
    </w:p>
    <w:p>
      <w:r>
        <w:rPr>
          <w:i/>
          <w:color w:val="666666"/>
          <w:sz w:val="18"/>
        </w:rPr>
        <w:t xml:space="preserve">     테마: #영화/드라마/OTT</w:t>
      </w:r>
    </w:p>
    <w:p>
      <w:r>
        <w:t xml:space="preserve">     - </w:t>
      </w:r>
      <w:hyperlink r:id="rId237">
        <w:r>
          <w:rPr>
            <w:color w:val="0066CC"/>
            <w:u w:val="single"/>
            <w:sz w:val="20"/>
          </w:rPr>
          <w:t xml:space="preserve">스페이스X 공모주 배정 불발…국내 ETF 운용사 투자 계획 차질</w:t>
        </w:r>
      </w:hyperlink>
    </w:p>
    <w:p>
      <w:r>
        <w:rPr>
          <w:sz w:val="18"/>
        </w:rPr>
        <w:t xml:space="preserve">       ETF'와 '한국투자글로벌우주기술&amp;amp;방산 펀드'에 편입할 예정이라고 밝힌 바 있다. 특히 스페이스X 편입... 매매를 통해 'TIME 글로벌우주테크&amp;amp;방산액티브' ETF에 스페이스X를 담을 계획인 것으로 알려졌다. ▮ CBC뉴스ㅣCBCNEWS</w:t>
      </w:r>
    </w:p>
    <w:p>
      <w:pPr>
        <w:pStyle w:val="Heading2"/>
      </w:pPr>
      <w:r>
        <w:t>&lt; 🛰️ 우주/항공 &gt;   3종목 · 5건</w:t>
      </w:r>
    </w:p>
    <w:p>
      <w:r>
        <w:rPr>
          <w:b/>
        </w:rPr>
        <w:t>• 스피어</w:t>
      </w:r>
      <w:r>
        <w:t xml:space="preserve">  (3건)</w:t>
      </w:r>
    </w:p>
    <w:p>
      <w:r>
        <w:rPr>
          <w:i/>
          <w:color w:val="666666"/>
          <w:sz w:val="18"/>
        </w:rPr>
        <w:t xml:space="preserve">     테마: #우주개발, #스페이스X</w:t>
      </w:r>
    </w:p>
    <w:p>
      <w:r>
        <w:t xml:space="preserve">     - </w:t>
      </w:r>
      <w:hyperlink r:id="rId238">
        <w:r>
          <w:rPr>
            <w:color w:val="0066CC"/>
            <w:u w:val="single"/>
            <w:sz w:val="20"/>
          </w:rPr>
          <w:t xml:space="preserve">'꿈의 9000피' 시험대?...스페이스X, 나스닥 '성공 데뷔' 영향은</w:t>
        </w:r>
      </w:hyperlink>
    </w:p>
    <w:p>
      <w:r>
        <w:rPr>
          <w:sz w:val="18"/>
        </w:rPr>
        <w:t xml:space="preserve">       스피어와 HVM은 코스닥 상장사다. 스피어의 주요 사업은 우주 산업 공급망 관리고, HVM은 우주 발사체 등에 쓰이는 합금을 제조하는 업체다.​  스페이스X [AFP=연합뉴스.] 고급 싱글몰트 맥켈란 18년산 위스키에 돔 페리뇽...</w:t>
      </w:r>
    </w:p>
    <w:p>
      <w:r>
        <w:t xml:space="preserve">     - </w:t>
      </w:r>
      <w:hyperlink r:id="rId239">
        <w:r>
          <w:rPr>
            <w:color w:val="0066CC"/>
            <w:u w:val="single"/>
            <w:sz w:val="20"/>
          </w:rPr>
          <w:t xml:space="preserve">스피어 주가 5거래일간 2만원서 4만원 오가며 급등락</w:t>
        </w:r>
      </w:hyperlink>
    </w:p>
    <w:p>
      <w:r>
        <w:rPr>
          <w:sz w:val="18"/>
        </w:rPr>
        <w:t xml:space="preserve">       코스닥 시장에서 시가총액 순위 62위를 기록한 스피어의 주가는 동일 업종 등락률이 6.25% 상승한 것과 대조적으로 혼조세를 나타냈다. 주 초반 스피어 주가는 2만원대에서 3만원대 초반을 오가는 흐름을 보였다....</w:t>
      </w:r>
    </w:p>
    <w:p>
      <w:r>
        <w:t xml:space="preserve">     - </w:t>
      </w:r>
      <w:hyperlink r:id="rId202">
        <w:r>
          <w:rPr>
            <w:color w:val="0066CC"/>
            <w:u w:val="single"/>
            <w:sz w:val="20"/>
          </w:rPr>
          <w:t xml:space="preserve">스페이스X, 나스닥 상장 첫날 주가 19.22% 상승</w:t>
        </w:r>
      </w:hyperlink>
    </w:p>
    <w:p>
      <w:r>
        <w:rPr>
          <w:sz w:val="18"/>
        </w:rPr>
        <w:t xml:space="preserve">       스피어와 에이치브이엠(HVM)에 대한 긍정적 시각을 유지한다”고 전했다. 스피어와 HVM은 코스닥 상장사다. 스피어의 주요 사업은 우주 산업 공급망 관리고, HVM은 우주 발사체 등에 쓰이는 합금을 제조하는 업체다.​</w:t>
      </w:r>
    </w:p>
    <w:p>
      <w:r>
        <w:rPr>
          <w:b/>
        </w:rPr>
        <w:t>• 미래에셋벤처투자</w:t>
      </w:r>
      <w:r>
        <w:t xml:space="preserve">  (1건)</w:t>
      </w:r>
    </w:p>
    <w:p>
      <w:r>
        <w:rPr>
          <w:i/>
          <w:color w:val="666666"/>
          <w:sz w:val="18"/>
        </w:rPr>
        <w:t xml:space="preserve">     테마: #창투사/벤처투자, #야놀자, #스페이스X</w:t>
      </w:r>
    </w:p>
    <w:p>
      <w:r>
        <w:t xml:space="preserve">     - </w:t>
      </w:r>
      <w:hyperlink r:id="rId240">
        <w:r>
          <w:rPr>
            <w:color w:val="0066CC"/>
            <w:u w:val="single"/>
            <w:sz w:val="20"/>
          </w:rPr>
          <w:t xml:space="preserve">6월 2주차 미래에셋벤처투자 주가 변동성 확대</w:t>
        </w:r>
      </w:hyperlink>
    </w:p>
    <w:p>
      <w:r>
        <w:rPr>
          <w:sz w:val="18"/>
        </w:rPr>
        <w:t xml:space="preserve">       미래에셋벤처투자의 시가총액은 2조 612억 원으로 코스닥 시장 56위를 기록하고 있다. 현재 PER은 47.26배로 동일 업종 PER 18.68배와 비교해 높은 수준을 유지하고 있다. 동일 업종 등락률은 2.63% 하락을 보였다....</w:t>
      </w:r>
    </w:p>
    <w:p>
      <w:r>
        <w:rPr>
          <w:b/>
        </w:rPr>
        <w:t>• 아이엠</w:t>
      </w:r>
      <w:r>
        <w:t xml:space="preserve">  (1건)</w:t>
      </w:r>
    </w:p>
    <w:p>
      <w:r>
        <w:rPr>
          <w:i/>
          <w:color w:val="666666"/>
          <w:sz w:val="18"/>
        </w:rPr>
        <w:t xml:space="preserve">     테마: #UAM/드론, #VR/AR/XR, #스마트글래스, #카메라모듈/부품</w:t>
      </w:r>
    </w:p>
    <w:p>
      <w:r>
        <w:t xml:space="preserve">     - </w:t>
      </w:r>
      <w:hyperlink r:id="rId241">
        <w:r>
          <w:rPr>
            <w:color w:val="0066CC"/>
            <w:u w:val="single"/>
            <w:sz w:val="20"/>
          </w:rPr>
          <w:t xml:space="preserve">AI 장편영화, 제주서 창작의 미래 묻다… '아이엠포포' 시사회</w:t>
        </w:r>
      </w:hyperlink>
    </w:p>
    <w:p>
      <w:r>
        <w:rPr>
          <w:sz w:val="18"/>
        </w:rPr>
        <w:t xml:space="preserve">       영화는 인간을 지키기 위해 태어난 로봇 '포포'를 중심으로 AI 판단과 인간 존엄, 책임의 문제를 다룬다. 작품은 생성형 AI가 영상 제작의 전면에 들어온 시대적 변화를 보여준다. 기존 영화 제작이 촬영 현장, 배우, 세트...</w:t>
      </w:r>
    </w:p>
    <w:p>
      <w:r>
        <w:br w:type="page"/>
      </w:r>
    </w:p>
    <w:p>
      <w:pPr>
        <w:pStyle w:val="Heading1"/>
      </w:pPr>
      <w:r>
        <w:t>🌐 3부. 매크로 (지수·환율·해외)</w:t>
      </w:r>
    </w:p>
    <w:p>
      <w:pPr>
        <w:pStyle w:val="Heading2"/>
      </w:pPr>
      <w:r>
        <w:t>[S&amp;P500]  37건</w:t>
      </w:r>
    </w:p>
    <w:p>
      <w:r>
        <w:t xml:space="preserve">• </w:t>
      </w:r>
      <w:hyperlink r:id="rId69">
        <w:r>
          <w:rPr>
            <w:color w:val="0066CC"/>
            <w:u w:val="single"/>
            <w:b/>
            <w:sz w:val="22"/>
          </w:rPr>
          <w:t xml:space="preserve">[속보]중동 긴장 완화 기대감 확산…뉴욕 3대 지수 동반 상승</w:t>
        </w:r>
      </w:hyperlink>
    </w:p>
    <w:p>
      <w:r>
        <w:rPr>
          <w:i/>
          <w:color w:val="666666"/>
          <w:sz w:val="18"/>
        </w:rPr>
        <w:t xml:space="preserve">   06-13 08:26 KST</w:t>
      </w:r>
    </w:p>
    <w:p>
      <w:r>
        <w:t xml:space="preserve">   스탠더드앤드푸어스(S&amp;amp;P)500지수는 37.10포인트(0.50%) 상승한 7431.40에 마감했고, 나스닥종합지수 역시 79.18포인트(0.31%) 오른 2만5888.84로 장을 끝냈다. 러셀2000지수도 0.81% 오르며 중소형주 전반에 매수세가 유입됐다....</w:t>
      </w:r>
    </w:p>
    <w:p>
      <w:r>
        <w:t xml:space="preserve">• </w:t>
      </w:r>
      <w:hyperlink r:id="rId242">
        <w:r>
          <w:rPr>
            <w:color w:val="0066CC"/>
            <w:u w:val="single"/>
            <w:b/>
            <w:sz w:val="22"/>
          </w:rPr>
          <w:t xml:space="preserve">증시 출렁여도 개미는 담았다…ETF 500조 회복 눈앞</w:t>
        </w:r>
      </w:hyperlink>
    </w:p>
    <w:p>
      <w:r>
        <w:rPr>
          <w:i/>
          <w:color w:val="666666"/>
          <w:sz w:val="18"/>
        </w:rPr>
        <w:t xml:space="preserve">   06-13 08:27 KST</w:t>
      </w:r>
    </w:p>
    <w:p>
      <w:r>
        <w:t xml:space="preserve">   KODEX 200타겟위클리커버드콜에는 4천927억원, TIGER 미국S&amp;amp;P500에는 3천599억원이 각각 유입됐다. 반면, 개인들이 가장 많이 순매도한 ETF는 HANARO Fn K-반도체로 2천899억원어치 팔아치웠다. KODEX 반도체레버리지와...</w:t>
      </w:r>
    </w:p>
    <w:p>
      <w:r>
        <w:t xml:space="preserve">• </w:t>
      </w:r>
      <w:hyperlink r:id="rId243">
        <w:r>
          <w:rPr>
            <w:color w:val="0066CC"/>
            <w:u w:val="single"/>
            <w:b/>
            <w:sz w:val="22"/>
          </w:rPr>
          <w:t xml:space="preserve">스페이스X 19% 급등, 단숨에 시총 6위로...머스크 세계 첫 '조만장자'</w:t>
        </w:r>
      </w:hyperlink>
    </w:p>
    <w:p>
      <w:r>
        <w:rPr>
          <w:i/>
          <w:color w:val="666666"/>
          <w:sz w:val="18"/>
        </w:rPr>
        <w:t xml:space="preserve">   06-13 08:30 KST</w:t>
      </w:r>
    </w:p>
    <w:p>
      <w:r>
        <w:t xml:space="preserve">   뉴욕증권거래소에서 기술주 중심의 나스닥종합지수는 전장보다 79.18포인트(0.31%) 상승한 2만5888.84에, S&amp;amp;P500지수는 37.16포인트(0.50%) 오른 7431.46에 각각 마감했다. 다우존스30산업평균지수는 전장보다 353.51포인트...</w:t>
      </w:r>
    </w:p>
    <w:p>
      <w:r>
        <w:t xml:space="preserve">• </w:t>
      </w:r>
      <w:hyperlink r:id="rId244">
        <w:r>
          <w:rPr>
            <w:color w:val="0066CC"/>
            <w:u w:val="single"/>
            <w:b/>
            <w:sz w:val="22"/>
          </w:rPr>
          <w:t xml:space="preserve">미 증시, 상승 마감…스페이스X 상장·종전 기대감</w:t>
        </w:r>
      </w:hyperlink>
    </w:p>
    <w:p>
      <w:r>
        <w:rPr>
          <w:i/>
          <w:color w:val="666666"/>
          <w:sz w:val="18"/>
        </w:rPr>
        <w:t xml:space="preserve">   06-13 08:40 KST</w:t>
      </w:r>
    </w:p>
    <w:p>
      <w:r>
        <w:t xml:space="preserve">   현지시간 12일 다우존스지수는 0.70%, S&amp;amp;P500지수는 0.50%, 나스닥지수는 0.31% 각각 오르며 장을 마쳤습니다. 일론 머스크가 이끄는 스페이스X는 상장 첫날 공모가보다 19%가량 상승하며 거래를 마쳤고, 장중 한때 30% 넘게...</w:t>
      </w:r>
    </w:p>
    <w:p>
      <w:r>
        <w:t xml:space="preserve">• </w:t>
      </w:r>
      <w:hyperlink r:id="rId245">
        <w:r>
          <w:rPr>
            <w:color w:val="0066CC"/>
            <w:u w:val="single"/>
            <w:b/>
            <w:sz w:val="22"/>
          </w:rPr>
          <w:t xml:space="preserve">ETF 500조 복귀 초읽기…개인 9조원 '베팅'</w:t>
        </w:r>
      </w:hyperlink>
    </w:p>
    <w:p>
      <w:r>
        <w:rPr>
          <w:i/>
          <w:color w:val="666666"/>
          <w:sz w:val="18"/>
        </w:rPr>
        <w:t xml:space="preserve">   06-13 08:48 KST</w:t>
      </w:r>
    </w:p>
    <w:p>
      <w:r>
        <w:t xml:space="preserve">   레버리지를 제외하면 KODEX 200에 가장 많은 개인 순매수 자금 5011억원이 들어왔고, KODEX 200타겟위클리커버드콜과 TIGER 미국S&amp;amp;P500 ETF에도 각각 4927억원과 3599억원의 개인 자금이 유입됐다. 개인은 증시 급락...</w:t>
      </w:r>
    </w:p>
    <w:p>
      <w:r>
        <w:t xml:space="preserve">• </w:t>
      </w:r>
      <w:hyperlink r:id="rId246">
        <w:r>
          <w:rPr>
            <w:color w:val="0066CC"/>
            <w:u w:val="single"/>
            <w:b/>
            <w:sz w:val="22"/>
          </w:rPr>
          <w:t xml:space="preserve">미·이란 종전 합의 임박에 뉴욕증시 상승…스페이스X 상장 첫날 19% 급...</w:t>
        </w:r>
      </w:hyperlink>
    </w:p>
    <w:p>
      <w:r>
        <w:rPr>
          <w:i/>
          <w:color w:val="666666"/>
          <w:sz w:val="18"/>
        </w:rPr>
        <w:t xml:space="preserve">   06-13 08:54 KST</w:t>
      </w:r>
    </w:p>
    <w:p>
      <w:r>
        <w:t xml:space="preserve">   스탠더드앤드푸어스(S&amp;amp;P) 500 지수는 37.16포인트(0.50%) 상승한 7431.46, 기술주 중심의 나스닥 종합지수는 79.18포인트(0.31%) 오른 2만5888.84에 각각 마감했다. 시장 상승을 이끈 요인은 무엇보다 미·이란 간 종전 합의...</w:t>
      </w:r>
    </w:p>
    <w:p>
      <w:r>
        <w:t xml:space="preserve">• </w:t>
      </w:r>
      <w:hyperlink r:id="rId247">
        <w:r>
          <w:rPr>
            <w:color w:val="0066CC"/>
            <w:u w:val="single"/>
            <w:b/>
            <w:sz w:val="22"/>
          </w:rPr>
          <w:t xml:space="preserve">뉴욕증시, 이란 협상·유가 급락에 상승…QQQ·테슬라 강세</w:t>
        </w:r>
      </w:hyperlink>
    </w:p>
    <w:p>
      <w:r>
        <w:rPr>
          <w:i/>
          <w:color w:val="666666"/>
          <w:sz w:val="18"/>
        </w:rPr>
        <w:t xml:space="preserve">   06-13 09:08 KST</w:t>
      </w:r>
    </w:p>
    <w:p>
      <w:r>
        <w:t xml:space="preserve">   12일 뉴욕증권거래소(NYSE)에서 다우존스지수는 0.70% 상승한 5만1202.29, S&amp;amp;P500지수는 0.50% 오른 7431.40에 거래를 마쳤다. 나스닥지수는 0.31% 상승한 2만5888.84를 기록했고, 나스닥100은 0.64% 올랐다. 중소형주 중심의...</w:t>
      </w:r>
    </w:p>
    <w:p>
      <w:r>
        <w:t xml:space="preserve">• </w:t>
      </w:r>
      <w:hyperlink r:id="rId248">
        <w:r>
          <w:rPr>
            <w:color w:val="0066CC"/>
            <w:u w:val="single"/>
            <w:b/>
            <w:sz w:val="22"/>
          </w:rPr>
          <w:t xml:space="preserve">종전 합의 기대감·스페이스X 훈풍에…뉴욕 3대 증시 나란히 상승</w:t>
        </w:r>
      </w:hyperlink>
    </w:p>
    <w:p>
      <w:r>
        <w:rPr>
          <w:i/>
          <w:color w:val="666666"/>
          <w:sz w:val="18"/>
        </w:rPr>
        <w:t xml:space="preserve">   06-13 09:41 KST</w:t>
      </w:r>
    </w:p>
    <w:p>
      <w:r>
        <w:t xml:space="preserve">   스탠더드앤드푸어스(S&amp;amp;P) 500지수는 전장보다 37.16포인트(0.50%) 높은 7431.46, 기술주 중심의 나스닥 종합지수는 79.18포인트(0.31%) 상승한 2만5888.84에 마감했다. 지정학적 위험 완화가 전반적인 투자 심리를 끌어올린...</w:t>
      </w:r>
    </w:p>
    <w:p>
      <w:r>
        <w:t xml:space="preserve">• </w:t>
      </w:r>
      <w:hyperlink r:id="rId249">
        <w:r>
          <w:rPr>
            <w:color w:val="0066CC"/>
            <w:u w:val="single"/>
            <w:b/>
            <w:sz w:val="22"/>
          </w:rPr>
          <w:t xml:space="preserve">스페이스X 흥행·중동 리스크 완화…뉴욕증시 상승 마감</w:t>
        </w:r>
      </w:hyperlink>
    </w:p>
    <w:p>
      <w:r>
        <w:rPr>
          <w:i/>
          <w:color w:val="666666"/>
          <w:sz w:val="18"/>
        </w:rPr>
        <w:t xml:space="preserve">   06-13 09:52 KST</w:t>
      </w:r>
    </w:p>
    <w:p>
      <w:r>
        <w:t xml:space="preserve">   이날 ▲다우존스30 산업평균지수는 353.51포인트(0.70%) 오른 5만1202.26에 ▲스탠더드앤드푸어스(S&amp;amp;P) 500지수는 37.16포인트(0.50%) 오른 7431.46에 ▲기술주 중심의 나스닥 종합지수는 79.18포인트(0.31%) 오른 2만5888.84에...</w:t>
      </w:r>
    </w:p>
    <w:p>
      <w:r>
        <w:t xml:space="preserve">• </w:t>
      </w:r>
      <w:hyperlink r:id="rId250">
        <w:r>
          <w:rPr>
            <w:color w:val="0066CC"/>
            <w:u w:val="single"/>
            <w:b/>
            <w:sz w:val="22"/>
          </w:rPr>
          <w:t xml:space="preserve">종전 기대에 스페이스X 흥행까지…뉴욕증시 동반 상승</w:t>
        </w:r>
      </w:hyperlink>
    </w:p>
    <w:p>
      <w:r>
        <w:rPr>
          <w:i/>
          <w:color w:val="666666"/>
          <w:sz w:val="18"/>
        </w:rPr>
        <w:t xml:space="preserve">   06-13 09:53 KST</w:t>
      </w:r>
    </w:p>
    <w:p>
      <w:r>
        <w:t xml:space="preserve">   스탠더드앤드푸어스(S&amp;amp;P)500지수는 37.16포인트(0.50%) 상승한 7431.46, 나스닥지수는 79.18포인트(0.31%) 오른 2만5888.84로 장을 마감했다. 시장의 시선은 중동 정세와 스페이스X에 집중됐다. 미국과 이란이 호르무즈 해협...</w:t>
      </w:r>
    </w:p>
    <w:p>
      <w:pPr>
        <w:pStyle w:val="Heading2"/>
      </w:pPr>
      <w:r>
        <w:t>[나스닥]  34건</w:t>
      </w:r>
    </w:p>
    <w:p>
      <w:r>
        <w:t xml:space="preserve">• </w:t>
      </w:r>
      <w:hyperlink r:id="rId251">
        <w:r>
          <w:rPr>
            <w:color w:val="0066CC"/>
            <w:u w:val="single"/>
            <w:b/>
            <w:sz w:val="22"/>
          </w:rPr>
          <w:t xml:space="preserve">스페이스X 상장, 19% 급등…최대주주 머스크, '조만장자' 등극</w:t>
        </w:r>
      </w:hyperlink>
    </w:p>
    <w:p>
      <w:r>
        <w:rPr>
          <w:i/>
          <w:color w:val="666666"/>
          <w:sz w:val="18"/>
        </w:rPr>
        <w:t xml:space="preserve">   06-13 20:03 KST</w:t>
      </w:r>
    </w:p>
    <w:p>
      <w:r>
        <w:t xml:space="preserve">   일론 머스크가 이끄는 우주기업 스페이스X가 미국 나스닥시장에 입성했습니다. 상장 첫날 주가는 19... 【 기 자 】 우주기업 스페이스X의 미국 나스닥 상장. (현장음 - 나스닥 개장 종소리, 박수 소리) 데뷔는...</w:t>
      </w:r>
    </w:p>
    <w:p>
      <w:r>
        <w:t xml:space="preserve">• </w:t>
      </w:r>
      <w:hyperlink r:id="rId252">
        <w:r>
          <w:rPr>
            <w:color w:val="0066CC"/>
            <w:u w:val="single"/>
            <w:b/>
            <w:sz w:val="22"/>
          </w:rPr>
          <w:t xml:space="preserve">사상 첫 '조만장자' 머스크‥스페이스X 상장 첫날 19% 상승</w:t>
        </w:r>
      </w:hyperlink>
    </w:p>
    <w:p>
      <w:r>
        <w:rPr>
          <w:i/>
          <w:color w:val="666666"/>
          <w:sz w:val="18"/>
        </w:rPr>
        <w:t xml:space="preserve">   06-13 20:17 KST</w:t>
      </w:r>
    </w:p>
    <w:p>
      <w:r>
        <w:t xml:space="preserve">   같은 시각 뉴욕 증권거래소에선 나스닥 데뷔를 알리는 '오프닝벨'이 울립니다. [일론 머스크/스페이스X 창업자] &amp;quot;스페이스X가 하는 일의 핵심은 과학소설에서 '소설'을 걷어내는 겁니다. 여러분을 달로, 화성으로...</w:t>
      </w:r>
    </w:p>
    <w:p>
      <w:r>
        <w:t xml:space="preserve">• </w:t>
      </w:r>
      <w:hyperlink r:id="rId253">
        <w:r>
          <w:rPr>
            <w:color w:val="0066CC"/>
            <w:u w:val="single"/>
            <w:b/>
            <w:sz w:val="22"/>
          </w:rPr>
          <w:t xml:space="preserve">비트디어, 이번 주 채굴 BTC 194.4개 전량 매도…보유량 0 유지</w:t>
        </w:r>
      </w:hyperlink>
    </w:p>
    <w:p>
      <w:r>
        <w:rPr>
          <w:i/>
          <w:color w:val="666666"/>
          <w:sz w:val="18"/>
        </w:rPr>
        <w:t xml:space="preserve">   06-13 20:22 KST</w:t>
      </w:r>
    </w:p>
    <w:p>
      <w:r>
        <w:t xml:space="preserve">   오데일리에 따르면 나스닥 상장 비트코인 채굴업체 비트디어는 6월 12일 기준 주간 채굴량 194.4 BTC를 같은 기간 모두 매도해 순증가분이 0 BTC라고 밝혔다. 비트디어의 현재 비트코인 보유량은 0 BTC다.</w:t>
      </w:r>
    </w:p>
    <w:p>
      <w:r>
        <w:t xml:space="preserve">• </w:t>
      </w:r>
      <w:hyperlink r:id="rId254">
        <w:r>
          <w:rPr>
            <w:color w:val="0066CC"/>
            <w:u w:val="single"/>
            <w:b/>
            <w:sz w:val="22"/>
          </w:rPr>
          <w:t xml:space="preserve">짐 크레이머 "스페이스X 매수, 아직 늦지 않았다…단 장기 투자여야"</w:t>
        </w:r>
      </w:hyperlink>
    </w:p>
    <w:p>
      <w:r>
        <w:rPr>
          <w:i/>
          <w:color w:val="666666"/>
          <w:sz w:val="18"/>
        </w:rPr>
        <w:t xml:space="preserve">   06-13 20:22 KST</w:t>
      </w:r>
    </w:p>
    <w:p>
      <w:r>
        <w:t xml:space="preserve">   스페이스X [사진: 셔터스톡] 스페이스X가 나스닥 상장 첫날 급등한 가운데 짐 크레이머는 장기 투자... 스페이스X는 이날 나스닥 첫 거래에서 주당 150달러에 출발해 장중 176달러까지 올랐다. 이날 종가 기준 시가총액은...</w:t>
      </w:r>
    </w:p>
    <w:p>
      <w:r>
        <w:t xml:space="preserve">• </w:t>
      </w:r>
      <w:hyperlink r:id="rId255">
        <w:r>
          <w:rPr>
            <w:color w:val="0066CC"/>
            <w:u w:val="single"/>
            <w:b/>
            <w:sz w:val="22"/>
          </w:rPr>
          <w:t xml:space="preserve">상장 첫날 '대박'…'1조 달러' 역사상 최고 부자로</w:t>
        </w:r>
      </w:hyperlink>
    </w:p>
    <w:p>
      <w:r>
        <w:rPr>
          <w:i/>
          <w:color w:val="666666"/>
          <w:sz w:val="18"/>
        </w:rPr>
        <w:t xml:space="preserve">   06-13 20:27 KST</w:t>
      </w:r>
    </w:p>
    <w:p>
      <w:r>
        <w:t xml:space="preserve">   [일론 머스크/스페이스X CEO : 이 장면을 보고 계신 여러분, 스페이스X는 여러분을 달로, 화성으로, 그 너머로 데려가려고 합니다.] 뉴욕 나스닥 거래소 앞에 모여 있던 투자자들도 환호하고 기뻐했습니다. [벤 브로겐...</w:t>
      </w:r>
    </w:p>
    <w:p>
      <w:r>
        <w:t xml:space="preserve">• </w:t>
      </w:r>
      <w:hyperlink r:id="rId256">
        <w:r>
          <w:rPr>
            <w:color w:val="0066CC"/>
            <w:u w:val="single"/>
            <w:b/>
            <w:sz w:val="22"/>
          </w:rPr>
          <w:t xml:space="preserve">팀 드레이퍼, 일론 머스크보다 사토시 나카모토 높이 평가</w:t>
        </w:r>
      </w:hyperlink>
    </w:p>
    <w:p>
      <w:r>
        <w:rPr>
          <w:i/>
          <w:color w:val="666666"/>
          <w:sz w:val="18"/>
        </w:rPr>
        <w:t xml:space="preserve">   06-13 20:42 KST</w:t>
      </w:r>
    </w:p>
    <w:p>
      <w:r>
        <w:t xml:space="preserve">   스페이스X는 목요일 기업공개를 통해 750억달러를 조달했고, 나스닥 상장 이후 머스크의 개인 순자산은 약 1조1000억달러로 늘었다. 머스크는 이에 따라 세계 최초의 1조달러 자산가가 됐다.</w:t>
      </w:r>
    </w:p>
    <w:p>
      <w:r>
        <w:t xml:space="preserve">• </w:t>
      </w:r>
      <w:hyperlink r:id="rId257">
        <w:r>
          <w:rPr>
            <w:color w:val="0066CC"/>
            <w:u w:val="single"/>
            <w:b/>
            <w:sz w:val="22"/>
          </w:rPr>
          <w:t xml:space="preserve">미래에셋증권 '스페이스X' 공모주 전량 삭감</w:t>
        </w:r>
      </w:hyperlink>
    </w:p>
    <w:p>
      <w:r>
        <w:rPr>
          <w:i/>
          <w:color w:val="666666"/>
          <w:sz w:val="18"/>
        </w:rPr>
        <w:t xml:space="preserve">   06-13 20:45 KST</w:t>
      </w:r>
    </w:p>
    <w:p>
      <w:r>
        <w:t xml:space="preserve">   간밤 나스닥 상장 직후 기관투자자를 중심으로 수요가 폭증해 물량을 재배정한 데 따른 결과다.... 일이 수포로 돌아가게 됐다. 이날 나스닥에 상장된 스페이스X는 공모가 대비 19.34% 오른 161.11달러에 거래를 마쳤다.</w:t>
      </w:r>
    </w:p>
    <w:p>
      <w:r>
        <w:t xml:space="preserve">• </w:t>
      </w:r>
      <w:hyperlink r:id="rId258">
        <w:r>
          <w:rPr>
            <w:color w:val="0066CC"/>
            <w:u w:val="single"/>
            <w:b/>
            <w:sz w:val="22"/>
          </w:rPr>
          <w:t xml:space="preserve">"성공 확률 10%도 안 됐다"…머스크, 상장 첫날 화성 비전 재확인</w:t>
        </w:r>
      </w:hyperlink>
    </w:p>
    <w:p>
      <w:r>
        <w:rPr>
          <w:i/>
          <w:color w:val="666666"/>
          <w:sz w:val="18"/>
        </w:rPr>
        <w:t xml:space="preserve">   06-13 20:48 KST</w:t>
      </w:r>
    </w:p>
    <w:p>
      <w:r>
        <w:t xml:space="preserve">   일론 머스크 스페이스엑스 최고경영자(CEO)가 나스닥 상장 기념 연설에서 &amp;quot;스페이스엑스의 성공 가능성을 10... ○ 뉴욕 대신 스타베이스 택한 머스크 연합뉴스에 따르면 머스크는 상장 당일 뉴욕 나스닥 행사장 대신...</w:t>
      </w:r>
    </w:p>
    <w:p>
      <w:r>
        <w:t xml:space="preserve">• </w:t>
      </w:r>
      <w:hyperlink r:id="rId259">
        <w:r>
          <w:rPr>
            <w:color w:val="0066CC"/>
            <w:u w:val="single"/>
            <w:b/>
            <w:sz w:val="22"/>
          </w:rPr>
          <w:t xml:space="preserve">스탠다드차타드 "비트코인, 이번 사이클 저점은 5만9000달러"</w:t>
        </w:r>
      </w:hyperlink>
    </w:p>
    <w:p>
      <w:r>
        <w:rPr>
          <w:i/>
          <w:color w:val="666666"/>
          <w:sz w:val="18"/>
        </w:rPr>
        <w:t xml:space="preserve">   06-13 20:52 KST</w:t>
      </w:r>
    </w:p>
    <w:p>
      <w:r>
        <w:t xml:space="preserve">   켄드릭은 반등 요인으로 스페이스X의 나스닥 상장을 꼽았다. 스페이스X는 12일 주당 135달러에 기업공개를 진행했고, 종목 코드는 SPCX다. 주가는 상장 첫날 공모가보다 약 20% 높은 수준에서 출발했다. 그는 5월 둘째 주...</w:t>
      </w:r>
    </w:p>
    <w:p>
      <w:r>
        <w:t xml:space="preserve">• </w:t>
      </w:r>
      <w:hyperlink r:id="rId260">
        <w:r>
          <w:rPr>
            <w:color w:val="0066CC"/>
            <w:u w:val="single"/>
            <w:b/>
            <w:sz w:val="22"/>
          </w:rPr>
          <w:t xml:space="preserve">일론 머스크, 세계 최초 ‘조만장자’에…대만 GDP보다도 많아</w:t>
        </w:r>
      </w:hyperlink>
    </w:p>
    <w:p>
      <w:r>
        <w:rPr>
          <w:i/>
          <w:color w:val="666666"/>
          <w:sz w:val="18"/>
        </w:rPr>
        <w:t xml:space="preserve">   06-13 21:32 KST</w:t>
      </w:r>
    </w:p>
    <w:p>
      <w:r>
        <w:t xml:space="preserve">   스페이스X가 나스닥 상장 첫날 흥행에 성공했습니다. 창업주이자 최대 주주인 머스크는 이른바 '조만 장자' 반열에 올랐습니다. 뉴욕 박일중 특파원입니다. [리포트] 나스닥 시장의 외벽이 스페이스X의 이미지로...</w:t>
      </w:r>
    </w:p>
    <w:p>
      <w:pPr>
        <w:pStyle w:val="Heading2"/>
      </w:pPr>
      <w:r>
        <w:t>[코스닥]  31건</w:t>
      </w:r>
    </w:p>
    <w:p>
      <w:r>
        <w:t xml:space="preserve">• </w:t>
      </w:r>
      <w:hyperlink r:id="rId238">
        <w:r>
          <w:rPr>
            <w:color w:val="0066CC"/>
            <w:u w:val="single"/>
            <w:b/>
            <w:sz w:val="22"/>
          </w:rPr>
          <w:t xml:space="preserve">'꿈의 9000피' 시험대?...스페이스X, 나스닥 '성공 데뷔' 영향은</w:t>
        </w:r>
      </w:hyperlink>
    </w:p>
    <w:p>
      <w:r>
        <w:rPr>
          <w:i/>
          <w:color w:val="666666"/>
          <w:sz w:val="18"/>
        </w:rPr>
        <w:t xml:space="preserve">   06-13 10:44 KST</w:t>
      </w:r>
    </w:p>
    <w:p>
      <w:r>
        <w:t xml:space="preserve">   스피어와 HVM은 코스닥 상장사다. 스피어의 주요 사업은 우주 산업 공급망 관리고, HVM은 우주 발사체 등에 쓰이는 합금을 제조하는 업체다.​  스페이스X [AFP=연합뉴스.] 고급 싱글몰트 맥켈란 18년산 위스키에 돔 페리뇽...</w:t>
      </w:r>
    </w:p>
    <w:p>
      <w:r>
        <w:t xml:space="preserve">• </w:t>
      </w:r>
      <w:hyperlink r:id="rId103">
        <w:r>
          <w:rPr>
            <w:color w:val="0066CC"/>
            <w:u w:val="single"/>
            <w:b/>
            <w:sz w:val="22"/>
          </w:rPr>
          <w:t xml:space="preserve">6월 2주차 우리기술 주가 상한가 마감 급등세</w:t>
        </w:r>
      </w:hyperlink>
    </w:p>
    <w:p>
      <w:r>
        <w:rPr>
          <w:i/>
          <w:color w:val="666666"/>
          <w:sz w:val="18"/>
        </w:rPr>
        <w:t xml:space="preserve">   06-13 10:44 KST</w:t>
      </w:r>
    </w:p>
    <w:p>
      <w:r>
        <w:t xml:space="preserve">   우리기술의 시가총액은 3조 151억원으로 코스닥 시장 35위에 위치하고 있다. 현재 PER은 86.98배로, 동일업종 PER 41.14배보다 높은 수치를 보였다. 동일업종 등락률은 +6.25%를 기록했지만, 우리기술은 이를 크게...</w:t>
      </w:r>
    </w:p>
    <w:p>
      <w:r>
        <w:t xml:space="preserve">• </w:t>
      </w:r>
      <w:hyperlink r:id="rId184">
        <w:r>
          <w:rPr>
            <w:color w:val="0066CC"/>
            <w:u w:val="single"/>
            <w:b/>
            <w:sz w:val="22"/>
          </w:rPr>
          <w:t xml:space="preserve">6월 2주차 대한광통신 주가 19,040원 기록하며 상승 마감</w:t>
        </w:r>
      </w:hyperlink>
    </w:p>
    <w:p>
      <w:r>
        <w:rPr>
          <w:i/>
          <w:color w:val="666666"/>
          <w:sz w:val="18"/>
        </w:rPr>
        <w:t xml:space="preserve">   06-13 10:50 KST</w:t>
      </w:r>
    </w:p>
    <w:p>
      <w:r>
        <w:t xml:space="preserve">   현재 대한광통신의 시가총액은 2조 9,604억 원으로 코스닥 시장에서 40위를 차지하고 있다. 외국인 투자자들의 소진율은 1.21%에 그쳤다. 동일업종의 평균 주가수익비율PER은 86.54배, 동일업종 등락률은 4.58...</w:t>
      </w:r>
    </w:p>
    <w:p>
      <w:r>
        <w:t xml:space="preserve">• </w:t>
      </w:r>
      <w:hyperlink r:id="rId239">
        <w:r>
          <w:rPr>
            <w:color w:val="0066CC"/>
            <w:u w:val="single"/>
            <w:b/>
            <w:sz w:val="22"/>
          </w:rPr>
          <w:t xml:space="preserve">스피어 주가 5거래일간 2만원서 4만원 오가며 급등락</w:t>
        </w:r>
      </w:hyperlink>
    </w:p>
    <w:p>
      <w:r>
        <w:rPr>
          <w:i/>
          <w:color w:val="666666"/>
          <w:sz w:val="18"/>
        </w:rPr>
        <w:t xml:space="preserve">   06-13 10:54 KST</w:t>
      </w:r>
    </w:p>
    <w:p>
      <w:r>
        <w:t xml:space="preserve">   코스닥 시장에서 시가총액 순위 62위를 기록한 스피어의 주가는 동일 업종 등락률이 6.25% 상승한 것과 대조적으로 혼조세를 나타냈다. 주 초반 스피어 주가는 2만원대에서 3만원대 초반을 오가는 흐름을 보였다....</w:t>
      </w:r>
    </w:p>
    <w:p>
      <w:r>
        <w:t xml:space="preserve">• </w:t>
      </w:r>
      <w:hyperlink r:id="rId261">
        <w:r>
          <w:rPr>
            <w:color w:val="0066CC"/>
            <w:u w:val="single"/>
            <w:b/>
            <w:sz w:val="22"/>
          </w:rPr>
          <w:t xml:space="preserve">기술특례 기업 사업확장 심사한다···거래소 규제 강화에 업계 '촉각'</w:t>
        </w:r>
      </w:hyperlink>
    </w:p>
    <w:p>
      <w:r>
        <w:rPr>
          <w:i/>
          <w:color w:val="666666"/>
          <w:sz w:val="18"/>
        </w:rPr>
        <w:t xml:space="preserve">   06-13 11:00 KST</w:t>
      </w:r>
    </w:p>
    <w:p>
      <w:r>
        <w:t xml:space="preserve">   11일 금융투자업계에 따르면 한국거래소는 지난 9일 코스닥시장 상장규정 개정안을 예고했다. 개정안에는... 코스닥 상장 유지 요건 기준도 기업들의 사업 목적 변경 배경 중 하나로 거론된다. 기술특례 상장사는 5년간...</w:t>
      </w:r>
    </w:p>
    <w:p>
      <w:r>
        <w:t xml:space="preserve">• </w:t>
      </w:r>
      <w:hyperlink r:id="rId77">
        <w:r>
          <w:rPr>
            <w:color w:val="0066CC"/>
            <w:u w:val="single"/>
            <w:b/>
            <w:sz w:val="22"/>
          </w:rPr>
          <w:t xml:space="preserve">최근 5거래일 주성엔지니어링 주가 급등락 마감</w:t>
        </w:r>
      </w:hyperlink>
    </w:p>
    <w:p>
      <w:r>
        <w:rPr>
          <w:i/>
          <w:color w:val="666666"/>
          <w:sz w:val="18"/>
        </w:rPr>
        <w:t xml:space="preserve">   06-13 11:04 KST</w:t>
      </w:r>
    </w:p>
    <w:p>
      <w:r>
        <w:t xml:space="preserve">   코스닥 시가총액 5위인 주성엔지니어링은 이날 267,500원에 장을 시작하여 장중 고가 283,000원을... 04%를 기록했다. 6월 12일의 하락 마감에도 불구하고 주성엔지니어링은 코스닥 시가총액 순위 5위를 유지했다.</w:t>
      </w:r>
    </w:p>
    <w:p>
      <w:r>
        <w:t xml:space="preserve">• </w:t>
      </w:r>
      <w:hyperlink r:id="rId175">
        <w:r>
          <w:rPr>
            <w:color w:val="0066CC"/>
            <w:u w:val="single"/>
            <w:b/>
            <w:sz w:val="22"/>
          </w:rPr>
          <w:t xml:space="preserve">최근 5거래일 HPSP 주가 변동성 속 7만원대 돌파</w:t>
        </w:r>
      </w:hyperlink>
    </w:p>
    <w:p>
      <w:r>
        <w:rPr>
          <w:i/>
          <w:color w:val="666666"/>
          <w:sz w:val="18"/>
        </w:rPr>
        <w:t xml:space="preserve">   06-13 11:08 KST</w:t>
      </w:r>
    </w:p>
    <w:p>
      <w:r>
        <w:t xml:space="preserve">   현재 HPSP의 시가총액은 5조 8,844억원으로 코스닥 시장에서 12위를 기록하고 있으며, 외국인 소진율은 33.47%를 나타냈다. HPSP의 주가수익비율(PER)은 72.52배로 동일 업종 PER 21.23배보다 높은 수준이다.</w:t>
      </w:r>
    </w:p>
    <w:p>
      <w:r>
        <w:t xml:space="preserve">• </w:t>
      </w:r>
      <w:hyperlink r:id="rId63">
        <w:r>
          <w:rPr>
            <w:color w:val="0066CC"/>
            <w:u w:val="single"/>
            <w:b/>
            <w:sz w:val="22"/>
          </w:rPr>
          <w:t xml:space="preserve">6월 2주차 원익IPS 주가 18만원대 급등 마감</w:t>
        </w:r>
      </w:hyperlink>
    </w:p>
    <w:p>
      <w:r>
        <w:rPr>
          <w:i/>
          <w:color w:val="666666"/>
          <w:sz w:val="18"/>
        </w:rPr>
        <w:t xml:space="preserve">   06-13 11:12 KST</w:t>
      </w:r>
    </w:p>
    <w:p>
      <w:r>
        <w:t xml:space="preserve">   이로써 원익IPS는 코스닥 시장 시가총액 순위 6위를 기록하며 8조 9,971억원의 시가총액을 형성했다. 외국인 투자자들은 상장주식수 49,083,901주 중 9,384,307주를 보유하며 19.12%의 소진율을 나타냈다. 동일...</w:t>
      </w:r>
    </w:p>
    <w:p>
      <w:r>
        <w:t xml:space="preserve">• </w:t>
      </w:r>
      <w:hyperlink r:id="rId202">
        <w:r>
          <w:rPr>
            <w:color w:val="0066CC"/>
            <w:u w:val="single"/>
            <w:b/>
            <w:sz w:val="22"/>
          </w:rPr>
          <w:t xml:space="preserve">스페이스X, 나스닥 상장 첫날 주가 19.22% 상승</w:t>
        </w:r>
      </w:hyperlink>
    </w:p>
    <w:p>
      <w:r>
        <w:rPr>
          <w:i/>
          <w:color w:val="666666"/>
          <w:sz w:val="18"/>
        </w:rPr>
        <w:t xml:space="preserve">   06-13 11:16 KST</w:t>
      </w:r>
    </w:p>
    <w:p>
      <w:r>
        <w:t xml:space="preserve">   스피어와 에이치브이엠(HVM)에 대한 긍정적 시각을 유지한다”고 전했다. 스피어와 HVM은 코스닥 상장사다. 스피어의 주요 사업은 우주 산업 공급망 관리고, HVM은 우주 발사체 등에 쓰이는 합금을 제조하는 업체다.​</w:t>
      </w:r>
    </w:p>
    <w:p>
      <w:r>
        <w:t xml:space="preserve">• </w:t>
      </w:r>
      <w:hyperlink r:id="rId111">
        <w:r>
          <w:rPr>
            <w:color w:val="0066CC"/>
            <w:u w:val="single"/>
            <w:b/>
            <w:sz w:val="22"/>
          </w:rPr>
          <w:t xml:space="preserve">6월 2주차 휴림로봇 주가 상승 마감 1만1천원대 안착</w:t>
        </w:r>
      </w:hyperlink>
    </w:p>
    <w:p>
      <w:r>
        <w:rPr>
          <w:i/>
          <w:color w:val="666666"/>
          <w:sz w:val="18"/>
        </w:rPr>
        <w:t xml:space="preserve">   06-13 11:16 KST</w:t>
      </w:r>
    </w:p>
    <w:p>
      <w:r>
        <w:t xml:space="preserve">   6월 12일 하루 동안 10,830,662주의 거래량과 1,294억 9,400만원의 거래대금을 기록하며 시장의 높은 관심을 반영했다. 휴림로봇은 현재 코스닥 시장에서 시가총액 1조 4,012억원을 기록하며 74위에 자리하고 있다.</w:t>
      </w:r>
    </w:p>
    <w:p>
      <w:pPr>
        <w:pStyle w:val="Heading2"/>
      </w:pPr>
      <w:r>
        <w:t>[코스피]  41건</w:t>
      </w:r>
    </w:p>
    <w:p>
      <w:r>
        <w:t xml:space="preserve">• </w:t>
      </w:r>
      <w:hyperlink r:id="rId262">
        <w:r>
          <w:rPr>
            <w:color w:val="0066CC"/>
            <w:u w:val="single"/>
            <w:b/>
            <w:sz w:val="22"/>
          </w:rPr>
          <w:t xml:space="preserve">증권사 1분기 순익 4.3조...'블장'에 전년비 77.1%↑</w:t>
        </w:r>
      </w:hyperlink>
    </w:p>
    <w:p>
      <w:r>
        <w:rPr>
          <w:i/>
          <w:color w:val="666666"/>
          <w:sz w:val="18"/>
        </w:rPr>
        <w:t xml:space="preserve">   06-13 22:04 KST</w:t>
      </w:r>
    </w:p>
    <w:p>
      <w:r>
        <w:t xml:space="preserve">   사진=금감원 금감원은 &amp;quot;코스피 시장을 중심으로 거래대금이 급증하면서 수탁수수료가 크게 증가한 것이 실적 개선의 주요 요인&amp;quot;이라고 설명했다. 수탁수수료는 4조3000억원으로 전년 동기(1조6000억원) 대비...</w:t>
      </w:r>
    </w:p>
    <w:p>
      <w:r>
        <w:t xml:space="preserve">• </w:t>
      </w:r>
      <w:hyperlink r:id="rId263">
        <w:r>
          <w:rPr>
            <w:color w:val="0066CC"/>
            <w:u w:val="single"/>
            <w:b/>
            <w:sz w:val="22"/>
          </w:rPr>
          <w:t xml:space="preserve">'9천피' 도달할 수 있을까? 미 FOMC 결과가 변수</w:t>
        </w:r>
      </w:hyperlink>
    </w:p>
    <w:p>
      <w:r>
        <w:rPr>
          <w:i/>
          <w:color w:val="666666"/>
          <w:sz w:val="18"/>
        </w:rPr>
        <w:t xml:space="preserve">   06-13 23:09 KST</w:t>
      </w:r>
    </w:p>
    <w:p>
      <w:r>
        <w:t xml:space="preserve">   코스피가 8% 급락했던 '검은 월요일'의 공포를 이겨내고 8,100선에 복귀하면서 9,000선 도달 기대감이 살아나고... [기자] '검은 월요일' 공포장에서 7,400선까지 추락했던 코스피가 8,100선에 가뿐히 안착했습니다. 중동발...</w:t>
      </w:r>
    </w:p>
    <w:p>
      <w:r>
        <w:t xml:space="preserve">• </w:t>
      </w:r>
      <w:hyperlink r:id="rId264">
        <w:r>
          <w:rPr>
            <w:color w:val="0066CC"/>
            <w:u w:val="single"/>
            <w:b/>
            <w:sz w:val="22"/>
          </w:rPr>
          <w:t xml:space="preserve">[심층분석] 미·이란 종전 임박에 국제유가 폭락…국내 증시 정유·화학...</w:t>
        </w:r>
      </w:hyperlink>
    </w:p>
    <w:p>
      <w:r>
        <w:rPr>
          <w:i/>
          <w:color w:val="666666"/>
          <w:sz w:val="18"/>
        </w:rPr>
        <w:t xml:space="preserve">   06-14 00:00 KST</w:t>
      </w:r>
    </w:p>
    <w:p>
      <w:r>
        <w:t xml:space="preserve">   금융투자업계의 한 전문가는 이번 유가 급락이 국내 증시 전반의 비용 부담을 낮춰 제조업 중심의 코스피 시장에 전반적인 온기를 불어넣을 수 있다고 평가했다. 중동 리스크라는 거대한 대외 악재가 걷히며 수입 물가...</w:t>
      </w:r>
    </w:p>
    <w:p>
      <w:r>
        <w:t xml:space="preserve">• </w:t>
      </w:r>
      <w:hyperlink r:id="rId265">
        <w:r>
          <w:rPr>
            <w:color w:val="0066CC"/>
            <w:u w:val="single"/>
            <w:b/>
            <w:sz w:val="22"/>
          </w:rPr>
          <w:t xml:space="preserve">[더페어 돋보기] 중동 훈풍에 요동치는 포트폴리오…국면 전환기 '눈여...</w:t>
        </w:r>
      </w:hyperlink>
    </w:p>
    <w:p>
      <w:r>
        <w:rPr>
          <w:i/>
          <w:color w:val="666666"/>
          <w:sz w:val="18"/>
        </w:rPr>
        <w:t xml:space="preserve">   06-14 00:00 KST</w:t>
      </w:r>
    </w:p>
    <w:p>
      <w:r>
        <w:t xml:space="preserve">   증권가 전문가들은 대외 불확실성 완화로 코스피 시장의 체질 개선이 기대되는 만큼 단순 테마성 접근보다는 확실한 이익 모멘텀을 보유한 업종 대표주 중심의 차별화된 대응이 필요하다고 진단했다. 대외 리스크의...</w:t>
      </w:r>
    </w:p>
    <w:p>
      <w:r>
        <w:t xml:space="preserve">• </w:t>
      </w:r>
      <w:hyperlink r:id="rId266">
        <w:r>
          <w:rPr>
            <w:color w:val="0066CC"/>
            <w:u w:val="single"/>
            <w:b/>
            <w:sz w:val="22"/>
          </w:rPr>
          <w:t xml:space="preserve">[비즈토크&lt;상&gt;] -8%, 8%, -4% '롤러코스피'에 서킷·사이드카 일상…9·11...</w:t>
        </w:r>
      </w:hyperlink>
    </w:p>
    <w:p>
      <w:r>
        <w:rPr>
          <w:i/>
          <w:color w:val="666666"/>
          <w:sz w:val="18"/>
        </w:rPr>
        <w:t xml:space="preserve">   06-14 00:01 KST</w:t>
      </w:r>
    </w:p>
    <w:p>
      <w:r>
        <w:t xml:space="preserve">   사이드카와 서킷 브레이커가 일상이 되면서 코스피가 오히려 더욱 취약해졌다는 지적이 나옵니다. 특히... ◆ 코스피, 올 상반기만 사이드카 25번, 서킷브레이커 3번 발동 -올해가 아직 절반이나 남았는데 국내...</w:t>
      </w:r>
    </w:p>
    <w:p>
      <w:r>
        <w:t xml:space="preserve">• </w:t>
      </w:r>
      <w:hyperlink r:id="rId267">
        <w:r>
          <w:rPr>
            <w:color w:val="0066CC"/>
            <w:u w:val="single"/>
            <w:b/>
            <w:sz w:val="22"/>
          </w:rPr>
          <w:t xml:space="preserve">오락가락 코스피에 골드만삭스 "기술적 조정"</w:t>
        </w:r>
      </w:hyperlink>
    </w:p>
    <w:p>
      <w:r>
        <w:rPr>
          <w:i/>
          <w:color w:val="666666"/>
          <w:sz w:val="18"/>
        </w:rPr>
        <w:t xml:space="preserve">   06-14 00:02 KST</w:t>
      </w:r>
    </w:p>
    <w:p>
      <w:r>
        <w:t xml:space="preserve">   “韓 기업 펀더멘털 매우 강해” “투기적 투자, 변동성에 영향” 이번주 코스피 지수가 급락과 급등을... 지난 8일 코스피 지수는 장 개장 직후 8.29% 급락해 매매가 20분간 중단되는 서킷브레이커가 발동됐다. 이어...</w:t>
      </w:r>
    </w:p>
    <w:p>
      <w:r>
        <w:t xml:space="preserve">• </w:t>
      </w:r>
      <w:hyperlink r:id="rId268">
        <w:r>
          <w:rPr>
            <w:color w:val="0066CC"/>
            <w:u w:val="single"/>
            <w:b/>
            <w:sz w:val="22"/>
          </w:rPr>
          <w:t xml:space="preserve">워시의 '입', 증시 얼릴까 불태울까…코스피 7200~8000 [주간 증시 전망...</w:t>
        </w:r>
      </w:hyperlink>
    </w:p>
    <w:p>
      <w:r>
        <w:rPr>
          <w:i/>
          <w:color w:val="666666"/>
          <w:sz w:val="18"/>
        </w:rPr>
        <w:t xml:space="preserve">   06-14 00:11 KST</w:t>
      </w:r>
    </w:p>
    <w:p>
      <w:r>
        <w:t xml:space="preserve">   증권업계는 코스피 예상밴드로 7200~8000을 제시했다. 지난주(6월 8~12일) 코스피 지수는 7394.46~8434.40포인트 사이에서 움직였다. 지난 8일과 9일 각각 8%대 하락 마감, 8%대 상승 마감하는 등 높은 변동성을 보이던 중 미국과...</w:t>
      </w:r>
    </w:p>
    <w:p>
      <w:r>
        <w:t xml:space="preserve">• </w:t>
      </w:r>
      <w:hyperlink r:id="rId269">
        <w:r>
          <w:rPr>
            <w:color w:val="0066CC"/>
            <w:u w:val="single"/>
            <w:b/>
            <w:sz w:val="22"/>
          </w:rPr>
          <w:t xml:space="preserve">ETF 순자산 500조원 재돌파 눈앞…개인 9조원 순매수로 방어</w:t>
        </w:r>
      </w:hyperlink>
    </w:p>
    <w:p>
      <w:r>
        <w:rPr>
          <w:i/>
          <w:color w:val="666666"/>
          <w:sz w:val="18"/>
        </w:rPr>
        <w:t xml:space="preserve">   06-14 00:12 KST</w:t>
      </w:r>
    </w:p>
    <w:p>
      <w:r>
        <w:t xml:space="preserve">   당시 코스피도 8,788.38까지 오르며 강세를 보였다. 하지만 이후 중동 지역 긴장 고조와 국제유가 상승, 외국인 투자자의 순매도 영향으로 증시가 급락하면서 ETF 순자산도 감소했다. 코스피가 7,500선 아래로...</w:t>
      </w:r>
    </w:p>
    <w:p>
      <w:r>
        <w:t xml:space="preserve">• </w:t>
      </w:r>
      <w:hyperlink r:id="rId270">
        <w:r>
          <w:rPr>
            <w:color w:val="0066CC"/>
            <w:u w:val="single"/>
            <w:b/>
            <w:sz w:val="22"/>
          </w:rPr>
          <w:t xml:space="preserve">트럼프 "이란과 14일 합의 서명"…호르무즈 열리면 한국경제 '훈풍'</w:t>
        </w:r>
      </w:hyperlink>
    </w:p>
    <w:p>
      <w:r>
        <w:rPr>
          <w:i/>
          <w:color w:val="666666"/>
          <w:sz w:val="18"/>
        </w:rPr>
        <w:t xml:space="preserve">   06-14 02:18 KST</w:t>
      </w:r>
    </w:p>
    <w:p>
      <w:r>
        <w:t xml:space="preserve">   삼성전자와 SK하이닉스를 중심으로 외국인 매수세가 확대될 경우 코스피에도 긍정적인 영향을 줄 수 있다는 평가다. 다만 전문가들은 지나친 낙관론은 경계해야 한다고 지적한다. 과거 미국과 이란은 핵합의를 체결한...</w:t>
      </w:r>
    </w:p>
    <w:p>
      <w:r>
        <w:t xml:space="preserve">• </w:t>
      </w:r>
      <w:hyperlink r:id="rId271">
        <w:r>
          <w:rPr>
            <w:color w:val="0066CC"/>
            <w:u w:val="single"/>
            <w:b/>
            <w:sz w:val="22"/>
          </w:rPr>
          <w:t xml:space="preserve">반도체 특수에 세수 호조…두달 전 전망보다 15조 더 걷힐 듯</w:t>
        </w:r>
      </w:hyperlink>
    </w:p>
    <w:p>
      <w:r>
        <w:rPr>
          <w:i/>
          <w:color w:val="666666"/>
          <w:sz w:val="18"/>
        </w:rPr>
        <w:t xml:space="preserve">   06-14 05:49 KST</w:t>
      </w:r>
    </w:p>
    <w:p>
      <w:r>
        <w:t xml:space="preserve">   5월 들어서는 반도체 대기업이 견인해 코스피가 8,000선을 돌파했고, 급등락을 오가며 변동성이 확대돼 증권거래세 증가 흐름이 계속될 가능성이 크다. 지난해 연간 국세수입에서 증권거래세가 차지한 비중은 0.9%에...</w:t>
      </w:r>
    </w:p>
    <w:p>
      <w:pPr>
        <w:pStyle w:val="Heading2"/>
      </w:pPr>
      <w:r>
        <w:t>[환율]  37건</w:t>
      </w:r>
    </w:p>
    <w:p>
      <w:r>
        <w:t xml:space="preserve">• </w:t>
      </w:r>
      <w:hyperlink r:id="rId272">
        <w:r>
          <w:rPr>
            <w:color w:val="0066CC"/>
            <w:u w:val="single"/>
            <w:b/>
            <w:sz w:val="22"/>
          </w:rPr>
          <w:t xml:space="preserve">보안 시장 중심축 이동…카스퍼스키, AI 플랫폼 앞세워 기업 시장 공략...</w:t>
        </w:r>
      </w:hyperlink>
    </w:p>
    <w:p>
      <w:r>
        <w:rPr>
          <w:i/>
          <w:color w:val="666666"/>
          <w:sz w:val="18"/>
        </w:rPr>
        <w:t xml:space="preserve">   06-13 15:37 KST</w:t>
      </w:r>
    </w:p>
    <w:p>
      <w:r>
        <w:t xml:space="preserve">   고정환율 기준 전년 대비 4% 증가한 수치다. 실제 환율 기준 매출은 9억4,460만 달러로 전년 대비 15% 성장했다. 이번 성장의 핵심 동력은 기업 간 거래(B2B·Business-to-Business) 사업이었다. B2B 제품 포트폴리오...</w:t>
      </w:r>
    </w:p>
    <w:p>
      <w:r>
        <w:t xml:space="preserve">• </w:t>
      </w:r>
      <w:hyperlink r:id="rId273">
        <w:r>
          <w:rPr>
            <w:color w:val="0066CC"/>
            <w:u w:val="single"/>
            <w:b/>
            <w:sz w:val="22"/>
          </w:rPr>
          <w:t xml:space="preserve">블랙록, 미국 펀드 19종 청산…액티브 ETF 확대로 무게 이동</w:t>
        </w:r>
      </w:hyperlink>
    </w:p>
    <w:p>
      <w:r>
        <w:rPr>
          <w:i/>
          <w:color w:val="666666"/>
          <w:sz w:val="18"/>
        </w:rPr>
        <w:t xml:space="preserve">   06-13 16:48 KST</w:t>
      </w:r>
    </w:p>
    <w:p>
      <w:r>
        <w:t xml:space="preserve">   원/달러 환율 1달러당 1,519.50원을 적용하면 약 37조9,875억원 수준이다. 회사는 최근 액티브 ETF 채택이 크게 늘고 있다는 점도 강조했다. 수익성 낮은 상품 정리하고 성장 분야 집중 시장에서는 이번 결정을 블랙록의...</w:t>
      </w:r>
    </w:p>
    <w:p>
      <w:r>
        <w:t xml:space="preserve">• </w:t>
      </w:r>
      <w:hyperlink r:id="rId274">
        <w:r>
          <w:rPr>
            <w:color w:val="0066CC"/>
            <w:u w:val="single"/>
            <w:b/>
            <w:sz w:val="22"/>
          </w:rPr>
          <w:t xml:space="preserve">이번주 국내 주요 금융일정(6.15~6.19)</w:t>
        </w:r>
      </w:hyperlink>
    </w:p>
    <w:p>
      <w:r>
        <w:rPr>
          <w:i/>
          <w:color w:val="666666"/>
          <w:sz w:val="18"/>
        </w:rPr>
        <w:t xml:space="preserve">   06-13 17:00 KST</w:t>
      </w:r>
    </w:p>
    <w:p>
      <w:r>
        <w:t xml:space="preserve">   4월말 국내은행의 원화대출 연체율 현황(잠정)(6시) 금융감독원, &amp;quot;상속 금융재산 통합지급&amp;quot; 서비스 추진을 위한 권익위-금감원 업무협약 체결(16시) 한국은행, BoK 이슈노트: 해외투자와 투자소득이 환율에 미치는...</w:t>
      </w:r>
    </w:p>
    <w:p>
      <w:r>
        <w:t xml:space="preserve">• </w:t>
      </w:r>
      <w:hyperlink r:id="rId275">
        <w:r>
          <w:rPr>
            <w:color w:val="0066CC"/>
            <w:u w:val="single"/>
            <w:b/>
            <w:sz w:val="22"/>
          </w:rPr>
          <w:t xml:space="preserve">靑 “美 환율라인, 韓 사정 깊이 이해…좀 안정돼야”</w:t>
        </w:r>
      </w:hyperlink>
    </w:p>
    <w:p>
      <w:r>
        <w:rPr>
          <w:i/>
          <w:color w:val="666666"/>
          <w:sz w:val="18"/>
        </w:rPr>
        <w:t xml:space="preserve">   06-13 18:12 KST</w:t>
      </w:r>
    </w:p>
    <w:p>
      <w:r>
        <w:t xml:space="preserve">   “펀더멘털에 부합하는 환율 시장, 美도 관심” 재경부 차관보 방미…“환율 대응 아닌 금융협력 차원” “대미투자 판단할 환율 레벨 있는 건 아냐” 원·달러 환율이 1500원 선을 이어가는 가운데, 청와대가 고환율...</w:t>
      </w:r>
    </w:p>
    <w:p>
      <w:r>
        <w:t xml:space="preserve">• </w:t>
      </w:r>
      <w:hyperlink r:id="rId276">
        <w:r>
          <w:rPr>
            <w:color w:val="0066CC"/>
            <w:u w:val="single"/>
            <w:b/>
            <w:sz w:val="22"/>
          </w:rPr>
          <w:t xml:space="preserve">'권상우♥' 손태영, 대치동 엄마랑 똑같네..美서 고3 아들 위해 3시간 운...</w:t>
        </w:r>
      </w:hyperlink>
    </w:p>
    <w:p>
      <w:r>
        <w:rPr>
          <w:i/>
          <w:color w:val="666666"/>
          <w:sz w:val="18"/>
        </w:rPr>
        <w:t xml:space="preserve">   06-13 18:16 KST</w:t>
      </w:r>
    </w:p>
    <w:p>
      <w:r>
        <w:t xml:space="preserve">   현재 환율로 약 41만 원에 달하는 요금이었다. 그 돈이면 비행기 값이지만 긍정적으로 생각하기로 했다고. 손태영은 &amp;quot;중요한 건 그날 토요일날 리호는 친구네 슬립오버 갔고, 난 룩희를 딱 내려주고 1시 반에 집에 왔다....</w:t>
      </w:r>
    </w:p>
    <w:p>
      <w:r>
        <w:t xml:space="preserve">• </w:t>
      </w:r>
      <w:hyperlink r:id="rId277">
        <w:r>
          <w:rPr>
            <w:color w:val="0066CC"/>
            <w:u w:val="single"/>
            <w:b/>
            <w:sz w:val="22"/>
          </w:rPr>
          <w:t xml:space="preserve">68억원 당첨 손님 복권 가로챈 스페인 판매상 징역형</w:t>
        </w:r>
      </w:hyperlink>
    </w:p>
    <w:p>
      <w:r>
        <w:rPr>
          <w:i/>
          <w:color w:val="666666"/>
          <w:sz w:val="18"/>
        </w:rPr>
        <w:t xml:space="preserve">   06-13 18:20 KST</w:t>
      </w:r>
    </w:p>
    <w:p>
      <w:r>
        <w:t xml:space="preserve">   이 복권은 숫자 1∼49 중에서 6개를 조합하는 방식의 '프리미티바'로, 당첨금은 470만 유로(2012년 환율로 약 68억원)였다. 이 판매상은 당시 복권을 자신의 매장에서 발견했다고 주장했으며 복권 당국에 이를 가져가 당첨금...</w:t>
      </w:r>
    </w:p>
    <w:p>
      <w:r>
        <w:t xml:space="preserve">• </w:t>
      </w:r>
      <w:hyperlink r:id="rId278">
        <w:r>
          <w:rPr>
            <w:color w:val="0066CC"/>
            <w:u w:val="single"/>
            <w:b/>
            <w:sz w:val="22"/>
          </w:rPr>
          <w:t xml:space="preserve">68억 복권 가로챈 '나쁜 사장님'...14년만에 주인 찾아</w:t>
        </w:r>
      </w:hyperlink>
    </w:p>
    <w:p>
      <w:r>
        <w:rPr>
          <w:i/>
          <w:color w:val="666666"/>
          <w:sz w:val="18"/>
        </w:rPr>
        <w:t xml:space="preserve">   06-13 18:42 KST</w:t>
      </w:r>
    </w:p>
    <w:p>
      <w:r>
        <w:t xml:space="preserve">   당첨금은 470억 유로(2012년 환율로 약 68억원)였다. 이 판매상은 당시 복권을 자신의 매장에서 발견했다고 주장했다. 그는 복권 당국에 이를 가져가 당첨금을 받으려 했지만 거절당했다. 당국은 진짜 주인이 확인될 때까지...</w:t>
      </w:r>
    </w:p>
    <w:p>
      <w:r>
        <w:t xml:space="preserve">• </w:t>
      </w:r>
      <w:hyperlink r:id="rId279">
        <w:r>
          <w:rPr>
            <w:color w:val="0066CC"/>
            <w:u w:val="single"/>
            <w:b/>
            <w:sz w:val="22"/>
          </w:rPr>
          <w:t xml:space="preserve">"이건 꽝이네요"…'68억 당첨' 복권 빼돌린 판매상의 최후</w:t>
        </w:r>
      </w:hyperlink>
    </w:p>
    <w:p>
      <w:r>
        <w:rPr>
          <w:i/>
          <w:color w:val="666666"/>
          <w:sz w:val="18"/>
        </w:rPr>
        <w:t xml:space="preserve">   06-13 18:57 KST</w:t>
      </w:r>
    </w:p>
    <w:p>
      <w:r>
        <w:t xml:space="preserve">   당첨금은 470만 유로로, 2012년 당시 환율 기준 약 68억원에 달한다. A씨는 해당 복권을 복권 당국에 가져가 당첨금 수령을 시도했다. 그는 &amp;quot;매장 안에서 주인 없는 복권을 발견했다&amp;quot;고 주장했지만, 당국은 실제 복권 주인이...</w:t>
      </w:r>
    </w:p>
    <w:p>
      <w:r>
        <w:t xml:space="preserve">• </w:t>
      </w:r>
      <w:hyperlink r:id="rId280">
        <w:r>
          <w:rPr>
            <w:color w:val="0066CC"/>
            <w:u w:val="single"/>
            <w:b/>
            <w:sz w:val="22"/>
          </w:rPr>
          <w:t xml:space="preserve">“당첨 안 됐어요”…68억 복권 숨긴 판매상, 결국 징역형</w:t>
        </w:r>
      </w:hyperlink>
    </w:p>
    <w:p>
      <w:r>
        <w:rPr>
          <w:i/>
          <w:color w:val="666666"/>
          <w:sz w:val="18"/>
        </w:rPr>
        <w:t xml:space="preserve">   06-13 19:03 KST</w:t>
      </w:r>
    </w:p>
    <w:p>
      <w:r>
        <w:t xml:space="preserve">   당시 환율로 환산하면 약 68억원에 달한다. 이후 판매상은 자신의 매장에서 우연히 당첨 복권을 발견했다며 당첨금을 수령하려 했지만, 복권 당국은 당첨금 지급을 보류하고 실제 소유자 확인을 위해 복권을 보관했다....</w:t>
      </w:r>
    </w:p>
    <w:p>
      <w:r>
        <w:t xml:space="preserve">• </w:t>
      </w:r>
      <w:hyperlink r:id="rId281">
        <w:r>
          <w:rPr>
            <w:color w:val="0066CC"/>
            <w:u w:val="single"/>
            <w:b/>
            <w:sz w:val="22"/>
          </w:rPr>
          <w:t xml:space="preserve">68억원 당첨 손님 복권 슬쩍…스페인 판매상 징역형</w:t>
        </w:r>
      </w:hyperlink>
    </w:p>
    <w:p>
      <w:r>
        <w:rPr>
          <w:i/>
          <w:color w:val="666666"/>
          <w:sz w:val="18"/>
        </w:rPr>
        <w:t xml:space="preserve">   06-13 19:04 KST</w:t>
      </w:r>
    </w:p>
    <w:p>
      <w:r>
        <w:t xml:space="preserve">   해당 복권은 숫자 1~49중에서 6개를 조합하는 방식의 '프리미티바'로, 당첨금은 470억 유로(2012년 환율로 약 68억원)에 달했다. 이후 A씨는 당첨된 복권을 자신의 매장에서 발견했다고 주장하면서 복권 당국에 이를 가져가...</w:t>
      </w:r>
    </w:p>
    <w:p>
      <w:r>
        <w:br w:type="page"/>
      </w:r>
    </w:p>
    <w:p>
      <w:pPr>
        <w:pStyle w:val="Heading1"/>
      </w:pPr>
      <w:r>
        <w:t>📁 4부. 종목 매칭 안 된 Notion 기사 (403건)</w:t>
      </w:r>
    </w:p>
    <w:p>
      <w:r>
        <w:t>참고용. 종목명 추출 실패 또는 시황/매크로/공시 일반 기사.</w:t>
      </w:r>
    </w:p>
    <w:p>
      <w:pPr>
        <w:pStyle w:val="Heading2"/>
      </w:pPr>
      <w:r>
        <w:t>[기타]  38건</w:t>
      </w:r>
    </w:p>
    <w:p>
      <w:r>
        <w:t xml:space="preserve">• </w:t>
      </w:r>
      <w:hyperlink r:id="rId282">
        <w:r>
          <w:rPr>
            <w:color w:val="0066CC"/>
            <w:u w:val="single"/>
            <w:b/>
            <w:sz w:val="22"/>
          </w:rPr>
          <w:t xml:space="preserve">**소버린 AI**</w:t>
        </w:r>
      </w:hyperlink>
    </w:p>
    <w:p>
      <w:r>
        <w:rPr>
          <w:sz w:val="18"/>
        </w:rPr>
        <w:t xml:space="preserve">   **소버린 AI**</w:t>
        <w:br/>
        <w:br/>
        <w:t>**'Fable 5 수출통제 지시'는 소버린 AI가 더 강화되는 결정적 이벤트가 될듯**</w:t>
        <w:br/>
        <w:br/>
        <w:t>**EU InvestAI, 호주 National AI Plan, 중동,인도,한국,일본의 자국 인프라 경쟁이 "안보 명령"으로 격상되는 방향성으로 작용하게 될 수도 있음**</w:t>
        <w:br/>
        <w:br/>
        <w:t>-하이퍼스케일이 소수 리전에 워크로드를 집약하는 것과 반대로, **소버린</w:t>
      </w:r>
    </w:p>
    <w:p>
      <w:r>
        <w:t xml:space="preserve">• </w:t>
      </w:r>
      <w:hyperlink r:id="rId283">
        <w:r>
          <w:rPr>
            <w:color w:val="0066CC"/>
            <w:u w:val="single"/>
            <w:b/>
            <w:sz w:val="22"/>
          </w:rPr>
          <w:t xml:space="preserve">**미국 빅테크 기업들이 기다릴 수 없다: </w:t>
        </w:r>
      </w:hyperlink>
    </w:p>
    <w:p>
      <w:r>
        <w:rPr>
          <w:sz w:val="18"/>
        </w:rPr>
        <w:t xml:space="preserve">   **미국 빅테크 기업들이 기다릴 수 없다: </w:t>
        <w:br/>
        <w:br/>
        <w:t>SOFC, AI 데이터센터 자가 발전의 핵심으로 부상-  블룸에너지**</w:t>
        <w:br/>
        <w:br/>
        <w:t xml:space="preserve">블랙록(BlackRock)의 추산에 따르면, **2030년까지 미국은 데이터센터 수요를 충족하기 위해 약 148GW의 발전 용량을 추가해야 합니다**. 그러나 전력망 인프라 구축 속도는 심각하게 지체되고 있습니다. </w:t>
        <w:br/>
        <w:br/>
        <w:t>PJM 인터커넥트(P</w:t>
      </w:r>
    </w:p>
    <w:p>
      <w:r>
        <w:t xml:space="preserve">• </w:t>
      </w:r>
      <w:hyperlink r:id="rId284">
        <w:r>
          <w:rPr>
            <w:color w:val="0066CC"/>
            <w:u w:val="single"/>
            <w:b/>
            <w:sz w:val="22"/>
          </w:rPr>
          <w:t xml:space="preserve">**시장 분석: '구리 벽'을 넘어 광통신으로**</w:t>
        </w:r>
      </w:hyperlink>
    </w:p>
    <w:p>
      <w:r>
        <w:rPr>
          <w:sz w:val="18"/>
        </w:rPr>
        <w:t xml:space="preserve">   **시장 분석: '구리 벽'을 넘어 광통신으로**</w:t>
        <w:br/>
        <w:br/>
        <w:t xml:space="preserve">A**I의 발전은 크게 연산, 메모리, 데이터 전송이라는 세 가지 핵심축을 중심으로 이루어집니다**.  </w:t>
        <w:br/>
        <w:br/>
        <w:t>**데이터 전송 분야에서 변화가 필수적이라고 강조**</w:t>
        <w:br/>
        <w:br/>
        <w:t>**'구리 벽(Copper Wall)' 문제:** 기존 데이터센터 내부의 **구리선 전송 방식은 대역폭이 늘어날수록 전송 거리가 짧아지고, 신호</w:t>
      </w:r>
    </w:p>
    <w:p>
      <w:r>
        <w:t xml:space="preserve">• </w:t>
      </w:r>
      <w:hyperlink r:id="rId285">
        <w:r>
          <w:rPr>
            <w:color w:val="0066CC"/>
            <w:u w:val="single"/>
            <w:b/>
            <w:sz w:val="22"/>
          </w:rPr>
          <w:t xml:space="preserve">**&gt;&gt;AI 다음 주도주는 광통신·CPO·고급 PCB?…“AI 인프라 병목 해결이 핵심” (대만공상시보)**</w:t>
        </w:r>
      </w:hyperlink>
    </w:p>
    <w:p>
      <w:r>
        <w:rPr>
          <w:sz w:val="18"/>
        </w:rPr>
        <w:t xml:space="preserve">   **&gt;&gt;AI 다음 주도주는 광통신·CPO·고급 PCB?…“AI 인프라 병목 해결이 핵심” (대만공상시보)**</w:t>
        <w:br/>
        <w:br/>
        <w:t>&gt;&gt;대만 ‘PCB 여왕’으로 불리는 퉁이증권의 랴오완팅 총경리는 최근 AI 투자 테마가 생성형 AI에서 에이전트 AI, 로봇으로 확장되면서 대만 공급망 수혜 범위도 넓어지고 있다고 진단했음. 특히 AI의 핵심 요소인 연산, 메모리, 데이터 전송 가</w:t>
      </w:r>
    </w:p>
    <w:p>
      <w:r>
        <w:t xml:space="preserve">• </w:t>
      </w:r>
      <w:hyperlink r:id="rId286">
        <w:r>
          <w:rPr>
            <w:color w:val="0066CC"/>
            <w:u w:val="single"/>
            <w:b/>
            <w:sz w:val="22"/>
          </w:rPr>
          <w:t xml:space="preserve">**[파이낸스 스코프 프리미엄 구독 안내]**</w:t>
        </w:r>
      </w:hyperlink>
    </w:p>
    <w:p>
      <w:r>
        <w:rPr>
          <w:sz w:val="18"/>
        </w:rPr>
        <w:t xml:space="preserve">   **[파이낸스 스코프 프리미엄 구독 안내]**</w:t>
        <w:br/>
        <w:br/>
        <w:t>파이낸스 스코프 프리미엄 구독 시 파이낸스 스코프에서 선공개되는 유료 기사를 미리 받아보실 수 있으며, 프리미엄 구독자 전용 유료 기사 알림 텔레그램 채널이 별도로 운영됩니다.</w:t>
        <w:br/>
        <w:t>많은 관심 부탁드립니다.</w:t>
        <w:br/>
        <w:br/>
        <w:t>구독 안내 링크: https://www.finance-scope.com/subscribe/main</w:t>
      </w:r>
    </w:p>
    <w:p>
      <w:r>
        <w:rPr>
          <w:i/>
          <w:color w:val="666666"/>
          <w:sz w:val="18"/>
        </w:rPr>
        <w:t xml:space="preserve">   ... 외 33건</w:t>
      </w:r>
    </w:p>
    <w:p>
      <w:pPr>
        <w:pStyle w:val="Heading2"/>
      </w:pPr>
      <w:r>
        <w:t>[네이버]  365건</w:t>
      </w:r>
    </w:p>
    <w:p>
      <w:r>
        <w:t xml:space="preserve">• </w:t>
      </w:r>
      <w:hyperlink r:id="rId287">
        <w:r>
          <w:rPr>
            <w:color w:val="0066CC"/>
            <w:u w:val="single"/>
            <w:b/>
            <w:sz w:val="22"/>
          </w:rPr>
          <w:t xml:space="preserve">지소미아 딱 하나...뒤처진 韓日 안보협력, 우주·방산이 출발점</w:t>
        </w:r>
      </w:hyperlink>
    </w:p>
    <w:p>
      <w:r>
        <w:rPr>
          <w:sz w:val="18"/>
        </w:rPr>
        <w:t xml:space="preserve">   국제정세의 불안정성 등을 감안했을 때 고위급 안보협력 제도화·우주안보 및 방산 등 공동의 이익을 창출할... 예를 들어 양국이 미래성장산업으로 육성하면서도 안보역량을 강화할 방침인 우주안보, 방산 등 분야에서... </w:t>
      </w:r>
    </w:p>
    <w:p>
      <w:r>
        <w:t xml:space="preserve">• </w:t>
      </w:r>
      <w:hyperlink r:id="rId288">
        <w:r>
          <w:rPr>
            <w:color w:val="0066CC"/>
            <w:u w:val="single"/>
            <w:b/>
            <w:sz w:val="22"/>
          </w:rPr>
          <w:t xml:space="preserve">전남광주특별시, AI·에너지·인재 몰리는 반도체 밸리 꿈꾼다</w:t>
        </w:r>
      </w:hyperlink>
    </w:p>
    <w:p>
      <w:r>
        <w:rPr>
          <w:sz w:val="18"/>
        </w:rPr>
        <w:t xml:space="preserve">   광주에는 첨단3지구를 중심으로 AI 핵심 자원(국가 AI 데이터센터)과 인프라(실증 장비·AI 반도체)를 집약한 AI 집적단지 생태계가 구축되고 있다. 세계적인 패키징 기업인 앰코테크놀로지 공장이 이미 첨단지구에... </w:t>
      </w:r>
    </w:p>
    <w:p>
      <w:r>
        <w:t xml:space="preserve">• </w:t>
      </w:r>
      <w:hyperlink r:id="rId289">
        <w:r>
          <w:rPr>
            <w:color w:val="0066CC"/>
            <w:u w:val="single"/>
            <w:b/>
            <w:sz w:val="22"/>
          </w:rPr>
          <w:t xml:space="preserve">롤러코스터 타고 팔천피 재탈환…각국 중앙은행으로 쏠리는 눈 [주간전...</w:t>
        </w:r>
      </w:hyperlink>
    </w:p>
    <w:p>
      <w:r>
        <w:rPr>
          <w:sz w:val="18"/>
        </w:rPr>
        <w:t xml:space="preserve">   또 &amp;quot;빅테크의 2분기 실적이 양호하게 확인될 경우 반도체, 전력기기, 원전, 에너지저장장치(ESS)에 투자하는 AI 인프라 투자 전략이 다시 유효할 수 있다&amp;quot;고 했다. 업종별로는 반도체와 전력기기, 원전, ESS 등 AI 인프라... </w:t>
      </w:r>
    </w:p>
    <w:p>
      <w:r>
        <w:t xml:space="preserve">• </w:t>
      </w:r>
      <w:hyperlink r:id="rId290">
        <w:r>
          <w:rPr>
            <w:color w:val="0066CC"/>
            <w:u w:val="single"/>
            <w:b/>
            <w:sz w:val="22"/>
          </w:rPr>
          <w:t xml:space="preserve">[영상]해발 6200ｍ 밟은 휴머노이드 탄생…고지대 혹한 견디며 등반한 ...</w:t>
        </w:r>
      </w:hyperlink>
    </w:p>
    <w:p>
      <w:r>
        <w:rPr>
          <w:sz w:val="18"/>
        </w:rPr>
        <w:t xml:space="preserve">   사람 같은 몸을 가진 로봇, ‘휴머노이드’다. 휴머노이드 이름은 ‘펨바’다. 역사상 가장 높은 곳에 발을 디딘 휴머노이드다. 중국 로봇기업 유니트리 로보틱스가 개발한 키 1.3ｍ짜리 휴머노이드 ‘G1’을 개조해... </w:t>
      </w:r>
    </w:p>
    <w:p>
      <w:r>
        <w:t xml:space="preserve">• </w:t>
      </w:r>
      <w:hyperlink r:id="rId291">
        <w:r>
          <w:rPr>
            <w:color w:val="0066CC"/>
            <w:u w:val="single"/>
            <w:b/>
            <w:sz w:val="22"/>
          </w:rPr>
          <w:t xml:space="preserve">머스크는 세계 첫 조만장자 됐는데…美 노동자 임금·일자리·노후 '3중...</w:t>
        </w:r>
      </w:hyperlink>
    </w:p>
    <w:p>
      <w:r>
        <w:rPr>
          <w:sz w:val="18"/>
        </w:rPr>
        <w:t xml:space="preserve">   미국 곳곳에서는 AI 데이터센터 건설 계획에 대한 반발도 커지고 있다. 주민들은 전기요금과 물 공급, 대기질에 미칠 영향을 이유로 데이터센터 유치에 반대하고 있다. 이런 우려 속에서 AI 붐이 만들어낸 부의 급증을... </w:t>
      </w:r>
    </w:p>
    <w:p>
      <w:r>
        <w:rPr>
          <w:i/>
          <w:color w:val="666666"/>
          <w:sz w:val="18"/>
        </w:rPr>
        <w:t xml:space="preserve">   ... 외 360건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ankyung.com/article/202606144659i" TargetMode="External"/><Relationship Id="rId10" Type="http://schemas.openxmlformats.org/officeDocument/2006/relationships/hyperlink" Target="https://www.kukinews.com/article/view/kuk202606120141" TargetMode="External"/><Relationship Id="rId11" Type="http://schemas.openxmlformats.org/officeDocument/2006/relationships/hyperlink" Target="https://www.businesspost.co.kr/BP?command=article_view&amp;num=439881" TargetMode="External"/><Relationship Id="rId12" Type="http://schemas.openxmlformats.org/officeDocument/2006/relationships/hyperlink" Target="https://www.yna.co.kr/view/AKR20260612149400003?input=1195m" TargetMode="External"/><Relationship Id="rId13" Type="http://schemas.openxmlformats.org/officeDocument/2006/relationships/hyperlink" Target="https://www.ddaily.co.kr/page/view/2026061209165551087" TargetMode="External"/><Relationship Id="rId14" Type="http://schemas.openxmlformats.org/officeDocument/2006/relationships/hyperlink" Target="https://www.g-enews.com/view.php?ud=2026061406114812152bd56fbc3c_1" TargetMode="External"/><Relationship Id="rId15" Type="http://schemas.openxmlformats.org/officeDocument/2006/relationships/hyperlink" Target="https://news.tf.co.kr/read/economy/2332452.htm" TargetMode="External"/><Relationship Id="rId16" Type="http://schemas.openxmlformats.org/officeDocument/2006/relationships/hyperlink" Target="https://www.newsis.com/view/NISX20260614_0003668126" TargetMode="External"/><Relationship Id="rId17" Type="http://schemas.openxmlformats.org/officeDocument/2006/relationships/hyperlink" Target="https://www.dailymedi.com/news/news_view.php?wr_id=937310" TargetMode="External"/><Relationship Id="rId18" Type="http://schemas.openxmlformats.org/officeDocument/2006/relationships/hyperlink" Target="https://www.newsis.com/view/NISX20260612_0003667218" TargetMode="External"/><Relationship Id="rId19" Type="http://schemas.openxmlformats.org/officeDocument/2006/relationships/hyperlink" Target="https://www.sedaily.com/article/20055336?ref=naver" TargetMode="External"/><Relationship Id="rId20" Type="http://schemas.openxmlformats.org/officeDocument/2006/relationships/hyperlink" Target="https://www.ikbc.co.kr/article/view/kbc202606130011" TargetMode="External"/><Relationship Id="rId21" Type="http://schemas.openxmlformats.org/officeDocument/2006/relationships/hyperlink" Target="https://www.hankookilbo.com/news/article/A2026061310330005940?did=NA" TargetMode="External"/><Relationship Id="rId22" Type="http://schemas.openxmlformats.org/officeDocument/2006/relationships/hyperlink" Target="https://www.insight.co.kr/news/558399" TargetMode="External"/><Relationship Id="rId23" Type="http://schemas.openxmlformats.org/officeDocument/2006/relationships/hyperlink" Target="http://www.joseilbo.com/news/news_read.php?uid=569986&amp;class=78&amp;grp=" TargetMode="External"/><Relationship Id="rId24" Type="http://schemas.openxmlformats.org/officeDocument/2006/relationships/hyperlink" Target="https://www.hankyung.com/article/202606110373i" TargetMode="External"/><Relationship Id="rId25" Type="http://schemas.openxmlformats.org/officeDocument/2006/relationships/hyperlink" Target="https://biz.newdaily.co.kr/site/data/html/2026/06/12/2026061200111.html" TargetMode="External"/><Relationship Id="rId26" Type="http://schemas.openxmlformats.org/officeDocument/2006/relationships/hyperlink" Target="https://www.ddaily.co.kr/page/view/2026061322111757899" TargetMode="External"/><Relationship Id="rId27" Type="http://schemas.openxmlformats.org/officeDocument/2006/relationships/hyperlink" Target="https://biz.heraldcorp.com/article/10771063?ref=naver" TargetMode="External"/><Relationship Id="rId28" Type="http://schemas.openxmlformats.org/officeDocument/2006/relationships/hyperlink" Target="https://n.news.naver.com/mnews/article/009/0005693414" TargetMode="External"/><Relationship Id="rId29" Type="http://schemas.openxmlformats.org/officeDocument/2006/relationships/hyperlink" Target="https://t.me/FastStockNews/119428" TargetMode="External"/><Relationship Id="rId30" Type="http://schemas.openxmlformats.org/officeDocument/2006/relationships/hyperlink" Target="https://n.news.naver.com/mnews/article/243/0000099094" TargetMode="External"/><Relationship Id="rId31" Type="http://schemas.openxmlformats.org/officeDocument/2006/relationships/hyperlink" Target="https://www.hinews.co.kr/view.php?ud=202606121659303144dacadeb388_48" TargetMode="External"/><Relationship Id="rId32" Type="http://schemas.openxmlformats.org/officeDocument/2006/relationships/hyperlink" Target="https://www.incheontoday.com/news/articleView.html?idxno=320066" TargetMode="External"/><Relationship Id="rId33" Type="http://schemas.openxmlformats.org/officeDocument/2006/relationships/hyperlink" Target="https://www.yna.co.kr/view/AKR20260612048300052?input=1195m" TargetMode="External"/><Relationship Id="rId34" Type="http://schemas.openxmlformats.org/officeDocument/2006/relationships/hyperlink" Target="https://www.sedaily.com/article/20055333?ref=naver" TargetMode="External"/><Relationship Id="rId35" Type="http://schemas.openxmlformats.org/officeDocument/2006/relationships/hyperlink" Target="https://www.sedaily.com/article/20055326?ref=naver" TargetMode="External"/><Relationship Id="rId36" Type="http://schemas.openxmlformats.org/officeDocument/2006/relationships/hyperlink" Target="https://www.g-enews.com/view.php?ud=202606130635253730e8b8a793f7_1" TargetMode="External"/><Relationship Id="rId37" Type="http://schemas.openxmlformats.org/officeDocument/2006/relationships/hyperlink" Target="https://www.news2day.co.kr/article/20260613500005" TargetMode="External"/><Relationship Id="rId38" Type="http://schemas.openxmlformats.org/officeDocument/2006/relationships/hyperlink" Target="https://mbcgn.kr/01_new/new01_view.asp?idx=408855" TargetMode="External"/><Relationship Id="rId39" Type="http://schemas.openxmlformats.org/officeDocument/2006/relationships/hyperlink" Target="https://www.sidae.com/article/2026061215551775919" TargetMode="External"/><Relationship Id="rId40" Type="http://schemas.openxmlformats.org/officeDocument/2006/relationships/hyperlink" Target="https://www.viva100.com/article/20260612500711" TargetMode="External"/><Relationship Id="rId41" Type="http://schemas.openxmlformats.org/officeDocument/2006/relationships/hyperlink" Target="https://www.hankookilbo.com/news/article/A2026061215170004551?did=NA" TargetMode="External"/><Relationship Id="rId42" Type="http://schemas.openxmlformats.org/officeDocument/2006/relationships/hyperlink" Target="https://www.donga.com/news/Economy/article/all/20260612/134103287/1" TargetMode="External"/><Relationship Id="rId43" Type="http://schemas.openxmlformats.org/officeDocument/2006/relationships/hyperlink" Target="https://www.segye.com/newsView/20260612514038?OutUrl=naver" TargetMode="External"/><Relationship Id="rId44" Type="http://schemas.openxmlformats.org/officeDocument/2006/relationships/hyperlink" Target="https://www.hankyung.com/article/2026061237611" TargetMode="External"/><Relationship Id="rId45" Type="http://schemas.openxmlformats.org/officeDocument/2006/relationships/hyperlink" Target="https://dart.fss.or.kr/dsaf001/main.do?rcpNo=20260612000702" TargetMode="External"/><Relationship Id="rId46" Type="http://schemas.openxmlformats.org/officeDocument/2006/relationships/hyperlink" Target="https://www.ekn.kr/web/view.php?key=20260613028142951" TargetMode="External"/><Relationship Id="rId47" Type="http://schemas.openxmlformats.org/officeDocument/2006/relationships/hyperlink" Target="https://www.sidae.com/article/2026061314450894332" TargetMode="External"/><Relationship Id="rId48" Type="http://schemas.openxmlformats.org/officeDocument/2006/relationships/hyperlink" Target="http://mbn.mk.co.kr/pages/news/newsView.php?category=mbn00003&amp;news_seq_no=5199550" TargetMode="External"/><Relationship Id="rId49" Type="http://schemas.openxmlformats.org/officeDocument/2006/relationships/hyperlink" Target="https://www.ddaily.co.kr/page/view/2026061213070241900" TargetMode="External"/><Relationship Id="rId50" Type="http://schemas.openxmlformats.org/officeDocument/2006/relationships/hyperlink" Target="https://www.hankyung.com/article/202606134387i" TargetMode="External"/><Relationship Id="rId51" Type="http://schemas.openxmlformats.org/officeDocument/2006/relationships/hyperlink" Target="https://economist.co.kr/article/view/ecn202606130010" TargetMode="External"/><Relationship Id="rId52" Type="http://schemas.openxmlformats.org/officeDocument/2006/relationships/hyperlink" Target="https://www.sedaily.com/article/20055332?ref=naver" TargetMode="External"/><Relationship Id="rId53" Type="http://schemas.openxmlformats.org/officeDocument/2006/relationships/hyperlink" Target="https://news.bizwatch.co.kr/article/industry/2026/06/12/0022" TargetMode="External"/><Relationship Id="rId54" Type="http://schemas.openxmlformats.org/officeDocument/2006/relationships/hyperlink" Target="https://biz.heraldcorp.com/article/10770876?ref=naver" TargetMode="External"/><Relationship Id="rId55" Type="http://schemas.openxmlformats.org/officeDocument/2006/relationships/hyperlink" Target="https://magazine.hankyung.com/business/article/202606123157b" TargetMode="External"/><Relationship Id="rId56" Type="http://schemas.openxmlformats.org/officeDocument/2006/relationships/hyperlink" Target="https://www.ddaily.co.kr/page/view/2026061212154763598" TargetMode="External"/><Relationship Id="rId57" Type="http://schemas.openxmlformats.org/officeDocument/2006/relationships/hyperlink" Target="https://news.dealsitetv.com/articles/171767" TargetMode="External"/><Relationship Id="rId58" Type="http://schemas.openxmlformats.org/officeDocument/2006/relationships/hyperlink" Target="https://www.bigtanews.co.kr/article/view/big202606140001" TargetMode="External"/><Relationship Id="rId59" Type="http://schemas.openxmlformats.org/officeDocument/2006/relationships/hyperlink" Target="http://www.lkp.news/news/articleView.html?idxno=80875" TargetMode="External"/><Relationship Id="rId60" Type="http://schemas.openxmlformats.org/officeDocument/2006/relationships/hyperlink" Target="http://www.newsian.co.kr/news/articleView.html?idxno=90886" TargetMode="External"/><Relationship Id="rId61" Type="http://schemas.openxmlformats.org/officeDocument/2006/relationships/hyperlink" Target="https://www.etoday.co.kr/news/view/2593239" TargetMode="External"/><Relationship Id="rId62" Type="http://schemas.openxmlformats.org/officeDocument/2006/relationships/hyperlink" Target="https://www.fntoday.co.kr/news/articleView.html?idxno=386185" TargetMode="External"/><Relationship Id="rId63" Type="http://schemas.openxmlformats.org/officeDocument/2006/relationships/hyperlink" Target="https://www.topstarnews.net/news/articleView.html?idxno=16092083" TargetMode="External"/><Relationship Id="rId64" Type="http://schemas.openxmlformats.org/officeDocument/2006/relationships/hyperlink" Target="https://www.cbci.co.kr/news/articleView.html?idxno=581690" TargetMode="External"/><Relationship Id="rId65" Type="http://schemas.openxmlformats.org/officeDocument/2006/relationships/hyperlink" Target="https://n.news.naver.com/mnews/article/009/0005693318" TargetMode="External"/><Relationship Id="rId66" Type="http://schemas.openxmlformats.org/officeDocument/2006/relationships/hyperlink" Target="https://www.etoday.co.kr/news/view/2593238" TargetMode="External"/><Relationship Id="rId67" Type="http://schemas.openxmlformats.org/officeDocument/2006/relationships/hyperlink" Target="https://www.newsis.com/view/NISX20260609_0003661770" TargetMode="External"/><Relationship Id="rId68" Type="http://schemas.openxmlformats.org/officeDocument/2006/relationships/hyperlink" Target="https://www.hankyung.com/article/2026061237841" TargetMode="External"/><Relationship Id="rId69" Type="http://schemas.openxmlformats.org/officeDocument/2006/relationships/hyperlink" Target="https://www.cbci.co.kr/news/articleView.html?idxno=581780" TargetMode="External"/><Relationship Id="rId70" Type="http://schemas.openxmlformats.org/officeDocument/2006/relationships/hyperlink" Target="https://magazine.hankyung.com/business/article/202606109313b" TargetMode="External"/><Relationship Id="rId71" Type="http://schemas.openxmlformats.org/officeDocument/2006/relationships/hyperlink" Target="https://www.g-enews.com/view.php?ud=202606131422201222fbbec65dfb_1" TargetMode="External"/><Relationship Id="rId72" Type="http://schemas.openxmlformats.org/officeDocument/2006/relationships/hyperlink" Target="https://view.asiae.co.kr/article/2026061216411288252" TargetMode="External"/><Relationship Id="rId73" Type="http://schemas.openxmlformats.org/officeDocument/2006/relationships/hyperlink" Target="http://www.choicenews.co.kr/news/articleView.html?idxno=166513" TargetMode="External"/><Relationship Id="rId74" Type="http://schemas.openxmlformats.org/officeDocument/2006/relationships/hyperlink" Target="https://t.me/YeouidoStory2/113586" TargetMode="External"/><Relationship Id="rId75" Type="http://schemas.openxmlformats.org/officeDocument/2006/relationships/hyperlink" Target="https://www.pinpointnews.co.kr/news/articleView.html?idxno=459819" TargetMode="External"/><Relationship Id="rId76" Type="http://schemas.openxmlformats.org/officeDocument/2006/relationships/hyperlink" Target="https://www.sisajournal-e.com/news/articleView.html?idxno=421683" TargetMode="External"/><Relationship Id="rId77" Type="http://schemas.openxmlformats.org/officeDocument/2006/relationships/hyperlink" Target="https://www.topstarnews.net/news/articleView.html?idxno=16092075" TargetMode="External"/><Relationship Id="rId78" Type="http://schemas.openxmlformats.org/officeDocument/2006/relationships/hyperlink" Target="https://www.joongangenews.com/news/articleView.html?idxno=525693" TargetMode="External"/><Relationship Id="rId79" Type="http://schemas.openxmlformats.org/officeDocument/2006/relationships/hyperlink" Target="https://www.mk.co.kr/article/12072659" TargetMode="External"/><Relationship Id="rId80" Type="http://schemas.openxmlformats.org/officeDocument/2006/relationships/hyperlink" Target="https://byline.network/?p=9004111222607242" TargetMode="External"/><Relationship Id="rId81" Type="http://schemas.openxmlformats.org/officeDocument/2006/relationships/hyperlink" Target="https://www.pinpointnews.co.kr/news/articleView.html?idxno=459849" TargetMode="External"/><Relationship Id="rId82" Type="http://schemas.openxmlformats.org/officeDocument/2006/relationships/hyperlink" Target="https://www.pinpointnews.co.kr/news/articleView.html?idxno=459859" TargetMode="External"/><Relationship Id="rId83" Type="http://schemas.openxmlformats.org/officeDocument/2006/relationships/hyperlink" Target="http://www.breaknews.com/1213943" TargetMode="External"/><Relationship Id="rId84" Type="http://schemas.openxmlformats.org/officeDocument/2006/relationships/hyperlink" Target="https://www.newspim.com/news/view/20260613000058" TargetMode="External"/><Relationship Id="rId85" Type="http://schemas.openxmlformats.org/officeDocument/2006/relationships/hyperlink" Target="https://www.chosun.com/economy/tech_it/2026/06/13/FPJK7WKKHFCFJNJ3BJSM6EGYWU/?utm_source=naver&amp;utm_medium=referral&amp;utm_campaign=naver-news" TargetMode="External"/><Relationship Id="rId86" Type="http://schemas.openxmlformats.org/officeDocument/2006/relationships/hyperlink" Target="https://www.mk.co.kr/article/12072946" TargetMode="External"/><Relationship Id="rId87" Type="http://schemas.openxmlformats.org/officeDocument/2006/relationships/hyperlink" Target="https://www.tokenpost.kr/news/market/368700" TargetMode="External"/><Relationship Id="rId88" Type="http://schemas.openxmlformats.org/officeDocument/2006/relationships/hyperlink" Target="https://www.asiatime.co.kr/article/20260612500346" TargetMode="External"/><Relationship Id="rId89" Type="http://schemas.openxmlformats.org/officeDocument/2006/relationships/hyperlink" Target="https://www.bigtanews.co.kr/article/view/big202606120013" TargetMode="External"/><Relationship Id="rId90" Type="http://schemas.openxmlformats.org/officeDocument/2006/relationships/hyperlink" Target="https://www.ajunews.com/view/20260612163439378" TargetMode="External"/><Relationship Id="rId91" Type="http://schemas.openxmlformats.org/officeDocument/2006/relationships/hyperlink" Target="https://www.yna.co.kr/view/AKR20260612119551008?input=1195m" TargetMode="External"/><Relationship Id="rId92" Type="http://schemas.openxmlformats.org/officeDocument/2006/relationships/hyperlink" Target="https://www.yna.co.kr/view/AKR20260612043151008?input=1195m" TargetMode="External"/><Relationship Id="rId93" Type="http://schemas.openxmlformats.org/officeDocument/2006/relationships/hyperlink" Target="https://www.news1.kr/industry/general-industry/6196112" TargetMode="External"/><Relationship Id="rId94" Type="http://schemas.openxmlformats.org/officeDocument/2006/relationships/hyperlink" Target="https://www.mt.co.kr/industry/2026/06/12/2026061215034058520" TargetMode="External"/><Relationship Id="rId95" Type="http://schemas.openxmlformats.org/officeDocument/2006/relationships/hyperlink" Target="https://www.ajunews.com/view/20260612151851259" TargetMode="External"/><Relationship Id="rId96" Type="http://schemas.openxmlformats.org/officeDocument/2006/relationships/hyperlink" Target="https://www.webeconomy.co.kr/news/articleView.html?idxno=2194630" TargetMode="External"/><Relationship Id="rId97" Type="http://schemas.openxmlformats.org/officeDocument/2006/relationships/hyperlink" Target="https://www.naeil.com/news/read/591776?ref=naver" TargetMode="External"/><Relationship Id="rId98" Type="http://schemas.openxmlformats.org/officeDocument/2006/relationships/hyperlink" Target="https://www.pinpointnews.co.kr/news/articleView.html?idxno=459871" TargetMode="External"/><Relationship Id="rId99" Type="http://schemas.openxmlformats.org/officeDocument/2006/relationships/hyperlink" Target="https://www.hankyung.com/article/2026061237821" TargetMode="External"/><Relationship Id="rId100" Type="http://schemas.openxmlformats.org/officeDocument/2006/relationships/hyperlink" Target="https://www.cbci.co.kr/news/articleView.html?idxno=581757" TargetMode="External"/><Relationship Id="rId101" Type="http://schemas.openxmlformats.org/officeDocument/2006/relationships/hyperlink" Target="http://www.wikileaks-kr.org/news/articleView.html?idxno=188545" TargetMode="External"/><Relationship Id="rId102" Type="http://schemas.openxmlformats.org/officeDocument/2006/relationships/hyperlink" Target="http://www.wikileaks-kr.org/news/articleView.html?idxno=188536" TargetMode="External"/><Relationship Id="rId103" Type="http://schemas.openxmlformats.org/officeDocument/2006/relationships/hyperlink" Target="https://www.topstarnews.net/news/articleView.html?idxno=16092056" TargetMode="External"/><Relationship Id="rId104" Type="http://schemas.openxmlformats.org/officeDocument/2006/relationships/hyperlink" Target="https://www.cbci.co.kr/news/articleView.html?idxno=581852" TargetMode="External"/><Relationship Id="rId105" Type="http://schemas.openxmlformats.org/officeDocument/2006/relationships/hyperlink" Target="https://www.mt.co.kr/stock/2026/06/12/2026061219210736013" TargetMode="External"/><Relationship Id="rId106" Type="http://schemas.openxmlformats.org/officeDocument/2006/relationships/hyperlink" Target="https://www.joongangenews.com/news/articleView.html?idxno=525694" TargetMode="External"/><Relationship Id="rId107" Type="http://schemas.openxmlformats.org/officeDocument/2006/relationships/hyperlink" Target="https://biz.chosun.com/stock/market_trend/2026/06/12/I3XK7TYSEZEPBIWJCZI3XSMYBQ/?utm_source=naver&amp;utm_medium=original&amp;utm_campaign=biz" TargetMode="External"/><Relationship Id="rId108" Type="http://schemas.openxmlformats.org/officeDocument/2006/relationships/hyperlink" Target="https://www.ddaily.co.kr/page/view/2026060911355049433" TargetMode="External"/><Relationship Id="rId109" Type="http://schemas.openxmlformats.org/officeDocument/2006/relationships/hyperlink" Target="https://www.pinpointnews.co.kr/news/articleView.html?idxno=459848" TargetMode="External"/><Relationship Id="rId110" Type="http://schemas.openxmlformats.org/officeDocument/2006/relationships/hyperlink" Target="https://www.pinpointnews.co.kr/news/articleView.html?idxno=459872" TargetMode="External"/><Relationship Id="rId111" Type="http://schemas.openxmlformats.org/officeDocument/2006/relationships/hyperlink" Target="https://www.topstarnews.net/news/articleView.html?idxno=16092091" TargetMode="External"/><Relationship Id="rId112" Type="http://schemas.openxmlformats.org/officeDocument/2006/relationships/hyperlink" Target="https://www.cbci.co.kr/news/articleView.html?idxno=581847" TargetMode="External"/><Relationship Id="rId113" Type="http://schemas.openxmlformats.org/officeDocument/2006/relationships/hyperlink" Target="https://t.me/bornlupin/18531" TargetMode="External"/><Relationship Id="rId114" Type="http://schemas.openxmlformats.org/officeDocument/2006/relationships/hyperlink" Target="https://www.tokenpost.kr/news/tech/368555" TargetMode="External"/><Relationship Id="rId115" Type="http://schemas.openxmlformats.org/officeDocument/2006/relationships/hyperlink" Target="https://www.dailyt.co.kr/newsView/dlt202606130004" TargetMode="External"/><Relationship Id="rId116" Type="http://schemas.openxmlformats.org/officeDocument/2006/relationships/hyperlink" Target="https://www.tokenpost.kr/news/market/369007" TargetMode="External"/><Relationship Id="rId117" Type="http://schemas.openxmlformats.org/officeDocument/2006/relationships/hyperlink" Target="https://www.munhwa.com/article/11595336?ref=naver" TargetMode="External"/><Relationship Id="rId118" Type="http://schemas.openxmlformats.org/officeDocument/2006/relationships/hyperlink" Target="https://www.newsis.com/view/NISX20260609_0003661563" TargetMode="External"/><Relationship Id="rId119" Type="http://schemas.openxmlformats.org/officeDocument/2006/relationships/hyperlink" Target="https://www.asiatime.co.kr/article/20260612500322" TargetMode="External"/><Relationship Id="rId120" Type="http://schemas.openxmlformats.org/officeDocument/2006/relationships/hyperlink" Target="https://www.ajunews.com/view/20260612145753217" TargetMode="External"/><Relationship Id="rId121" Type="http://schemas.openxmlformats.org/officeDocument/2006/relationships/hyperlink" Target="https://www.munhwa.com/article/11595259?ref=naver" TargetMode="External"/><Relationship Id="rId122" Type="http://schemas.openxmlformats.org/officeDocument/2006/relationships/hyperlink" Target="https://www.socialvalue.kr/news/view/1065598583737802" TargetMode="External"/><Relationship Id="rId123" Type="http://schemas.openxmlformats.org/officeDocument/2006/relationships/hyperlink" Target="https://www.newsis.com/view/NISX20260612_0003667517" TargetMode="External"/><Relationship Id="rId124" Type="http://schemas.openxmlformats.org/officeDocument/2006/relationships/hyperlink" Target="https://www.sentv.co.kr/article/view/sentv202606120039" TargetMode="External"/><Relationship Id="rId125" Type="http://schemas.openxmlformats.org/officeDocument/2006/relationships/hyperlink" Target="https://www.mk.co.kr/article/12072973" TargetMode="External"/><Relationship Id="rId126" Type="http://schemas.openxmlformats.org/officeDocument/2006/relationships/hyperlink" Target="https://www.econovill.com/news/articleView.html?idxno=742294" TargetMode="External"/><Relationship Id="rId127" Type="http://schemas.openxmlformats.org/officeDocument/2006/relationships/hyperlink" Target="https://www.hankyung.com/article/2026061237321" TargetMode="External"/><Relationship Id="rId128" Type="http://schemas.openxmlformats.org/officeDocument/2006/relationships/hyperlink" Target="https://www.etoday.co.kr/news/view/2593162" TargetMode="External"/><Relationship Id="rId129" Type="http://schemas.openxmlformats.org/officeDocument/2006/relationships/hyperlink" Target="https://www.mt.co.kr/industry/2026/06/13/2026061215242031598" TargetMode="External"/><Relationship Id="rId130" Type="http://schemas.openxmlformats.org/officeDocument/2006/relationships/hyperlink" Target="https://biz.chosun.com/it-science/ict/2026/06/14/3I5X3OKHE5DNPF3IMJIV2KAG4I/?utm_source=naver&amp;utm_medium=original&amp;utm_campaign=biz" TargetMode="External"/><Relationship Id="rId131" Type="http://schemas.openxmlformats.org/officeDocument/2006/relationships/hyperlink" Target="https://www.news2day.co.kr/article/20260611500228" TargetMode="External"/><Relationship Id="rId132" Type="http://schemas.openxmlformats.org/officeDocument/2006/relationships/hyperlink" Target="https://t.me/FastStockNewsUSA/20617" TargetMode="External"/><Relationship Id="rId133" Type="http://schemas.openxmlformats.org/officeDocument/2006/relationships/hyperlink" Target="https://news.unn.net/news/articleView.html?idxno=593391" TargetMode="External"/><Relationship Id="rId134" Type="http://schemas.openxmlformats.org/officeDocument/2006/relationships/hyperlink" Target="https://www.topstarnews.net/news/articleView.html?idxno=16092111" TargetMode="External"/><Relationship Id="rId135" Type="http://schemas.openxmlformats.org/officeDocument/2006/relationships/hyperlink" Target="https://www.joongangenews.com/news/articleView.html?idxno=525704" TargetMode="External"/><Relationship Id="rId136" Type="http://schemas.openxmlformats.org/officeDocument/2006/relationships/hyperlink" Target="https://biz.heraldcorp.com/article/10771056?ref=naver" TargetMode="External"/><Relationship Id="rId137" Type="http://schemas.openxmlformats.org/officeDocument/2006/relationships/hyperlink" Target="https://www.theguru.co.kr/news/article.html?no=103013" TargetMode="External"/><Relationship Id="rId138" Type="http://schemas.openxmlformats.org/officeDocument/2006/relationships/hyperlink" Target="https://www.pinpointnews.co.kr/news/articleView.html?idxno=459870" TargetMode="External"/><Relationship Id="rId139" Type="http://schemas.openxmlformats.org/officeDocument/2006/relationships/hyperlink" Target="https://www.yna.co.kr/view/AKR20260611106400017?input=1195m" TargetMode="External"/><Relationship Id="rId140" Type="http://schemas.openxmlformats.org/officeDocument/2006/relationships/hyperlink" Target="https://www.mediawatch.kr/news/article.html?no=260014" TargetMode="External"/><Relationship Id="rId141" Type="http://schemas.openxmlformats.org/officeDocument/2006/relationships/hyperlink" Target="https://news.bizwatch.co.kr/article/market/2026/06/13/0002" TargetMode="External"/><Relationship Id="rId142" Type="http://schemas.openxmlformats.org/officeDocument/2006/relationships/hyperlink" Target="https://n.news.naver.com/mnews/article/014/0005534371" TargetMode="External"/><Relationship Id="rId143" Type="http://schemas.openxmlformats.org/officeDocument/2006/relationships/hyperlink" Target="https://news.mtn.co.kr/news-detail/2026061311131157173" TargetMode="External"/><Relationship Id="rId144" Type="http://schemas.openxmlformats.org/officeDocument/2006/relationships/hyperlink" Target="https://biz.sbs.co.kr/article_hub/20000316353?division=NAVER" TargetMode="External"/><Relationship Id="rId145" Type="http://schemas.openxmlformats.org/officeDocument/2006/relationships/hyperlink" Target="https://www.yna.co.kr/view/AKR20260613025200003?input=1195m" TargetMode="External"/><Relationship Id="rId146" Type="http://schemas.openxmlformats.org/officeDocument/2006/relationships/hyperlink" Target="https://www.hankyung.com/article/2026061237771" TargetMode="External"/><Relationship Id="rId147" Type="http://schemas.openxmlformats.org/officeDocument/2006/relationships/hyperlink" Target="https://www.news1.kr/industry/distribution/6192218" TargetMode="External"/><Relationship Id="rId148" Type="http://schemas.openxmlformats.org/officeDocument/2006/relationships/hyperlink" Target="https://www.lecturernews.com/news/articleView.html?idxno=204202" TargetMode="External"/><Relationship Id="rId149" Type="http://schemas.openxmlformats.org/officeDocument/2006/relationships/hyperlink" Target="https://www.yna.co.kr/view/AKR20260612169700008?input=1195m" TargetMode="External"/><Relationship Id="rId150" Type="http://schemas.openxmlformats.org/officeDocument/2006/relationships/hyperlink" Target="https://www.pinpointnews.co.kr/news/articleView.html?idxno=459861" TargetMode="External"/><Relationship Id="rId151" Type="http://schemas.openxmlformats.org/officeDocument/2006/relationships/hyperlink" Target="https://www.etoday.co.kr/news/view/2593020" TargetMode="External"/><Relationship Id="rId152" Type="http://schemas.openxmlformats.org/officeDocument/2006/relationships/hyperlink" Target="http://www.bizwnews.com/news/articleView.html?idxno=138592" TargetMode="External"/><Relationship Id="rId153" Type="http://schemas.openxmlformats.org/officeDocument/2006/relationships/hyperlink" Target="https://www.dnews.co.kr/uhtml/view.jsp?idxno=202606131651218720212" TargetMode="External"/><Relationship Id="rId154" Type="http://schemas.openxmlformats.org/officeDocument/2006/relationships/hyperlink" Target="https://www.businesspost.co.kr/BP?command=article_view&amp;num=439886" TargetMode="External"/><Relationship Id="rId155" Type="http://schemas.openxmlformats.org/officeDocument/2006/relationships/hyperlink" Target="https://www.ebn.co.kr/news/articleView.html?idxno=1712381" TargetMode="External"/><Relationship Id="rId156" Type="http://schemas.openxmlformats.org/officeDocument/2006/relationships/hyperlink" Target="https://it.chosun.com/news/articleView.html?idxno=2023092163824" TargetMode="External"/><Relationship Id="rId157" Type="http://schemas.openxmlformats.org/officeDocument/2006/relationships/hyperlink" Target="https://biz.heraldcorp.com/article/10770690?ref=naver" TargetMode="External"/><Relationship Id="rId158" Type="http://schemas.openxmlformats.org/officeDocument/2006/relationships/hyperlink" Target="https://www.pinpointnews.co.kr/news/articleView.html?idxno=459858" TargetMode="External"/><Relationship Id="rId159" Type="http://schemas.openxmlformats.org/officeDocument/2006/relationships/hyperlink" Target="https://www.pinpointnews.co.kr/news/articleView.html?idxno=459860" TargetMode="External"/><Relationship Id="rId160" Type="http://schemas.openxmlformats.org/officeDocument/2006/relationships/hyperlink" Target="https://www.news1.kr/world/northeast-asia/6196299" TargetMode="External"/><Relationship Id="rId161" Type="http://schemas.openxmlformats.org/officeDocument/2006/relationships/hyperlink" Target="https://biz.sbs.co.kr/article_hub/20000316355?division=NAVER" TargetMode="External"/><Relationship Id="rId162" Type="http://schemas.openxmlformats.org/officeDocument/2006/relationships/hyperlink" Target="https://www.tokenpost.kr/news/insights/368830" TargetMode="External"/><Relationship Id="rId163" Type="http://schemas.openxmlformats.org/officeDocument/2006/relationships/hyperlink" Target="https://www.ajunews.com/view/20260612174038469" TargetMode="External"/><Relationship Id="rId164" Type="http://schemas.openxmlformats.org/officeDocument/2006/relationships/hyperlink" Target="https://www.etnews.com/20260612000316" TargetMode="External"/><Relationship Id="rId165" Type="http://schemas.openxmlformats.org/officeDocument/2006/relationships/hyperlink" Target="https://www.gukjenews.com/news/articleView.html?idxno=3607276" TargetMode="External"/><Relationship Id="rId166" Type="http://schemas.openxmlformats.org/officeDocument/2006/relationships/hyperlink" Target="https://www.webeconomy.co.kr/news/articleView.html?idxno=2197855" TargetMode="External"/><Relationship Id="rId167" Type="http://schemas.openxmlformats.org/officeDocument/2006/relationships/hyperlink" Target="http://www.worktoday.co.kr/news/articleView.html?idxno=85584" TargetMode="External"/><Relationship Id="rId168" Type="http://schemas.openxmlformats.org/officeDocument/2006/relationships/hyperlink" Target="https://www.topdaily.kr/articles/110526" TargetMode="External"/><Relationship Id="rId169" Type="http://schemas.openxmlformats.org/officeDocument/2006/relationships/hyperlink" Target="https://t.me/FastStockNewsUSA/20621" TargetMode="External"/><Relationship Id="rId170" Type="http://schemas.openxmlformats.org/officeDocument/2006/relationships/hyperlink" Target="https://www.jjan.kr/article/20260612500058" TargetMode="External"/><Relationship Id="rId171" Type="http://schemas.openxmlformats.org/officeDocument/2006/relationships/hyperlink" Target="http://amenews.kr/news/view.php?idx=67068" TargetMode="External"/><Relationship Id="rId172" Type="http://schemas.openxmlformats.org/officeDocument/2006/relationships/hyperlink" Target="https://view.asiae.co.kr/article/2026061111061155035" TargetMode="External"/><Relationship Id="rId173" Type="http://schemas.openxmlformats.org/officeDocument/2006/relationships/hyperlink" Target="https://www.pinpointnews.co.kr/news/articleView.html?idxno=459802" TargetMode="External"/><Relationship Id="rId174" Type="http://schemas.openxmlformats.org/officeDocument/2006/relationships/hyperlink" Target="https://www.g-enews.com/view.php?ud=2026061406292097492bd56fbc3c_1" TargetMode="External"/><Relationship Id="rId175" Type="http://schemas.openxmlformats.org/officeDocument/2006/relationships/hyperlink" Target="https://www.topstarnews.net/news/articleView.html?idxno=16092081" TargetMode="External"/><Relationship Id="rId176" Type="http://schemas.openxmlformats.org/officeDocument/2006/relationships/hyperlink" Target="https://www.khan.co.kr/article/202606130700011" TargetMode="External"/><Relationship Id="rId177" Type="http://schemas.openxmlformats.org/officeDocument/2006/relationships/hyperlink" Target="https://www.pinpointnews.co.kr/news/articleView.html?idxno=459798" TargetMode="External"/><Relationship Id="rId178" Type="http://schemas.openxmlformats.org/officeDocument/2006/relationships/hyperlink" Target="http://www.inews24.com/view/1976179" TargetMode="External"/><Relationship Id="rId179" Type="http://schemas.openxmlformats.org/officeDocument/2006/relationships/hyperlink" Target="https://www.mk.co.kr/article/12072741" TargetMode="External"/><Relationship Id="rId180" Type="http://schemas.openxmlformats.org/officeDocument/2006/relationships/hyperlink" Target="https://economist.co.kr/article/view/ecn202606100051" TargetMode="External"/><Relationship Id="rId181" Type="http://schemas.openxmlformats.org/officeDocument/2006/relationships/hyperlink" Target="https://economist.co.kr/article/view/ecn202606100026" TargetMode="External"/><Relationship Id="rId182" Type="http://schemas.openxmlformats.org/officeDocument/2006/relationships/hyperlink" Target="https://news.dealsitetv.com/articles/171691" TargetMode="External"/><Relationship Id="rId183" Type="http://schemas.openxmlformats.org/officeDocument/2006/relationships/hyperlink" Target="https://www.nc.press/news/articleView.html?idxno=617947" TargetMode="External"/><Relationship Id="rId184" Type="http://schemas.openxmlformats.org/officeDocument/2006/relationships/hyperlink" Target="https://www.topstarnews.net/news/articleView.html?idxno=16092064" TargetMode="External"/><Relationship Id="rId185" Type="http://schemas.openxmlformats.org/officeDocument/2006/relationships/hyperlink" Target="https://www.news1.kr/local/busan-gyeongnam/6196495" TargetMode="External"/><Relationship Id="rId186" Type="http://schemas.openxmlformats.org/officeDocument/2006/relationships/hyperlink" Target="https://biz.chosun.com/stock/market_trend/2026/06/15/B5UWYY42M5BEXBUFFVSCEPN4CI/?utm_source=naver&amp;utm_medium=original&amp;utm_campaign=biz" TargetMode="External"/><Relationship Id="rId187" Type="http://schemas.openxmlformats.org/officeDocument/2006/relationships/hyperlink" Target="https://biz.chosun.com/science-chosun/bio/2026/06/14/R54WDQ7HORFYNAU3534SFJUX4Q/?utm_source=naver&amp;utm_medium=original&amp;utm_campaign=biz" TargetMode="External"/><Relationship Id="rId188" Type="http://schemas.openxmlformats.org/officeDocument/2006/relationships/hyperlink" Target="https://www.elle.co.kr/article/1903720" TargetMode="External"/><Relationship Id="rId189" Type="http://schemas.openxmlformats.org/officeDocument/2006/relationships/hyperlink" Target="https://news.mtn.co.kr/news-detail/2026061216335188257" TargetMode="External"/><Relationship Id="rId190" Type="http://schemas.openxmlformats.org/officeDocument/2006/relationships/hyperlink" Target="https://www.ajunews.com/view/20260612154152308" TargetMode="External"/><Relationship Id="rId191" Type="http://schemas.openxmlformats.org/officeDocument/2006/relationships/hyperlink" Target="https://www.donga.com/news/Economy/article/all/20260612/134102279/1" TargetMode="External"/><Relationship Id="rId192" Type="http://schemas.openxmlformats.org/officeDocument/2006/relationships/hyperlink" Target="https://www.sidae.com/article/2026061216223471457" TargetMode="External"/><Relationship Id="rId193" Type="http://schemas.openxmlformats.org/officeDocument/2006/relationships/hyperlink" Target="https://www.theguru.co.kr/news/article.html?no=103022" TargetMode="External"/><Relationship Id="rId194" Type="http://schemas.openxmlformats.org/officeDocument/2006/relationships/hyperlink" Target="https://www.mk.co.kr/article/12066986" TargetMode="External"/><Relationship Id="rId195" Type="http://schemas.openxmlformats.org/officeDocument/2006/relationships/hyperlink" Target="https://www.news1.kr/industry/general-industry/6194885" TargetMode="External"/><Relationship Id="rId196" Type="http://schemas.openxmlformats.org/officeDocument/2006/relationships/hyperlink" Target="https://www.ajunews.com/view/20260613214037842" TargetMode="External"/><Relationship Id="rId197" Type="http://schemas.openxmlformats.org/officeDocument/2006/relationships/hyperlink" Target="https://www.viva100.com/article/20260612500536" TargetMode="External"/><Relationship Id="rId198" Type="http://schemas.openxmlformats.org/officeDocument/2006/relationships/hyperlink" Target="https://www.cbci.co.kr/news/articleView.html?idxno=581843" TargetMode="External"/><Relationship Id="rId199" Type="http://schemas.openxmlformats.org/officeDocument/2006/relationships/hyperlink" Target="https://www.pinpointnews.co.kr/news/articleView.html?idxno=459857" TargetMode="External"/><Relationship Id="rId200" Type="http://schemas.openxmlformats.org/officeDocument/2006/relationships/hyperlink" Target="https://www.newsis.com/view/NISX20260612_0003667411" TargetMode="External"/><Relationship Id="rId201" Type="http://schemas.openxmlformats.org/officeDocument/2006/relationships/hyperlink" Target="https://www.hdhy.co.kr/news/articleView.html?idxno=34679" TargetMode="External"/><Relationship Id="rId202" Type="http://schemas.openxmlformats.org/officeDocument/2006/relationships/hyperlink" Target="https://www.bizhankook.com/bk/article/32527" TargetMode="External"/><Relationship Id="rId203" Type="http://schemas.openxmlformats.org/officeDocument/2006/relationships/hyperlink" Target="https://www.bloter.net/news/articleView.html?idxno=665348" TargetMode="External"/><Relationship Id="rId204" Type="http://schemas.openxmlformats.org/officeDocument/2006/relationships/hyperlink" Target="https://biz.chosun.com/industry/company/2026/06/14/S74T3YERGVE2TD77OOJKK3DUG4/?utm_source=naver&amp;utm_medium=original&amp;utm_campaign=biz" TargetMode="External"/><Relationship Id="rId205" Type="http://schemas.openxmlformats.org/officeDocument/2006/relationships/hyperlink" Target="https://www.yna.co.kr/view/AKR20260612114200017?input=1195m" TargetMode="External"/><Relationship Id="rId206" Type="http://schemas.openxmlformats.org/officeDocument/2006/relationships/hyperlink" Target="https://www.tjb.co.kr/news05/bodo/view/id/99500" TargetMode="External"/><Relationship Id="rId207" Type="http://schemas.openxmlformats.org/officeDocument/2006/relationships/hyperlink" Target="http://www.tjb.co.kr/sub0301/bodo/view/id/99500" TargetMode="External"/><Relationship Id="rId208" Type="http://schemas.openxmlformats.org/officeDocument/2006/relationships/hyperlink" Target="https://www.huffingtonpost.kr/article/257918" TargetMode="External"/><Relationship Id="rId209" Type="http://schemas.openxmlformats.org/officeDocument/2006/relationships/hyperlink" Target="https://news.dealsitetv.com/articles/171773" TargetMode="External"/><Relationship Id="rId210" Type="http://schemas.openxmlformats.org/officeDocument/2006/relationships/hyperlink" Target="https://www.newspim.com/news/view/20260612001004" TargetMode="External"/><Relationship Id="rId211" Type="http://schemas.openxmlformats.org/officeDocument/2006/relationships/hyperlink" Target="https://www.mk.co.kr/article/12072836" TargetMode="External"/><Relationship Id="rId212" Type="http://schemas.openxmlformats.org/officeDocument/2006/relationships/hyperlink" Target="https://www.pinpointnews.co.kr/news/articleView.html?idxno=459827" TargetMode="External"/><Relationship Id="rId213" Type="http://schemas.openxmlformats.org/officeDocument/2006/relationships/hyperlink" Target="https://www.newspim.com/news/view/20260614000005" TargetMode="External"/><Relationship Id="rId214" Type="http://schemas.openxmlformats.org/officeDocument/2006/relationships/hyperlink" Target="https://dealsite.co.kr/articles/163504" TargetMode="External"/><Relationship Id="rId215" Type="http://schemas.openxmlformats.org/officeDocument/2006/relationships/hyperlink" Target="https://www.etnews.com/20260612000276" TargetMode="External"/><Relationship Id="rId216" Type="http://schemas.openxmlformats.org/officeDocument/2006/relationships/hyperlink" Target="https://www.straightnews.co.kr/news/articleView.html?idxno=304708" TargetMode="External"/><Relationship Id="rId217" Type="http://schemas.openxmlformats.org/officeDocument/2006/relationships/hyperlink" Target="https://www.joongangenews.com/news/articleView.html?idxno=525702" TargetMode="External"/><Relationship Id="rId218" Type="http://schemas.openxmlformats.org/officeDocument/2006/relationships/hyperlink" Target="https://n.news.naver.com/mnews/article/421/0009001162" TargetMode="External"/><Relationship Id="rId219" Type="http://schemas.openxmlformats.org/officeDocument/2006/relationships/hyperlink" Target="https://www.edaily.co.kr/news/newspath.asp?newsid=05093846645481064" TargetMode="External"/><Relationship Id="rId220" Type="http://schemas.openxmlformats.org/officeDocument/2006/relationships/hyperlink" Target="https://t.me/huhpharm/11313" TargetMode="External"/><Relationship Id="rId221" Type="http://schemas.openxmlformats.org/officeDocument/2006/relationships/hyperlink" Target="https://t.me/FastStockNews/119417" TargetMode="External"/><Relationship Id="rId222" Type="http://schemas.openxmlformats.org/officeDocument/2006/relationships/hyperlink" Target="https://t.me/bdragon0808/9605" TargetMode="External"/><Relationship Id="rId223" Type="http://schemas.openxmlformats.org/officeDocument/2006/relationships/hyperlink" Target="https://dart.fss.or.kr/dsaf001/main.do?rcpNo=20260612901173" TargetMode="External"/><Relationship Id="rId224" Type="http://schemas.openxmlformats.org/officeDocument/2006/relationships/hyperlink" Target="https://www.pharmnews.com/news/articleView.html?idxno=304177" TargetMode="External"/><Relationship Id="rId225" Type="http://schemas.openxmlformats.org/officeDocument/2006/relationships/hyperlink" Target="https://t.me/huhpharm/11314" TargetMode="External"/><Relationship Id="rId226" Type="http://schemas.openxmlformats.org/officeDocument/2006/relationships/hyperlink" Target="https://www.news2day.co.kr/article/20260612500152" TargetMode="External"/><Relationship Id="rId227" Type="http://schemas.openxmlformats.org/officeDocument/2006/relationships/hyperlink" Target="https://news.dealsitetv.com/articles/171647" TargetMode="External"/><Relationship Id="rId228" Type="http://schemas.openxmlformats.org/officeDocument/2006/relationships/hyperlink" Target="https://news.mtn.co.kr/news-detail/2026061208523161197" TargetMode="External"/><Relationship Id="rId229" Type="http://schemas.openxmlformats.org/officeDocument/2006/relationships/hyperlink" Target="https://www.ajunews.com/view/20260612133548067" TargetMode="External"/><Relationship Id="rId230" Type="http://schemas.openxmlformats.org/officeDocument/2006/relationships/hyperlink" Target="https://www.wikitree.co.kr/articles/1140319" TargetMode="External"/><Relationship Id="rId231" Type="http://schemas.openxmlformats.org/officeDocument/2006/relationships/hyperlink" Target="https://n.news.naver.com/mnews/article/011/0004630627" TargetMode="External"/><Relationship Id="rId232" Type="http://schemas.openxmlformats.org/officeDocument/2006/relationships/hyperlink" Target="https://biz.sbs.co.kr/article_hub/20000316263?division=NAVER" TargetMode="External"/><Relationship Id="rId233" Type="http://schemas.openxmlformats.org/officeDocument/2006/relationships/hyperlink" Target="https://www.hankyung.com/article/2026061237251" TargetMode="External"/><Relationship Id="rId234" Type="http://schemas.openxmlformats.org/officeDocument/2006/relationships/hyperlink" Target="https://www.pointdaily.co.kr/news/articleView.html?idxno=308094" TargetMode="External"/><Relationship Id="rId235" Type="http://schemas.openxmlformats.org/officeDocument/2006/relationships/hyperlink" Target="https://www.greened.kr/news/articleView.html?idxno=342479" TargetMode="External"/><Relationship Id="rId236" Type="http://schemas.openxmlformats.org/officeDocument/2006/relationships/hyperlink" Target="https://biz.heraldcorp.com/article/10770712?ref=naver" TargetMode="External"/><Relationship Id="rId237" Type="http://schemas.openxmlformats.org/officeDocument/2006/relationships/hyperlink" Target="https://www.cbci.co.kr/news/articleView.html?idxno=581848" TargetMode="External"/><Relationship Id="rId238" Type="http://schemas.openxmlformats.org/officeDocument/2006/relationships/hyperlink" Target="http://www.seouleconews.com/news/articleView.html?idxno=91796" TargetMode="External"/><Relationship Id="rId239" Type="http://schemas.openxmlformats.org/officeDocument/2006/relationships/hyperlink" Target="https://www.topstarnews.net/news/articleView.html?idxno=16092068" TargetMode="External"/><Relationship Id="rId240" Type="http://schemas.openxmlformats.org/officeDocument/2006/relationships/hyperlink" Target="https://www.joongangenews.com/news/articleView.html?idxno=525686" TargetMode="External"/><Relationship Id="rId241" Type="http://schemas.openxmlformats.org/officeDocument/2006/relationships/hyperlink" Target="http://www.fnnews.com/news/202606140829483970" TargetMode="External"/><Relationship Id="rId242" Type="http://schemas.openxmlformats.org/officeDocument/2006/relationships/hyperlink" Target="http://www.wowtv.co.kr/NewsCenter/News/Read?articleId=A202606130253&amp;t=NN" TargetMode="External"/><Relationship Id="rId243" Type="http://schemas.openxmlformats.org/officeDocument/2006/relationships/hyperlink" Target="https://www.mt.co.kr/world/2026/06/13/2026061307464444960" TargetMode="External"/><Relationship Id="rId244" Type="http://schemas.openxmlformats.org/officeDocument/2006/relationships/hyperlink" Target="http://www.yonhapnewstv.co.kr/news/MYH20260613083933L5V" TargetMode="External"/><Relationship Id="rId245" Type="http://schemas.openxmlformats.org/officeDocument/2006/relationships/hyperlink" Target="https://www.sentv.co.kr/article/view/sentv202606130003" TargetMode="External"/><Relationship Id="rId246" Type="http://schemas.openxmlformats.org/officeDocument/2006/relationships/hyperlink" Target="http://www.newsroad.co.kr/news/articleView.html?idxno=60384" TargetMode="External"/><Relationship Id="rId247" Type="http://schemas.openxmlformats.org/officeDocument/2006/relationships/hyperlink" Target="https://www.topstarnews.net/news/articleView.html?idxno=16091962" TargetMode="External"/><Relationship Id="rId248" Type="http://schemas.openxmlformats.org/officeDocument/2006/relationships/hyperlink" Target="https://economist.co.kr/article/view/ecn202606130002" TargetMode="External"/><Relationship Id="rId249" Type="http://schemas.openxmlformats.org/officeDocument/2006/relationships/hyperlink" Target="https://www.sentv.co.kr/article/view/sentv202606130009" TargetMode="External"/><Relationship Id="rId250" Type="http://schemas.openxmlformats.org/officeDocument/2006/relationships/hyperlink" Target="https://www.mk.co.kr/article/12073296" TargetMode="External"/><Relationship Id="rId251" Type="http://schemas.openxmlformats.org/officeDocument/2006/relationships/hyperlink" Target="http://www.mbn.co.kr/pages/news/newsView.php?news_seq_no=5199609" TargetMode="External"/><Relationship Id="rId252" Type="http://schemas.openxmlformats.org/officeDocument/2006/relationships/hyperlink" Target="https://imnews.imbc.com/replay/2026/nwdesk/article/6829989_37004.html" TargetMode="External"/><Relationship Id="rId253" Type="http://schemas.openxmlformats.org/officeDocument/2006/relationships/hyperlink" Target="https://www.tokenpost.kr/news/breaking/369001" TargetMode="External"/><Relationship Id="rId254" Type="http://schemas.openxmlformats.org/officeDocument/2006/relationships/hyperlink" Target="https://www.digitaltoday.co.kr/news/articleView.html?idxno=674825" TargetMode="External"/><Relationship Id="rId255" Type="http://schemas.openxmlformats.org/officeDocument/2006/relationships/hyperlink" Target="https://news.sbs.co.kr/news/endPage.do?news_id=N1008608811&amp;plink=ORI&amp;cooper=NAVER" TargetMode="External"/><Relationship Id="rId256" Type="http://schemas.openxmlformats.org/officeDocument/2006/relationships/hyperlink" Target="https://www.digitaltoday.co.kr/news/articleView.html?idxno=674839" TargetMode="External"/><Relationship Id="rId257" Type="http://schemas.openxmlformats.org/officeDocument/2006/relationships/hyperlink" Target="https://www.etnews.com/20260613000031" TargetMode="External"/><Relationship Id="rId258" Type="http://schemas.openxmlformats.org/officeDocument/2006/relationships/hyperlink" Target="https://www.topstarnews.net/news/articleView.html?idxno=16092365" TargetMode="External"/><Relationship Id="rId259" Type="http://schemas.openxmlformats.org/officeDocument/2006/relationships/hyperlink" Target="https://www.digitaltoday.co.kr/news/articleView.html?idxno=674843" TargetMode="External"/><Relationship Id="rId260" Type="http://schemas.openxmlformats.org/officeDocument/2006/relationships/hyperlink" Target="https://news.kbs.co.kr/news/pc/view/view.do?ncd=8585596&amp;ref=A" TargetMode="External"/><Relationship Id="rId261" Type="http://schemas.openxmlformats.org/officeDocument/2006/relationships/hyperlink" Target="https://www.seoulfn.com/news/articleView.html?idxno=630820" TargetMode="External"/><Relationship Id="rId262" Type="http://schemas.openxmlformats.org/officeDocument/2006/relationships/hyperlink" Target="https://www.asiatime.co.kr/article/20260613500020" TargetMode="External"/><Relationship Id="rId263" Type="http://schemas.openxmlformats.org/officeDocument/2006/relationships/hyperlink" Target="https://www.ytn.co.kr/_ln/0102_202606132309315895" TargetMode="External"/><Relationship Id="rId264" Type="http://schemas.openxmlformats.org/officeDocument/2006/relationships/hyperlink" Target="https://www.thefairnews.co.kr/news/articleView.html?idxno=79412" TargetMode="External"/><Relationship Id="rId265" Type="http://schemas.openxmlformats.org/officeDocument/2006/relationships/hyperlink" Target="https://www.thefairnews.co.kr/news/articleView.html?idxno=79413" TargetMode="External"/><Relationship Id="rId266" Type="http://schemas.openxmlformats.org/officeDocument/2006/relationships/hyperlink" Target="https://news.tf.co.kr/read/economy/2332453.htm" TargetMode="External"/><Relationship Id="rId267" Type="http://schemas.openxmlformats.org/officeDocument/2006/relationships/hyperlink" Target="https://www.theguru.co.kr/news/article.html?no=103017" TargetMode="External"/><Relationship Id="rId268" Type="http://schemas.openxmlformats.org/officeDocument/2006/relationships/hyperlink" Target="https://www.dailian.co.kr/news/view/1655524/?sc=Naver" TargetMode="External"/><Relationship Id="rId269" Type="http://schemas.openxmlformats.org/officeDocument/2006/relationships/hyperlink" Target="https://www.cbci.co.kr/news/articleView.html?idxno=581855" TargetMode="External"/><Relationship Id="rId270" Type="http://schemas.openxmlformats.org/officeDocument/2006/relationships/hyperlink" Target="https://www.sjsori.com/news/articleView.html?idxno=86612" TargetMode="External"/><Relationship Id="rId271" Type="http://schemas.openxmlformats.org/officeDocument/2006/relationships/hyperlink" Target="https://www.yna.co.kr/view/AKR20260612169600002?input=1195m" TargetMode="External"/><Relationship Id="rId272" Type="http://schemas.openxmlformats.org/officeDocument/2006/relationships/hyperlink" Target="https://www.venturesquare.net/1091113/" TargetMode="External"/><Relationship Id="rId273" Type="http://schemas.openxmlformats.org/officeDocument/2006/relationships/hyperlink" Target="https://www.tokenpost.kr/news/market/368968" TargetMode="External"/><Relationship Id="rId274" Type="http://schemas.openxmlformats.org/officeDocument/2006/relationships/hyperlink" Target="https://www.newspim.com/news/view/20260612001140" TargetMode="External"/><Relationship Id="rId275" Type="http://schemas.openxmlformats.org/officeDocument/2006/relationships/hyperlink" Target="https://biz.chosun.com/policy/politics/president_office/2026/06/13/S5SZWO4U7ZB7BM3QC4R3FUIPRA/?utm_source=naver&amp;utm_medium=original&amp;utm_campaign=biz" TargetMode="External"/><Relationship Id="rId276" Type="http://schemas.openxmlformats.org/officeDocument/2006/relationships/hyperlink" Target="http://www.osen.co.kr/article/G1112820662" TargetMode="External"/><Relationship Id="rId277" Type="http://schemas.openxmlformats.org/officeDocument/2006/relationships/hyperlink" Target="https://www.yna.co.kr/view/AKR20260613046500085?input=1195m" TargetMode="External"/><Relationship Id="rId278" Type="http://schemas.openxmlformats.org/officeDocument/2006/relationships/hyperlink" Target="http://www.wowtv.co.kr/NewsCenter/News/Read?articleId=A202606130351&amp;t=NN" TargetMode="External"/><Relationship Id="rId279" Type="http://schemas.openxmlformats.org/officeDocument/2006/relationships/hyperlink" Target="https://www.hankyung.com/article/2026061344607" TargetMode="External"/><Relationship Id="rId280" Type="http://schemas.openxmlformats.org/officeDocument/2006/relationships/hyperlink" Target="https://biz.heraldcorp.com/article/10771048?ref=naver" TargetMode="External"/><Relationship Id="rId281" Type="http://schemas.openxmlformats.org/officeDocument/2006/relationships/hyperlink" Target="https://view.asiae.co.kr/article/2026061318590706926" TargetMode="External"/><Relationship Id="rId282" Type="http://schemas.openxmlformats.org/officeDocument/2006/relationships/hyperlink" Target="https://t.me/bornlupin/18535" TargetMode="External"/><Relationship Id="rId283" Type="http://schemas.openxmlformats.org/officeDocument/2006/relationships/hyperlink" Target="https://t.me/bornlupin/18533" TargetMode="External"/><Relationship Id="rId284" Type="http://schemas.openxmlformats.org/officeDocument/2006/relationships/hyperlink" Target="https://t.me/bornlupin/18532" TargetMode="External"/><Relationship Id="rId285" Type="http://schemas.openxmlformats.org/officeDocument/2006/relationships/hyperlink" Target="https://t.me/FastStockNewsUSA/20663" TargetMode="External"/><Relationship Id="rId286" Type="http://schemas.openxmlformats.org/officeDocument/2006/relationships/hyperlink" Target="https://t.me/FS_public_channel/5141" TargetMode="External"/><Relationship Id="rId287" Type="http://schemas.openxmlformats.org/officeDocument/2006/relationships/hyperlink" Target="https://www.sedaily.com/article/20055290?ref=naver" TargetMode="External"/><Relationship Id="rId288" Type="http://schemas.openxmlformats.org/officeDocument/2006/relationships/hyperlink" Target="https://www.yna.co.kr/view/AKR20260612119900054?input=1195m" TargetMode="External"/><Relationship Id="rId289" Type="http://schemas.openxmlformats.org/officeDocument/2006/relationships/hyperlink" Target="https://www.hankyung.com/article/2026061234376" TargetMode="External"/><Relationship Id="rId290" Type="http://schemas.openxmlformats.org/officeDocument/2006/relationships/hyperlink" Target="https://www.khan.co.kr/article/202606140800011" TargetMode="External"/><Relationship Id="rId291" Type="http://schemas.openxmlformats.org/officeDocument/2006/relationships/hyperlink" Target="https://www.newsis.com/view/NISX20260614_0003668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