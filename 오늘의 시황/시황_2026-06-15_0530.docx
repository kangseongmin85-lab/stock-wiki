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시황 데이터 리포트  2026-06-15 05:30</w:t>
      </w:r>
    </w:p>
    <w:p>
      <w:pPr>
        <w:jc w:val="center"/>
      </w:pPr>
      <w:r>
        <w:rPr>
          <w:i/>
          <w:color w:val="666666"/>
          <w:sz w:val="20"/>
        </w:rPr>
        <w:t>윈도우: 2026-06-12 15:30 → 2026-06-15 05:30 KST (62시간)</w:t>
      </w:r>
    </w:p>
    <w:p>
      <w:pPr>
        <w:jc w:val="center"/>
      </w:pPr>
      <w:r>
        <w:rPr>
          <w:b/>
        </w:rPr>
        <w:t>Notion 1038건 · 네이버 576건 · 158종목 매칭</w:t>
      </w:r>
    </w:p>
    <w:p/>
    <w:p>
      <w:pPr>
        <w:jc w:val="center"/>
      </w:pPr>
      <w:r>
        <w:rPr>
          <w:i w:val="0"/>
          <w:color w:val="666666"/>
          <w:sz w:val="20"/>
        </w:rPr>
        <w:t>산업별 언급: 💾 반/디플 212  ·  💰 금융 130  ·  🗂 기타 108  ·  🔌 전력/에너지 106  ·  🚢 조선/방산 79  ·  🤖 AI/로봇 74</w:t>
      </w:r>
    </w:p>
    <w:p>
      <w:pPr>
        <w:jc w:val="center"/>
      </w:pPr>
      <w:r>
        <w:t>────────────────────────────────────────────────────────────</w:t>
      </w:r>
    </w:p>
    <w:p>
      <w:pPr>
        <w:pStyle w:val="Heading1"/>
      </w:pPr>
      <w:r>
        <w:t>🔥 1부. 주목 종목 Top 15 (언급 빈도순)</w:t>
      </w:r>
    </w:p>
    <w:p>
      <w:r>
        <w:t>언급 빈도 = 시장 관심도 신호. 동일 종목이 N개 기사에서 언급된 횟수.</w:t>
      </w:r>
    </w:p>
    <w:p>
      <w:r>
        <w:rPr>
          <w:b/>
          <w:sz w:val="26"/>
        </w:rPr>
        <w:t>1. 삼성전자</w:t>
      </w:r>
      <w:r>
        <w:rPr>
          <w:b/>
          <w:color w:val="CC0000"/>
          <w:sz w:val="22"/>
        </w:rPr>
        <w:t xml:space="preserve">   77건 언급</w:t>
      </w:r>
    </w:p>
    <w:p>
      <w:r>
        <w:rPr>
          <w:i/>
          <w:color w:val="666666"/>
          <w:sz w:val="18"/>
        </w:rPr>
        <w:t xml:space="preserve">   💾 반/디플  ·  카테고리: 반도체, 빅테크  ·  테마: #차량용 반도체, #3D 낸드(NAND), #반도체 소재/부품, #SOCAMM, #HBM(고대역폭메모리)</w:t>
      </w:r>
    </w:p>
    <w:p>
      <w:r>
        <w:t xml:space="preserve">   • </w:t>
      </w:r>
      <w:hyperlink r:id="rId9">
        <w:r>
          <w:rPr>
            <w:color w:val="0066CC"/>
            <w:u w:val="single"/>
            <w:b/>
            <w:sz w:val="22"/>
          </w:rPr>
          <w:t xml:space="preserve">한국·대만만 찾은 젠슨 황…'일본 패싱'에 닛케이 "일, AI혁명 도태 위...</w:t>
        </w:r>
      </w:hyperlink>
    </w:p>
    <w:p>
      <w:r>
        <w:rPr>
          <w:i/>
          <w:color w:val="666666"/>
          <w:sz w:val="18"/>
        </w:rPr>
        <w:t xml:space="preserve">     [Notion · 네이버]</w:t>
      </w:r>
    </w:p>
    <w:p>
      <w:r>
        <w:t xml:space="preserve">     공장 없는 팹리스 기업인 엔비디아에 대만 TSMC의 위탁생산과 한국 삼성전자와 SK하이닉스의 고대역폭메모리(HBM)는 필수적이기 때문이다. 신문은 &amp;quot;한국과 대만은 엔비디아 생태계에 없어서는 안 될 핵심 지역&amp;quot;이라고... </w:t>
      </w:r>
    </w:p>
    <w:p>
      <w:r>
        <w:t xml:space="preserve">   • </w:t>
      </w:r>
      <w:hyperlink r:id="rId10">
        <w:r>
          <w:rPr>
            <w:color w:val="0066CC"/>
            <w:u w:val="single"/>
            <w:b/>
            <w:sz w:val="22"/>
          </w:rPr>
          <w:t xml:space="preserve">삼성전자, 광주에 새 공장 유치 유력… 전력·용수 풍부 ‘최적 입지’...</w:t>
        </w:r>
      </w:hyperlink>
    </w:p>
    <w:p>
      <w:r>
        <w:rPr>
          <w:i/>
          <w:color w:val="666666"/>
          <w:sz w:val="18"/>
        </w:rPr>
        <w:t xml:space="preserve">     [Notion · 네이버]</w:t>
      </w:r>
    </w:p>
    <w:p>
      <w:r>
        <w:t xml:space="preserve">     후공정은 검사 등을 거쳐 고대역폭 메모리(HBM) 등 최종 제품으로 조립·생산하는 과정으로, 웨이퍼 위에 회로를 새기는 전공정보다 전력과 용수 부담이 상대적으로 작다. 민형배 전남광주통합특별시장 당선인은... </w:t>
      </w:r>
    </w:p>
    <w:p>
      <w:r>
        <w:t xml:space="preserve">   • </w:t>
      </w:r>
      <w:hyperlink r:id="rId11">
        <w:r>
          <w:rPr>
            <w:color w:val="0066CC"/>
            <w:u w:val="single"/>
            <w:b/>
            <w:sz w:val="22"/>
          </w:rPr>
          <w:t xml:space="preserve">[아침을 열며]반도체 초호황, 거품 아닌 토대가 될 때</w:t>
        </w:r>
      </w:hyperlink>
    </w:p>
    <w:p>
      <w:r>
        <w:rPr>
          <w:i/>
          <w:color w:val="666666"/>
          <w:sz w:val="18"/>
        </w:rPr>
        <w:t xml:space="preserve">     [Notion · 네이버]</w:t>
      </w:r>
    </w:p>
    <w:p>
      <w:r>
        <w:t xml:space="preserve">     AI 데이터센터 등에 필수적인 반도체 공급이 절대 부족해지면서 삼성전자와 SK하이닉스 등 반도체 기업들의 실적은 상상하지 못했던 수준으로 치솟았다. 삼성전자와 SK하이닉스 양 사의 올해 연간 영업이익은 600조원을... </w:t>
      </w:r>
    </w:p>
    <w:p>
      <w:r>
        <w:rPr>
          <w:i/>
          <w:color w:val="666666"/>
          <w:sz w:val="18"/>
        </w:rPr>
        <w:t xml:space="preserve">   ... 외 74건 (전체는 2부 참조)</w:t>
      </w:r>
    </w:p>
    <w:p>
      <w:r>
        <w:rPr>
          <w:b/>
          <w:sz w:val="26"/>
        </w:rPr>
        <w:t>2. SK</w:t>
      </w:r>
      <w:r>
        <w:rPr>
          <w:b/>
          <w:color w:val="CC0000"/>
          <w:sz w:val="22"/>
        </w:rPr>
        <w:t xml:space="preserve">   69건 언급</w:t>
      </w:r>
    </w:p>
    <w:p>
      <w:r>
        <w:rPr>
          <w:i/>
          <w:color w:val="666666"/>
          <w:sz w:val="18"/>
        </w:rPr>
        <w:t xml:space="preserve">   💰 금융  ·  카테고리: 정부정책, 기타  ·  테마: #밸류업/저PBR, #지주사</w:t>
      </w:r>
    </w:p>
    <w:p>
      <w:r>
        <w:t xml:space="preserve">   • </w:t>
      </w:r>
      <w:hyperlink r:id="rId12">
        <w:r>
          <w:rPr>
            <w:color w:val="0066CC"/>
            <w:u w:val="single"/>
            <w:b/>
            <w:sz w:val="22"/>
          </w:rPr>
          <w:t xml:space="preserve">최태원 SK 회장, AI전환 청사진 “1 대 1 맞춤 에이전트로 조직 전체의 ...</w:t>
        </w:r>
      </w:hyperlink>
    </w:p>
    <w:p>
      <w:r>
        <w:rPr>
          <w:i/>
          <w:color w:val="666666"/>
          <w:sz w:val="18"/>
        </w:rPr>
        <w:t xml:space="preserve">     [Notion · 네이버]</w:t>
      </w:r>
    </w:p>
    <w:p>
      <w:r>
        <w:t xml:space="preserve">     최태원 SK그룹 회장이 “360도 전방위로, 전속력으로 AI(인공지능) 전환(AX)에 돌입해야 할 때”라며 경영진과... SK의 경쟁력에 대해서는 “메모리부터 데이터센터 인프라, 에너지, 전기화 능력을 풀스택으로 갖춘 기업은... </w:t>
      </w:r>
    </w:p>
    <w:p>
      <w:r>
        <w:t xml:space="preserve">   • </w:t>
      </w:r>
      <w:hyperlink r:id="rId13">
        <w:r>
          <w:rPr>
            <w:color w:val="0066CC"/>
            <w:u w:val="single"/>
            <w:b/>
            <w:sz w:val="22"/>
          </w:rPr>
          <w:t xml:space="preserve">최태원 “전속력 AX 돌입”...SK, ‘1인 1 AI 에이전트’ 시대 연다</w:t>
        </w:r>
      </w:hyperlink>
    </w:p>
    <w:p>
      <w:r>
        <w:rPr>
          <w:i/>
          <w:color w:val="666666"/>
          <w:sz w:val="18"/>
        </w:rPr>
        <w:t xml:space="preserve">     [Notion · 네이버]</w:t>
      </w:r>
    </w:p>
    <w:p>
      <w:r>
        <w:t xml:space="preserve">     그는 “AI 시대에 필요한 메모리와 데이터센터 인프라, 에너지, 전기화 역량을 모두 갖춘 기업은 많지 않다”며 “SK는 AI 시대를 열어가는 데 필요한 사업 포트폴리오를 두루 보유하고 있다”고 평가했다. 포럼에... </w:t>
      </w:r>
    </w:p>
    <w:p>
      <w:r>
        <w:t xml:space="preserve">   • </w:t>
      </w:r>
      <w:hyperlink r:id="rId14">
        <w:r>
          <w:rPr>
            <w:color w:val="0066CC"/>
            <w:u w:val="single"/>
            <w:b/>
            <w:sz w:val="22"/>
          </w:rPr>
          <w:t xml:space="preserve">[사설] SK AX, 속도와 내실이 중요하다</w:t>
        </w:r>
      </w:hyperlink>
    </w:p>
    <w:p>
      <w:r>
        <w:rPr>
          <w:i/>
          <w:color w:val="666666"/>
          <w:sz w:val="18"/>
        </w:rPr>
        <w:t xml:space="preserve">     [Notion · 네이버]</w:t>
      </w:r>
    </w:p>
    <w:p>
      <w:r>
        <w:t xml:space="preserve">     고도화된 AI전환(AX)을 선언한 자리라 평가할수 있다. 최태원 회장이 직접 AX 본질을 고도화된 '운영개선(O/I)'으로 정의하고 기본기와 실행력을 강조한 대목은 주목할 만한다. 메모리 반도체와 데이터센터, 에너지... </w:t>
      </w:r>
    </w:p>
    <w:p>
      <w:r>
        <w:rPr>
          <w:i/>
          <w:color w:val="666666"/>
          <w:sz w:val="18"/>
        </w:rPr>
        <w:t xml:space="preserve">   ... 외 66건 (전체는 2부 참조)</w:t>
      </w:r>
    </w:p>
    <w:p>
      <w:r>
        <w:rPr>
          <w:b/>
          <w:sz w:val="26"/>
        </w:rPr>
        <w:t>3. SK하이닉스</w:t>
      </w:r>
      <w:r>
        <w:rPr>
          <w:b/>
          <w:color w:val="CC0000"/>
          <w:sz w:val="22"/>
        </w:rPr>
        <w:t xml:space="preserve">   63건 언급</w:t>
      </w:r>
    </w:p>
    <w:p>
      <w:r>
        <w:rPr>
          <w:i/>
          <w:color w:val="666666"/>
          <w:sz w:val="18"/>
        </w:rPr>
        <w:t xml:space="preserve">   💾 반/디플  ·  카테고리: 반도체, 빅테크  ·  테마: #반도체 소재/부품, #HBM(고대역폭메모리), #3D 낸드(NAND), #엔비디아</w:t>
      </w:r>
    </w:p>
    <w:p>
      <w:r>
        <w:t xml:space="preserve">   • </w:t>
      </w:r>
      <w:hyperlink r:id="rId9">
        <w:r>
          <w:rPr>
            <w:color w:val="0066CC"/>
            <w:u w:val="single"/>
            <w:b/>
            <w:sz w:val="22"/>
          </w:rPr>
          <w:t xml:space="preserve">한국·대만만 찾은 젠슨 황…'일본 패싱'에 닛케이 "일, AI혁명 도태 위...</w:t>
        </w:r>
      </w:hyperlink>
    </w:p>
    <w:p>
      <w:r>
        <w:rPr>
          <w:i/>
          <w:color w:val="666666"/>
          <w:sz w:val="18"/>
        </w:rPr>
        <w:t xml:space="preserve">     [Notion · 네이버]</w:t>
      </w:r>
    </w:p>
    <w:p>
      <w:r>
        <w:t xml:space="preserve">     공장 없는 팹리스 기업인 엔비디아에 대만 TSMC의 위탁생산과 한국 삼성전자와 SK하이닉스의 고대역폭메모리(HBM)는 필수적이기 때문이다. 신문은 &amp;quot;한국과 대만은 엔비디아 생태계에 없어서는 안 될 핵심 지역&amp;quot;이라고... </w:t>
      </w:r>
    </w:p>
    <w:p>
      <w:r>
        <w:t xml:space="preserve">   • </w:t>
      </w:r>
      <w:hyperlink r:id="rId11">
        <w:r>
          <w:rPr>
            <w:color w:val="0066CC"/>
            <w:u w:val="single"/>
            <w:b/>
            <w:sz w:val="22"/>
          </w:rPr>
          <w:t xml:space="preserve">[아침을 열며]반도체 초호황, 거품 아닌 토대가 될 때</w:t>
        </w:r>
      </w:hyperlink>
    </w:p>
    <w:p>
      <w:r>
        <w:rPr>
          <w:i/>
          <w:color w:val="666666"/>
          <w:sz w:val="18"/>
        </w:rPr>
        <w:t xml:space="preserve">     [Notion · 네이버]</w:t>
      </w:r>
    </w:p>
    <w:p>
      <w:r>
        <w:t xml:space="preserve">     AI 데이터센터 등에 필수적인 반도체 공급이 절대 부족해지면서 삼성전자와 SK하이닉스 등 반도체 기업들의 실적은 상상하지 못했던 수준으로 치솟았다. 삼성전자와 SK하이닉스 양 사의 올해 연간 영업이익은 600조원을... </w:t>
      </w:r>
    </w:p>
    <w:p>
      <w:r>
        <w:t xml:space="preserve">   • </w:t>
      </w:r>
      <w:hyperlink r:id="rId15">
        <w:r>
          <w:rPr>
            <w:color w:val="0066CC"/>
            <w:u w:val="single"/>
            <w:b/>
            <w:sz w:val="22"/>
          </w:rPr>
          <w:t xml:space="preserve">[진정자의 젠슨 황, 대만과 한국 투어 결산 이야기] AI 황제는 왜 대만과...</w:t>
        </w:r>
      </w:hyperlink>
    </w:p>
    <w:p>
      <w:r>
        <w:rPr>
          <w:i/>
          <w:color w:val="666666"/>
          <w:sz w:val="18"/>
        </w:rPr>
        <w:t xml:space="preserve">     [Notion · 네이버]</w:t>
      </w:r>
    </w:p>
    <w:p>
      <w:r>
        <w:t xml:space="preserve">     현재 엔비디아 AI 서버에 들어가는 HBM 시장에서 SK하이닉스는 사실상 세계 최강자다. HBM은 GPU와 데이터를 초고속으로 연결하는 핵심 부품이다. 아무리 뛰어난 GPU가 있어도 HBM이 부족하면 AI 시스템은 제대로 작동하지... </w:t>
      </w:r>
    </w:p>
    <w:p>
      <w:r>
        <w:rPr>
          <w:i/>
          <w:color w:val="666666"/>
          <w:sz w:val="18"/>
        </w:rPr>
        <w:t xml:space="preserve">   ... 외 60건 (전체는 2부 참조)</w:t>
      </w:r>
    </w:p>
    <w:p>
      <w:r>
        <w:rPr>
          <w:b/>
          <w:sz w:val="26"/>
        </w:rPr>
        <w:t>4. 현대차</w:t>
      </w:r>
      <w:r>
        <w:rPr>
          <w:b/>
          <w:color w:val="CC0000"/>
          <w:sz w:val="22"/>
        </w:rPr>
        <w:t xml:space="preserve">   39건 언급</w:t>
      </w:r>
    </w:p>
    <w:p>
      <w:r>
        <w:rPr>
          <w:i/>
          <w:color w:val="666666"/>
          <w:sz w:val="18"/>
        </w:rPr>
        <w:t xml:space="preserve">   🤖 AI/로봇  ·  카테고리: 정부정책, AI/데이터센터/로봇  ·  테마: #밸류업/저PBR, # 로봇, # 스마트팩토리</w:t>
      </w:r>
    </w:p>
    <w:p>
      <w:r>
        <w:t xml:space="preserve">   • </w:t>
      </w:r>
      <w:hyperlink r:id="rId16">
        <w:r>
          <w:rPr>
            <w:color w:val="0066CC"/>
            <w:u w:val="single"/>
            <w:b/>
            <w:sz w:val="22"/>
          </w:rPr>
          <w:t xml:space="preserve">현대차, 월드컵에 '아틀라스·스팟' 띄운다…로봇 마케팅 본격화</w:t>
        </w:r>
      </w:hyperlink>
    </w:p>
    <w:p>
      <w:r>
        <w:rPr>
          <w:i/>
          <w:color w:val="666666"/>
          <w:sz w:val="18"/>
        </w:rPr>
        <w:t xml:space="preserve">     [Notion · 네이버]</w:t>
      </w:r>
    </w:p>
    <w:p>
      <w:r>
        <w:t xml:space="preserve">     휴머노이드 로봇 '아틀라스'와 4족 보행 로봇 '스팟'을 전면에 내세우며 로보틱스 마케팅에 나서고 있다. 자동차 제조사를 넘어 피지컬 AI·로보틱스 기업으로의 전환을 가속화하겠다는 전략으로 풀이된다. 14일... </w:t>
      </w:r>
    </w:p>
    <w:p>
      <w:r>
        <w:t xml:space="preserve">   • </w:t>
      </w:r>
      <w:hyperlink r:id="rId17">
        <w:r>
          <w:rPr>
            <w:color w:val="0066CC"/>
            <w:u w:val="single"/>
            <w:b/>
            <w:sz w:val="22"/>
          </w:rPr>
          <w:t xml:space="preserve">같은 삼성전자인데 36% 싸다…대형 우선주 디스카운트 심화</w:t>
        </w:r>
      </w:hyperlink>
    </w:p>
    <w:p>
      <w:r>
        <w:rPr>
          <w:i/>
          <w:color w:val="666666"/>
          <w:sz w:val="18"/>
        </w:rPr>
        <w:t xml:space="preserve">     [Notion · 네이버]</w:t>
      </w:r>
    </w:p>
    <w:p>
      <w:r>
        <w:t xml:space="preserve">     인공지능(AI), 로봇 열풍에 삼성전자·현대차·LG전자 등 대형주가 강세를 보이고 있지만 정작 같은 기업의 우선주는 상승세를 따라가지 못하고 있다. 보통주로 투자 수요가 집중되면서 삼성전자 우선주와 보통주 간... </w:t>
      </w:r>
    </w:p>
    <w:p>
      <w:r>
        <w:t xml:space="preserve">   • </w:t>
      </w:r>
      <w:hyperlink r:id="rId18">
        <w:r>
          <w:rPr>
            <w:color w:val="0066CC"/>
            <w:u w:val="single"/>
            <w:b/>
            <w:sz w:val="22"/>
          </w:rPr>
          <w:t xml:space="preserve">[창간기획 ④현대차그룹] 폭스바겐 제치고 '수익성 글로벌 톱2'...글로벌...</w:t>
        </w:r>
      </w:hyperlink>
    </w:p>
    <w:p>
      <w:r>
        <w:rPr>
          <w:i/>
          <w:color w:val="666666"/>
          <w:sz w:val="18"/>
        </w:rPr>
        <w:t xml:space="preserve">     [Notion · 네이버]</w:t>
      </w:r>
    </w:p>
    <w:p>
      <w:r>
        <w:t xml:space="preserve">     ◆AI·로봇 등 미래 대응 전환 현대차그룹은 전통 제조기업을 넘어 미래 모빌리티·AI 기업으로의 전환을 추진하고 있다. 핵심 전략은 피지컬 AI와 모빌리티 혁신으로, 로봇 기술을 통해 생산 방식을 혁신하고 전동화... </w:t>
      </w:r>
    </w:p>
    <w:p>
      <w:r>
        <w:rPr>
          <w:i/>
          <w:color w:val="666666"/>
          <w:sz w:val="18"/>
        </w:rPr>
        <w:t xml:space="preserve">   ... 외 36건 (전체는 2부 참조)</w:t>
      </w:r>
    </w:p>
    <w:p>
      <w:r>
        <w:rPr>
          <w:b/>
          <w:sz w:val="26"/>
        </w:rPr>
        <w:t>5. 삼성전기</w:t>
      </w:r>
      <w:r>
        <w:rPr>
          <w:b/>
          <w:color w:val="CC0000"/>
          <w:sz w:val="22"/>
        </w:rPr>
        <w:t xml:space="preserve">   37건 언급</w:t>
      </w:r>
    </w:p>
    <w:p>
      <w:r>
        <w:rPr>
          <w:i/>
          <w:color w:val="666666"/>
          <w:sz w:val="18"/>
        </w:rPr>
        <w:t xml:space="preserve">   💾 반/디플  ·  카테고리: 반도체  ·  테마: #MLCC(적층세라믹콘덴서)</w:t>
      </w:r>
    </w:p>
    <w:p>
      <w:r>
        <w:t xml:space="preserve">   • </w:t>
      </w:r>
      <w:hyperlink r:id="rId19">
        <w:r>
          <w:rPr>
            <w:color w:val="0066CC"/>
            <w:u w:val="single"/>
            <w:b/>
            <w:sz w:val="22"/>
          </w:rPr>
          <w:t xml:space="preserve">“삼성전기 주가 아직 끝난게 아니네”…AI 반도체 전력부품 핵심 3종 완...</w:t>
        </w:r>
      </w:hyperlink>
    </w:p>
    <w:p>
      <w:r>
        <w:rPr>
          <w:i/>
          <w:color w:val="666666"/>
          <w:sz w:val="18"/>
        </w:rPr>
        <w:t xml:space="preserve">     [Notion · 네이버]</w:t>
      </w:r>
    </w:p>
    <w:p>
      <w:r>
        <w:t xml:space="preserve">     실리콘 커패시터 본격 양산 GPU·HBM 등에 필수 탑재 MLCC·기판이은 3각축 완성 삼성전기가 인공지능(AI)... 최신 AI 서버에는 그래픽처리장치(GPU)와 고대역폭메모리(HBM)가 대거 탑재되는데, 이 과정에서 순간적으로 대규모... </w:t>
      </w:r>
    </w:p>
    <w:p>
      <w:r>
        <w:t xml:space="preserve">   • </w:t>
      </w:r>
      <w:hyperlink r:id="rId20">
        <w:r>
          <w:rPr>
            <w:color w:val="0066CC"/>
            <w:u w:val="single"/>
            <w:b/>
            <w:sz w:val="22"/>
          </w:rPr>
          <w:t xml:space="preserve">삼성전기, AI반도체 핵심부품 라인업 완성</w:t>
        </w:r>
      </w:hyperlink>
    </w:p>
    <w:p>
      <w:r>
        <w:rPr>
          <w:i/>
          <w:color w:val="666666"/>
          <w:sz w:val="18"/>
        </w:rPr>
        <w:t xml:space="preserve">     [Notion · 네이버]</w:t>
      </w:r>
    </w:p>
    <w:p>
      <w:r>
        <w:t xml:space="preserve">     실리콘 커패시터 본격 양산 AI반도체 미세 전력 오류 막아 GPU·HBM 등에 필수 탑재 MLCC·기판 이은 3각축으로... 최신 AI 서버에는 그래픽처리장치(GPU)와 고대역폭메모리(HBM)가 대거 탑재되는데, 이 과정에서 순간적으로... </w:t>
      </w:r>
    </w:p>
    <w:p>
      <w:r>
        <w:t xml:space="preserve">   • </w:t>
      </w:r>
      <w:hyperlink r:id="rId21">
        <w:r>
          <w:rPr>
            <w:color w:val="0066CC"/>
            <w:u w:val="single"/>
            <w:b/>
            <w:sz w:val="22"/>
          </w:rPr>
          <w:t xml:space="preserve">"턴키 솔루션 강점"…삼성전기, 실리콘 캐패시터 선점</w:t>
        </w:r>
      </w:hyperlink>
    </w:p>
    <w:p>
      <w:r>
        <w:rPr>
          <w:i/>
          <w:color w:val="666666"/>
          <w:sz w:val="18"/>
        </w:rPr>
        <w:t xml:space="preserve">     [Notion · 네이버]</w:t>
      </w:r>
    </w:p>
    <w:p>
      <w:r>
        <w:t xml:space="preserve">     특히 AI 반도체 패키지에서는메인 칩과 고대역폭메모리(HBM)가 탑재되는 인터포저 주변은 물론 패키지 기판 후면, 나아가 기판 내부에 삽입하는 임베디드 형태 적용도 확대되는 추세다.실리콘 캐패시터는 두께를 얇고... </w:t>
      </w:r>
    </w:p>
    <w:p>
      <w:r>
        <w:rPr>
          <w:i/>
          <w:color w:val="666666"/>
          <w:sz w:val="18"/>
        </w:rPr>
        <w:t xml:space="preserve">   ... 외 34건 (전체는 2부 참조)</w:t>
      </w:r>
    </w:p>
    <w:p>
      <w:r>
        <w:rPr>
          <w:b/>
          <w:sz w:val="26"/>
        </w:rPr>
        <w:t>6. TP</w:t>
      </w:r>
      <w:r>
        <w:rPr>
          <w:b/>
          <w:color w:val="CC0000"/>
          <w:sz w:val="22"/>
        </w:rPr>
        <w:t xml:space="preserve">   24건 언급</w:t>
      </w:r>
    </w:p>
    <w:p>
      <w:r>
        <w:rPr>
          <w:i/>
          <w:color w:val="666666"/>
          <w:sz w:val="18"/>
        </w:rPr>
        <w:t xml:space="preserve">   🗂 기타  ·  카테고리: 정치, 생활, 정부정책  ·  테마: #한동훈, #패션/의류, #개성공단, #남북경협</w:t>
      </w:r>
    </w:p>
    <w:p>
      <w:r>
        <w:t xml:space="preserve">   • </w:t>
      </w:r>
      <w:hyperlink r:id="rId22">
        <w:r>
          <w:rPr>
            <w:color w:val="0066CC"/>
            <w:u w:val="single"/>
            <w:b/>
            <w:sz w:val="22"/>
          </w:rPr>
          <w:t xml:space="preserve">HSBC) 오라클 실적 리뷰, 매수등급 유지. TP $315(기존 $345)</w:t>
        </w:r>
      </w:hyperlink>
    </w:p>
    <w:p>
      <w:r>
        <w:rPr>
          <w:i/>
          <w:color w:val="666666"/>
          <w:sz w:val="18"/>
        </w:rPr>
        <w:t xml:space="preserve">     [Notion · 기타]</w:t>
      </w:r>
    </w:p>
    <w:p>
      <w:r>
        <w:t xml:space="preserve">     HSBC) 오라클 실적 리뷰, 매수등급 유지. TP $315(기존 $345)</w:t>
        <w:br/>
        <w:t>◆ 4QFY26 비GAAP EPS와 FY27 비GAAP EPS 가이던스는 당사 추정치를 소폭 상회했습니다.</w:t>
        <w:br/>
        <w:t>◆ FY28~30년 비GAAP EPS 추정치는 장기 가이던스와 사업 전망이 다소 낮아진 점을 반영해 하향 조정했습니다.</w:t>
        <w:br/>
        <w:t>◆ 장기 추정치 하향을 반영해 목표주가를 345달러에서</w:t>
      </w:r>
    </w:p>
    <w:p>
      <w:r>
        <w:t xml:space="preserve">   • </w:t>
      </w:r>
      <w:hyperlink r:id="rId23">
        <w:r>
          <w:rPr>
            <w:color w:val="0066CC"/>
            <w:u w:val="single"/>
            <w:b/>
            <w:sz w:val="22"/>
          </w:rPr>
          <w:t xml:space="preserve">日 매체 “韓, CPTPP 가입 6월 말 공식 표명할 것”</w:t>
        </w:r>
      </w:hyperlink>
    </w:p>
    <w:p>
      <w:r>
        <w:rPr>
          <w:i/>
          <w:color w:val="666666"/>
          <w:sz w:val="18"/>
        </w:rPr>
        <w:t xml:space="preserve">     [Notion · 네이버]</w:t>
      </w:r>
    </w:p>
    <w:p>
      <w:r>
        <w:t xml:space="preserve">     한국은 2011년 동일본 대지진 때 일어난 후쿠시마 제1원전 폭발 사고 이후 원전 주변 8개 현의 수산물 수입을 금지 중이다. 이와 관련해 일본 정부는 최근 관계 개선 흐름에 놓인 한·일 관계를 고려해 CPTPP 가입과 수산물... </w:t>
      </w:r>
    </w:p>
    <w:p>
      <w:r>
        <w:t xml:space="preserve">   • </w:t>
      </w:r>
      <w:hyperlink r:id="rId24">
        <w:r>
          <w:rPr>
            <w:color w:val="0066CC"/>
            <w:u w:val="single"/>
            <w:b/>
            <w:sz w:val="22"/>
          </w:rPr>
          <w:t xml:space="preserve">美핵잠 뚫고 CPTPP 주도…‘룰 메이커’ 된 호주의 교훈</w:t>
        </w:r>
      </w:hyperlink>
    </w:p>
    <w:p>
      <w:r>
        <w:rPr>
          <w:i/>
          <w:color w:val="666666"/>
          <w:sz w:val="18"/>
        </w:rPr>
        <w:t xml:space="preserve">     [Notion · 네이버]</w:t>
      </w:r>
    </w:p>
    <w:p>
      <w:r>
        <w:t xml:space="preserve">     반면 경제 규모가 비슷한 우리나라는 반도체·원자력·방산 등의 산업에서 ‘초크 포인트’가 될 핵심 기술을 보유했으면서도 여전히 개발도상국 특유의 수동적 외교에 머무르고 있다는 평가다. 조양현 국립외교원... </w:t>
      </w:r>
    </w:p>
    <w:p>
      <w:r>
        <w:rPr>
          <w:i/>
          <w:color w:val="666666"/>
          <w:sz w:val="18"/>
        </w:rPr>
        <w:t xml:space="preserve">   ... 외 21건 (전체는 2부 참조)</w:t>
      </w:r>
    </w:p>
    <w:p>
      <w:r>
        <w:rPr>
          <w:b/>
          <w:sz w:val="26"/>
        </w:rPr>
        <w:t>7. 효성중공업</w:t>
      </w:r>
      <w:r>
        <w:rPr>
          <w:b/>
          <w:color w:val="CC0000"/>
          <w:sz w:val="22"/>
        </w:rPr>
        <w:t xml:space="preserve">   23건 언급</w:t>
      </w:r>
    </w:p>
    <w:p>
      <w:r>
        <w:rPr>
          <w:i/>
          <w:color w:val="666666"/>
          <w:sz w:val="18"/>
        </w:rPr>
        <w:t xml:space="preserve">   🔌 전력/에너지  ·  카테고리: 에너지, 국제, 전력  ·  테마: #변압기, #북미공장, #원자력 발전</w:t>
      </w:r>
    </w:p>
    <w:p>
      <w:r>
        <w:t xml:space="preserve">   • </w:t>
      </w:r>
      <w:hyperlink r:id="rId25">
        <w:r>
          <w:rPr>
            <w:color w:val="0066CC"/>
            <w:u w:val="single"/>
            <w:b/>
            <w:sz w:val="22"/>
          </w:rPr>
          <w:t xml:space="preserve">조현준, 美 초고압차단기 생산기지 승부수…효성중공업, 콴타와 합작법...</w:t>
        </w:r>
      </w:hyperlink>
    </w:p>
    <w:p>
      <w:r>
        <w:rPr>
          <w:i/>
          <w:color w:val="666666"/>
          <w:sz w:val="18"/>
        </w:rPr>
        <w:t xml:space="preserve">     [Notion · 네이버]</w:t>
      </w:r>
    </w:p>
    <w:p>
      <w:r>
        <w:t xml:space="preserve">     이번 합작은 미국 내 인공지능(AI) 확산과 데이터센터 증가, 노후 전력망 현대화 수요 확대에 대응하기 위한 전략적 결정으로 풀이된다. 현지 생산을 통해 공급 속도를 높이고 품질 경쟁력을 강화해 미국 전력시장 내... </w:t>
      </w:r>
    </w:p>
    <w:p>
      <w:r>
        <w:t xml:space="preserve">   • </w:t>
      </w:r>
      <w:hyperlink r:id="rId26">
        <w:r>
          <w:rPr>
            <w:color w:val="0066CC"/>
            <w:u w:val="single"/>
            <w:b/>
            <w:sz w:val="22"/>
          </w:rPr>
          <w:t xml:space="preserve">효성重, 美에 초고압차단기 생산기지 구축…시장 선점 나서</w:t>
        </w:r>
      </w:hyperlink>
    </w:p>
    <w:p>
      <w:r>
        <w:rPr>
          <w:i/>
          <w:color w:val="666666"/>
          <w:sz w:val="18"/>
        </w:rPr>
        <w:t xml:space="preserve">     [Notion · 네이버]</w:t>
      </w:r>
    </w:p>
    <w:p>
      <w:r>
        <w:t xml:space="preserve">     미국에서는 AI 데이터센터와 재생에너지 설비가 늘어 전력망 증설과 현대화 수요가 많아지고 있다. 효성중공업은 현지 생산을 통해 고객사가 요구하는 납기와 품질 기준에 대응하고, 미국 내 공급망 경쟁력을 높인다는... </w:t>
      </w:r>
    </w:p>
    <w:p>
      <w:r>
        <w:t xml:space="preserve">   • </w:t>
      </w:r>
      <w:hyperlink r:id="rId27">
        <w:r>
          <w:rPr>
            <w:color w:val="0066CC"/>
            <w:u w:val="single"/>
            <w:b/>
            <w:sz w:val="22"/>
          </w:rPr>
          <w:t xml:space="preserve">조현준 효성 회장, 美 전력시장 승부수 띄웠다</w:t>
        </w:r>
      </w:hyperlink>
    </w:p>
    <w:p>
      <w:r>
        <w:rPr>
          <w:i/>
          <w:color w:val="666666"/>
          <w:sz w:val="18"/>
        </w:rPr>
        <w:t xml:space="preserve">     [Notion · 네이버]</w:t>
      </w:r>
    </w:p>
    <w:p>
      <w:r>
        <w:t xml:space="preserve">     이번 투자는 미국 내 데이터센터와 인공지능(AI) 산업 확대, 노후 전력망 현대화에 따른 전력기기 수요 증가에 선제적으로 대응하기 위한 전략적 행보다. 효성중공업은 이번 협력을 통해 자사가 보유한 글로벌... </w:t>
      </w:r>
    </w:p>
    <w:p>
      <w:r>
        <w:rPr>
          <w:i/>
          <w:color w:val="666666"/>
          <w:sz w:val="18"/>
        </w:rPr>
        <w:t xml:space="preserve">   ... 외 20건 (전체는 2부 참조)</w:t>
      </w:r>
    </w:p>
    <w:p>
      <w:r>
        <w:rPr>
          <w:b/>
          <w:sz w:val="26"/>
        </w:rPr>
        <w:t>8. 대상</w:t>
      </w:r>
      <w:r>
        <w:rPr>
          <w:b/>
          <w:color w:val="CC0000"/>
          <w:sz w:val="22"/>
        </w:rPr>
        <w:t xml:space="preserve">   22건 언급</w:t>
      </w:r>
    </w:p>
    <w:p>
      <w:r>
        <w:rPr>
          <w:i/>
          <w:color w:val="666666"/>
          <w:sz w:val="18"/>
        </w:rPr>
        <w:t xml:space="preserve">   🗂 기타  ·  카테고리: 음식료  ·  테마: #설탕(설탕 대체), #대체육</w:t>
      </w:r>
    </w:p>
    <w:p>
      <w:r>
        <w:t xml:space="preserve">   • </w:t>
      </w:r>
      <w:hyperlink r:id="rId28">
        <w:r>
          <w:rPr>
            <w:color w:val="0066CC"/>
            <w:u w:val="single"/>
            <w:b/>
            <w:sz w:val="22"/>
          </w:rPr>
          <w:t xml:space="preserve">양천구, 1만 7000개 사업체 대상 ‘경제총조사’</w:t>
        </w:r>
      </w:hyperlink>
    </w:p>
    <w:p>
      <w:r>
        <w:rPr>
          <w:i/>
          <w:color w:val="666666"/>
          <w:sz w:val="18"/>
        </w:rPr>
        <w:t xml:space="preserve">     [Notion · 네이버]</w:t>
      </w:r>
    </w:p>
    <w:p>
      <w:r>
        <w:t xml:space="preserve">     조직 형태, 사업 종류, 종사자 수, 매출액 등 기본 항목과 온라인 거래, 로봇 활용, 무인매장 운영, 배달 판매 등 업종별 특성 항목을 조사한다. 조사는 온라인·전화·이메일 등을 활용한 비대면 조사와 조사원의 방문... </w:t>
      </w:r>
    </w:p>
    <w:p>
      <w:r>
        <w:t xml:space="preserve">   • </w:t>
      </w:r>
      <w:hyperlink r:id="rId29">
        <w:r>
          <w:rPr>
            <w:color w:val="0066CC"/>
            <w:u w:val="single"/>
            <w:b/>
            <w:sz w:val="22"/>
          </w:rPr>
          <w:t xml:space="preserve">포항상의, 전국 상공회의소 최초 '피지컬 AI 전문가 교육' 개설</w:t>
        </w:r>
      </w:hyperlink>
    </w:p>
    <w:p>
      <w:r>
        <w:rPr>
          <w:i/>
          <w:color w:val="666666"/>
          <w:sz w:val="18"/>
        </w:rPr>
        <w:t xml:space="preserve">     [Notion · 네이버]</w:t>
      </w:r>
    </w:p>
    <w:p>
      <w:r>
        <w:t xml:space="preserve">     한동대와 공동 운영…AI·로봇 융합 실무형 인재 양성 나서 지역 기업 임직원 대상 프로젝트형 교육...... 이번 교육은 AI 기술과 로봇을 연결해 실제 산업 현장에 적용할 수 있는 실무형 전문 인재를 양성하기 위해... </w:t>
      </w:r>
    </w:p>
    <w:p>
      <w:r>
        <w:t xml:space="preserve">   • </w:t>
      </w:r>
      <w:hyperlink r:id="rId30">
        <w:r>
          <w:rPr>
            <w:color w:val="0066CC"/>
            <w:u w:val="single"/>
            <w:b/>
            <w:sz w:val="22"/>
          </w:rPr>
          <w:t xml:space="preserve">[2026 K-디지털 브랜드 대상]AI 주도 지능형 사회의 표준을 세우다</w:t>
        </w:r>
      </w:hyperlink>
    </w:p>
    <w:p>
      <w:r>
        <w:rPr>
          <w:i/>
          <w:color w:val="666666"/>
          <w:sz w:val="18"/>
        </w:rPr>
        <w:t xml:space="preserve">     [Notion · 네이버]</w:t>
      </w:r>
    </w:p>
    <w:p>
      <w:r>
        <w:t xml:space="preserve">     “사람처럼 보고, 판단하고, 행동하는 인공지능(AI) 로봇들이 이제 단순한 시연을 넘어 실제 산업... 지능형 로봇들의 움직임은 보는 이들의 탄성을 자아내기에 충분했다. 행사장을 찾은 수많은 기업 관계자와... </w:t>
      </w:r>
    </w:p>
    <w:p>
      <w:r>
        <w:rPr>
          <w:i/>
          <w:color w:val="666666"/>
          <w:sz w:val="18"/>
        </w:rPr>
        <w:t xml:space="preserve">   ... 외 19건 (전체는 2부 참조)</w:t>
      </w:r>
    </w:p>
    <w:p>
      <w:r>
        <w:rPr>
          <w:b/>
          <w:sz w:val="26"/>
        </w:rPr>
        <w:t>9. 미래산업</w:t>
      </w:r>
      <w:r>
        <w:rPr>
          <w:b/>
          <w:color w:val="CC0000"/>
          <w:sz w:val="22"/>
        </w:rPr>
        <w:t xml:space="preserve">   20건 언급</w:t>
      </w:r>
    </w:p>
    <w:p>
      <w:r>
        <w:rPr>
          <w:i/>
          <w:color w:val="666666"/>
          <w:sz w:val="18"/>
        </w:rPr>
        <w:t xml:space="preserve">   🔌 전력/에너지  ·  카테고리: 반도체, 원자재  ·  테마: #반도체 장비, #리튬</w:t>
      </w:r>
    </w:p>
    <w:p>
      <w:r>
        <w:t xml:space="preserve">   • </w:t>
      </w:r>
      <w:hyperlink r:id="rId31">
        <w:r>
          <w:rPr>
            <w:color w:val="0066CC"/>
            <w:u w:val="single"/>
            <w:b/>
            <w:sz w:val="22"/>
          </w:rPr>
          <w:t xml:space="preserve">반도체 공장 지역 유치전… 셈법 복잡한 여야</w:t>
        </w:r>
      </w:hyperlink>
    </w:p>
    <w:p>
      <w:r>
        <w:rPr>
          <w:i/>
          <w:color w:val="666666"/>
          <w:sz w:val="18"/>
        </w:rPr>
        <w:t xml:space="preserve">     [Notion · 네이버]</w:t>
      </w:r>
    </w:p>
    <w:p>
      <w:r>
        <w:t xml:space="preserve">     한병도 민주당 원내대표는 지난 12일 광주 김대중컨벤션센터에서 열린 현장최고위원회의에서 &amp;quot;국토 균형발전을 위해 특히 반도체와 이차전지 등 미래산업 기반 구축과 양질의 일자리 창출을 전폭 지원하겠다&amp;quot;고 밝혔다.... </w:t>
      </w:r>
    </w:p>
    <w:p>
      <w:r>
        <w:t xml:space="preserve">   • </w:t>
      </w:r>
      <w:hyperlink r:id="rId32">
        <w:r>
          <w:rPr>
            <w:color w:val="0066CC"/>
            <w:u w:val="single"/>
            <w:b/>
            <w:sz w:val="22"/>
          </w:rPr>
          <w:t xml:space="preserve">호남 반도체, 민주 당권경쟁 지렛대로 추동</w:t>
        </w:r>
      </w:hyperlink>
    </w:p>
    <w:p>
      <w:r>
        <w:rPr>
          <w:i/>
          <w:color w:val="666666"/>
          <w:sz w:val="18"/>
        </w:rPr>
        <w:t xml:space="preserve">     [Notion · 네이버]</w:t>
      </w:r>
    </w:p>
    <w:p>
      <w:r>
        <w:t xml:space="preserve">     한병도 민주당 원내대표는 12일 광주 김대중컨벤션센터에서 열린 현장최고위원회의에서 &amp;quot;국토 균형발전을 위해 특히 반도체와 이차전지 등 미래산업 기반 구축과 양질의 일자리 창출을 전폭 지원하겠다&amp;quot;고 밝혔다. 민형배... </w:t>
      </w:r>
    </w:p>
    <w:p>
      <w:r>
        <w:t xml:space="preserve">   • </w:t>
      </w:r>
      <w:hyperlink r:id="rId33">
        <w:r>
          <w:rPr>
            <w:color w:val="0066CC"/>
            <w:u w:val="single"/>
            <w:b/>
            <w:sz w:val="22"/>
          </w:rPr>
          <w:t xml:space="preserve">이재명 대통령, 한-이탈리아 문화교류 협력 [뉴시스Pic]</w:t>
        </w:r>
      </w:hyperlink>
    </w:p>
    <w:p>
      <w:r>
        <w:rPr>
          <w:i/>
          <w:color w:val="666666"/>
          <w:sz w:val="18"/>
        </w:rPr>
        <w:t xml:space="preserve">     [Notion · 네이버]</w:t>
      </w:r>
    </w:p>
    <w:p>
      <w:r>
        <w:t xml:space="preserve">     양국은 교역·투자를 더 확대하는 한편 인공지능(AI)·방산·우주 등 미래산업은 물론 문화와 인적교류 분야에서도 협력을 강화해 나가기로 뜻을 모았다. 유홍준 국립중앙박물관장은 이날 시모네 베르데(Simone Verde) 우피치... </w:t>
      </w:r>
    </w:p>
    <w:p>
      <w:r>
        <w:rPr>
          <w:i/>
          <w:color w:val="666666"/>
          <w:sz w:val="18"/>
        </w:rPr>
        <w:t xml:space="preserve">   ... 외 17건 (전체는 2부 참조)</w:t>
      </w:r>
    </w:p>
    <w:p>
      <w:r>
        <w:rPr>
          <w:b/>
          <w:sz w:val="26"/>
        </w:rPr>
        <w:t>10. KD</w:t>
      </w:r>
      <w:r>
        <w:rPr>
          <w:b/>
          <w:color w:val="CC0000"/>
          <w:sz w:val="22"/>
        </w:rPr>
        <w:t xml:space="preserve">   18건 언급</w:t>
      </w:r>
    </w:p>
    <w:p>
      <w:r>
        <w:rPr>
          <w:i/>
          <w:color w:val="666666"/>
          <w:sz w:val="18"/>
        </w:rPr>
        <w:t xml:space="preserve">   🏗️ 건설/인프라  ·  카테고리: 건설/인프라, 정치  ·  테마: #건설, #오세훈, #이재명</w:t>
      </w:r>
    </w:p>
    <w:p>
      <w:r>
        <w:t xml:space="preserve">   • </w:t>
      </w:r>
      <w:hyperlink r:id="rId34">
        <w:r>
          <w:rPr>
            <w:color w:val="0066CC"/>
            <w:u w:val="single"/>
            <w:b/>
            <w:sz w:val="22"/>
          </w:rPr>
          <w:t xml:space="preserve">**[SK증권 조선/방산 한승한, 고서영]</w:t>
        </w:r>
      </w:hyperlink>
    </w:p>
    <w:p>
      <w:r>
        <w:rPr>
          <w:i/>
          <w:color w:val="666666"/>
          <w:sz w:val="18"/>
        </w:rPr>
        <w:t xml:space="preserve">     [Notion · 기타]</w:t>
      </w:r>
    </w:p>
    <w:p>
      <w:r>
        <w:t xml:space="preserve">     **[SK증권 조선/방산 한승한, 고서영]</w:t>
        <w:br/>
        <w:br/>
        <w:t>▶️한수위: 한화오션, KDDX 상세설계 및 선도함 건조 우협 선정**</w:t>
        <w:br/>
        <w:br/>
        <w:t>▪️신조선가지수 184.98pt(-0.02pt), 중고선가지수 210.97pt(+0.79pt) 기록</w:t>
        <w:br/>
        <w:br/>
        <w:t>▪️**한화오션은 한국형 차기 구축함(KDDX) 상세설계 및 선도함 건조 사업의 우선협상대상자로 선정**됨. KDDX 사업은 약 7.8조원</w:t>
      </w:r>
    </w:p>
    <w:p>
      <w:r>
        <w:t xml:space="preserve">   • </w:t>
      </w:r>
      <w:hyperlink r:id="rId35">
        <w:r>
          <w:rPr>
            <w:color w:val="0066CC"/>
            <w:u w:val="single"/>
            <w:b/>
            <w:sz w:val="22"/>
          </w:rPr>
          <w:t xml:space="preserve">한화오션 KDDX 수주전 9부 능선 넘어</w:t>
        </w:r>
      </w:hyperlink>
    </w:p>
    <w:p>
      <w:r>
        <w:rPr>
          <w:i/>
          <w:color w:val="666666"/>
          <w:sz w:val="18"/>
        </w:rPr>
        <w:t xml:space="preserve">     [Notion · 네이버]</w:t>
      </w:r>
    </w:p>
    <w:p>
      <w:r>
        <w:t xml:space="preserve">     14일 방산업계에 따르면 방위사업청 제안서 평가위원회는 지난달 한화오션과 HD현대중공업이 제출한 KDDX... K방산의 경쟁력을 높이는 동시에, 국가 균형발전과 지역 경제 회복으로 이어질 수 있도록 거제시에서도... </w:t>
      </w:r>
    </w:p>
    <w:p>
      <w:r>
        <w:t xml:space="preserve">   • </w:t>
      </w:r>
      <w:hyperlink r:id="rId36">
        <w:r>
          <w:rPr>
            <w:color w:val="0066CC"/>
            <w:u w:val="single"/>
            <w:b/>
            <w:sz w:val="22"/>
          </w:rPr>
          <w:t xml:space="preserve">KDDX 거머쥔 한화오션, ‘종합 방산기업’ 날개 펼치나</w:t>
        </w:r>
      </w:hyperlink>
    </w:p>
    <w:p>
      <w:r>
        <w:rPr>
          <w:i/>
          <w:color w:val="666666"/>
          <w:sz w:val="18"/>
        </w:rPr>
        <w:t xml:space="preserve">     [Notion · 네이버]</w:t>
      </w:r>
    </w:p>
    <w:p>
      <w:r>
        <w:t xml:space="preserve">     14일 조선·방산업계에 따르면 한화오션은 최근 방위사업청의 KDDX 상세설계 및 선도함 건조 사업 제안서... 최기일 상지대 군사학과 교수는 “KDDX 사업은 특수선 분야는 물론, 해양·지상·우주 방산 영역까지 사업을... </w:t>
      </w:r>
    </w:p>
    <w:p>
      <w:r>
        <w:rPr>
          <w:i/>
          <w:color w:val="666666"/>
          <w:sz w:val="18"/>
        </w:rPr>
        <w:t xml:space="preserve">   ... 외 15건 (전체는 2부 참조)</w:t>
      </w:r>
    </w:p>
    <w:p>
      <w:r>
        <w:rPr>
          <w:b/>
          <w:sz w:val="26"/>
        </w:rPr>
        <w:t>11. HD현대</w:t>
      </w:r>
      <w:r>
        <w:rPr>
          <w:b/>
          <w:color w:val="CC0000"/>
          <w:sz w:val="22"/>
        </w:rPr>
        <w:t xml:space="preserve">   17건 언급</w:t>
      </w:r>
    </w:p>
    <w:p>
      <w:r>
        <w:rPr>
          <w:i/>
          <w:color w:val="666666"/>
          <w:sz w:val="18"/>
        </w:rPr>
        <w:t xml:space="preserve">   🔌 전력/에너지  ·  카테고리: 원자재, 조선/해운, 정부정책, 전력, 기타  ·  테마: #석유/정유, #변압기, #밸류업/저PBR, #조선기자재, #지주사</w:t>
      </w:r>
    </w:p>
    <w:p>
      <w:r>
        <w:t xml:space="preserve">   • </w:t>
      </w:r>
      <w:hyperlink r:id="rId37">
        <w:r>
          <w:rPr>
            <w:color w:val="0066CC"/>
            <w:u w:val="single"/>
            <w:b/>
            <w:sz w:val="22"/>
          </w:rPr>
          <w:t xml:space="preserve">[르포]"용접은 로봇이, 판단은 AI가"…HD현대서 본 'AI 조선소'의 미래</w:t>
        </w:r>
      </w:hyperlink>
    </w:p>
    <w:p>
      <w:r>
        <w:rPr>
          <w:i/>
          <w:color w:val="666666"/>
          <w:sz w:val="18"/>
        </w:rPr>
        <w:t xml:space="preserve">     [Notion · 네이버]</w:t>
      </w:r>
    </w:p>
    <w:p>
      <w:r>
        <w:t xml:space="preserve">     HD현대중공업과 울산대학교, 연구기관, 관련 기업들이 함께 개발에 참여했다.대표 사례는 '전동 궤도형 자율주행 이동체 기반 협동로봇'이다. 기존 협동로봇은 작업자가 직접 이동시키고 용접 조건을 입력해야 했지만... </w:t>
      </w:r>
    </w:p>
    <w:p>
      <w:r>
        <w:t xml:space="preserve">   • </w:t>
      </w:r>
      <w:hyperlink r:id="rId38">
        <w:r>
          <w:rPr>
            <w:color w:val="0066CC"/>
            <w:u w:val="single"/>
            <w:b/>
            <w:sz w:val="22"/>
          </w:rPr>
          <w:t xml:space="preserve">HD현대, 미국 넘어 유럽 SMR 시장 노려</w:t>
        </w:r>
      </w:hyperlink>
    </w:p>
    <w:p>
      <w:r>
        <w:rPr>
          <w:i/>
          <w:color w:val="666666"/>
          <w:sz w:val="18"/>
        </w:rPr>
        <w:t xml:space="preserve">     [Notion · 네이버]</w:t>
      </w:r>
    </w:p>
    <w:p>
      <w:r>
        <w:t xml:space="preserve">     HD현대는 영국 로이드선급과 덴마크 시보그, 미국 웨스팅하우스·테라파워 등이 참여한 해상 원자력 민간기구 NEMO 공동 설립에도 참여했습니다. 업계에서는 HD현대가 조선 호황 이후를 겨냥해 원전·에너지 인프라로... </w:t>
      </w:r>
    </w:p>
    <w:p>
      <w:r>
        <w:t xml:space="preserve">   • </w:t>
      </w:r>
      <w:hyperlink r:id="rId39">
        <w:r>
          <w:rPr>
            <w:color w:val="0066CC"/>
            <w:u w:val="single"/>
            <w:b/>
            <w:sz w:val="22"/>
          </w:rPr>
          <w:t xml:space="preserve">K제조업 명운 걸린 ‘M.AX’ 현장 “중국의 인력 융단폭격에 대응할 AI ...</w:t>
        </w:r>
      </w:hyperlink>
    </w:p>
    <w:p>
      <w:r>
        <w:rPr>
          <w:i/>
          <w:color w:val="666666"/>
          <w:sz w:val="18"/>
        </w:rPr>
        <w:t xml:space="preserve">     [Notion · 네이버]</w:t>
      </w:r>
    </w:p>
    <w:p>
      <w:r>
        <w:t xml:space="preserve">     포스코·HD현대중 등 로봇 활용 뜨거운 쇳물 샘플 채취·용접 등 안전하고 효율적으로 작업 가능 에코프로... 첫 번째 포스코에서는 제철 공정에서 발생하는 문제를 해결하는 로봇과 기술을 선보였다. 우선 1500도에 달하는... </w:t>
      </w:r>
    </w:p>
    <w:p>
      <w:r>
        <w:rPr>
          <w:i/>
          <w:color w:val="666666"/>
          <w:sz w:val="18"/>
        </w:rPr>
        <w:t xml:space="preserve">   ... 외 14건 (전체는 2부 참조)</w:t>
      </w:r>
    </w:p>
    <w:p>
      <w:r>
        <w:rPr>
          <w:b/>
          <w:sz w:val="26"/>
        </w:rPr>
        <w:t>12. HD현대중공업</w:t>
      </w:r>
      <w:r>
        <w:rPr>
          <w:b/>
          <w:color w:val="CC0000"/>
          <w:sz w:val="22"/>
        </w:rPr>
        <w:t xml:space="preserve">   17건 언급</w:t>
      </w:r>
    </w:p>
    <w:p>
      <w:r>
        <w:rPr>
          <w:i/>
          <w:color w:val="666666"/>
          <w:sz w:val="18"/>
        </w:rPr>
        <w:t xml:space="preserve">   🚢 조선/방산  ·  카테고리: 조선/해운  ·  테마: #조선기자재, #해양플랜트</w:t>
      </w:r>
    </w:p>
    <w:p>
      <w:r>
        <w:t xml:space="preserve">   • </w:t>
      </w:r>
      <w:hyperlink r:id="rId37">
        <w:r>
          <w:rPr>
            <w:color w:val="0066CC"/>
            <w:u w:val="single"/>
            <w:b/>
            <w:sz w:val="22"/>
          </w:rPr>
          <w:t xml:space="preserve">[르포]"용접은 로봇이, 판단은 AI가"…HD현대서 본 'AI 조선소'의 미래</w:t>
        </w:r>
      </w:hyperlink>
    </w:p>
    <w:p>
      <w:r>
        <w:rPr>
          <w:i/>
          <w:color w:val="666666"/>
          <w:sz w:val="18"/>
        </w:rPr>
        <w:t xml:space="preserve">     [Notion · 네이버]</w:t>
      </w:r>
    </w:p>
    <w:p>
      <w:r>
        <w:t xml:space="preserve">     HD현대중공업과 울산대학교, 연구기관, 관련 기업들이 함께 개발에 참여했다.대표 사례는 '전동 궤도형 자율주행 이동체 기반 협동로봇'이다. 기존 협동로봇은 작업자가 직접 이동시키고 용접 조건을 입력해야 했지만... </w:t>
      </w:r>
    </w:p>
    <w:p>
      <w:r>
        <w:t xml:space="preserve">   • </w:t>
      </w:r>
      <w:hyperlink r:id="rId40">
        <w:r>
          <w:rPr>
            <w:color w:val="0066CC"/>
            <w:u w:val="single"/>
            <w:b/>
            <w:sz w:val="22"/>
          </w:rPr>
          <w:t xml:space="preserve">"숙련공 몸에 밴 노하우, 데이터화…신입 1명이 로봇 활용해 7명 몫"</w:t>
        </w:r>
      </w:hyperlink>
    </w:p>
    <w:p>
      <w:r>
        <w:rPr>
          <w:i/>
          <w:color w:val="666666"/>
          <w:sz w:val="18"/>
        </w:rPr>
        <w:t xml:space="preserve">     [Notion · 네이버]</w:t>
      </w:r>
    </w:p>
    <w:p>
      <w:r>
        <w:t xml:space="preserve">     로봇을 활용해 하루 1000t을 거뜬히 소화합니다.” 지난 12일 방문한 울산 HD현대중공업 선각 2공장. 푸른 불꽃을 튀기며 육중한 철판을 이어 붙이는 건 사람이 아니라 정부 국책과제로 개발된 ‘레일형 협동로봇’... </w:t>
      </w:r>
    </w:p>
    <w:p>
      <w:r>
        <w:t xml:space="preserve">   • </w:t>
      </w:r>
      <w:hyperlink r:id="rId35">
        <w:r>
          <w:rPr>
            <w:color w:val="0066CC"/>
            <w:u w:val="single"/>
            <w:b/>
            <w:sz w:val="22"/>
          </w:rPr>
          <w:t xml:space="preserve">한화오션 KDDX 수주전 9부 능선 넘어</w:t>
        </w:r>
      </w:hyperlink>
    </w:p>
    <w:p>
      <w:r>
        <w:rPr>
          <w:i/>
          <w:color w:val="666666"/>
          <w:sz w:val="18"/>
        </w:rPr>
        <w:t xml:space="preserve">     [Notion · 네이버]</w:t>
      </w:r>
    </w:p>
    <w:p>
      <w:r>
        <w:t xml:space="preserve">     14일 방산업계에 따르면 방위사업청 제안서 평가위원회는 지난달 한화오션과 HD현대중공업이 제출한 KDDX... K방산의 경쟁력을 높이는 동시에, 국가 균형발전과 지역 경제 회복으로 이어질 수 있도록 거제시에서도... </w:t>
      </w:r>
    </w:p>
    <w:p>
      <w:r>
        <w:rPr>
          <w:i/>
          <w:color w:val="666666"/>
          <w:sz w:val="18"/>
        </w:rPr>
        <w:t xml:space="preserve">   ... 외 14건 (전체는 2부 참조)</w:t>
      </w:r>
    </w:p>
    <w:p>
      <w:r>
        <w:rPr>
          <w:b/>
          <w:sz w:val="26"/>
        </w:rPr>
        <w:t>13. 디바이스</w:t>
      </w:r>
      <w:r>
        <w:rPr>
          <w:b/>
          <w:color w:val="CC0000"/>
          <w:sz w:val="22"/>
        </w:rPr>
        <w:t xml:space="preserve">   16건 언급</w:t>
      </w:r>
    </w:p>
    <w:p>
      <w:r>
        <w:rPr>
          <w:i/>
          <w:color w:val="666666"/>
          <w:sz w:val="18"/>
        </w:rPr>
        <w:t xml:space="preserve">   🗂 기타  ·  카테고리: 기타</w:t>
      </w:r>
    </w:p>
    <w:p>
      <w:r>
        <w:t xml:space="preserve">   • </w:t>
      </w:r>
      <w:hyperlink r:id="rId41">
        <w:r>
          <w:rPr>
            <w:color w:val="0066CC"/>
            <w:u w:val="single"/>
            <w:b/>
            <w:sz w:val="22"/>
          </w:rPr>
          <w:t xml:space="preserve">반도체 지방 분산, 경북엔 위기 아닌 ‘재편의 기회’</w:t>
        </w:r>
      </w:hyperlink>
    </w:p>
    <w:p>
      <w:r>
        <w:rPr>
          <w:i/>
          <w:color w:val="666666"/>
          <w:sz w:val="18"/>
        </w:rPr>
        <w:t xml:space="preserve">     [Notion · 네이버]</w:t>
      </w:r>
    </w:p>
    <w:p>
      <w:r>
        <w:t xml:space="preserve">     범용 반도체 중심 구조에서 벗어나 HBM(고대역폭메모리)과 온디바이스 AI 반도체 등 차세대 산업을 선도하는 거점으로 도약한다는 구상이다.이를 위해 첨단 소부장 클러스터 조성, 차세대 시스템반도체 기술개발, 전문인력... </w:t>
      </w:r>
    </w:p>
    <w:p>
      <w:r>
        <w:t xml:space="preserve">   • </w:t>
      </w:r>
      <w:hyperlink r:id="rId42">
        <w:r>
          <w:rPr>
            <w:color w:val="0066CC"/>
            <w:u w:val="single"/>
            <w:b/>
            <w:sz w:val="22"/>
          </w:rPr>
          <w:t xml:space="preserve">경북도 "구미 반도체 전공정, 호남 후공정 상생 보완"</w:t>
        </w:r>
      </w:hyperlink>
    </w:p>
    <w:p>
      <w:r>
        <w:rPr>
          <w:i/>
          <w:color w:val="666666"/>
          <w:sz w:val="18"/>
        </w:rPr>
        <w:t xml:space="preserve">     [Notion · 네이버]</w:t>
      </w:r>
    </w:p>
    <w:p>
      <w:r>
        <w:t xml:space="preserve">     범용 반도체와 단순 제조 중심 구조에서 탈피해 고대역폭메모리(HBM)와 온디바이스 AI 모델에 최적화된 첨단 반도체 거점으로 전환하겠다는 계획이다. 이를 위해 12개 세부 사업을 추진한다. 경북도는 부산과 함께 남부권... </w:t>
      </w:r>
    </w:p>
    <w:p>
      <w:r>
        <w:t xml:space="preserve">   • </w:t>
      </w:r>
      <w:hyperlink r:id="rId43">
        <w:r>
          <w:rPr>
            <w:color w:val="0066CC"/>
            <w:u w:val="single"/>
            <w:b/>
            <w:sz w:val="22"/>
          </w:rPr>
          <w:t xml:space="preserve">TK 패싱은 없다···경북 대한민국 반도체 영토의 실리적 중심지</w:t>
        </w:r>
      </w:hyperlink>
    </w:p>
    <w:p>
      <w:r>
        <w:rPr>
          <w:i/>
          <w:color w:val="666666"/>
          <w:sz w:val="18"/>
        </w:rPr>
        <w:t xml:space="preserve">     [Notion · 네이버]</w:t>
      </w:r>
    </w:p>
    <w:p>
      <w:r>
        <w:t xml:space="preserve">     메모리(HBM) 및 온디바이스 AI 모델에 최적화된 첨단 반도체 거점으로 체질을 완전히 대전환하겠다는 포석이다. 경북도는 이 같은 전략을 실현하기 위해 신규사업을 포함한 △반도체 장비 챔버용 소재부품 제조 및 검증... </w:t>
      </w:r>
    </w:p>
    <w:p>
      <w:r>
        <w:rPr>
          <w:i/>
          <w:color w:val="666666"/>
          <w:sz w:val="18"/>
        </w:rPr>
        <w:t xml:space="preserve">   ... 외 13건 (전체는 2부 참조)</w:t>
      </w:r>
    </w:p>
    <w:p>
      <w:r>
        <w:rPr>
          <w:b/>
          <w:sz w:val="26"/>
        </w:rPr>
        <w:t>14. 한화오션</w:t>
      </w:r>
      <w:r>
        <w:rPr>
          <w:b/>
          <w:color w:val="CC0000"/>
          <w:sz w:val="22"/>
        </w:rPr>
        <w:t xml:space="preserve">   16건 언급</w:t>
      </w:r>
    </w:p>
    <w:p>
      <w:r>
        <w:rPr>
          <w:i/>
          <w:color w:val="666666"/>
          <w:sz w:val="18"/>
        </w:rPr>
        <w:t xml:space="preserve">   🚢 조선/방산  ·  카테고리: 조선/해운  ·  테마: #조선기자재, #해양플랜트</w:t>
      </w:r>
    </w:p>
    <w:p>
      <w:r>
        <w:t xml:space="preserve">   • </w:t>
      </w:r>
      <w:hyperlink r:id="rId34">
        <w:r>
          <w:rPr>
            <w:color w:val="0066CC"/>
            <w:u w:val="single"/>
            <w:b/>
            <w:sz w:val="22"/>
          </w:rPr>
          <w:t xml:space="preserve">**[SK증권 조선/방산 한승한, 고서영]</w:t>
        </w:r>
      </w:hyperlink>
    </w:p>
    <w:p>
      <w:r>
        <w:rPr>
          <w:i/>
          <w:color w:val="666666"/>
          <w:sz w:val="18"/>
        </w:rPr>
        <w:t xml:space="preserve">     [Notion · 기타]</w:t>
      </w:r>
    </w:p>
    <w:p>
      <w:r>
        <w:t xml:space="preserve">     **[SK증권 조선/방산 한승한, 고서영]</w:t>
        <w:br/>
        <w:br/>
        <w:t>▶️한수위: 한화오션, KDDX 상세설계 및 선도함 건조 우협 선정**</w:t>
        <w:br/>
        <w:br/>
        <w:t>▪️신조선가지수 184.98pt(-0.02pt), 중고선가지수 210.97pt(+0.79pt) 기록</w:t>
        <w:br/>
        <w:br/>
        <w:t>▪️**한화오션은 한국형 차기 구축함(KDDX) 상세설계 및 선도함 건조 사업의 우선협상대상자로 선정**됨. KDDX 사업은 약 7.8조원</w:t>
      </w:r>
    </w:p>
    <w:p>
      <w:r>
        <w:t xml:space="preserve">   • </w:t>
      </w:r>
      <w:hyperlink r:id="rId35">
        <w:r>
          <w:rPr>
            <w:color w:val="0066CC"/>
            <w:u w:val="single"/>
            <w:b/>
            <w:sz w:val="22"/>
          </w:rPr>
          <w:t xml:space="preserve">한화오션 KDDX 수주전 9부 능선 넘어</w:t>
        </w:r>
      </w:hyperlink>
    </w:p>
    <w:p>
      <w:r>
        <w:rPr>
          <w:i/>
          <w:color w:val="666666"/>
          <w:sz w:val="18"/>
        </w:rPr>
        <w:t xml:space="preserve">     [Notion · 네이버]</w:t>
      </w:r>
    </w:p>
    <w:p>
      <w:r>
        <w:t xml:space="preserve">     14일 방산업계에 따르면 방위사업청 제안서 평가위원회는 지난달 한화오션과 HD현대중공업이 제출한 KDDX... K방산의 경쟁력을 높이는 동시에, 국가 균형발전과 지역 경제 회복으로 이어질 수 있도록 거제시에서도... </w:t>
      </w:r>
    </w:p>
    <w:p>
      <w:r>
        <w:t xml:space="preserve">   • </w:t>
      </w:r>
      <w:hyperlink r:id="rId36">
        <w:r>
          <w:rPr>
            <w:color w:val="0066CC"/>
            <w:u w:val="single"/>
            <w:b/>
            <w:sz w:val="22"/>
          </w:rPr>
          <w:t xml:space="preserve">KDDX 거머쥔 한화오션, ‘종합 방산기업’ 날개 펼치나</w:t>
        </w:r>
      </w:hyperlink>
    </w:p>
    <w:p>
      <w:r>
        <w:rPr>
          <w:i/>
          <w:color w:val="666666"/>
          <w:sz w:val="18"/>
        </w:rPr>
        <w:t xml:space="preserve">     [Notion · 네이버]</w:t>
      </w:r>
    </w:p>
    <w:p>
      <w:r>
        <w:t xml:space="preserve">     14일 조선·방산업계에 따르면 한화오션은 최근 방위사업청의 KDDX 상세설계 및 선도함 건조 사업 제안서... 최기일 상지대 군사학과 교수는 “KDDX 사업은 특수선 분야는 물론, 해양·지상·우주 방산 영역까지 사업을... </w:t>
      </w:r>
    </w:p>
    <w:p>
      <w:r>
        <w:rPr>
          <w:i/>
          <w:color w:val="666666"/>
          <w:sz w:val="18"/>
        </w:rPr>
        <w:t xml:space="preserve">   ... 외 13건 (전체는 2부 참조)</w:t>
      </w:r>
    </w:p>
    <w:p>
      <w:r>
        <w:rPr>
          <w:b/>
          <w:sz w:val="26"/>
        </w:rPr>
        <w:t>15. 미래에셋증권</w:t>
      </w:r>
      <w:r>
        <w:rPr>
          <w:b/>
          <w:color w:val="CC0000"/>
          <w:sz w:val="22"/>
        </w:rPr>
        <w:t xml:space="preserve">   16건 언급</w:t>
      </w:r>
    </w:p>
    <w:p>
      <w:r>
        <w:rPr>
          <w:i/>
          <w:color w:val="666666"/>
          <w:sz w:val="18"/>
        </w:rPr>
        <w:t xml:space="preserve">   💰 금융  ·  카테고리: 금융, 유니콘, 정부정책, 가상화폐/가상현실  ·  테마: #스테이블코인, #밸류업/저PBR, #증권, #리디북스</w:t>
      </w:r>
    </w:p>
    <w:p>
      <w:r>
        <w:t xml:space="preserve">   • </w:t>
      </w:r>
      <w:hyperlink r:id="rId44">
        <w:r>
          <w:rPr>
            <w:color w:val="0066CC"/>
            <w:u w:val="single"/>
            <w:b/>
            <w:sz w:val="22"/>
          </w:rPr>
          <w:t xml:space="preserve">일본은 되고 한국은 안된 스페이스X … 공모청약 '제한'에 갈렸다</w:t>
        </w:r>
      </w:hyperlink>
    </w:p>
    <w:p>
      <w:r>
        <w:rPr>
          <w:i/>
          <w:color w:val="666666"/>
          <w:sz w:val="18"/>
        </w:rPr>
        <w:t xml:space="preserve">     [Notion · 네이버]</w:t>
      </w:r>
    </w:p>
    <w:p>
      <w:r>
        <w:t xml:space="preserve">     한국투자신탁운용도 미래에셋증권을 통해 스페이스X 공모주를 확보한 뒤 'ACE 미국우주테크액티브'와 '한국투자글로벌우주기술&amp;amp;방산 펀드'에 편입할 계획이었다. 결국 운용사들은 공모가로 확보한 물량이 아닌 상장 후... </w:t>
      </w:r>
    </w:p>
    <w:p>
      <w:r>
        <w:t xml:space="preserve">   • </w:t>
      </w:r>
      <w:hyperlink r:id="rId45">
        <w:r>
          <w:rPr>
            <w:color w:val="0066CC"/>
            <w:u w:val="single"/>
            <w:b/>
            <w:sz w:val="22"/>
          </w:rPr>
          <w:t xml:space="preserve">스페이스X IPO 마무리…코스피 짓눌렀던 '자금 블랙홀' 해소되나</w:t>
        </w:r>
      </w:hyperlink>
    </w:p>
    <w:p>
      <w:r>
        <w:rPr>
          <w:i/>
          <w:color w:val="666666"/>
          <w:sz w:val="18"/>
        </w:rPr>
        <w:t xml:space="preserve">     [Notion · 네이버]</w:t>
      </w:r>
    </w:p>
    <w:p>
      <w:r>
        <w:t xml:space="preserve">     한투운용은 'ACE 미국우주테크액티브 ETF'와 한국투자글로벌우주기술&amp;amp;방산 펀드에, 미래에셋운용은 'TIGER 글로벌AI액티브 ETF' 등에 편입을 추진해왔다. 그러나 국내 인수단으로 참여한 미래에셋증권이 최종 배정... </w:t>
      </w:r>
    </w:p>
    <w:p>
      <w:r>
        <w:t xml:space="preserve">   • </w:t>
      </w:r>
      <w:hyperlink r:id="rId46">
        <w:r>
          <w:rPr>
            <w:color w:val="0066CC"/>
            <w:u w:val="single"/>
            <w:b/>
            <w:sz w:val="22"/>
          </w:rPr>
          <w:t xml:space="preserve">미래에셋 '스페이스X 0주' 여파…운용사들도 줄줄이 '빈손'</w:t>
        </w:r>
      </w:hyperlink>
    </w:p>
    <w:p>
      <w:r>
        <w:rPr>
          <w:i/>
          <w:color w:val="666666"/>
          <w:sz w:val="18"/>
        </w:rPr>
        <w:t xml:space="preserve">     [Notion · 네이버]</w:t>
      </w:r>
    </w:p>
    <w:p>
      <w:r>
        <w:t xml:space="preserve">     한국투자신탁운용은 미래에셋증권을 통해 배정받은 스페이스X 주식을 'ACE 미국우주테크액티브 ETF'와 '한국투자글로벌우주기술&amp;amp;방산 펀드'에, 미래에셋자산운용도 'TIGER 글로벌AI액티브 ETF'와 'TIGER... </w:t>
      </w:r>
    </w:p>
    <w:p>
      <w:r>
        <w:rPr>
          <w:i/>
          <w:color w:val="666666"/>
          <w:sz w:val="18"/>
        </w:rPr>
        <w:t xml:space="preserve">   ... 외 13건 (전체는 2부 참조)</w:t>
      </w:r>
    </w:p>
    <w:p>
      <w:r>
        <w:br w:type="page"/>
      </w:r>
    </w:p>
    <w:p>
      <w:pPr>
        <w:pStyle w:val="Heading1"/>
      </w:pPr>
      <w:r>
        <w:t>📊 2부. 산업별 종목 묶음</w:t>
      </w:r>
    </w:p>
    <w:p>
      <w:r>
        <w:t>전체 158종목을 12개 산업으로 분류. 각 산업 안에서 언급 빈도순.</w:t>
      </w:r>
    </w:p>
    <w:p>
      <w:pPr>
        <w:pStyle w:val="Heading2"/>
      </w:pPr>
      <w:r>
        <w:t>&lt; 💾 반/디플 &gt;   21종목 · 212건</w:t>
      </w:r>
    </w:p>
    <w:p>
      <w:r>
        <w:rPr>
          <w:b/>
        </w:rPr>
        <w:t>• 삼성전자</w:t>
      </w:r>
      <w:r>
        <w:t xml:space="preserve">  (77건)</w:t>
      </w:r>
    </w:p>
    <w:p>
      <w:r>
        <w:rPr>
          <w:i/>
          <w:color w:val="666666"/>
          <w:sz w:val="18"/>
        </w:rPr>
        <w:t xml:space="preserve">     테마: #차량용 반도체, #3D 낸드(NAND), #반도체 소재/부품, #SOCAMM</w:t>
      </w:r>
    </w:p>
    <w:p>
      <w:r>
        <w:t xml:space="preserve">     - </w:t>
      </w:r>
      <w:hyperlink r:id="rId9">
        <w:r>
          <w:rPr>
            <w:color w:val="0066CC"/>
            <w:u w:val="single"/>
            <w:sz w:val="20"/>
          </w:rPr>
          <w:t xml:space="preserve">한국·대만만 찾은 젠슨 황…'일본 패싱'에 닛케이 "일, AI혁명 도태 위...</w:t>
        </w:r>
      </w:hyperlink>
    </w:p>
    <w:p>
      <w:r>
        <w:rPr>
          <w:sz w:val="18"/>
        </w:rPr>
        <w:t xml:space="preserve">       공장 없는 팹리스 기업인 엔비디아에 대만 TSMC의 위탁생산과 한국 삼성전자와 SK하이닉스의 고대역폭메모리(HBM)는 필수적이기 때문이다. 신문은 &amp;quot;한국과 대만은 엔비디아 생태계에 없어서는 안 될 핵심 지역&amp;quot;이라고... </w:t>
      </w:r>
    </w:p>
    <w:p>
      <w:r>
        <w:t xml:space="preserve">     - </w:t>
      </w:r>
      <w:hyperlink r:id="rId10">
        <w:r>
          <w:rPr>
            <w:color w:val="0066CC"/>
            <w:u w:val="single"/>
            <w:sz w:val="20"/>
          </w:rPr>
          <w:t xml:space="preserve">삼성전자, 광주에 새 공장 유치 유력… 전력·용수 풍부 ‘최적 입지’...</w:t>
        </w:r>
      </w:hyperlink>
    </w:p>
    <w:p>
      <w:r>
        <w:rPr>
          <w:sz w:val="18"/>
        </w:rPr>
        <w:t xml:space="preserve">       후공정은 검사 등을 거쳐 고대역폭 메모리(HBM) 등 최종 제품으로 조립·생산하는 과정으로, 웨이퍼 위에 회로를 새기는 전공정보다 전력과 용수 부담이 상대적으로 작다. 민형배 전남광주통합특별시장 당선인은... </w:t>
      </w:r>
    </w:p>
    <w:p>
      <w:r>
        <w:t xml:space="preserve">     - </w:t>
      </w:r>
      <w:hyperlink r:id="rId11">
        <w:r>
          <w:rPr>
            <w:color w:val="0066CC"/>
            <w:u w:val="single"/>
            <w:sz w:val="20"/>
          </w:rPr>
          <w:t xml:space="preserve">[아침을 열며]반도체 초호황, 거품 아닌 토대가 될 때</w:t>
        </w:r>
      </w:hyperlink>
    </w:p>
    <w:p>
      <w:r>
        <w:rPr>
          <w:sz w:val="18"/>
        </w:rPr>
        <w:t xml:space="preserve">       AI 데이터센터 등에 필수적인 반도체 공급이 절대 부족해지면서 삼성전자와 SK하이닉스 등 반도체 기업들의 실적은 상상하지 못했던 수준으로 치솟았다. 삼성전자와 SK하이닉스 양 사의 올해 연간 영업이익은 600조원을... </w:t>
      </w:r>
    </w:p>
    <w:p>
      <w:r>
        <w:t xml:space="preserve">     - </w:t>
      </w:r>
      <w:hyperlink r:id="rId47">
        <w:r>
          <w:rPr>
            <w:color w:val="0066CC"/>
            <w:u w:val="single"/>
            <w:sz w:val="20"/>
          </w:rPr>
          <w:t xml:space="preserve">롯데백 부산본점 삼성전자, 20% 환급 감사 페스티벌</w:t>
        </w:r>
      </w:hyperlink>
    </w:p>
    <w:p>
      <w:r>
        <w:rPr>
          <w:sz w:val="18"/>
        </w:rPr>
        <w:t xml:space="preserve">       이와 함께 최신 가전 트렌드에 발맞춰 PC 모니터 로봇청소기 등을 대상으로 ‘AI 구독클럽’ 6개월 구독료를 삼성전자 멤버십 포인트로 지원하는 특별 이벤트도 함께 만나볼 수 있다.</w:t>
      </w:r>
    </w:p>
    <w:p>
      <w:r>
        <w:t xml:space="preserve">     - </w:t>
      </w:r>
      <w:hyperlink r:id="rId48">
        <w:r>
          <w:rPr>
            <w:color w:val="0066CC"/>
            <w:u w:val="single"/>
            <w:sz w:val="20"/>
          </w:rPr>
          <w:t xml:space="preserve">LNG·송전 등 흩어진 역량 결집 … 전력공급망 기업 M&amp;A도 정조준</w:t>
        </w:r>
      </w:hyperlink>
    </w:p>
    <w:p>
      <w:r>
        <w:rPr>
          <w:sz w:val="18"/>
        </w:rPr>
        <w:t xml:space="preserve">       삼성전자 DX부문은 지난해 5월 독일 공조기업 플랙트를 인수하면서 AI 데이터센터 냉각시장에 진출했다. 삼성SDS는 AI 데이터센터를 구축하면서 다양한 전력 인프라스트럭처를 도입할 것으로 예상된다. 이처럼 관계사... </w:t>
      </w:r>
    </w:p>
    <w:p>
      <w:r>
        <w:rPr>
          <w:i/>
          <w:color w:val="666666"/>
          <w:sz w:val="18"/>
        </w:rPr>
        <w:t xml:space="preserve">     ... 외 72건</w:t>
      </w:r>
    </w:p>
    <w:p>
      <w:r>
        <w:rPr>
          <w:b/>
        </w:rPr>
        <w:t>• SK하이닉스</w:t>
      </w:r>
      <w:r>
        <w:t xml:space="preserve">  (63건)</w:t>
      </w:r>
    </w:p>
    <w:p>
      <w:r>
        <w:rPr>
          <w:i/>
          <w:color w:val="666666"/>
          <w:sz w:val="18"/>
        </w:rPr>
        <w:t xml:space="preserve">     테마: #반도체 소재/부품, #HBM(고대역폭메모리), #3D 낸드(NAND), #엔비디아</w:t>
      </w:r>
    </w:p>
    <w:p>
      <w:r>
        <w:t xml:space="preserve">     - </w:t>
      </w:r>
      <w:hyperlink r:id="rId9">
        <w:r>
          <w:rPr>
            <w:color w:val="0066CC"/>
            <w:u w:val="single"/>
            <w:sz w:val="20"/>
          </w:rPr>
          <w:t xml:space="preserve">한국·대만만 찾은 젠슨 황…'일본 패싱'에 닛케이 "일, AI혁명 도태 위...</w:t>
        </w:r>
      </w:hyperlink>
    </w:p>
    <w:p>
      <w:r>
        <w:rPr>
          <w:sz w:val="18"/>
        </w:rPr>
        <w:t xml:space="preserve">       공장 없는 팹리스 기업인 엔비디아에 대만 TSMC의 위탁생산과 한국 삼성전자와 SK하이닉스의 고대역폭메모리(HBM)는 필수적이기 때문이다. 신문은 &amp;quot;한국과 대만은 엔비디아 생태계에 없어서는 안 될 핵심 지역&amp;quot;이라고... </w:t>
      </w:r>
    </w:p>
    <w:p>
      <w:r>
        <w:t xml:space="preserve">     - </w:t>
      </w:r>
      <w:hyperlink r:id="rId11">
        <w:r>
          <w:rPr>
            <w:color w:val="0066CC"/>
            <w:u w:val="single"/>
            <w:sz w:val="20"/>
          </w:rPr>
          <w:t xml:space="preserve">[아침을 열며]반도체 초호황, 거품 아닌 토대가 될 때</w:t>
        </w:r>
      </w:hyperlink>
    </w:p>
    <w:p>
      <w:r>
        <w:rPr>
          <w:sz w:val="18"/>
        </w:rPr>
        <w:t xml:space="preserve">       AI 데이터센터 등에 필수적인 반도체 공급이 절대 부족해지면서 삼성전자와 SK하이닉스 등 반도체 기업들의 실적은 상상하지 못했던 수준으로 치솟았다. 삼성전자와 SK하이닉스 양 사의 올해 연간 영업이익은 600조원을... </w:t>
      </w:r>
    </w:p>
    <w:p>
      <w:r>
        <w:t xml:space="preserve">     - </w:t>
      </w:r>
      <w:hyperlink r:id="rId15">
        <w:r>
          <w:rPr>
            <w:color w:val="0066CC"/>
            <w:u w:val="single"/>
            <w:sz w:val="20"/>
          </w:rPr>
          <w:t xml:space="preserve">[진정자의 젠슨 황, 대만과 한국 투어 결산 이야기] AI 황제는 왜 대만과...</w:t>
        </w:r>
      </w:hyperlink>
    </w:p>
    <w:p>
      <w:r>
        <w:rPr>
          <w:sz w:val="18"/>
        </w:rPr>
        <w:t xml:space="preserve">       현재 엔비디아 AI 서버에 들어가는 HBM 시장에서 SK하이닉스는 사실상 세계 최강자다. HBM은 GPU와 데이터를 초고속으로 연결하는 핵심 부품이다. 아무리 뛰어난 GPU가 있어도 HBM이 부족하면 AI 시스템은 제대로 작동하지... </w:t>
      </w:r>
    </w:p>
    <w:p>
      <w:r>
        <w:t xml:space="preserve">     - </w:t>
      </w:r>
      <w:hyperlink r:id="rId49">
        <w:r>
          <w:rPr>
            <w:color w:val="0066CC"/>
            <w:u w:val="single"/>
            <w:sz w:val="20"/>
          </w:rPr>
          <w:t xml:space="preserve">HBM 특수에 '귀하신 몸' … 하닉보다 뜨거운 장비株</w:t>
        </w:r>
      </w:hyperlink>
    </w:p>
    <w:p>
      <w:r>
        <w:rPr>
          <w:sz w:val="18"/>
        </w:rPr>
        <w:t xml:space="preserve">       GPU 성능을 좌우하는 SK하이닉스의 고대역폭메모리(HBM)는 D램 칩을 수직으로 쌓는 구조다. 층을 쌓을... HBM처럼 칩을 30~40층 쌓는 구조에서는 1층에서 제대로 감광액을 벗겨내지 못해 찌꺼기가 남으면 전체 30층이 모두... </w:t>
      </w:r>
    </w:p>
    <w:p>
      <w:r>
        <w:t xml:space="preserve">     - </w:t>
      </w:r>
      <w:hyperlink r:id="rId50">
        <w:r>
          <w:rPr>
            <w:color w:val="0066CC"/>
            <w:u w:val="single"/>
            <w:sz w:val="20"/>
          </w:rPr>
          <w:t xml:space="preserve">“젠슨 황 일본만 안 온다, 패싱이냐” 충격받은 日…한국 AI 성적표 공...</w:t>
        </w:r>
      </w:hyperlink>
    </w:p>
    <w:p>
      <w:r>
        <w:rPr>
          <w:sz w:val="18"/>
        </w:rPr>
        <w:t xml:space="preserve">       SK하이닉스는 HBM 공급을 넘어 AI 기반 반도체 설계와 생산 자동화까지 엔비디아와 협력 범위를 확대하기로... 또 “AI 반도체 생산은 대만 TSMC가, 핵심 메모리인 HBM은 SK하이닉스와 삼성전자가 담당하고 있다”며 “AI... </w:t>
      </w:r>
    </w:p>
    <w:p>
      <w:r>
        <w:rPr>
          <w:i/>
          <w:color w:val="666666"/>
          <w:sz w:val="18"/>
        </w:rPr>
        <w:t xml:space="preserve">     ... 외 58건</w:t>
      </w:r>
    </w:p>
    <w:p>
      <w:r>
        <w:rPr>
          <w:b/>
        </w:rPr>
        <w:t>• 삼성전기</w:t>
      </w:r>
      <w:r>
        <w:t xml:space="preserve">  (37건)</w:t>
      </w:r>
    </w:p>
    <w:p>
      <w:r>
        <w:rPr>
          <w:i/>
          <w:color w:val="666666"/>
          <w:sz w:val="18"/>
        </w:rPr>
        <w:t xml:space="preserve">     테마: #MLCC(적층세라믹콘덴서)</w:t>
      </w:r>
    </w:p>
    <w:p>
      <w:r>
        <w:t xml:space="preserve">     - </w:t>
      </w:r>
      <w:hyperlink r:id="rId19">
        <w:r>
          <w:rPr>
            <w:color w:val="0066CC"/>
            <w:u w:val="single"/>
            <w:sz w:val="20"/>
          </w:rPr>
          <w:t xml:space="preserve">“삼성전기 주가 아직 끝난게 아니네”…AI 반도체 전력부품 핵심 3종 완...</w:t>
        </w:r>
      </w:hyperlink>
    </w:p>
    <w:p>
      <w:r>
        <w:rPr>
          <w:sz w:val="18"/>
        </w:rPr>
        <w:t xml:space="preserve">       실리콘 커패시터 본격 양산 GPU·HBM 등에 필수 탑재 MLCC·기판이은 3각축 완성 삼성전기가 인공지능(AI)... 최신 AI 서버에는 그래픽처리장치(GPU)와 고대역폭메모리(HBM)가 대거 탑재되는데, 이 과정에서 순간적으로 대규모... </w:t>
      </w:r>
    </w:p>
    <w:p>
      <w:r>
        <w:t xml:space="preserve">     - </w:t>
      </w:r>
      <w:hyperlink r:id="rId20">
        <w:r>
          <w:rPr>
            <w:color w:val="0066CC"/>
            <w:u w:val="single"/>
            <w:sz w:val="20"/>
          </w:rPr>
          <w:t xml:space="preserve">삼성전기, AI반도체 핵심부품 라인업 완성</w:t>
        </w:r>
      </w:hyperlink>
    </w:p>
    <w:p>
      <w:r>
        <w:rPr>
          <w:sz w:val="18"/>
        </w:rPr>
        <w:t xml:space="preserve">       실리콘 커패시터 본격 양산 AI반도체 미세 전력 오류 막아 GPU·HBM 등에 필수 탑재 MLCC·기판 이은 3각축으로... 최신 AI 서버에는 그래픽처리장치(GPU)와 고대역폭메모리(HBM)가 대거 탑재되는데, 이 과정에서 순간적으로... </w:t>
      </w:r>
    </w:p>
    <w:p>
      <w:r>
        <w:t xml:space="preserve">     - </w:t>
      </w:r>
      <w:hyperlink r:id="rId21">
        <w:r>
          <w:rPr>
            <w:color w:val="0066CC"/>
            <w:u w:val="single"/>
            <w:sz w:val="20"/>
          </w:rPr>
          <w:t xml:space="preserve">"턴키 솔루션 강점"…삼성전기, 실리콘 캐패시터 선점</w:t>
        </w:r>
      </w:hyperlink>
    </w:p>
    <w:p>
      <w:r>
        <w:rPr>
          <w:sz w:val="18"/>
        </w:rPr>
        <w:t xml:space="preserve">       특히 AI 반도체 패키지에서는메인 칩과 고대역폭메모리(HBM)가 탑재되는 인터포저 주변은 물론 패키지 기판 후면, 나아가 기판 내부에 삽입하는 임베디드 형태 적용도 확대되는 추세다.실리콘 캐패시터는 두께를 얇고... </w:t>
      </w:r>
    </w:p>
    <w:p>
      <w:r>
        <w:t xml:space="preserve">     - </w:t>
      </w:r>
      <w:hyperlink r:id="rId51">
        <w:r>
          <w:rPr>
            <w:color w:val="0066CC"/>
            <w:u w:val="single"/>
            <w:sz w:val="20"/>
          </w:rPr>
          <w:t xml:space="preserve">삼성전기, 실리콘 캐패시터로 AI 인프라 정조준…올해 매출 14조 전망</w:t>
        </w:r>
      </w:hyperlink>
    </w:p>
    <w:p>
      <w:r>
        <w:rPr>
          <w:sz w:val="18"/>
        </w:rPr>
        <w:t xml:space="preserve">       그래픽처리장치(GPU)와 고대역폭메모리(HBM)는 연산 요청이 몰리는 순간 전력 소비가 급격히 늘어나는데, 이때 전압이 흔들리거나 노이즈가 발생하면 연산 오류나 성능 저하로 이어질 수 있다. 다만 삼성전기는... </w:t>
      </w:r>
    </w:p>
    <w:p>
      <w:r>
        <w:t xml:space="preserve">     - </w:t>
      </w:r>
      <w:hyperlink r:id="rId52">
        <w:r>
          <w:rPr>
            <w:color w:val="0066CC"/>
            <w:u w:val="single"/>
            <w:sz w:val="20"/>
          </w:rPr>
          <w:t xml:space="preserve">삼성전기 "실리콘 커패시터 사업 본격 확장, AI 토털 설루션 제공하겠다...</w:t>
        </w:r>
      </w:hyperlink>
    </w:p>
    <w:p>
      <w:r>
        <w:rPr>
          <w:sz w:val="18"/>
        </w:rPr>
        <w:t xml:space="preserve">       실리콘 커패시터는 AI 서버 패키지 내에서 그래픽처리장치(GPU)·고대역폭메모리(HBM) 인근에 붙어 전력을 안정적으로 공급하고 고주파 노이즈(잡신호)를 제거하는 부품이다. MLCC보다 두께가 앏아 반도체 패키지 내부에... </w:t>
      </w:r>
    </w:p>
    <w:p>
      <w:r>
        <w:rPr>
          <w:i/>
          <w:color w:val="666666"/>
          <w:sz w:val="18"/>
        </w:rPr>
        <w:t xml:space="preserve">     ... 외 32건</w:t>
      </w:r>
    </w:p>
    <w:p>
      <w:r>
        <w:rPr>
          <w:b/>
        </w:rPr>
        <w:t>• 두산</w:t>
      </w:r>
      <w:r>
        <w:t xml:space="preserve">  (6건)</w:t>
      </w:r>
    </w:p>
    <w:p>
      <w:r>
        <w:rPr>
          <w:i/>
          <w:color w:val="666666"/>
          <w:sz w:val="18"/>
        </w:rPr>
        <w:t xml:space="preserve">     테마: # 로봇, #건설기계, #밸류업/저PBR, #반도체 소재/부품</w:t>
      </w:r>
    </w:p>
    <w:p>
      <w:r>
        <w:t xml:space="preserve">     - </w:t>
      </w:r>
      <w:hyperlink r:id="rId53">
        <w:r>
          <w:rPr>
            <w:color w:val="0066CC"/>
            <w:u w:val="single"/>
            <w:sz w:val="20"/>
          </w:rPr>
          <w:t xml:space="preserve">체코 증시 견인하는 두산…신고가 경신하며 독주</w:t>
        </w:r>
      </w:hyperlink>
    </w:p>
    <w:p>
      <w:r>
        <w:rPr>
          <w:sz w:val="18"/>
        </w:rPr>
        <w:t xml:space="preserve">       체코를 포함한 유럽 전역에서 원자력 발전소 건설 및 친환경 가스·열병합 발전(Cogeneration) 수요가 급증하면서 중장기 수주 잠재력이 강력하다. 특히 '팀코리아(한국원력산업 등)'가 추진하는 대규모 체코 원전... </w:t>
      </w:r>
    </w:p>
    <w:p>
      <w:r>
        <w:t xml:space="preserve">     - </w:t>
      </w:r>
      <w:hyperlink r:id="rId54">
        <w:r>
          <w:rPr>
            <w:color w:val="0066CC"/>
            <w:u w:val="single"/>
            <w:sz w:val="20"/>
          </w:rPr>
          <w:t xml:space="preserve">[에듀 경기] 100년 전통 명문 공고, AI 로봇시대를 편집하다</w:t>
        </w:r>
      </w:hyperlink>
    </w:p>
    <w:p>
      <w:r>
        <w:rPr>
          <w:sz w:val="18"/>
        </w:rPr>
        <w:t xml:space="preserve">       삼일공고는 두산 로보틱스, LS ELECTRIC, KT 등 국내 대표 로봇·전력·정보통신 기업과 수원특례시... 최근 제조 현장은 단순 기능 인력 중심에서 AI와 로봇이 결합한 이른바 ‘피지컬 AI(Physical AI)’ 중심으로 빠르게... </w:t>
      </w:r>
    </w:p>
    <w:p>
      <w:r>
        <w:t xml:space="preserve">     - </w:t>
      </w:r>
      <w:hyperlink r:id="rId55">
        <w:r>
          <w:rPr>
            <w:color w:val="0066CC"/>
            <w:u w:val="single"/>
            <w:sz w:val="20"/>
          </w:rPr>
          <w:t xml:space="preserve">엔비디아가 두산을 선택한 이유…AI 시대, 다시 주목받는 '제조 DNA'</w:t>
        </w:r>
      </w:hyperlink>
    </w:p>
    <w:p>
      <w:r>
        <w:rPr>
          <w:sz w:val="18"/>
        </w:rPr>
        <w:t xml:space="preserve">       AI 데이터센터 구축이 급증하고 피지컬 AI 시대가 본격화하면서 전력과 로봇, 첨단소재, 그리고 산업장비를... 그러나 최근 수년간 두산은 사업 포트폴리오를 로봇과 반도체 소재, 에너지 솔루션 중심으로 재편해 왔다.... </w:t>
      </w:r>
    </w:p>
    <w:p>
      <w:r>
        <w:t xml:space="preserve">     - </w:t>
      </w:r>
      <w:hyperlink r:id="rId56">
        <w:r>
          <w:rPr>
            <w:color w:val="0066CC"/>
            <w:u w:val="single"/>
            <w:sz w:val="20"/>
          </w:rPr>
          <w:t xml:space="preserve">젠슨 황, 왜 현대차·LG·두산과 '로보틱스 동맹' 맺었나[젠슨황 방한 4...</w:t>
        </w:r>
      </w:hyperlink>
    </w:p>
    <w:p>
      <w:r>
        <w:rPr>
          <w:sz w:val="18"/>
        </w:rPr>
        <w:t xml:space="preserve">       로보틱스 기술을 고도화하려면 로봇의 사고를 관장하는 소프트웨어를 진화시켜야 한다. 중요한 것은 소프트웨어 진화를 위해서는 실제 산업 현장에서 축적한 제조 역량이 필요하다는 점이다. 실제 산업 현장에서 로봇을... </w:t>
      </w:r>
    </w:p>
    <w:p>
      <w:r>
        <w:t xml:space="preserve">     - </w:t>
      </w:r>
      <w:hyperlink r:id="rId57">
        <w:r>
          <w:rPr>
            <w:color w:val="0066CC"/>
            <w:u w:val="single"/>
            <w:sz w:val="20"/>
          </w:rPr>
          <w:t xml:space="preserve">테슬라·포르쉐도 베팅…AI 전력난이 밀어올린 태양광·수소株</w:t>
        </w:r>
      </w:hyperlink>
    </w:p>
    <w:p>
      <w:r>
        <w:rPr>
          <w:sz w:val="18"/>
        </w:rPr>
        <w:t xml:space="preserve">       AI 데이터센터가 요구하는 막대한 전력을 공급하려면 수소전지도 필요하다는 판단에서다. 국내 상당수 수소업체가 이들 기업과 협의 중인 것으로 전해졌다. 발전용 수소 연료전지업체 두산퓨얼셀이 대표적이다. 두산의... </w:t>
      </w:r>
    </w:p>
    <w:p>
      <w:r>
        <w:rPr>
          <w:i/>
          <w:color w:val="666666"/>
          <w:sz w:val="18"/>
        </w:rPr>
        <w:t xml:space="preserve">     ... 외 1건</w:t>
      </w:r>
    </w:p>
    <w:p>
      <w:r>
        <w:rPr>
          <w:b/>
        </w:rPr>
        <w:t>• 한미반도체</w:t>
      </w:r>
      <w:r>
        <w:t xml:space="preserve">  (5건)</w:t>
      </w:r>
    </w:p>
    <w:p>
      <w:r>
        <w:rPr>
          <w:i/>
          <w:color w:val="666666"/>
          <w:sz w:val="18"/>
        </w:rPr>
        <w:t xml:space="preserve">     테마: #반도체 장비, #HBM(고대역폭메모리), #반도체 패키징</w:t>
      </w:r>
    </w:p>
    <w:p>
      <w:r>
        <w:t xml:space="preserve">     - </w:t>
      </w:r>
      <w:hyperlink r:id="rId58">
        <w:r>
          <w:rPr>
            <w:color w:val="0066CC"/>
            <w:u w:val="single"/>
            <w:sz w:val="20"/>
          </w:rPr>
          <w:t xml:space="preserve">머스크 우주선 올라탄 곽동신…한미반도체, 스페이스X 지분 500억 샀다</w:t>
        </w:r>
      </w:hyperlink>
    </w:p>
    <w:p>
      <w:r>
        <w:rPr>
          <w:sz w:val="18"/>
        </w:rPr>
        <w:t xml:space="preserve">       이번 투자는 AI 산업 확산에 따라 수요가 증가하고 있는 위성 데이터·글로벌 네트워크 인프라 시장을... 테라팹에서 생산될 반도체의 약 80%가 스페이스X의 우주항공·데이터센터 부문에 투입될 예정인 만큼... </w:t>
      </w:r>
    </w:p>
    <w:p>
      <w:r>
        <w:t xml:space="preserve">     - </w:t>
      </w:r>
      <w:hyperlink r:id="rId59">
        <w:r>
          <w:rPr>
            <w:color w:val="0066CC"/>
            <w:u w:val="single"/>
            <w:sz w:val="20"/>
          </w:rPr>
          <w:t xml:space="preserve">‘어닝 쇼크’에 급락했는데…“스페이스X에 500억 투자” 발표에 24%↑...</w:t>
        </w:r>
      </w:hyperlink>
    </w:p>
    <w:p>
      <w:r>
        <w:rPr>
          <w:sz w:val="18"/>
        </w:rPr>
        <w:t xml:space="preserve">       [AP 뉴시스] 코스피가 하루 만에 5% 가까이 급등해 8100선을 되찾은 가운데, 고대역폭메모리(HBM) 제조 공정의 핵심 장비인 TC본더 분야 글로벌 점유율 1위인 한미반도체가 12일 스페이스 X에 500억원 규모의 전략적 투자를... </w:t>
      </w:r>
    </w:p>
    <w:p>
      <w:r>
        <w:t xml:space="preserve">     - </w:t>
      </w:r>
      <w:hyperlink r:id="rId60">
        <w:r>
          <w:rPr>
            <w:color w:val="0066CC"/>
            <w:u w:val="single"/>
            <w:sz w:val="20"/>
          </w:rPr>
          <w:t xml:space="preserve">한미반도체, 스페이스X 500억 투자 결정...23% 급등</w:t>
        </w:r>
      </w:hyperlink>
    </w:p>
    <w:p>
      <w:r>
        <w:rPr>
          <w:sz w:val="18"/>
        </w:rPr>
        <w:t xml:space="preserve">       한미반도체는 테라팹 프로젝트가 본격화될 경우 AI 반도체 제조와 우주항공, 데이터센터 인프라가 결합하는 새로운 시장이 열릴 수 있다고 보고 있다. 이어 이번 투자가 단기 재무투자보다는 미래 성장 산업에 대한... </w:t>
      </w:r>
    </w:p>
    <w:p>
      <w:r>
        <w:t xml:space="preserve">     - </w:t>
      </w:r>
      <w:hyperlink r:id="rId61">
        <w:r>
          <w:rPr>
            <w:color w:val="0066CC"/>
            <w:u w:val="single"/>
            <w:sz w:val="20"/>
          </w:rPr>
          <w:t xml:space="preserve">한미반도체, 스페이스X에 500억원 투자…AI 인프라 확장 대응</w:t>
        </w:r>
      </w:hyperlink>
    </w:p>
    <w:p>
      <w:r>
        <w:rPr>
          <w:sz w:val="18"/>
        </w:rPr>
        <w:t xml:space="preserve">       회사 관계자는 &amp;quot;AI 산업의 발전이 반도체와, 데이터센터를 넘어 우주항공, 위성통신 데이터 산업으로 확장되는 흐름에 발맞춰 일론 머스크 테라팹 프로젝트의 공동 주체사인 스페이스X에 투자를 결정했다&amp;quot;며 &amp;quot;향후... </w:t>
      </w:r>
    </w:p>
    <w:p>
      <w:r>
        <w:t xml:space="preserve">     - </w:t>
      </w:r>
      <w:hyperlink r:id="rId62">
        <w:r>
          <w:rPr>
            <w:color w:val="0066CC"/>
            <w:u w:val="single"/>
            <w:sz w:val="20"/>
          </w:rPr>
          <w:t xml:space="preserve">한미반도체, 스페이스X에 500억 베팅</w:t>
        </w:r>
      </w:hyperlink>
    </w:p>
    <w:p>
      <w:r>
        <w:rPr>
          <w:sz w:val="18"/>
        </w:rPr>
        <w:t xml:space="preserve">       한미반도체 관계자는 &amp;quot;AI 산업의 발전이 반도체와 데이터센터를 넘어 우주항공, 위성통신 데이터 산업으로 확장되는 흐름에 맞춰 스페이스X 투자를 결정했다&amp;quot;며 &amp;quot;향후 기대되는 투자 수익을 본업인 반도체 장비... </w:t>
      </w:r>
    </w:p>
    <w:p>
      <w:r>
        <w:rPr>
          <w:b/>
        </w:rPr>
        <w:t>• 러셀</w:t>
      </w:r>
      <w:r>
        <w:t xml:space="preserve">  (4건)</w:t>
      </w:r>
    </w:p>
    <w:p>
      <w:r>
        <w:rPr>
          <w:i/>
          <w:color w:val="666666"/>
          <w:sz w:val="18"/>
        </w:rPr>
        <w:t xml:space="preserve">     테마: #반도체 장비, # 로봇</w:t>
      </w:r>
    </w:p>
    <w:p>
      <w:r>
        <w:t xml:space="preserve">     - </w:t>
      </w:r>
      <w:hyperlink r:id="rId63">
        <w:r>
          <w:rPr>
            <w:color w:val="0066CC"/>
            <w:u w:val="single"/>
            <w:sz w:val="20"/>
          </w:rPr>
          <w:t xml:space="preserve">**SpaceX 주요 지수 편입 일정 **</w:t>
        </w:r>
      </w:hyperlink>
    </w:p>
    <w:p>
      <w:r>
        <w:rPr>
          <w:sz w:val="18"/>
        </w:rPr>
        <w:t xml:space="preserve">       **SpaceX 주요 지수 편입 일정 **</w:t>
        <w:br/>
        <w:br/>
        <w:t>**1. 상장 당일 (IPO+0)**</w:t>
        <w:br/>
        <w:t>**날짜:** 2026년 6월 12일</w:t>
        <w:br/>
        <w:t>**편입 지수:** 우주 관련 ETF</w:t>
        <w:br/>
        <w:t>**대표 ETF:** NASA, JEDI, MARS, UFO, OBRK</w:t>
        <w:br/>
        <w:br/>
        <w:t>2. 상장 5영업일 후 (IPO+5)</w:t>
        <w:br/>
        <w:t>**날짜:** 2026년 6월 19일</w:t>
        <w:br/>
        <w:t>**편입 지수:** 러셀 1000 (Russell 1</w:t>
      </w:r>
    </w:p>
    <w:p>
      <w:r>
        <w:t xml:space="preserve">     - </w:t>
      </w:r>
      <w:hyperlink r:id="rId64">
        <w:r>
          <w:rPr>
            <w:color w:val="0066CC"/>
            <w:u w:val="single"/>
            <w:sz w:val="20"/>
          </w:rPr>
          <w:t xml:space="preserve">드디어 상장한 스페이스X, 확인하고 가야 할 요인 [돈 되는 해외 주식]</w:t>
        </w:r>
      </w:hyperlink>
    </w:p>
    <w:p>
      <w:r>
        <w:rPr>
          <w:sz w:val="18"/>
        </w:rPr>
        <w:t xml:space="preserve">       S&amp;amp;P500을 제외한 나스닥100, 러셀1000, 뱅가드, MSCI는 지수 내 스페이스X 조기 편입에 따라 6월 19일부터 7월 3일까지 패시브 자금 유입이 예상된다. 상장 당일 스페이스X의 유통 주식 비율이 4.2~4.9%로 지수 내...</w:t>
      </w:r>
    </w:p>
    <w:p>
      <w:r>
        <w:t xml:space="preserve">     - </w:t>
      </w:r>
      <w:hyperlink r:id="rId65">
        <w:r>
          <w:rPr>
            <w:color w:val="0066CC"/>
            <w:u w:val="single"/>
            <w:sz w:val="20"/>
          </w:rPr>
          <w:t xml:space="preserve">AI株 요동치자 … 유통·방산株로 '방어벽'</w:t>
        </w:r>
      </w:hyperlink>
    </w:p>
    <w:p>
      <w:r>
        <w:rPr>
          <w:sz w:val="18"/>
        </w:rPr>
        <w:t xml:space="preserve">       14일 금융투자업계에 따르면 이달 들어 12일까지 미국 나스닥종합지수는 4.02% 하락했고 S&amp;amp;P500지수도 1.96% 내렸다. 반면 미국 중형주를 대표하는 S&amp;amp;P미드캡400은 같은 기간 1.91% 올랐다. 중소형주 지수인 러셀2000도 0.84...</w:t>
      </w:r>
    </w:p>
    <w:p>
      <w:r>
        <w:t xml:space="preserve">     - </w:t>
      </w:r>
      <w:hyperlink r:id="rId66">
        <w:r>
          <w:rPr>
            <w:color w:val="0066CC"/>
            <w:u w:val="single"/>
            <w:sz w:val="20"/>
          </w:rPr>
          <w:t xml:space="preserve">스페이스X 지수 조기편입, 패시브 투자자 괜찮나</w:t>
        </w:r>
      </w:hyperlink>
    </w:p>
    <w:p>
      <w:r>
        <w:rPr>
          <w:sz w:val="18"/>
        </w:rPr>
        <w:t xml:space="preserve">       패시브 투자자란 개별 종목을 직접 골라 투자하지 않고 S&amp;amp;P500이나 나스닥100 같은 지수를 그대로 따라가는... 월스트리트저널(WSJ)은 나스닥과 FTSE 러셀 등 일부 지수 제공업체들이 스페이스X와 같은 초대형 IPO 종목을...</w:t>
      </w:r>
    </w:p>
    <w:p>
      <w:r>
        <w:rPr>
          <w:b/>
        </w:rPr>
        <w:t>• LG이노텍</w:t>
      </w:r>
      <w:r>
        <w:t xml:space="preserve">  (3건)</w:t>
      </w:r>
    </w:p>
    <w:p>
      <w:r>
        <w:rPr>
          <w:i/>
          <w:color w:val="666666"/>
          <w:sz w:val="18"/>
        </w:rPr>
        <w:t xml:space="preserve">     테마: #현대차/보스턴다이내믹스, # 로봇, # 스마트팩토리, #유리기판</w:t>
      </w:r>
    </w:p>
    <w:p>
      <w:r>
        <w:t xml:space="preserve">     - </w:t>
      </w:r>
      <w:hyperlink r:id="rId67">
        <w:r>
          <w:rPr>
            <w:color w:val="0066CC"/>
            <w:u w:val="single"/>
            <w:sz w:val="20"/>
          </w:rPr>
          <w:t xml:space="preserve">[구미경제, 무너지는 중소기업]45조 찍고도 일자리 2만개 증발…구미산...</w:t>
        </w:r>
      </w:hyperlink>
    </w:p>
    <w:p>
      <w:r>
        <w:rPr>
          <w:sz w:val="18"/>
        </w:rPr>
        <w:t xml:space="preserve">       최근 구미에 LIG D＆A(옛 LIG넥스원), 한화시스템 등 방산 분야와 SK실트론, LG이노텍 등 반도체 분야에서 수조 원대 투자가 몰리고 있다. 하지만 전문가들은 현재의 대규모 투자가 과거의 뼈아픈 이탈을 반복하지 않으려면... </w:t>
      </w:r>
    </w:p>
    <w:p>
      <w:r>
        <w:t xml:space="preserve">     - </w:t>
      </w:r>
      <w:hyperlink r:id="rId68">
        <w:r>
          <w:rPr>
            <w:color w:val="0066CC"/>
            <w:u w:val="single"/>
            <w:sz w:val="20"/>
          </w:rPr>
          <w:t xml:space="preserve">AI 시대 물 만난 LG이노텍…‘스마트폰 부품사’서 ‘황제주’ 등극</w:t>
        </w:r>
      </w:hyperlink>
    </w:p>
    <w:p>
      <w:r>
        <w:rPr>
          <w:sz w:val="18"/>
        </w:rPr>
        <w:t xml:space="preserve">       ◆ AI·우주·로봇 영토 확장…‘독점 기술력’에 글로벌 러브콜 LG이노텍의 이 같은 변신은 독점적인 기판 기술력이 AI 데이터센터 붐과 맞아떨어지면서 시작됐다. 고성능 반도체를 메인보드와 연결해 주는... </w:t>
      </w:r>
    </w:p>
    <w:p>
      <w:r>
        <w:t xml:space="preserve">     - </w:t>
      </w:r>
      <w:hyperlink r:id="rId69">
        <w:r>
          <w:rPr>
            <w:color w:val="0066CC"/>
            <w:u w:val="single"/>
            <w:sz w:val="20"/>
          </w:rPr>
          <w:t xml:space="preserve">AI 서버 훈풍에 웃는 부품업계…삼성전기·LG이노텍 2분기 실적 기대감...</w:t>
        </w:r>
      </w:hyperlink>
    </w:p>
    <w:p>
      <w:r>
        <w:rPr>
          <w:sz w:val="18"/>
        </w:rPr>
        <w:t xml:space="preserve">       최근 AI 데이터센터 증설이 이어지면서 고부가 제품인 서버용 MLCC 판매가 늘어나고 있는 데다 가격 인상 효과도 더해지고 있다는 분석이다. 김종배 현대차증권 연구원은 “범용 MLCC의 유통망 일부 가격 인상과... </w:t>
      </w:r>
    </w:p>
    <w:p>
      <w:r>
        <w:rPr>
          <w:b/>
        </w:rPr>
        <w:t>• 한화시스템</w:t>
      </w:r>
      <w:r>
        <w:t xml:space="preserve">  (2건)</w:t>
      </w:r>
    </w:p>
    <w:p>
      <w:r>
        <w:rPr>
          <w:i/>
          <w:color w:val="666666"/>
          <w:sz w:val="18"/>
        </w:rPr>
        <w:t xml:space="preserve">     테마: #차량용 반도체, #방산</w:t>
      </w:r>
    </w:p>
    <w:p>
      <w:r>
        <w:t xml:space="preserve">     - </w:t>
      </w:r>
      <w:hyperlink r:id="rId67">
        <w:r>
          <w:rPr>
            <w:color w:val="0066CC"/>
            <w:u w:val="single"/>
            <w:sz w:val="20"/>
          </w:rPr>
          <w:t xml:space="preserve">[구미경제, 무너지는 중소기업]45조 찍고도 일자리 2만개 증발…구미산...</w:t>
        </w:r>
      </w:hyperlink>
    </w:p>
    <w:p>
      <w:r>
        <w:rPr>
          <w:sz w:val="18"/>
        </w:rPr>
        <w:t xml:space="preserve">       최근 구미에 LIG D＆A(옛 LIG넥스원), 한화시스템 등 방산 분야와 SK실트론, LG이노텍 등 반도체 분야에서 수조 원대 투자가 몰리고 있다. 하지만 전문가들은 현재의 대규모 투자가 과거의 뼈아픈 이탈을 반복하지 않으려면... </w:t>
      </w:r>
    </w:p>
    <w:p>
      <w:r>
        <w:t xml:space="preserve">     - </w:t>
      </w:r>
      <w:hyperlink r:id="rId70">
        <w:r>
          <w:rPr>
            <w:color w:val="0066CC"/>
            <w:u w:val="single"/>
            <w:sz w:val="20"/>
          </w:rPr>
          <w:t xml:space="preserve">KB증권, 6월 둘째주 NAVER 등 10종목 매수 추천</w:t>
        </w:r>
      </w:hyperlink>
    </w:p>
    <w:p>
      <w:r>
        <w:rPr>
          <w:sz w:val="18"/>
        </w:rPr>
        <w:t xml:space="preserve">       리스크 측면 AI데이터센터 200MW 사업의 기여. 목표주가 15만원으로 15% 상향조정하고 투자의견은 Buy 유지. 한화시스템(272210) K-방산 경쟁력의 배후실세. 필리조선소 정상화의 최대수혜주. 오너가 선택한... </w:t>
      </w:r>
    </w:p>
    <w:p>
      <w:r>
        <w:rPr>
          <w:b/>
        </w:rPr>
        <w:t>• 후성</w:t>
      </w:r>
      <w:r>
        <w:t xml:space="preserve">  (2건)</w:t>
      </w:r>
    </w:p>
    <w:p>
      <w:r>
        <w:rPr>
          <w:i/>
          <w:color w:val="666666"/>
          <w:sz w:val="18"/>
        </w:rPr>
        <w:t xml:space="preserve">     테마: #전해질(전해액), #반도체 소재/부품, #3D 낸드(NAND)</w:t>
      </w:r>
    </w:p>
    <w:p>
      <w:r>
        <w:t xml:space="preserve">     - </w:t>
      </w:r>
      <w:hyperlink r:id="rId71">
        <w:r>
          <w:rPr>
            <w:color w:val="0066CC"/>
            <w:u w:val="single"/>
            <w:sz w:val="20"/>
          </w:rPr>
          <w:t xml:space="preserve">“AI 특수에 가스까지 품귀”…후성 주가 일주일새 63% 쑥 [이주의 Bull기둥]</w:t>
        </w:r>
      </w:hyperlink>
    </w:p>
    <w:p>
      <w:r>
        <w:rPr>
          <w:sz w:val="18"/>
        </w:rPr>
        <w:t xml:space="preserve">       “AI 특수에 가스까지 품귀”…후성 주가 일주일새 63% 쑥 [이주의 Bull기둥]</w:t>
      </w:r>
    </w:p>
    <w:p>
      <w:r>
        <w:t xml:space="preserve">     - </w:t>
      </w:r>
      <w:hyperlink r:id="rId72">
        <w:r>
          <w:rPr>
            <w:color w:val="0066CC"/>
            <w:u w:val="single"/>
            <w:sz w:val="20"/>
          </w:rPr>
          <w:t xml:space="preserve">[베스트&amp;워스트] 반도체·원전 반등에도 코스피 약보합…후성 63% 급등ㆍ...</w:t>
        </w:r>
      </w:hyperlink>
    </w:p>
    <w:p>
      <w:r>
        <w:rPr>
          <w:sz w:val="18"/>
        </w:rPr>
        <w:t xml:space="preserve">       고대역폭메모리(HBM) 투자 확대 기대가 이어지면서 TC본더 등 후공정 장비 수요가 재부각됐다. 반도체주 급락 이후 반등 구간에서 대표 소부장주로 매수세가 빠르게 유입된 것으로 풀이된다. 이 밖에 상승률 상위... </w:t>
      </w:r>
    </w:p>
    <w:p>
      <w:r>
        <w:rPr>
          <w:b/>
        </w:rPr>
        <w:t>• 리노공업</w:t>
      </w:r>
      <w:r>
        <w:t xml:space="preserve">  (2건)</w:t>
      </w:r>
    </w:p>
    <w:p>
      <w:r>
        <w:rPr>
          <w:i/>
          <w:color w:val="666666"/>
          <w:sz w:val="18"/>
        </w:rPr>
        <w:t xml:space="preserve">     테마: #온디바이스AI, #반도체 장비, #차량용 반도체</w:t>
      </w:r>
    </w:p>
    <w:p>
      <w:r>
        <w:t xml:space="preserve">     - </w:t>
      </w:r>
      <w:hyperlink r:id="rId73">
        <w:r>
          <w:rPr>
            <w:color w:val="0066CC"/>
            <w:u w:val="single"/>
            <w:sz w:val="20"/>
          </w:rPr>
          <w:t xml:space="preserve">리노공업 이채윤 대표 지분 10% 매각</w:t>
        </w:r>
      </w:hyperlink>
    </w:p>
    <w:p>
      <w:r>
        <w:rPr>
          <w:sz w:val="18"/>
        </w:rPr>
        <w:t xml:space="preserve">       - 기한 앞당겨 불확실성 조기정리 부산에 있는 코스닥 상장 기업 리노공업의 최대주주 이채윤 대표이사가 시가총액 약 10%에 달하는 7000억 원대 지분을 블록딜(시간외 대량매매) 방식으로 처분했다. 애초 공시한...</w:t>
      </w:r>
    </w:p>
    <w:p>
      <w:r>
        <w:t xml:space="preserve">     - </w:t>
      </w:r>
      <w:hyperlink r:id="rId74">
        <w:r>
          <w:rPr>
            <w:color w:val="0066CC"/>
            <w:u w:val="single"/>
            <w:sz w:val="20"/>
          </w:rPr>
          <w:t xml:space="preserve">리노공업, 반도체 업황 개선 기대감에 관심 확대…중동 변수 완화도 투...</w:t>
        </w:r>
      </w:hyperlink>
    </w:p>
    <w:p>
      <w:r>
        <w:rPr>
          <w:sz w:val="18"/>
        </w:rPr>
        <w:t xml:space="preserve">       데이터센터용 반도체와 AI 서버 시장이 확대될 경우 관련 검사 부품을 공급하는 기업들의 수혜 가능성이 높아질 수 있기 때문이다. 투자자들은 향후 미국과 이란 간 외교적 협의 결과와 세계 반도체 경기 회복 흐름을 주요...</w:t>
      </w:r>
    </w:p>
    <w:p>
      <w:r>
        <w:rPr>
          <w:b/>
        </w:rPr>
        <w:t>• 코오롱인더</w:t>
      </w:r>
      <w:r>
        <w:t xml:space="preserve">  (1건)</w:t>
      </w:r>
    </w:p>
    <w:p>
      <w:r>
        <w:rPr>
          <w:i/>
          <w:color w:val="666666"/>
          <w:sz w:val="18"/>
        </w:rPr>
        <w:t xml:space="preserve">     테마: #화학섬유, #타이어, #반도체 소재/부품, #패션/의류</w:t>
      </w:r>
    </w:p>
    <w:p>
      <w:r>
        <w:t xml:space="preserve">     - </w:t>
      </w:r>
      <w:hyperlink r:id="rId75">
        <w:r>
          <w:rPr>
            <w:color w:val="0066CC"/>
            <w:u w:val="single"/>
            <w:sz w:val="20"/>
          </w:rPr>
          <w:t xml:space="preserve">[힘내라 K산업]③아라미드·mPPO '쌍끌이'…코오롱인더, 성장 기대감↑</w:t>
        </w:r>
      </w:hyperlink>
    </w:p>
    <w:p>
      <w:r>
        <w:rPr>
          <w:sz w:val="18"/>
        </w:rPr>
        <w:t xml:space="preserve">       최근 글로벌 빅테크 기업들의 데이터센터 및 AI 서버 증설 경쟁이 격화되면서 mPPO의 수요는 폭발적으로 증가하고 있다. 코오롱인더스트리는 선제적인 연구개발(R&amp;amp;D)을 통해 자체 기술로 고품질 mPPO 양산 체제를... </w:t>
      </w:r>
    </w:p>
    <w:p>
      <w:r>
        <w:rPr>
          <w:b/>
        </w:rPr>
        <w:t>• 원익IPS</w:t>
      </w:r>
      <w:r>
        <w:t xml:space="preserve">  (1건)</w:t>
      </w:r>
    </w:p>
    <w:p>
      <w:r>
        <w:rPr>
          <w:i/>
          <w:color w:val="666666"/>
          <w:sz w:val="18"/>
        </w:rPr>
        <w:t xml:space="preserve">     테마: #반도체 장비, #3D 낸드(NAND)</w:t>
      </w:r>
    </w:p>
    <w:p>
      <w:r>
        <w:t xml:space="preserve">     - </w:t>
      </w:r>
      <w:hyperlink r:id="rId76">
        <w:r>
          <w:rPr>
            <w:color w:val="0066CC"/>
            <w:u w:val="single"/>
            <w:sz w:val="20"/>
          </w:rPr>
          <w:t xml:space="preserve">[베스트&amp;워스트] 반도체 소부장으로 몰린 코스닥 수급…서산·타이거일...</w:t>
        </w:r>
      </w:hyperlink>
    </w:p>
    <w:p>
      <w:r>
        <w:rPr>
          <w:sz w:val="18"/>
        </w:rPr>
        <w:t xml:space="preserve">       AI 반도체와 고대역폭메모리(HBM) 투자 확대가 이어지는 가운데 국내 반도체 장비 밸류체인 재평가 흐름이 주가에 반영됐다. HPSP는 5만300원에서 7만1500원으로 42.15% 상승했고, 원익IPS는 13만2700원에서... </w:t>
      </w:r>
    </w:p>
    <w:p>
      <w:r>
        <w:rPr>
          <w:b/>
        </w:rPr>
        <w:t>• 대덕</w:t>
      </w:r>
      <w:r>
        <w:t xml:space="preserve">  (1건)</w:t>
      </w:r>
    </w:p>
    <w:p>
      <w:r>
        <w:rPr>
          <w:i/>
          <w:color w:val="666666"/>
          <w:sz w:val="18"/>
        </w:rPr>
        <w:t xml:space="preserve">     테마: #갤럭시 부품, #반도체 소재/부품, #PCB/FPCB(회로기판), #지주사</w:t>
      </w:r>
    </w:p>
    <w:p>
      <w:r>
        <w:t xml:space="preserve">     - </w:t>
      </w:r>
      <w:hyperlink r:id="rId77">
        <w:r>
          <w:rPr>
            <w:color w:val="0066CC"/>
            <w:u w:val="single"/>
            <w:sz w:val="20"/>
          </w:rPr>
          <w:t xml:space="preserve">허태정 당선인 "인수위 기간 현안 빠짐없이 챙길 것"</w:t>
        </w:r>
      </w:hyperlink>
    </w:p>
    <w:p>
      <w:r>
        <w:rPr>
          <w:sz w:val="18"/>
        </w:rPr>
        <w:t xml:space="preserve">       이어 &amp;quot;허태정 당선인과 함께 사이언스 비즈니스 메카 구축, 대덕 특구 대도약 마스터플랜 수립, 안산 국방 산단 조기 구축, 벤처·스타트업 메카 조성을 추진하고, AI·반도체에서 바이오·방산에 이르기까지 대전이 글로벌... </w:t>
      </w:r>
    </w:p>
    <w:p>
      <w:r>
        <w:rPr>
          <w:b/>
        </w:rPr>
        <w:t>• 가온칩스</w:t>
      </w:r>
      <w:r>
        <w:t xml:space="preserve">  (1건)</w:t>
      </w:r>
    </w:p>
    <w:p>
      <w:r>
        <w:rPr>
          <w:i/>
          <w:color w:val="666666"/>
          <w:sz w:val="18"/>
        </w:rPr>
        <w:t xml:space="preserve">     테마: #온디바이스AI, #차량용 반도체, #반도체 설계</w:t>
      </w:r>
    </w:p>
    <w:p>
      <w:r>
        <w:t xml:space="preserve">     - </w:t>
      </w:r>
      <w:hyperlink r:id="rId78">
        <w:r>
          <w:rPr>
            <w:color w:val="0066CC"/>
            <w:u w:val="single"/>
            <w:sz w:val="20"/>
          </w:rPr>
          <w:t xml:space="preserve">코스닥 '급등'...소부장주 '훨훨' vs 알테오젠 · HLB '뚝'</w:t>
        </w:r>
      </w:hyperlink>
    </w:p>
    <w:p>
      <w:r>
        <w:rPr>
          <w:sz w:val="18"/>
        </w:rPr>
        <w:t xml:space="preserve">       HBM(고대역폭메모리) 관련주 중 피에스케이홀딩스(13.74%), 오픈엣지테크놀로지(10.00%), 유니테스트(9.80%), 테크윙(6.87%) 등이 껑충 뛰었다. 온디바이스 AI 관련주 중 가온칩스(14.54%), 퀄리타스반도체(7.65%) 등이... </w:t>
      </w:r>
    </w:p>
    <w:p>
      <w:r>
        <w:rPr>
          <w:b/>
        </w:rPr>
        <w:t>• 오픈엣지테크놀로지</w:t>
      </w:r>
      <w:r>
        <w:t xml:space="preserve">  (1건)</w:t>
      </w:r>
    </w:p>
    <w:p>
      <w:r>
        <w:rPr>
          <w:i/>
          <w:color w:val="666666"/>
          <w:sz w:val="18"/>
        </w:rPr>
        <w:t xml:space="preserve">     테마: #차량용 반도체, #온디바이스AI, #인텔, #뉴로모픽(NPU)</w:t>
      </w:r>
    </w:p>
    <w:p>
      <w:r>
        <w:t xml:space="preserve">     - </w:t>
      </w:r>
      <w:hyperlink r:id="rId78">
        <w:r>
          <w:rPr>
            <w:color w:val="0066CC"/>
            <w:u w:val="single"/>
            <w:sz w:val="20"/>
          </w:rPr>
          <w:t xml:space="preserve">코스닥 '급등'...소부장주 '훨훨' vs 알테오젠 · HLB '뚝'</w:t>
        </w:r>
      </w:hyperlink>
    </w:p>
    <w:p>
      <w:r>
        <w:rPr>
          <w:sz w:val="18"/>
        </w:rPr>
        <w:t xml:space="preserve">       HBM(고대역폭메모리) 관련주 중 피에스케이홀딩스(13.74%), 오픈엣지테크놀로지(10.00%), 유니테스트(9.80%), 테크윙(6.87%) 등이 껑충 뛰었다. 온디바이스 AI 관련주 중 가온칩스(14.54%), 퀄리타스반도체(7.65%) 등이... </w:t>
      </w:r>
    </w:p>
    <w:p>
      <w:r>
        <w:rPr>
          <w:b/>
        </w:rPr>
        <w:t>• 퀄리타스반도체</w:t>
      </w:r>
      <w:r>
        <w:t xml:space="preserve">  (1건)</w:t>
      </w:r>
    </w:p>
    <w:p>
      <w:r>
        <w:rPr>
          <w:i/>
          <w:color w:val="666666"/>
          <w:sz w:val="18"/>
        </w:rPr>
        <w:t xml:space="preserve">     테마: #온디바이스AI, #CXL(컴퓨트익스프레스링크), #반도체 설계</w:t>
      </w:r>
    </w:p>
    <w:p>
      <w:r>
        <w:t xml:space="preserve">     - </w:t>
      </w:r>
      <w:hyperlink r:id="rId78">
        <w:r>
          <w:rPr>
            <w:color w:val="0066CC"/>
            <w:u w:val="single"/>
            <w:sz w:val="20"/>
          </w:rPr>
          <w:t xml:space="preserve">코스닥 '급등'...소부장주 '훨훨' vs 알테오젠 · HLB '뚝'</w:t>
        </w:r>
      </w:hyperlink>
    </w:p>
    <w:p>
      <w:r>
        <w:rPr>
          <w:sz w:val="18"/>
        </w:rPr>
        <w:t xml:space="preserve">       HBM(고대역폭메모리) 관련주 중 피에스케이홀딩스(13.74%), 오픈엣지테크놀로지(10.00%), 유니테스트(9.80%), 테크윙(6.87%) 등이 껑충 뛰었다. 온디바이스 AI 관련주 중 가온칩스(14.54%), 퀄리타스반도체(7.65%) 등이... </w:t>
      </w:r>
    </w:p>
    <w:p>
      <w:r>
        <w:rPr>
          <w:b/>
        </w:rPr>
        <w:t>• 테크윙</w:t>
      </w:r>
      <w:r>
        <w:t xml:space="preserve">  (1건)</w:t>
      </w:r>
    </w:p>
    <w:p>
      <w:r>
        <w:rPr>
          <w:i/>
          <w:color w:val="666666"/>
          <w:sz w:val="18"/>
        </w:rPr>
        <w:t xml:space="preserve">     테마: #차량용 반도체, #3D 낸드(NAND), #인텔, #반도체 장비</w:t>
      </w:r>
    </w:p>
    <w:p>
      <w:r>
        <w:t xml:space="preserve">     - </w:t>
      </w:r>
      <w:hyperlink r:id="rId78">
        <w:r>
          <w:rPr>
            <w:color w:val="0066CC"/>
            <w:u w:val="single"/>
            <w:sz w:val="20"/>
          </w:rPr>
          <w:t xml:space="preserve">코스닥 '급등'...소부장주 '훨훨' vs 알테오젠 · HLB '뚝'</w:t>
        </w:r>
      </w:hyperlink>
    </w:p>
    <w:p>
      <w:r>
        <w:rPr>
          <w:sz w:val="18"/>
        </w:rPr>
        <w:t xml:space="preserve">       HBM(고대역폭메모리) 관련주 중 피에스케이홀딩스(13.74%), 오픈엣지테크놀로지(10.00%), 유니테스트(9.80%), 테크윙(6.87%) 등이 껑충 뛰었다. 온디바이스 AI 관련주 중 가온칩스(14.54%), 퀄리타스반도체(7.65%) 등이... </w:t>
      </w:r>
    </w:p>
    <w:p>
      <w:r>
        <w:rPr>
          <w:b/>
        </w:rPr>
        <w:t>• 피에스케이홀딩스</w:t>
      </w:r>
      <w:r>
        <w:t xml:space="preserve">  (1건)</w:t>
      </w:r>
    </w:p>
    <w:p>
      <w:r>
        <w:rPr>
          <w:i/>
          <w:color w:val="666666"/>
          <w:sz w:val="18"/>
        </w:rPr>
        <w:t xml:space="preserve">     테마: #반도체 장비, #HBM(고대역폭메모리), #3D 낸드(NAND), #유리기판</w:t>
      </w:r>
    </w:p>
    <w:p>
      <w:r>
        <w:t xml:space="preserve">     - </w:t>
      </w:r>
      <w:hyperlink r:id="rId78">
        <w:r>
          <w:rPr>
            <w:color w:val="0066CC"/>
            <w:u w:val="single"/>
            <w:sz w:val="20"/>
          </w:rPr>
          <w:t xml:space="preserve">코스닥 '급등'...소부장주 '훨훨' vs 알테오젠 · HLB '뚝'</w:t>
        </w:r>
      </w:hyperlink>
    </w:p>
    <w:p>
      <w:r>
        <w:rPr>
          <w:sz w:val="18"/>
        </w:rPr>
        <w:t xml:space="preserve">       HBM(고대역폭메모리) 관련주 중 피에스케이홀딩스(13.74%), 오픈엣지테크놀로지(10.00%), 유니테스트(9.80%), 테크윙(6.87%) 등이 껑충 뛰었다. 온디바이스 AI 관련주 중 가온칩스(14.54%), 퀄리타스반도체(7.65%) 등이... </w:t>
      </w:r>
    </w:p>
    <w:p>
      <w:r>
        <w:rPr>
          <w:b/>
        </w:rPr>
        <w:t>• 브이엠</w:t>
      </w:r>
      <w:r>
        <w:t xml:space="preserve">  (1건)</w:t>
      </w:r>
    </w:p>
    <w:p>
      <w:r>
        <w:rPr>
          <w:i/>
          <w:color w:val="666666"/>
          <w:sz w:val="18"/>
        </w:rPr>
        <w:t xml:space="preserve">     테마: #반도체 장비</w:t>
      </w:r>
    </w:p>
    <w:p>
      <w:r>
        <w:t xml:space="preserve">     - </w:t>
      </w:r>
      <w:hyperlink r:id="rId79">
        <w:r>
          <w:rPr>
            <w:color w:val="0066CC"/>
            <w:u w:val="single"/>
            <w:sz w:val="20"/>
          </w:rPr>
          <w:t xml:space="preserve">&lt;6월 12일 보고서‧기사‧특징주&gt;</w:t>
        </w:r>
      </w:hyperlink>
    </w:p>
    <w:p>
      <w:r>
        <w:rPr>
          <w:sz w:val="18"/>
        </w:rPr>
        <w:t xml:space="preserve">       &lt;6월 12일 보고서‧기사‧특징주&gt;</w:t>
        <w:br/>
        <w:t>▶️보고서</w:t>
        <w:br/>
        <w:t>브이엠 : 급등했음에도 여전히 합리적인 주가(14만원상향 / 다올)</w:t>
        <w:br/>
        <w:t>https://buly.kr/614J9hU</w:t>
        <w:br/>
        <w:br/>
        <w:t>자동차 :Physical AI 구현 인프라를 보유한 기업의 시간(흥국)</w:t>
        <w:br/>
        <w:t xml:space="preserve">  1. 현대차 (005380, T/P 900,000): Physical Data의 가치를 반영</w:t>
        <w:br/>
        <w:t xml:space="preserve">  2. 기아 (000270, </w:t>
      </w:r>
    </w:p>
    <w:p>
      <w:r>
        <w:rPr>
          <w:b/>
        </w:rPr>
        <w:t>• PKC</w:t>
      </w:r>
      <w:r>
        <w:t xml:space="preserve">  (1건)</w:t>
      </w:r>
    </w:p>
    <w:p>
      <w:r>
        <w:rPr>
          <w:i/>
          <w:color w:val="666666"/>
          <w:sz w:val="18"/>
        </w:rPr>
        <w:t xml:space="preserve">     테마: #한파/제설, #전해질(전해액), #반도체 소재/부품, #그린벨트 해제</w:t>
      </w:r>
    </w:p>
    <w:p>
      <w:r>
        <w:t xml:space="preserve">     - </w:t>
      </w:r>
      <w:hyperlink r:id="rId80">
        <w:r>
          <w:rPr>
            <w:color w:val="0066CC"/>
            <w:u w:val="single"/>
            <w:sz w:val="20"/>
          </w:rPr>
          <w:t xml:space="preserve">PKC, 새만금 1공장서 'PCl₃' 첫 출하...상업생산 본격화</w:t>
        </w:r>
      </w:hyperlink>
    </w:p>
    <w:p>
      <w:r>
        <w:rPr>
          <w:sz w:val="18"/>
        </w:rPr>
        <w:t xml:space="preserve">       삼염화인은 이차전지 전해질과 고기능성 산화방지제의 핵심 원재료로 쓰인다. PKC가 새만금 1공장에서 생산하는 삼염화인과 오염화인(PCl₅)은 그동안 중국 등 해외 의존도가 높은 소재로 꼽혀왔다. 국내 산업계에서는...</w:t>
      </w:r>
    </w:p>
    <w:p>
      <w:r>
        <w:rPr>
          <w:b/>
        </w:rPr>
        <w:t>• 제주반도체</w:t>
      </w:r>
      <w:r>
        <w:t xml:space="preserve">  (1건)</w:t>
      </w:r>
    </w:p>
    <w:p>
      <w:r>
        <w:rPr>
          <w:i/>
          <w:color w:val="666666"/>
          <w:sz w:val="18"/>
        </w:rPr>
        <w:t xml:space="preserve">     테마: #차량용 반도체, #퀄컴, #온디바이스AI, #반도체 설계</w:t>
      </w:r>
    </w:p>
    <w:p>
      <w:r>
        <w:t xml:space="preserve">     - </w:t>
      </w:r>
      <w:hyperlink r:id="rId81">
        <w:r>
          <w:rPr>
            <w:color w:val="0066CC"/>
            <w:u w:val="single"/>
            <w:sz w:val="20"/>
          </w:rPr>
          <w:t xml:space="preserve">제주반도체, 거래량 급증 속 강세 마감…AI·온디바이스 관심</w:t>
        </w:r>
      </w:hyperlink>
    </w:p>
    <w:p>
      <w:r>
        <w:rPr>
          <w:sz w:val="18"/>
        </w:rPr>
        <w:t xml:space="preserve">       특히 스마트폰과 사물인터넷(IoT), 자율주행 등 다양한 분야에서 저전력 반도체 수요가 증가할 것으로 예상되면서 관련 기술력을 보유한 기업들에 대한 관심도 높아지는 분위기다. AI 연산이 클라우드가 아닌 기기...</w:t>
      </w:r>
    </w:p>
    <w:p>
      <w:pPr>
        <w:pStyle w:val="Heading2"/>
      </w:pPr>
      <w:r>
        <w:t>&lt; 💰 금융 &gt;   18종목 · 130건</w:t>
      </w:r>
    </w:p>
    <w:p>
      <w:r>
        <w:rPr>
          <w:b/>
        </w:rPr>
        <w:t>• SK</w:t>
      </w:r>
      <w:r>
        <w:t xml:space="preserve">  (69건)</w:t>
      </w:r>
    </w:p>
    <w:p>
      <w:r>
        <w:rPr>
          <w:i/>
          <w:color w:val="666666"/>
          <w:sz w:val="18"/>
        </w:rPr>
        <w:t xml:space="preserve">     테마: #밸류업/저PBR, #지주사</w:t>
      </w:r>
    </w:p>
    <w:p>
      <w:r>
        <w:t xml:space="preserve">     - </w:t>
      </w:r>
      <w:hyperlink r:id="rId12">
        <w:r>
          <w:rPr>
            <w:color w:val="0066CC"/>
            <w:u w:val="single"/>
            <w:sz w:val="20"/>
          </w:rPr>
          <w:t xml:space="preserve">최태원 SK 회장, AI전환 청사진 “1 대 1 맞춤 에이전트로 조직 전체의 ...</w:t>
        </w:r>
      </w:hyperlink>
    </w:p>
    <w:p>
      <w:r>
        <w:rPr>
          <w:sz w:val="18"/>
        </w:rPr>
        <w:t xml:space="preserve">       최태원 SK그룹 회장이 “360도 전방위로, 전속력으로 AI(인공지능) 전환(AX)에 돌입해야 할 때”라며 경영진과... SK의 경쟁력에 대해서는 “메모리부터 데이터센터 인프라, 에너지, 전기화 능력을 풀스택으로 갖춘 기업은... </w:t>
      </w:r>
    </w:p>
    <w:p>
      <w:r>
        <w:t xml:space="preserve">     - </w:t>
      </w:r>
      <w:hyperlink r:id="rId13">
        <w:r>
          <w:rPr>
            <w:color w:val="0066CC"/>
            <w:u w:val="single"/>
            <w:sz w:val="20"/>
          </w:rPr>
          <w:t xml:space="preserve">최태원 “전속력 AX 돌입”...SK, ‘1인 1 AI 에이전트’ 시대 연다</w:t>
        </w:r>
      </w:hyperlink>
    </w:p>
    <w:p>
      <w:r>
        <w:rPr>
          <w:sz w:val="18"/>
        </w:rPr>
        <w:t xml:space="preserve">       그는 “AI 시대에 필요한 메모리와 데이터센터 인프라, 에너지, 전기화 역량을 모두 갖춘 기업은 많지 않다”며 “SK는 AI 시대를 열어가는 데 필요한 사업 포트폴리오를 두루 보유하고 있다”고 평가했다. 포럼에... </w:t>
      </w:r>
    </w:p>
    <w:p>
      <w:r>
        <w:t xml:space="preserve">     - </w:t>
      </w:r>
      <w:hyperlink r:id="rId14">
        <w:r>
          <w:rPr>
            <w:color w:val="0066CC"/>
            <w:u w:val="single"/>
            <w:sz w:val="20"/>
          </w:rPr>
          <w:t xml:space="preserve">[사설] SK AX, 속도와 내실이 중요하다</w:t>
        </w:r>
      </w:hyperlink>
    </w:p>
    <w:p>
      <w:r>
        <w:rPr>
          <w:sz w:val="18"/>
        </w:rPr>
        <w:t xml:space="preserve">       고도화된 AI전환(AX)을 선언한 자리라 평가할수 있다. 최태원 회장이 직접 AX 본질을 고도화된 '운영개선(O/I)'으로 정의하고 기본기와 실행력을 강조한 대목은 주목할 만한다. 메모리 반도체와 데이터센터, 에너지... </w:t>
      </w:r>
    </w:p>
    <w:p>
      <w:r>
        <w:t xml:space="preserve">     - </w:t>
      </w:r>
      <w:hyperlink r:id="rId82">
        <w:r>
          <w:rPr>
            <w:color w:val="0066CC"/>
            <w:u w:val="single"/>
            <w:sz w:val="20"/>
          </w:rPr>
          <w:t xml:space="preserve">‘수급 블랙홀’ 스페이스X 상장…삼전·SK하닉의 시간은 계속된다</w:t>
        </w:r>
      </w:hyperlink>
    </w:p>
    <w:p>
      <w:r>
        <w:rPr>
          <w:sz w:val="18"/>
        </w:rPr>
        <w:t xml:space="preserve">       ‘수급 블랙홀’ 스페이스X 상장…삼전·SK하닉의 시간은 계속된다</w:t>
      </w:r>
    </w:p>
    <w:p>
      <w:r>
        <w:t xml:space="preserve">     - </w:t>
      </w:r>
      <w:hyperlink r:id="rId83">
        <w:r>
          <w:rPr>
            <w:color w:val="0066CC"/>
            <w:u w:val="single"/>
            <w:sz w:val="20"/>
          </w:rPr>
          <w:t xml:space="preserve">HBM 시대 내다본 최태원…"AX 안하면 '메모리 기회' 다시 안와"</w:t>
        </w:r>
      </w:hyperlink>
    </w:p>
    <w:p>
      <w:r>
        <w:rPr>
          <w:sz w:val="18"/>
        </w:rPr>
        <w:t xml:space="preserve">       최태원 SK그룹 회장이 전 계열사를 대상으로 한 전면적인 AI 전환(AX)을 주문했다. 반도체를 넘어 데이터센터·에너지·통신 인프라까지 아우르는 SK의 사업 포트폴리오를 AI 중심으로 재편해 새로운 성장 동력을... </w:t>
      </w:r>
    </w:p>
    <w:p>
      <w:r>
        <w:rPr>
          <w:i/>
          <w:color w:val="666666"/>
          <w:sz w:val="18"/>
        </w:rPr>
        <w:t xml:space="preserve">     ... 외 64건</w:t>
      </w:r>
    </w:p>
    <w:p>
      <w:r>
        <w:rPr>
          <w:b/>
        </w:rPr>
        <w:t>• 미래에셋증권</w:t>
      </w:r>
      <w:r>
        <w:t xml:space="preserve">  (16건)</w:t>
      </w:r>
    </w:p>
    <w:p>
      <w:r>
        <w:rPr>
          <w:i/>
          <w:color w:val="666666"/>
          <w:sz w:val="18"/>
        </w:rPr>
        <w:t xml:space="preserve">     테마: #스테이블코인, #밸류업/저PBR, #증권, #리디북스</w:t>
      </w:r>
    </w:p>
    <w:p>
      <w:r>
        <w:t xml:space="preserve">     - </w:t>
      </w:r>
      <w:hyperlink r:id="rId44">
        <w:r>
          <w:rPr>
            <w:color w:val="0066CC"/>
            <w:u w:val="single"/>
            <w:sz w:val="20"/>
          </w:rPr>
          <w:t xml:space="preserve">일본은 되고 한국은 안된 스페이스X … 공모청약 '제한'에 갈렸다</w:t>
        </w:r>
      </w:hyperlink>
    </w:p>
    <w:p>
      <w:r>
        <w:rPr>
          <w:sz w:val="18"/>
        </w:rPr>
        <w:t xml:space="preserve">       한국투자신탁운용도 미래에셋증권을 통해 스페이스X 공모주를 확보한 뒤 'ACE 미국우주테크액티브'와 '한국투자글로벌우주기술&amp;amp;방산 펀드'에 편입할 계획이었다. 결국 운용사들은 공모가로 확보한 물량이 아닌 상장 후... </w:t>
      </w:r>
    </w:p>
    <w:p>
      <w:r>
        <w:t xml:space="preserve">     - </w:t>
      </w:r>
      <w:hyperlink r:id="rId45">
        <w:r>
          <w:rPr>
            <w:color w:val="0066CC"/>
            <w:u w:val="single"/>
            <w:sz w:val="20"/>
          </w:rPr>
          <w:t xml:space="preserve">스페이스X IPO 마무리…코스피 짓눌렀던 '자금 블랙홀' 해소되나</w:t>
        </w:r>
      </w:hyperlink>
    </w:p>
    <w:p>
      <w:r>
        <w:rPr>
          <w:sz w:val="18"/>
        </w:rPr>
        <w:t xml:space="preserve">       한투운용은 'ACE 미국우주테크액티브 ETF'와 한국투자글로벌우주기술&amp;amp;방산 펀드에, 미래에셋운용은 'TIGER 글로벌AI액티브 ETF' 등에 편입을 추진해왔다. 그러나 국내 인수단으로 참여한 미래에셋증권이 최종 배정... </w:t>
      </w:r>
    </w:p>
    <w:p>
      <w:r>
        <w:t xml:space="preserve">     - </w:t>
      </w:r>
      <w:hyperlink r:id="rId46">
        <w:r>
          <w:rPr>
            <w:color w:val="0066CC"/>
            <w:u w:val="single"/>
            <w:sz w:val="20"/>
          </w:rPr>
          <w:t xml:space="preserve">미래에셋 '스페이스X 0주' 여파…운용사들도 줄줄이 '빈손'</w:t>
        </w:r>
      </w:hyperlink>
    </w:p>
    <w:p>
      <w:r>
        <w:rPr>
          <w:sz w:val="18"/>
        </w:rPr>
        <w:t xml:space="preserve">       한국투자신탁운용은 미래에셋증권을 통해 배정받은 스페이스X 주식을 'ACE 미국우주테크액티브 ETF'와 '한국투자글로벌우주기술&amp;amp;방산 펀드'에, 미래에셋자산운용도 'TIGER 글로벌AI액티브 ETF'와 'TIGER... </w:t>
      </w:r>
    </w:p>
    <w:p>
      <w:r>
        <w:t xml:space="preserve">     - </w:t>
      </w:r>
      <w:hyperlink r:id="rId84">
        <w:r>
          <w:rPr>
            <w:color w:val="0066CC"/>
            <w:u w:val="single"/>
            <w:sz w:val="20"/>
          </w:rPr>
          <w:t xml:space="preserve">미래에셋증권 스페이스X 공모주 전량 미배정, ETF 편입 계획도 차질</w:t>
        </w:r>
      </w:hyperlink>
    </w:p>
    <w:p>
      <w:r>
        <w:rPr>
          <w:sz w:val="18"/>
        </w:rPr>
        <w:t xml:space="preserve">       한국투자신탁운용은 배정 물량을 'ACE 미국우주테크액티브 ETF'와 '한국투자글로벌우주기술&amp;amp;방산펀드' 등에 편입하려 했다. 미래에셋자산운용 역시 'TIGER 글로벌AI액티브 ETF'와 'TIGER 글로벌AI전력인프라액티브 ETF... </w:t>
      </w:r>
    </w:p>
    <w:p>
      <w:r>
        <w:t xml:space="preserve">     - </w:t>
      </w:r>
      <w:hyperlink r:id="rId85">
        <w:r>
          <w:rPr>
            <w:color w:val="0066CC"/>
            <w:u w:val="single"/>
            <w:sz w:val="20"/>
          </w:rPr>
          <w:t xml:space="preserve">미래에셋증권, ‘스페이스X 공모주’ 전액 환불...운용사도 ‘진땀’</w:t>
        </w:r>
      </w:hyperlink>
    </w:p>
    <w:p>
      <w:r>
        <w:rPr>
          <w:sz w:val="18"/>
        </w:rPr>
        <w:t xml:space="preserve">       한국투자신탁운용은 배정받은 스페이스X 주식을 'ACE 미국우주테크액티브 ETF'와 한국투자글로벌우주기술&amp;amp;방산 펀드에 분배할 예정이었다. 미래에셋자산운용도 'TIGER 글로벌AI액티브 ETF'와 'TIGER... </w:t>
      </w:r>
    </w:p>
    <w:p>
      <w:r>
        <w:rPr>
          <w:i/>
          <w:color w:val="666666"/>
          <w:sz w:val="18"/>
        </w:rPr>
        <w:t xml:space="preserve">     ... 외 11건</w:t>
      </w:r>
    </w:p>
    <w:p>
      <w:r>
        <w:rPr>
          <w:b/>
        </w:rPr>
        <w:t>• LG</w:t>
      </w:r>
      <w:r>
        <w:t xml:space="preserve">  (15건)</w:t>
      </w:r>
    </w:p>
    <w:p>
      <w:r>
        <w:rPr>
          <w:i/>
          <w:color w:val="666666"/>
          <w:sz w:val="18"/>
        </w:rPr>
        <w:t xml:space="preserve">     테마: #밸류업/저PBR, #지주사</w:t>
      </w:r>
    </w:p>
    <w:p>
      <w:r>
        <w:t xml:space="preserve">     - </w:t>
      </w:r>
      <w:hyperlink r:id="rId86">
        <w:r>
          <w:rPr>
            <w:color w:val="0066CC"/>
            <w:u w:val="single"/>
            <w:sz w:val="20"/>
          </w:rPr>
          <w:t xml:space="preserve">“창고에 사람 대신 로봇”…SI 빅3 ‘물류 자동화’ 전초전</w:t>
        </w:r>
      </w:hyperlink>
    </w:p>
    <w:p>
      <w:r>
        <w:rPr>
          <w:sz w:val="18"/>
        </w:rPr>
        <w:t xml:space="preserve">       글로벌 기업에서 활약한 물류 전문가를 영입하거나 로봇 투입 테스트베드를 확보하며 사업 경쟁력 강화를... LG CNS(LG씨엔에스(064400))는 물류창고에 로봇을 투입하는 실증 사업들을 시작했다. 지난달 LG CNS는 컬리와... </w:t>
      </w:r>
    </w:p>
    <w:p>
      <w:r>
        <w:t xml:space="preserve">     - </w:t>
      </w:r>
      <w:hyperlink r:id="rId87">
        <w:r>
          <w:rPr>
            <w:color w:val="0066CC"/>
            <w:u w:val="single"/>
            <w:sz w:val="20"/>
          </w:rPr>
          <w:t xml:space="preserve">“LG트윈타워 관리하는 그 회사”…맥쿼리, 5000억 매각 시동 [M&amp;A복덕방]</w:t>
        </w:r>
      </w:hyperlink>
    </w:p>
    <w:p>
      <w:r>
        <w:rPr>
          <w:sz w:val="18"/>
        </w:rPr>
        <w:t xml:space="preserve">       “LG트윈타워 관리하는 그 회사”…맥쿼리, 5000억 매각 시동 [M&amp;A복덕방]</w:t>
      </w:r>
    </w:p>
    <w:p>
      <w:r>
        <w:t xml:space="preserve">     - </w:t>
      </w:r>
      <w:hyperlink r:id="rId88">
        <w:r>
          <w:rPr>
            <w:color w:val="0066CC"/>
            <w:u w:val="single"/>
            <w:sz w:val="20"/>
          </w:rPr>
          <w:t xml:space="preserve">스페이스X, IPO로 750억달러 수혈 … 배터리 '깐부' 맺은 LG엔솔도 도약...</w:t>
        </w:r>
      </w:hyperlink>
    </w:p>
    <w:p>
      <w:r>
        <w:rPr>
          <w:sz w:val="18"/>
        </w:rPr>
        <w:t xml:space="preserve">       향후 스페이스X의 위성 통신과 AI 데이터센터 확장은 메가팩 수요를 끌어 올릴 것으로 전망된다. 업계에서는 전기차 캐즘으로 돌파구가 필요한 국내 배터리 산업에 이번 스페이스X의 상장이 포트폴리오를 우주항공과... </w:t>
      </w:r>
    </w:p>
    <w:p>
      <w:r>
        <w:t xml:space="preserve">     - </w:t>
      </w:r>
      <w:hyperlink r:id="rId89">
        <w:r>
          <w:rPr>
            <w:color w:val="0066CC"/>
            <w:u w:val="single"/>
            <w:sz w:val="20"/>
          </w:rPr>
          <w:t xml:space="preserve">[위클리배터리] LG엔솔·삼성SDI가 美 각형 당긴 배경은?…탈중국·ESS 수...</w:t>
        </w:r>
      </w:hyperlink>
    </w:p>
    <w:p>
      <w:r>
        <w:rPr>
          <w:sz w:val="18"/>
        </w:rPr>
        <w:t xml:space="preserve">       AI 데이터센터 확산으로 전력 수요가 급증하고 있지만, 이를 안정적으로 운영하기 위한 ESS 구축 역시 동시에 늘어나고 있기 때문입니다. 실제 대응 범위도 확대되고 있습니다. LG에너지솔루션은 미시간주 홀랜드... </w:t>
      </w:r>
    </w:p>
    <w:p>
      <w:r>
        <w:t xml:space="preserve">     - </w:t>
      </w:r>
      <w:hyperlink r:id="rId90">
        <w:r>
          <w:rPr>
            <w:color w:val="0066CC"/>
            <w:u w:val="single"/>
            <w:sz w:val="20"/>
          </w:rPr>
          <w:t xml:space="preserve">“빚내서 LG 샀다가” 이틀 연속 상한가 믿었더니 줄줄이 ‘낭패’…순...</w:t>
        </w:r>
      </w:hyperlink>
    </w:p>
    <w:p>
      <w:r>
        <w:rPr>
          <w:sz w:val="18"/>
        </w:rPr>
        <w:t xml:space="preserve">       LG전자는 ‘피지컬 AI 인프라 기업’, LG CNS는 ‘로봇 전환 플랫폼’ 기대감으로 주가가 치솟았다. 덩달아... LG CNS는 최근 로봇 도입을 위한 학습부터 운영까지 전 과정을 통합·관리하는 피지컬 AI 플랫폼... </w:t>
      </w:r>
    </w:p>
    <w:p>
      <w:r>
        <w:rPr>
          <w:i/>
          <w:color w:val="666666"/>
          <w:sz w:val="18"/>
        </w:rPr>
        <w:t xml:space="preserve">     ... 외 10건</w:t>
      </w:r>
    </w:p>
    <w:p>
      <w:r>
        <w:rPr>
          <w:b/>
        </w:rPr>
        <w:t>• LS</w:t>
      </w:r>
      <w:r>
        <w:t xml:space="preserve">  (6건)</w:t>
      </w:r>
    </w:p>
    <w:p>
      <w:r>
        <w:rPr>
          <w:i/>
          <w:color w:val="666666"/>
          <w:sz w:val="18"/>
        </w:rPr>
        <w:t xml:space="preserve">     테마: #밸류업/저PBR, #변압기, #지주사, #해저케이블</w:t>
      </w:r>
    </w:p>
    <w:p>
      <w:r>
        <w:t xml:space="preserve">     - </w:t>
      </w:r>
      <w:hyperlink r:id="rId91">
        <w:r>
          <w:rPr>
            <w:color w:val="0066CC"/>
            <w:u w:val="single"/>
            <w:sz w:val="20"/>
          </w:rPr>
          <w:t xml:space="preserve">삼성·LS·네이버·KAI 총출동…한·이탈리아, AI·우주·에너지 협력 확...</w:t>
        </w:r>
      </w:hyperlink>
    </w:p>
    <w:p>
      <w:r>
        <w:rPr>
          <w:sz w:val="18"/>
        </w:rPr>
        <w:t xml:space="preserve">       최근 유럽에서는 AI 데이터센터 확산으로 송전망 투자와 전력 인프라 현대화 수요가 급증하고 있다. 이에 따라 전력기기와 송배전 분야 경쟁력을 갖춘 국내 기업들의 사업 기회도 확대될 전망이다.LS는 이날 발표를 통해... </w:t>
      </w:r>
    </w:p>
    <w:p>
      <w:r>
        <w:t xml:space="preserve">     - </w:t>
      </w:r>
      <w:hyperlink r:id="rId92">
        <w:r>
          <w:rPr>
            <w:color w:val="0066CC"/>
            <w:u w:val="single"/>
            <w:sz w:val="20"/>
          </w:rPr>
          <w:t xml:space="preserve">한경협, 한국-이탈리아 비즈니스 라운드테이블…미래산업 협력</w:t>
        </w:r>
      </w:hyperlink>
    </w:p>
    <w:p>
      <w:r>
        <w:rPr>
          <w:sz w:val="18"/>
        </w:rPr>
        <w:t xml:space="preserve">       AI 데이터센터 증가에 따른 송전망 현대화 사업도 새로운 협력 분야로 떠올랐습니다. 한국 측에서는 이재용 삼성전자 회장, 구자은 LS그룹 회장, 조현준 효성그룹 회장, 성김 현대자동차 사장, 김동춘 LG화학 사장, 최수연... </w:t>
      </w:r>
    </w:p>
    <w:p>
      <w:r>
        <w:t xml:space="preserve">     - </w:t>
      </w:r>
      <w:hyperlink r:id="rId93">
        <w:r>
          <w:rPr>
            <w:color w:val="0066CC"/>
            <w:u w:val="single"/>
            <w:sz w:val="20"/>
          </w:rPr>
          <w:t xml:space="preserve">한경협, 한·이탈리아 비즈니스 라운드테이블…미래산업 협력</w:t>
        </w:r>
      </w:hyperlink>
    </w:p>
    <w:p>
      <w:r>
        <w:rPr>
          <w:sz w:val="18"/>
        </w:rPr>
        <w:t xml:space="preserve">       AI 데이터센터 증가에 따른 송전망 현대화 사업도 새로운 협력 분야로 떠올랐다. 한국 측에서는 이재용 삼성전자 회장, 구자은 LS그룹 회장, 조현준 효성그룹 회장, 성김 현대자동차 사장, 김동춘 LG화학 사장, 최수연... </w:t>
      </w:r>
    </w:p>
    <w:p>
      <w:r>
        <w:t xml:space="preserve">     - </w:t>
      </w:r>
      <w:hyperlink r:id="rId94">
        <w:r>
          <w:rPr>
            <w:color w:val="0066CC"/>
            <w:u w:val="single"/>
            <w:sz w:val="20"/>
          </w:rPr>
          <w:t xml:space="preserve">[단독] 첨단테크단지 된 새만금…현대차·LS 이어 삼성도 합류하나</w:t>
        </w:r>
      </w:hyperlink>
    </w:p>
    <w:p>
      <w:r>
        <w:rPr>
          <w:sz w:val="18"/>
        </w:rPr>
        <w:t xml:space="preserve">       현대차는 총 9조원에 달하는 대규모 자금을 투입해 수소 에너지 생태계 인프라와 미래형 모빌리티 생산 기지, 로보틱스 연구 시설, 인공지능(AI) 기반 데이터센터를 아우르는 혁신 클러스터를 구축하고 있다. 이는 단순히... </w:t>
      </w:r>
    </w:p>
    <w:p>
      <w:r>
        <w:t xml:space="preserve">     - </w:t>
      </w:r>
      <w:hyperlink r:id="rId95">
        <w:r>
          <w:rPr>
            <w:color w:val="0066CC"/>
            <w:u w:val="single"/>
            <w:sz w:val="20"/>
          </w:rPr>
          <w:t xml:space="preserve">코스피, 4.6%↑ 8,100 탈환…'순매수 전환' 외국인 지수 견인(종합)</w:t>
        </w:r>
      </w:hyperlink>
    </w:p>
    <w:p>
      <w:r>
        <w:rPr>
          <w:sz w:val="18"/>
        </w:rPr>
        <w:t xml:space="preserve">       이란 전쟁 종전 기대감에 재건 관련 종목인 전진건설로봇(12.82%)과 GS건설(9.92%), 삼성물산(5.37%), 대우건설(6.85%) 등이 상승 마감하기도 했다. 반면 삼성전기(-5.04%)와 LG전자(-0.22%), LS일렉트릭(-3.05%), 삼성화재(-1.36... </w:t>
      </w:r>
    </w:p>
    <w:p>
      <w:r>
        <w:rPr>
          <w:i/>
          <w:color w:val="666666"/>
          <w:sz w:val="18"/>
        </w:rPr>
        <w:t xml:space="preserve">     ... 외 1건</w:t>
      </w:r>
    </w:p>
    <w:p>
      <w:r>
        <w:rPr>
          <w:b/>
        </w:rPr>
        <w:t>• NH투자증권</w:t>
      </w:r>
      <w:r>
        <w:t xml:space="preserve">  (4건)</w:t>
      </w:r>
    </w:p>
    <w:p>
      <w:r>
        <w:rPr>
          <w:i/>
          <w:color w:val="666666"/>
          <w:sz w:val="18"/>
        </w:rPr>
        <w:t xml:space="preserve">     테마: #증권</w:t>
      </w:r>
    </w:p>
    <w:p>
      <w:r>
        <w:t xml:space="preserve">     - </w:t>
      </w:r>
      <w:hyperlink r:id="rId96">
        <w:r>
          <w:rPr>
            <w:color w:val="0066CC"/>
            <w:u w:val="single"/>
            <w:sz w:val="20"/>
          </w:rPr>
          <w:t xml:space="preserve">롤러코스터 탄 증시…다음주 FOMC·반도체 실적 꼭 챙겨야</w:t>
        </w:r>
      </w:hyperlink>
    </w:p>
    <w:p>
      <w:r>
        <w:rPr>
          <w:sz w:val="18"/>
        </w:rPr>
        <w:t xml:space="preserve">       나정환 NH투자증권 연구원은 “변동성 장세 속에서도 수급은 결국 실적 모멘텀이 강한 업종으로 쏠릴 것”이라며 “빅테크의 2분기 실적이 양호하게 확인될 경우 반도체와 전력기기, 원전, 에너지저장장치(ESS) 등 AI... </w:t>
      </w:r>
    </w:p>
    <w:p>
      <w:r>
        <w:t xml:space="preserve">     - </w:t>
      </w:r>
      <w:hyperlink r:id="rId97">
        <w:r>
          <w:rPr>
            <w:color w:val="0066CC"/>
            <w:u w:val="single"/>
            <w:sz w:val="20"/>
          </w:rPr>
          <w:t xml:space="preserve">주도주 더 담을까, 피난처 찾을까…투자전략은[코스피 덮친 변동성③]</w:t>
        </w:r>
      </w:hyperlink>
    </w:p>
    <w:p>
      <w:r>
        <w:rPr>
          <w:sz w:val="18"/>
        </w:rPr>
        <w:t xml:space="preserve">       나정환 NH투자증권 연구원은 &amp;quot;빅테크의 2분기 실적이 양호하게 확인될 경우 반도체, 전력기기, 원전, 에너지저장장치(ESS)에 투자하는 AI 인프라 투자 전략이 재차 유효할 수 있다&amp;quot;고 조언했다.</w:t>
      </w:r>
    </w:p>
    <w:p>
      <w:r>
        <w:t xml:space="preserve">     - </w:t>
      </w:r>
      <w:hyperlink r:id="rId98">
        <w:r>
          <w:rPr>
            <w:color w:val="0066CC"/>
            <w:u w:val="single"/>
            <w:sz w:val="20"/>
          </w:rPr>
          <w:t xml:space="preserve">[마켓인사이트] 이란전쟁 악재 끝나나…코스피 반등 지속 기대</w:t>
        </w:r>
      </w:hyperlink>
    </w:p>
    <w:p>
      <w:r>
        <w:rPr>
          <w:sz w:val="18"/>
        </w:rPr>
        <w:t xml:space="preserve">       나정환 NH투자증권 연구원은 &amp;quot;시장은 연준의 정책 기조를 확인한 이후 방향성이 한층 뚜렷해질 전망&amp;quot;이라며 &amp;quot;빅테크의 2분기 실적이 양호하게 확인될 경우 반도체, 전력기기, 원전, 에너지저장장치(ESS)에 투자하는... </w:t>
      </w:r>
    </w:p>
    <w:p>
      <w:r>
        <w:t xml:space="preserve">     - </w:t>
      </w:r>
      <w:hyperlink r:id="rId96">
        <w:r>
          <w:rPr>
            <w:color w:val="0066CC"/>
            <w:u w:val="single"/>
            <w:sz w:val="20"/>
          </w:rPr>
          <w:t xml:space="preserve">롤러코스터 탄 증시…다음주 FOMC·반도체 실적 꼭 챙겨야</w:t>
        </w:r>
      </w:hyperlink>
    </w:p>
    <w:p>
      <w:r>
        <w:rPr>
          <w:sz w:val="18"/>
        </w:rPr>
        <w:t xml:space="preserve">       나정환 NH투자증권 연구원은 “변동성 장세 속에서도 수급은 결국 실적 모멘텀이 강한 업종으로 쏠릴 것”이라며 “빅테크의 2분기 실적이 양호하게 확인될 경우 반도체와 전력기기, 원전, 에너지저장장치(ESS) 등 AI...</w:t>
      </w:r>
    </w:p>
    <w:p>
      <w:r>
        <w:rPr>
          <w:b/>
        </w:rPr>
        <w:t>• 삼성생명</w:t>
      </w:r>
      <w:r>
        <w:t xml:space="preserve">  (4건)</w:t>
      </w:r>
    </w:p>
    <w:p>
      <w:r>
        <w:rPr>
          <w:i/>
          <w:color w:val="666666"/>
          <w:sz w:val="18"/>
        </w:rPr>
        <w:t xml:space="preserve">     테마: #보험</w:t>
      </w:r>
    </w:p>
    <w:p>
      <w:r>
        <w:t xml:space="preserve">     - </w:t>
      </w:r>
      <w:hyperlink r:id="rId99">
        <w:r>
          <w:rPr>
            <w:color w:val="0066CC"/>
            <w:u w:val="single"/>
            <w:sz w:val="20"/>
          </w:rPr>
          <w:t xml:space="preserve">삼성전자·삼성전기, 그 다음은?…“65만 원 간다” 목표가 50% 급등한 ‘...</w:t>
        </w:r>
      </w:hyperlink>
    </w:p>
    <w:p>
      <w:r>
        <w:rPr>
          <w:sz w:val="18"/>
        </w:rPr>
        <w:t xml:space="preserve">       삼성전자와 삼성생명 지분 가치가 크게 상승한 데다 반도체 공장 건설과 원전 사업 등 본업 성장 기대까지... 이어 베트남 제2원전과 루마니아·사우디아라비아 원전, 루마니아 및 스웨덴 소형모듈원전(SMR) 사업 참여... </w:t>
      </w:r>
    </w:p>
    <w:p>
      <w:r>
        <w:t xml:space="preserve">     - </w:t>
      </w:r>
      <w:hyperlink r:id="rId100">
        <w:r>
          <w:rPr>
            <w:color w:val="0066CC"/>
            <w:u w:val="single"/>
            <w:sz w:val="20"/>
          </w:rPr>
          <w:t xml:space="preserve">[증시 오늘] 외인·기관 쌍끌이…'8천피' 탈환</w:t>
        </w:r>
      </w:hyperlink>
    </w:p>
    <w:p>
      <w:r>
        <w:rPr>
          <w:sz w:val="18"/>
        </w:rPr>
        <w:t xml:space="preserve">       이란 종전 기대에 재건 수혜주인 GS건설(9.92%), 대우건설(6.85%), 삼성물산(5.37%), 전진건설로봇(12.82%)이 강세를 보였다. 삼성생명(5.62%), LG에너지솔루션(4.03%), SK스퀘어(10.59%)도 상승 마감했다. 반면 삼성전기... </w:t>
      </w:r>
    </w:p>
    <w:p>
      <w:r>
        <w:t xml:space="preserve">     - </w:t>
      </w:r>
      <w:hyperlink r:id="rId101">
        <w:r>
          <w:rPr>
            <w:color w:val="0066CC"/>
            <w:u w:val="single"/>
            <w:sz w:val="20"/>
          </w:rPr>
          <w:t xml:space="preserve">[부고] 김영춘 김앤장 법률사무소 고문(전 한국거래소 코스닥시장본부...</w:t>
        </w:r>
      </w:hyperlink>
    </w:p>
    <w:p>
      <w:r>
        <w:rPr>
          <w:sz w:val="18"/>
        </w:rPr>
        <w:t xml:space="preserve">       ▲김정희 씨 별세(향년 89세), 김영춘 김앤장 법률사무소 고문·전 한국거래소 코스닥시장본부 본부장보 모친상, 김미옥 전 대전복수초등학교 교사·김미란 모친상, 한상희 삼성생명 직원 시모상, 박광근 이지천사...</w:t>
      </w:r>
    </w:p>
    <w:p>
      <w:r>
        <w:t xml:space="preserve">     - </w:t>
      </w:r>
      <w:hyperlink r:id="rId102">
        <w:r>
          <w:rPr>
            <w:color w:val="0066CC"/>
            <w:u w:val="single"/>
            <w:sz w:val="20"/>
          </w:rPr>
          <w:t xml:space="preserve">[부고] 김영춘(김앤장 법률사무소 고문)씨 모친상</w:t>
        </w:r>
      </w:hyperlink>
    </w:p>
    <w:p>
      <w:r>
        <w:rPr>
          <w:sz w:val="18"/>
        </w:rPr>
        <w:t xml:space="preserve">       ▲김정희(향년 89세) 14일 별세, 김영춘(김앤장 법률사무소 고문·전 한국거래소 코스닥시장본부 본부장보)·김미옥(전 대전복수초등학교 교사)·김미란 모친상, 한상희(삼성생명 직원) 시모상, 박광근(이지천사...</w:t>
      </w:r>
    </w:p>
    <w:p>
      <w:r>
        <w:rPr>
          <w:b/>
        </w:rPr>
        <w:t>• KT</w:t>
      </w:r>
      <w:r>
        <w:t xml:space="preserve">  (2건)</w:t>
      </w:r>
    </w:p>
    <w:p>
      <w:r>
        <w:rPr>
          <w:i/>
          <w:color w:val="666666"/>
          <w:sz w:val="18"/>
        </w:rPr>
        <w:t xml:space="preserve">     테마: #밸류업/저PBR, #야놀자, #통신/통신장비</w:t>
      </w:r>
    </w:p>
    <w:p>
      <w:r>
        <w:t xml:space="preserve">     - </w:t>
      </w:r>
      <w:hyperlink r:id="rId54">
        <w:r>
          <w:rPr>
            <w:color w:val="0066CC"/>
            <w:u w:val="single"/>
            <w:sz w:val="20"/>
          </w:rPr>
          <w:t xml:space="preserve">[에듀 경기] 100년 전통 명문 공고, AI 로봇시대를 편집하다</w:t>
        </w:r>
      </w:hyperlink>
    </w:p>
    <w:p>
      <w:r>
        <w:rPr>
          <w:sz w:val="18"/>
        </w:rPr>
        <w:t xml:space="preserve">       삼일공고는 두산 로보틱스, LS ELECTRIC, KT 등 국내 대표 로봇·전력·정보통신 기업과 수원특례시... 최근 제조 현장은 단순 기능 인력 중심에서 AI와 로봇이 결합한 이른바 ‘피지컬 AI(Physical AI)’ 중심으로 빠르게... </w:t>
      </w:r>
    </w:p>
    <w:p>
      <w:r>
        <w:t xml:space="preserve">     - </w:t>
      </w:r>
      <w:hyperlink r:id="rId103">
        <w:r>
          <w:rPr>
            <w:color w:val="0066CC"/>
            <w:u w:val="single"/>
            <w:sz w:val="20"/>
          </w:rPr>
          <w:t xml:space="preserve">[현장] KT, 우리의 역습은 시작된다…광화문 함성 뒤엔 ‘보이지 않는 ...</w:t>
        </w:r>
      </w:hyperlink>
    </w:p>
    <w:p>
      <w:r>
        <w:rPr>
          <w:sz w:val="18"/>
        </w:rPr>
        <w:t xml:space="preserve">       KT 광화문빌딩 웨스트 2층 전시공간 ‘온마루’에 마련된 팝업형 전시 행사장에는 ‘AX 로봇 드로잉’, ‘AX 포토 어시스트’ 등 KT의 최신 AI 기술을 접목한 체험 프로그램과 한국 축구의 26년 역사를 돌아보는 전시가... </w:t>
      </w:r>
    </w:p>
    <w:p>
      <w:r>
        <w:rPr>
          <w:b/>
        </w:rPr>
        <w:t>• 키움증권</w:t>
      </w:r>
      <w:r>
        <w:t xml:space="preserve">  (2건)</w:t>
      </w:r>
    </w:p>
    <w:p>
      <w:r>
        <w:rPr>
          <w:i/>
          <w:color w:val="666666"/>
          <w:sz w:val="18"/>
        </w:rPr>
        <w:t xml:space="preserve">     테마: #밸류업/저PBR, #증권</w:t>
      </w:r>
    </w:p>
    <w:p>
      <w:r>
        <w:t xml:space="preserve">     - </w:t>
      </w:r>
      <w:hyperlink r:id="rId104">
        <w:r>
          <w:rPr>
            <w:color w:val="0066CC"/>
            <w:u w:val="single"/>
            <w:sz w:val="20"/>
          </w:rPr>
          <w:t xml:space="preserve">이틀 앞당겨 쓰는 돈에 연 9.5%…키움증권, 수백억 ‘이자장사’ 비판(종합)</w:t>
        </w:r>
      </w:hyperlink>
    </w:p>
    <w:p>
      <w:r>
        <w:rPr>
          <w:sz w:val="18"/>
        </w:rPr>
        <w:t xml:space="preserve">       이틀 앞당겨 쓰는 돈에 연 9.5%…키움증권, 수백억 ‘이자장사’ 비판(종합)</w:t>
      </w:r>
    </w:p>
    <w:p>
      <w:r>
        <w:t xml:space="preserve">     - </w:t>
      </w:r>
      <w:hyperlink r:id="rId105">
        <w:r>
          <w:rPr>
            <w:color w:val="0066CC"/>
            <w:u w:val="single"/>
            <w:sz w:val="20"/>
          </w:rPr>
          <w:t xml:space="preserve">규모의 경제 실현…출범 6개월 HD건설기계 신용등급 ‘줄상향’ [비즈3...</w:t>
        </w:r>
      </w:hyperlink>
    </w:p>
    <w:p>
      <w:r>
        <w:rPr>
          <w:sz w:val="18"/>
        </w:rPr>
        <w:t xml:space="preserve">       HD건설기계는 올해 하반기 준공 목표인 전북 신규 공장에서 AI 데이터센터용 초대형 엔진 등을 생산하기로 했다. 작년 370억원이었던 발전기용 매출도 2030년 8000억원으로 목표를 올렸다. 이한결 키움증권 연구원은 “북미... </w:t>
      </w:r>
    </w:p>
    <w:p>
      <w:r>
        <w:rPr>
          <w:b/>
        </w:rPr>
        <w:t>• 현대차증권</w:t>
      </w:r>
      <w:r>
        <w:t xml:space="preserve">  (2건)</w:t>
      </w:r>
    </w:p>
    <w:p>
      <w:r>
        <w:rPr>
          <w:i/>
          <w:color w:val="666666"/>
          <w:sz w:val="18"/>
        </w:rPr>
        <w:t xml:space="preserve">     테마: #밸류업/저PBR, #증권</w:t>
      </w:r>
    </w:p>
    <w:p>
      <w:r>
        <w:t xml:space="preserve">     - </w:t>
      </w:r>
      <w:hyperlink r:id="rId69">
        <w:r>
          <w:rPr>
            <w:color w:val="0066CC"/>
            <w:u w:val="single"/>
            <w:sz w:val="20"/>
          </w:rPr>
          <w:t xml:space="preserve">AI 서버 훈풍에 웃는 부품업계…삼성전기·LG이노텍 2분기 실적 기대감...</w:t>
        </w:r>
      </w:hyperlink>
    </w:p>
    <w:p>
      <w:r>
        <w:rPr>
          <w:sz w:val="18"/>
        </w:rPr>
        <w:t xml:space="preserve">       최근 AI 데이터센터 증설이 이어지면서 고부가 제품인 서버용 MLCC 판매가 늘어나고 있는 데다 가격 인상 효과도 더해지고 있다는 분석이다. 김종배 현대차증권 연구원은 “범용 MLCC의 유통망 일부 가격 인상과... </w:t>
      </w:r>
    </w:p>
    <w:p>
      <w:r>
        <w:t xml:space="preserve">     - </w:t>
      </w:r>
      <w:hyperlink r:id="rId106">
        <w:r>
          <w:rPr>
            <w:color w:val="0066CC"/>
            <w:u w:val="single"/>
            <w:sz w:val="20"/>
          </w:rPr>
          <w:t xml:space="preserve">삼성전기, 실리콘 캐패시터로 MLCC 성공 잇는다…올해 최대 실적 전망</w:t>
        </w:r>
      </w:hyperlink>
    </w:p>
    <w:p>
      <w:r>
        <w:rPr>
          <w:sz w:val="18"/>
        </w:rPr>
        <w:t xml:space="preserve">       삼성전기의 향후 성장 요인으로 △플립칩 볼그리드어레이(FC BGA) 투자 확대 △MLCC 가격 인상 △실리콘 캐패시터의 추가 고객 확보 △로봇 사업 확대 등을 꼽았다. 최근 현대차증권은 삼성전기의 올해 예상 매출액과... </w:t>
      </w:r>
    </w:p>
    <w:p>
      <w:r>
        <w:rPr>
          <w:b/>
        </w:rPr>
        <w:t>• 대신증권</w:t>
      </w:r>
      <w:r>
        <w:t xml:space="preserve">  (2건)</w:t>
      </w:r>
    </w:p>
    <w:p>
      <w:r>
        <w:rPr>
          <w:i/>
          <w:color w:val="666666"/>
          <w:sz w:val="18"/>
        </w:rPr>
        <w:t xml:space="preserve">     테마: #밸류업/저PBR, #증권</w:t>
      </w:r>
    </w:p>
    <w:p>
      <w:r>
        <w:t xml:space="preserve">     - </w:t>
      </w:r>
      <w:hyperlink r:id="rId107">
        <w:r>
          <w:rPr>
            <w:color w:val="0066CC"/>
            <w:u w:val="single"/>
            <w:sz w:val="20"/>
          </w:rPr>
          <w:t xml:space="preserve">트럼프 "이란과 합의 14일 서명 예정"...코스피 상승 여력 확대</w:t>
        </w:r>
      </w:hyperlink>
    </w:p>
    <w:p>
      <w:r>
        <w:rPr>
          <w:sz w:val="18"/>
        </w:rPr>
        <w:t xml:space="preserve">       대신증권 리서치센터는 &amp;quot;미국과 이란 종전 협상 타결이 되면 유가, 금리, 달러 하향 안정 등으로 위험 선호 심리가 회복될 것으로 예상한다&amp;quot;며 &amp;quot;2분기 프리어닝시즌과 함께 코스피 밸류에이션 상승 여력이 확대될 것&amp;quot;이라고...</w:t>
      </w:r>
    </w:p>
    <w:p>
      <w:r>
        <w:t xml:space="preserve">     - </w:t>
      </w:r>
      <w:hyperlink r:id="rId108">
        <w:r>
          <w:rPr>
            <w:color w:val="0066CC"/>
            <w:u w:val="single"/>
            <w:sz w:val="20"/>
          </w:rPr>
          <w:t xml:space="preserve">‘1만피’ 무조건 가나 했는데…코스피 운명 가를 ‘진짜 변수’ 남았다</w:t>
        </w:r>
      </w:hyperlink>
    </w:p>
    <w:p>
      <w:r>
        <w:rPr>
          <w:sz w:val="18"/>
        </w:rPr>
        <w:t xml:space="preserve">       결과가 코스피 추가 상승의 분기점이 될 것이라는 분석이 나왔다. 14일 대신증권에 따르면 미국과 이란의... 이 연구원은 “실적 전망 정체 국면인 6월에도 선행 주당순이익(EPS) 상승은 지속됐다”며 “현재 코스피...</w:t>
      </w:r>
    </w:p>
    <w:p>
      <w:r>
        <w:rPr>
          <w:b/>
        </w:rPr>
        <w:t>• SK증권</w:t>
      </w:r>
      <w:r>
        <w:t xml:space="preserve">  (1건)</w:t>
      </w:r>
    </w:p>
    <w:p>
      <w:r>
        <w:rPr>
          <w:i/>
          <w:color w:val="666666"/>
          <w:sz w:val="18"/>
        </w:rPr>
        <w:t xml:space="preserve">     테마: #증권</w:t>
      </w:r>
    </w:p>
    <w:p>
      <w:r>
        <w:t xml:space="preserve">     - </w:t>
      </w:r>
      <w:hyperlink r:id="rId34">
        <w:r>
          <w:rPr>
            <w:color w:val="0066CC"/>
            <w:u w:val="single"/>
            <w:sz w:val="20"/>
          </w:rPr>
          <w:t xml:space="preserve">**[SK증권 조선/방산 한승한, 고서영]</w:t>
        </w:r>
      </w:hyperlink>
    </w:p>
    <w:p>
      <w:r>
        <w:rPr>
          <w:sz w:val="18"/>
        </w:rPr>
        <w:t xml:space="preserve">       **[SK증권 조선/방산 한승한, 고서영]</w:t>
        <w:br/>
        <w:br/>
        <w:t>▶️한수위: 한화오션, KDDX 상세설계 및 선도함 건조 우협 선정**</w:t>
        <w:br/>
        <w:br/>
        <w:t>▪️신조선가지수 184.98pt(-0.02pt), 중고선가지수 210.97pt(+0.79pt) 기록</w:t>
        <w:br/>
        <w:br/>
        <w:t>▪️**한화오션은 한국형 차기 구축함(KDDX) 상세설계 및 선도함 건조 사업의 우선협상대상자로 선정**됨. KDDX 사업은 약 7.8조원</w:t>
      </w:r>
    </w:p>
    <w:p>
      <w:r>
        <w:rPr>
          <w:b/>
        </w:rPr>
        <w:t>• LS증권</w:t>
      </w:r>
      <w:r>
        <w:t xml:space="preserve">  (1건)</w:t>
      </w:r>
    </w:p>
    <w:p>
      <w:r>
        <w:rPr>
          <w:i/>
          <w:color w:val="666666"/>
          <w:sz w:val="18"/>
        </w:rPr>
        <w:t xml:space="preserve">     테마: #증권</w:t>
      </w:r>
    </w:p>
    <w:p>
      <w:r>
        <w:t xml:space="preserve">     - </w:t>
      </w:r>
      <w:hyperlink r:id="rId109">
        <w:r>
          <w:rPr>
            <w:color w:val="0066CC"/>
            <w:u w:val="single"/>
            <w:sz w:val="20"/>
          </w:rPr>
          <w:t xml:space="preserve">스페이스X, 단숨에 美 시총 6위… AI 인프라로 자금 몰리나</w:t>
        </w:r>
      </w:hyperlink>
    </w:p>
    <w:p>
      <w:r>
        <w:rPr>
          <w:sz w:val="18"/>
        </w:rPr>
        <w:t xml:space="preserve">       이재광 LS증권 연구원은 &amp;quot;스페이스X는 우주, 커넥티비티, AI를 동시에 아우르는 인프라 기업&amp;quot;이라며 &amp;quot;스타링크와 AI 데이터센터, 향후 우주 데이터센터 사업까지 감안하면 단순 우주기업으로 보기 어렵다&amp;quot;고 평가했다.... </w:t>
      </w:r>
    </w:p>
    <w:p>
      <w:r>
        <w:rPr>
          <w:b/>
        </w:rPr>
        <w:t>• 신세계</w:t>
      </w:r>
      <w:r>
        <w:t xml:space="preserve">  (1건)</w:t>
      </w:r>
    </w:p>
    <w:p>
      <w:r>
        <w:rPr>
          <w:i/>
          <w:color w:val="666666"/>
          <w:sz w:val="18"/>
        </w:rPr>
        <w:t xml:space="preserve">     테마: #밸류업/저PBR, #백화점, #소매유통, #면세점</w:t>
      </w:r>
    </w:p>
    <w:p>
      <w:r>
        <w:t xml:space="preserve">     - </w:t>
      </w:r>
      <w:hyperlink r:id="rId110">
        <w:r>
          <w:rPr>
            <w:color w:val="0066CC"/>
            <w:u w:val="single"/>
            <w:sz w:val="20"/>
          </w:rPr>
          <w:t xml:space="preserve">'탱크데이'에 주춤한 신세계그룹…정용진 책임경영에 분위기 살아날까</w:t>
        </w:r>
      </w:hyperlink>
    </w:p>
    <w:p>
      <w:r>
        <w:rPr>
          <w:sz w:val="18"/>
        </w:rPr>
        <w:t xml:space="preserve">       이마트는 그룹의 주력 계열사이고, 신세계프라퍼티는 AI데이터센터 건립 실무를 주관하며 '스타필드 청라' 등 사업을 추진하고 있다. 앞서 정 회장은 이마트, 신세계프라퍼티 현장을 직접 찾아 큰 관심을 기울인 바... </w:t>
      </w:r>
    </w:p>
    <w:p>
      <w:r>
        <w:rPr>
          <w:b/>
        </w:rPr>
        <w:t>• 이마트</w:t>
      </w:r>
      <w:r>
        <w:t xml:space="preserve">  (1건)</w:t>
      </w:r>
    </w:p>
    <w:p>
      <w:r>
        <w:rPr>
          <w:i/>
          <w:color w:val="666666"/>
          <w:sz w:val="18"/>
        </w:rPr>
        <w:t xml:space="preserve">     테마: #밸류업/저PBR, #소매유통, #편의점</w:t>
      </w:r>
    </w:p>
    <w:p>
      <w:r>
        <w:t xml:space="preserve">     - </w:t>
      </w:r>
      <w:hyperlink r:id="rId110">
        <w:r>
          <w:rPr>
            <w:color w:val="0066CC"/>
            <w:u w:val="single"/>
            <w:sz w:val="20"/>
          </w:rPr>
          <w:t xml:space="preserve">'탱크데이'에 주춤한 신세계그룹…정용진 책임경영에 분위기 살아날까</w:t>
        </w:r>
      </w:hyperlink>
    </w:p>
    <w:p>
      <w:r>
        <w:rPr>
          <w:sz w:val="18"/>
        </w:rPr>
        <w:t xml:space="preserve">       이마트는 그룹의 주력 계열사이고, 신세계프라퍼티는 AI데이터센터 건립 실무를 주관하며 '스타필드 청라' 등 사업을 추진하고 있다. 앞서 정 회장은 이마트, 신세계프라퍼티 현장을 직접 찾아 큰 관심을 기울인 바... </w:t>
      </w:r>
    </w:p>
    <w:p>
      <w:r>
        <w:rPr>
          <w:b/>
        </w:rPr>
        <w:t>• 삼성증권</w:t>
      </w:r>
      <w:r>
        <w:t xml:space="preserve">  (1건)</w:t>
      </w:r>
    </w:p>
    <w:p>
      <w:r>
        <w:rPr>
          <w:i/>
          <w:color w:val="666666"/>
          <w:sz w:val="18"/>
        </w:rPr>
        <w:t xml:space="preserve">     테마: #증권</w:t>
      </w:r>
    </w:p>
    <w:p>
      <w:r>
        <w:t xml:space="preserve">     - </w:t>
      </w:r>
      <w:hyperlink r:id="rId111">
        <w:r>
          <w:rPr>
            <w:color w:val="0066CC"/>
            <w:u w:val="single"/>
            <w:sz w:val="20"/>
          </w:rPr>
          <w:t xml:space="preserve">“급락은 매수 기회”…반도체 공급 부족 더 독해졌다, 내년 물량까지 ...</w:t>
        </w:r>
      </w:hyperlink>
    </w:p>
    <w:p>
      <w:r>
        <w:rPr>
          <w:sz w:val="18"/>
        </w:rPr>
        <w:t xml:space="preserve">       델, 마이크로소프트의 AI 에이전트 PC 출시와 신형 아이폰의 AI 에이전트 탑재로 HBM, 서버 D램, 기업용 SSD... 이종욱 삼성증권 팀장은 “고객사의 AI 투자가 줄거나 메모리 3사의 HBM, 서버디램 재고가 쌓이는 것이 코어의... </w:t>
      </w:r>
    </w:p>
    <w:p>
      <w:r>
        <w:rPr>
          <w:b/>
        </w:rPr>
        <w:t>• 삼성화재</w:t>
      </w:r>
      <w:r>
        <w:t xml:space="preserve">  (1건)</w:t>
      </w:r>
    </w:p>
    <w:p>
      <w:r>
        <w:rPr>
          <w:i/>
          <w:color w:val="666666"/>
          <w:sz w:val="18"/>
        </w:rPr>
        <w:t xml:space="preserve">     테마: #밸류업/저PBR, #보험</w:t>
      </w:r>
    </w:p>
    <w:p>
      <w:r>
        <w:t xml:space="preserve">     - </w:t>
      </w:r>
      <w:hyperlink r:id="rId95">
        <w:r>
          <w:rPr>
            <w:color w:val="0066CC"/>
            <w:u w:val="single"/>
            <w:sz w:val="20"/>
          </w:rPr>
          <w:t xml:space="preserve">코스피, 4.6%↑ 8,100 탈환…'순매수 전환' 외국인 지수 견인(종합)</w:t>
        </w:r>
      </w:hyperlink>
    </w:p>
    <w:p>
      <w:r>
        <w:rPr>
          <w:sz w:val="18"/>
        </w:rPr>
        <w:t xml:space="preserve">       이란 전쟁 종전 기대감에 재건 관련 종목인 전진건설로봇(12.82%)과 GS건설(9.92%), 삼성물산(5.37%), 대우건설(6.85%) 등이 상승 마감하기도 했다. 반면 삼성전기(-5.04%)와 LG전자(-0.22%), LS일렉트릭(-3.05%), 삼성화재(-1.36... </w:t>
      </w:r>
    </w:p>
    <w:p>
      <w:r>
        <w:rPr>
          <w:b/>
        </w:rPr>
        <w:t>• 신영증권</w:t>
      </w:r>
      <w:r>
        <w:t xml:space="preserve">  (1건)</w:t>
      </w:r>
    </w:p>
    <w:p>
      <w:r>
        <w:rPr>
          <w:i/>
          <w:color w:val="666666"/>
          <w:sz w:val="18"/>
        </w:rPr>
        <w:t xml:space="preserve">     테마: #증권</w:t>
      </w:r>
    </w:p>
    <w:p>
      <w:r>
        <w:t xml:space="preserve">     - </w:t>
      </w:r>
      <w:hyperlink r:id="rId112">
        <w:r>
          <w:rPr>
            <w:color w:val="0066CC"/>
            <w:u w:val="single"/>
            <w:sz w:val="20"/>
          </w:rPr>
          <w:t xml:space="preserve">'새로운 물결' AI시대 실적으로 주목받는 '이 주식'</w:t>
        </w:r>
      </w:hyperlink>
    </w:p>
    <w:p>
      <w:r>
        <w:rPr>
          <w:sz w:val="18"/>
        </w:rPr>
        <w:t xml:space="preserve">       일반 메모리 가격 인상에 따라 내년 HBM(고대역폭메모리) 가격 상승도 기대된다. AI 인프라 사업 본격화한 이 기업…향후 10년 변화 기대 서정연 신영증권 연구원은 지난 9일 NAVER의 AI 인트라 사업 전략에 대해...</w:t>
      </w:r>
    </w:p>
    <w:p>
      <w:r>
        <w:rPr>
          <w:b/>
        </w:rPr>
        <w:t>• 웹케시</w:t>
      </w:r>
      <w:r>
        <w:t xml:space="preserve">  (1건)</w:t>
      </w:r>
    </w:p>
    <w:p>
      <w:r>
        <w:rPr>
          <w:i/>
          <w:color w:val="666666"/>
          <w:sz w:val="18"/>
        </w:rPr>
        <w:t xml:space="preserve">     테마: #지역화폐, #핀테크</w:t>
      </w:r>
    </w:p>
    <w:p>
      <w:r>
        <w:t xml:space="preserve">     - </w:t>
      </w:r>
      <w:hyperlink r:id="rId113">
        <w:r>
          <w:rPr>
            <w:color w:val="0066CC"/>
            <w:u w:val="single"/>
            <w:sz w:val="20"/>
          </w:rPr>
          <w:t xml:space="preserve">'경리나라' 돌풍 웹케시그룹 … AI 핀테크 해외 영토 넓힌다</w:t>
        </w:r>
      </w:hyperlink>
    </w:p>
    <w:p>
      <w:r>
        <w:rPr>
          <w:sz w:val="18"/>
        </w:rPr>
        <w:t xml:space="preserve">       국내 기업 인터넷뱅킹 시스템의 70% 이상을 구축했고, 코스피·코스닥 상장사 37% 이상이 이곳의 핀테크... 3월~ 웹케시벡터 대표 △2015~2017년 소프트웨어공제조합 이사장 △2022년 코스닥협회 부회장 △현 웹케시그룹 회장</w:t>
      </w:r>
    </w:p>
    <w:p>
      <w:pPr>
        <w:pStyle w:val="Heading2"/>
      </w:pPr>
      <w:r>
        <w:t>&lt; 🗂 기타 &gt;   22종목 · 108건</w:t>
      </w:r>
    </w:p>
    <w:p>
      <w:r>
        <w:rPr>
          <w:b/>
        </w:rPr>
        <w:t>• TP</w:t>
      </w:r>
      <w:r>
        <w:t xml:space="preserve">  (24건)</w:t>
      </w:r>
    </w:p>
    <w:p>
      <w:r>
        <w:rPr>
          <w:i/>
          <w:color w:val="666666"/>
          <w:sz w:val="18"/>
        </w:rPr>
        <w:t xml:space="preserve">     테마: #한동훈, #패션/의류, #개성공단, #남북경협</w:t>
      </w:r>
    </w:p>
    <w:p>
      <w:r>
        <w:t xml:space="preserve">     - </w:t>
      </w:r>
      <w:hyperlink r:id="rId22">
        <w:r>
          <w:rPr>
            <w:color w:val="0066CC"/>
            <w:u w:val="single"/>
            <w:sz w:val="20"/>
          </w:rPr>
          <w:t xml:space="preserve">HSBC) 오라클 실적 리뷰, 매수등급 유지. TP $315(기존 $345)</w:t>
        </w:r>
      </w:hyperlink>
    </w:p>
    <w:p>
      <w:r>
        <w:rPr>
          <w:sz w:val="18"/>
        </w:rPr>
        <w:t xml:space="preserve">       HSBC) 오라클 실적 리뷰, 매수등급 유지. TP $315(기존 $345)</w:t>
        <w:br/>
        <w:t>◆ 4QFY26 비GAAP EPS와 FY27 비GAAP EPS 가이던스는 당사 추정치를 소폭 상회했습니다.</w:t>
        <w:br/>
        <w:t>◆ FY28~30년 비GAAP EPS 추정치는 장기 가이던스와 사업 전망이 다소 낮아진 점을 반영해 하향 조정했습니다.</w:t>
        <w:br/>
        <w:t>◆ 장기 추정치 하향을 반영해 목표주가를 345달러에서</w:t>
      </w:r>
    </w:p>
    <w:p>
      <w:r>
        <w:t xml:space="preserve">     - </w:t>
      </w:r>
      <w:hyperlink r:id="rId23">
        <w:r>
          <w:rPr>
            <w:color w:val="0066CC"/>
            <w:u w:val="single"/>
            <w:sz w:val="20"/>
          </w:rPr>
          <w:t xml:space="preserve">日 매체 “韓, CPTPP 가입 6월 말 공식 표명할 것”</w:t>
        </w:r>
      </w:hyperlink>
    </w:p>
    <w:p>
      <w:r>
        <w:rPr>
          <w:sz w:val="18"/>
        </w:rPr>
        <w:t xml:space="preserve">       한국은 2011년 동일본 대지진 때 일어난 후쿠시마 제1원전 폭발 사고 이후 원전 주변 8개 현의 수산물 수입을 금지 중이다. 이와 관련해 일본 정부는 최근 관계 개선 흐름에 놓인 한·일 관계를 고려해 CPTPP 가입과 수산물... </w:t>
      </w:r>
    </w:p>
    <w:p>
      <w:r>
        <w:t xml:space="preserve">     - </w:t>
      </w:r>
      <w:hyperlink r:id="rId24">
        <w:r>
          <w:rPr>
            <w:color w:val="0066CC"/>
            <w:u w:val="single"/>
            <w:sz w:val="20"/>
          </w:rPr>
          <w:t xml:space="preserve">美핵잠 뚫고 CPTPP 주도…‘룰 메이커’ 된 호주의 교훈</w:t>
        </w:r>
      </w:hyperlink>
    </w:p>
    <w:p>
      <w:r>
        <w:rPr>
          <w:sz w:val="18"/>
        </w:rPr>
        <w:t xml:space="preserve">       반면 경제 규모가 비슷한 우리나라는 반도체·원자력·방산 등의 산업에서 ‘초크 포인트’가 될 핵심 기술을 보유했으면서도 여전히 개발도상국 특유의 수동적 외교에 머무르고 있다는 평가다. 조양현 국립외교원... </w:t>
      </w:r>
    </w:p>
    <w:p>
      <w:r>
        <w:t xml:space="preserve">     - </w:t>
      </w:r>
      <w:hyperlink r:id="rId114">
        <w:r>
          <w:rPr>
            <w:color w:val="0066CC"/>
            <w:u w:val="single"/>
            <w:sz w:val="20"/>
          </w:rPr>
          <w:t xml:space="preserve">외국인이 돌아왔다…구글 TPU 기대에 삼성전자 '폭풍 쇼핑' [강경주의 테...</w:t>
        </w:r>
      </w:hyperlink>
    </w:p>
    <w:p>
      <w:r>
        <w:rPr>
          <w:sz w:val="18"/>
        </w:rPr>
        <w:t xml:space="preserve">       메모리(HBM)를 연결하는 핵심 부품인 메모리 입출력 다이(I/O Die)를 2나노 공정으로 생산하는 방안이 유력하다. 그동안 구글은 TPU 생산을 대부분 TSMC에 맡겨왔다. 매체는 &amp;quot;삼성전자가 HBM을 비롯한 메모리의 특성과... </w:t>
      </w:r>
    </w:p>
    <w:p>
      <w:r>
        <w:t xml:space="preserve">     - </w:t>
      </w:r>
      <w:hyperlink r:id="rId115">
        <w:r>
          <w:rPr>
            <w:color w:val="0066CC"/>
            <w:u w:val="single"/>
            <w:sz w:val="20"/>
          </w:rPr>
          <w:t xml:space="preserve">외국인이 돌아왔다…구글 TPU 기대에 삼성전자 '폭풍 쇼핑' [강경주의 테크X]</w:t>
        </w:r>
      </w:hyperlink>
    </w:p>
    <w:p>
      <w:r>
        <w:rPr>
          <w:sz w:val="18"/>
        </w:rPr>
        <w:t xml:space="preserve">       외국인이 돌아왔다…구글 TPU 기대에 삼성전자 '폭풍 쇼핑' [강경주의 테크X]</w:t>
      </w:r>
    </w:p>
    <w:p>
      <w:r>
        <w:rPr>
          <w:i/>
          <w:color w:val="666666"/>
          <w:sz w:val="18"/>
        </w:rPr>
        <w:t xml:space="preserve">     ... 외 19건</w:t>
      </w:r>
    </w:p>
    <w:p>
      <w:r>
        <w:rPr>
          <w:b/>
        </w:rPr>
        <w:t>• 대상</w:t>
      </w:r>
      <w:r>
        <w:t xml:space="preserve">  (22건)</w:t>
      </w:r>
    </w:p>
    <w:p>
      <w:r>
        <w:rPr>
          <w:i/>
          <w:color w:val="666666"/>
          <w:sz w:val="18"/>
        </w:rPr>
        <w:t xml:space="preserve">     테마: #설탕(설탕 대체), #대체육</w:t>
      </w:r>
    </w:p>
    <w:p>
      <w:r>
        <w:t xml:space="preserve">     - </w:t>
      </w:r>
      <w:hyperlink r:id="rId28">
        <w:r>
          <w:rPr>
            <w:color w:val="0066CC"/>
            <w:u w:val="single"/>
            <w:sz w:val="20"/>
          </w:rPr>
          <w:t xml:space="preserve">양천구, 1만 7000개 사업체 대상 ‘경제총조사’</w:t>
        </w:r>
      </w:hyperlink>
    </w:p>
    <w:p>
      <w:r>
        <w:rPr>
          <w:sz w:val="18"/>
        </w:rPr>
        <w:t xml:space="preserve">       조직 형태, 사업 종류, 종사자 수, 매출액 등 기본 항목과 온라인 거래, 로봇 활용, 무인매장 운영, 배달 판매 등 업종별 특성 항목을 조사한다. 조사는 온라인·전화·이메일 등을 활용한 비대면 조사와 조사원의 방문... </w:t>
      </w:r>
    </w:p>
    <w:p>
      <w:r>
        <w:t xml:space="preserve">     - </w:t>
      </w:r>
      <w:hyperlink r:id="rId29">
        <w:r>
          <w:rPr>
            <w:color w:val="0066CC"/>
            <w:u w:val="single"/>
            <w:sz w:val="20"/>
          </w:rPr>
          <w:t xml:space="preserve">포항상의, 전국 상공회의소 최초 '피지컬 AI 전문가 교육' 개설</w:t>
        </w:r>
      </w:hyperlink>
    </w:p>
    <w:p>
      <w:r>
        <w:rPr>
          <w:sz w:val="18"/>
        </w:rPr>
        <w:t xml:space="preserve">       한동대와 공동 운영…AI·로봇 융합 실무형 인재 양성 나서 지역 기업 임직원 대상 프로젝트형 교육...... 이번 교육은 AI 기술과 로봇을 연결해 실제 산업 현장에 적용할 수 있는 실무형 전문 인재를 양성하기 위해... </w:t>
      </w:r>
    </w:p>
    <w:p>
      <w:r>
        <w:t xml:space="preserve">     - </w:t>
      </w:r>
      <w:hyperlink r:id="rId30">
        <w:r>
          <w:rPr>
            <w:color w:val="0066CC"/>
            <w:u w:val="single"/>
            <w:sz w:val="20"/>
          </w:rPr>
          <w:t xml:space="preserve">[2026 K-디지털 브랜드 대상]AI 주도 지능형 사회의 표준을 세우다</w:t>
        </w:r>
      </w:hyperlink>
    </w:p>
    <w:p>
      <w:r>
        <w:rPr>
          <w:sz w:val="18"/>
        </w:rPr>
        <w:t xml:space="preserve">       “사람처럼 보고, 판단하고, 행동하는 인공지능(AI) 로봇들이 이제 단순한 시연을 넘어 실제 산업... 지능형 로봇들의 움직임은 보는 이들의 탄성을 자아내기에 충분했다. 행사장을 찾은 수많은 기업 관계자와... </w:t>
      </w:r>
    </w:p>
    <w:p>
      <w:r>
        <w:t xml:space="preserve">     - </w:t>
      </w:r>
      <w:hyperlink r:id="rId116">
        <w:r>
          <w:rPr>
            <w:color w:val="0066CC"/>
            <w:u w:val="single"/>
            <w:sz w:val="20"/>
          </w:rPr>
          <w:t xml:space="preserve">**삼성전자 환급 행사에 휴대폰 개통 30% 증가...반도체 낙수효과 휴대폰 시장으로**</w:t>
        </w:r>
      </w:hyperlink>
    </w:p>
    <w:p>
      <w:r>
        <w:rPr>
          <w:sz w:val="18"/>
        </w:rPr>
        <w:t xml:space="preserve">       **삼성전자 환급 행사에 휴대폰 개통 30% 증가...반도체 낙수효과 휴대폰 시장으로**</w:t>
        <w:br/>
        <w:br/>
        <w:t>통신업계가 삼성전자의 온누리상품권 환급 행사 수혜를 톡톡히 누린 것으로 나타났다. 갤럭시 휴대폰도 환급 대상에 포함되면서 통신사 신규 개통량이 행사 전과 비교해 30% 이상 증가했다. 제조사가 직접 투입한 대규모 페이백 재원이 통신시장 비수기에 번호이동 확대를 견인했</w:t>
      </w:r>
    </w:p>
    <w:p>
      <w:r>
        <w:t xml:space="preserve">     - </w:t>
      </w:r>
      <w:hyperlink r:id="rId117">
        <w:r>
          <w:rPr>
            <w:color w:val="0066CC"/>
            <w:u w:val="single"/>
            <w:sz w:val="20"/>
          </w:rPr>
          <w:t xml:space="preserve">건국대, 학생 창업가 대상 'IR 실전 데모데이' 개최...107명 참가·13팀 ...</w:t>
        </w:r>
      </w:hyperlink>
    </w:p>
    <w:p>
      <w:r>
        <w:rPr>
          <w:sz w:val="18"/>
        </w:rPr>
        <w:t xml:space="preserve">       최우수상은 의료 특화 AI 보이스 솔루션을 개발한 로봇컴팀(대표 김재훈), 우수상은 동물병원 입원환자 모니터링 솔루션을 선보인 벳츄원팀(대표 인준환)이 각각 수상했다. 시상식은 광진경제허브센터에서 열렸으며... </w:t>
      </w:r>
    </w:p>
    <w:p>
      <w:r>
        <w:rPr>
          <w:i/>
          <w:color w:val="666666"/>
          <w:sz w:val="18"/>
        </w:rPr>
        <w:t xml:space="preserve">     ... 외 17건</w:t>
      </w:r>
    </w:p>
    <w:p>
      <w:r>
        <w:rPr>
          <w:b/>
        </w:rPr>
        <w:t>• 디바이스</w:t>
      </w:r>
      <w:r>
        <w:t xml:space="preserve">  (16건)</w:t>
      </w:r>
    </w:p>
    <w:p>
      <w:r>
        <w:t xml:space="preserve">     - </w:t>
      </w:r>
      <w:hyperlink r:id="rId41">
        <w:r>
          <w:rPr>
            <w:color w:val="0066CC"/>
            <w:u w:val="single"/>
            <w:sz w:val="20"/>
          </w:rPr>
          <w:t xml:space="preserve">반도체 지방 분산, 경북엔 위기 아닌 ‘재편의 기회’</w:t>
        </w:r>
      </w:hyperlink>
    </w:p>
    <w:p>
      <w:r>
        <w:rPr>
          <w:sz w:val="18"/>
        </w:rPr>
        <w:t xml:space="preserve">       범용 반도체 중심 구조에서 벗어나 HBM(고대역폭메모리)과 온디바이스 AI 반도체 등 차세대 산업을 선도하는 거점으로 도약한다는 구상이다.이를 위해 첨단 소부장 클러스터 조성, 차세대 시스템반도체 기술개발, 전문인력... </w:t>
      </w:r>
    </w:p>
    <w:p>
      <w:r>
        <w:t xml:space="preserve">     - </w:t>
      </w:r>
      <w:hyperlink r:id="rId42">
        <w:r>
          <w:rPr>
            <w:color w:val="0066CC"/>
            <w:u w:val="single"/>
            <w:sz w:val="20"/>
          </w:rPr>
          <w:t xml:space="preserve">경북도 "구미 반도체 전공정, 호남 후공정 상생 보완"</w:t>
        </w:r>
      </w:hyperlink>
    </w:p>
    <w:p>
      <w:r>
        <w:rPr>
          <w:sz w:val="18"/>
        </w:rPr>
        <w:t xml:space="preserve">       범용 반도체와 단순 제조 중심 구조에서 탈피해 고대역폭메모리(HBM)와 온디바이스 AI 모델에 최적화된 첨단 반도체 거점으로 전환하겠다는 계획이다. 이를 위해 12개 세부 사업을 추진한다. 경북도는 부산과 함께 남부권... </w:t>
      </w:r>
    </w:p>
    <w:p>
      <w:r>
        <w:t xml:space="preserve">     - </w:t>
      </w:r>
      <w:hyperlink r:id="rId43">
        <w:r>
          <w:rPr>
            <w:color w:val="0066CC"/>
            <w:u w:val="single"/>
            <w:sz w:val="20"/>
          </w:rPr>
          <w:t xml:space="preserve">TK 패싱은 없다···경북 대한민국 반도체 영토의 실리적 중심지</w:t>
        </w:r>
      </w:hyperlink>
    </w:p>
    <w:p>
      <w:r>
        <w:rPr>
          <w:sz w:val="18"/>
        </w:rPr>
        <w:t xml:space="preserve">       메모리(HBM) 및 온디바이스 AI 모델에 최적화된 첨단 반도체 거점으로 체질을 완전히 대전환하겠다는 포석이다. 경북도는 이 같은 전략을 실현하기 위해 신규사업을 포함한 △반도체 장비 챔버용 소재부품 제조 및 검증... </w:t>
      </w:r>
    </w:p>
    <w:p>
      <w:r>
        <w:t xml:space="preserve">     - </w:t>
      </w:r>
      <w:hyperlink r:id="rId118">
        <w:r>
          <w:rPr>
            <w:color w:val="0066CC"/>
            <w:u w:val="single"/>
            <w:sz w:val="20"/>
          </w:rPr>
          <w:t xml:space="preserve">반도체 소재·부품 수요 독점 최적지 구미…부지·용수·에너지 완비</w:t>
        </w:r>
      </w:hyperlink>
    </w:p>
    <w:p>
      <w:r>
        <w:rPr>
          <w:sz w:val="18"/>
        </w:rPr>
        <w:t xml:space="preserve">       과거 범용 반도체와 단순 제조 중심 구조에서 탈피해 고대역폭 메모리(HBM) 및 온디바이스 AI 모델에 최적화된 첨단 반도체 거점으로 체질을 완전히 대전환하겠다는 포석이다. 경북도는 이러한 전략을 실현하기 위해... </w:t>
      </w:r>
    </w:p>
    <w:p>
      <w:r>
        <w:t xml:space="preserve">     - </w:t>
      </w:r>
      <w:hyperlink r:id="rId119">
        <w:r>
          <w:rPr>
            <w:color w:val="0066CC"/>
            <w:u w:val="single"/>
            <w:sz w:val="20"/>
          </w:rPr>
          <w:t xml:space="preserve">이철우 경북지사, '경북 반도체 생태계 혁신'으로 국가 균형발전 선도 ...</w:t>
        </w:r>
      </w:hyperlink>
    </w:p>
    <w:p>
      <w:r>
        <w:rPr>
          <w:sz w:val="18"/>
        </w:rPr>
        <w:t xml:space="preserve">       경북도는 단순 제조 기반을 넘어 '경북형 AI·시스템반도체 생태계'를 구축하며 고대역폭 메모리(HBM), 온디바이스 AI 등 차세대 반도체 기술 경쟁력 강화를 목표로 12개 세부 과제를 추진 중이다. 아울러 정부의 차세대... </w:t>
      </w:r>
    </w:p>
    <w:p>
      <w:r>
        <w:rPr>
          <w:i/>
          <w:color w:val="666666"/>
          <w:sz w:val="18"/>
        </w:rPr>
        <w:t xml:space="preserve">     ... 외 11건</w:t>
      </w:r>
    </w:p>
    <w:p>
      <w:r>
        <w:rPr>
          <w:b/>
        </w:rPr>
        <w:t>• 효성</w:t>
      </w:r>
      <w:r>
        <w:t xml:space="preserve">  (11건)</w:t>
      </w:r>
    </w:p>
    <w:p>
      <w:r>
        <w:rPr>
          <w:i/>
          <w:color w:val="666666"/>
          <w:sz w:val="18"/>
        </w:rPr>
        <w:t xml:space="preserve">     테마: #지주사</w:t>
      </w:r>
    </w:p>
    <w:p>
      <w:r>
        <w:t xml:space="preserve">     - </w:t>
      </w:r>
      <w:hyperlink r:id="rId26">
        <w:r>
          <w:rPr>
            <w:color w:val="0066CC"/>
            <w:u w:val="single"/>
            <w:sz w:val="20"/>
          </w:rPr>
          <w:t xml:space="preserve">효성重, 美에 초고압차단기 생산기지 구축…시장 선점 나서</w:t>
        </w:r>
      </w:hyperlink>
    </w:p>
    <w:p>
      <w:r>
        <w:rPr>
          <w:sz w:val="18"/>
        </w:rPr>
        <w:t xml:space="preserve">       미국에서는 AI 데이터센터와 재생에너지 설비가 늘어 전력망 증설과 현대화 수요가 많아지고 있다. 효성중공업은 현지 생산을 통해 고객사가 요구하는 납기와 품질 기준에 대응하고, 미국 내 공급망 경쟁력을 높인다는... </w:t>
      </w:r>
    </w:p>
    <w:p>
      <w:r>
        <w:t xml:space="preserve">     - </w:t>
      </w:r>
      <w:hyperlink r:id="rId27">
        <w:r>
          <w:rPr>
            <w:color w:val="0066CC"/>
            <w:u w:val="single"/>
            <w:sz w:val="20"/>
          </w:rPr>
          <w:t xml:space="preserve">조현준 효성 회장, 美 전력시장 승부수 띄웠다</w:t>
        </w:r>
      </w:hyperlink>
    </w:p>
    <w:p>
      <w:r>
        <w:rPr>
          <w:sz w:val="18"/>
        </w:rPr>
        <w:t xml:space="preserve">       이번 투자는 미국 내 데이터센터와 인공지능(AI) 산업 확대, 노후 전력망 현대화에 따른 전력기기 수요 증가에 선제적으로 대응하기 위한 전략적 행보다. 효성중공업은 이번 협력을 통해 자사가 보유한 글로벌... </w:t>
      </w:r>
    </w:p>
    <w:p>
      <w:r>
        <w:t xml:space="preserve">     - </w:t>
      </w:r>
      <w:hyperlink r:id="rId120">
        <w:r>
          <w:rPr>
            <w:color w:val="0066CC"/>
            <w:u w:val="single"/>
            <w:sz w:val="20"/>
          </w:rPr>
          <w:t xml:space="preserve">효성重, 북미 첫 초고압 차단기 공장 설립</w:t>
        </w:r>
      </w:hyperlink>
    </w:p>
    <w:p>
      <w:r>
        <w:rPr>
          <w:sz w:val="18"/>
        </w:rPr>
        <w:t xml:space="preserve">       합작법인 설립은 미국 내 인공지능(AI) 데이터센터 확대와 노후 전력망 현대화가 맞물려 증가하는 전력기기 수요에 대응하기 위한 포석이다. 양사는 합작법인을 통해 적시 공급과 높은 품질에 대한 고객사의 요구를... </w:t>
      </w:r>
    </w:p>
    <w:p>
      <w:r>
        <w:t xml:space="preserve">     - </w:t>
      </w:r>
      <w:hyperlink r:id="rId121">
        <w:r>
          <w:rPr>
            <w:color w:val="0066CC"/>
            <w:u w:val="single"/>
            <w:sz w:val="20"/>
          </w:rPr>
          <w:t xml:space="preserve">효성 조현준, 美 생산 포트폴리오 확대...초고압차단기로 전력특수 장기...</w:t>
        </w:r>
      </w:hyperlink>
    </w:p>
    <w:p>
      <w:r>
        <w:rPr>
          <w:sz w:val="18"/>
        </w:rPr>
        <w:t xml:space="preserve">       AI·데이터센터 전력수요 대응…콴타와 합작법인 설립 아주경제=신지아 기자 fromjia@ajunews.com 조현준 효성 회장(왼쪽), 미국 전력망에 설치된 효성중공업 초고압차단기(오른쪽) [사진=효성] 조현준 효성 회장이 미국에... </w:t>
      </w:r>
    </w:p>
    <w:p>
      <w:r>
        <w:t xml:space="preserve">     - </w:t>
      </w:r>
      <w:hyperlink r:id="rId122">
        <w:r>
          <w:rPr>
            <w:color w:val="0066CC"/>
            <w:u w:val="single"/>
            <w:sz w:val="20"/>
          </w:rPr>
          <w:t xml:space="preserve">효성重, 美 초고압 차단기 생산기지 설립… 10월부터 생산</w:t>
        </w:r>
      </w:hyperlink>
    </w:p>
    <w:p>
      <w:r>
        <w:rPr>
          <w:sz w:val="18"/>
        </w:rPr>
        <w:t xml:space="preserve">       미국 내 인공지능(AI) 데이터센터 증가, 노후 전력망 현대화 등에 따른 전력 기기 수요 급증에 대응하는 게 가능할 것으로 효성 측은 보고 있다. 합작 파트너의 모회사 콴타는 미국 최대 전력·에너지 인프라 EPC... </w:t>
      </w:r>
    </w:p>
    <w:p>
      <w:r>
        <w:rPr>
          <w:i/>
          <w:color w:val="666666"/>
          <w:sz w:val="18"/>
        </w:rPr>
        <w:t xml:space="preserve">     ... 외 6건</w:t>
      </w:r>
    </w:p>
    <w:p>
      <w:r>
        <w:rPr>
          <w:b/>
        </w:rPr>
        <w:t>• LF</w:t>
      </w:r>
      <w:r>
        <w:t xml:space="preserve">  (7건)</w:t>
      </w:r>
    </w:p>
    <w:p>
      <w:r>
        <w:rPr>
          <w:i/>
          <w:color w:val="666666"/>
          <w:sz w:val="18"/>
        </w:rPr>
        <w:t xml:space="preserve">     테마: #패션/의류</w:t>
      </w:r>
    </w:p>
    <w:p>
      <w:r>
        <w:t xml:space="preserve">     - </w:t>
      </w:r>
      <w:hyperlink r:id="rId123">
        <w:r>
          <w:rPr>
            <w:color w:val="0066CC"/>
            <w:u w:val="single"/>
            <w:sz w:val="20"/>
          </w:rPr>
          <w:t xml:space="preserve">中 'LFP 배터리 천하' 흔들 변수는 자율주행차·휴머노이드 대중화</w:t>
        </w:r>
      </w:hyperlink>
    </w:p>
    <w:p>
      <w:r>
        <w:rPr>
          <w:sz w:val="18"/>
        </w:rPr>
        <w:t xml:space="preserve">       자율주행자동차와 로봇 대중화를 겨냥한 차세대 배터리 기술로 시장 주도권을 다시 가져올 계획이다. 14일... 전문가들은 자율주행차와 휴머노이드 로봇이 대중화하면 배터리산업의 무게중심이 다시 삼원계로 바뀔... </w:t>
      </w:r>
    </w:p>
    <w:p>
      <w:r>
        <w:t xml:space="preserve">     - </w:t>
      </w:r>
      <w:hyperlink r:id="rId124">
        <w:r>
          <w:rPr>
            <w:color w:val="0066CC"/>
            <w:u w:val="single"/>
            <w:sz w:val="20"/>
          </w:rPr>
          <w:t xml:space="preserve">[M-커버스토리]LFP 놓친 K배터리…차세대 배터리서 반전 노린다</w:t>
        </w:r>
      </w:hyperlink>
    </w:p>
    <w:p>
      <w:r>
        <w:rPr>
          <w:sz w:val="18"/>
        </w:rPr>
        <w:t xml:space="preserve">       올해 인터배터리 2026에서는 휴머노이드 로봇 등 피지컬 AI용 파우치형 전고체 배터리 샘플을 공개했다. 기존 전기차용 각형 전고체 배터리에 더해 로봇과 항공 시스템, 웨어러블 등으로 적용처를 넓히는 전략이다.... </w:t>
      </w:r>
    </w:p>
    <w:p>
      <w:r>
        <w:t xml:space="preserve">     - </w:t>
      </w:r>
      <w:hyperlink r:id="rId125">
        <w:r>
          <w:rPr>
            <w:color w:val="0066CC"/>
            <w:u w:val="single"/>
            <w:sz w:val="20"/>
          </w:rPr>
          <w:t xml:space="preserve">[M-커버스토리]ESS·LFP 장악한 中…K배터리, 북미서 생존 배수진</w:t>
        </w:r>
      </w:hyperlink>
    </w:p>
    <w:p>
      <w:r>
        <w:rPr>
          <w:sz w:val="18"/>
        </w:rPr>
        <w:t xml:space="preserve">       AI 데이터센터와 전력망 투자 확대로 ESS 수요가 늘고 있는 데다, 미국의 중국산 배터리 견제 기조와 공급망 재편 흐름이 맞물리면서 현지 공급 능력을 갖춘 국내 업체들에게 반격의 기회가 열리고 있다. 그중에서도... </w:t>
      </w:r>
    </w:p>
    <w:p>
      <w:r>
        <w:t xml:space="preserve">     - </w:t>
      </w:r>
      <w:hyperlink r:id="rId126">
        <w:r>
          <w:rPr>
            <w:color w:val="0066CC"/>
            <w:u w:val="single"/>
            <w:sz w:val="20"/>
          </w:rPr>
          <w:t xml:space="preserve">인하대, 재활용 LFP 불순물 영향 분석…니켈·크롬 역할 차이 확인</w:t>
        </w:r>
      </w:hyperlink>
    </w:p>
    <w:p>
      <w:r>
        <w:rPr>
          <w:sz w:val="18"/>
        </w:rPr>
        <w:t xml:space="preserve">       인하대는 최진섭 이차전지융합학과 교수 연구팀이 폐스테인리스에서 나온 철 기반 전구체로 LFP 양극재를 합성하고, 니켈과 크롬이 전기화학적 성능에 미치는 영향을 분석했다고 12일 밝혔다. 전기차와 에너지저장장치... </w:t>
      </w:r>
    </w:p>
    <w:p>
      <w:r>
        <w:t xml:space="preserve">     - </w:t>
      </w:r>
      <w:hyperlink r:id="rId124">
        <w:r>
          <w:rPr>
            <w:color w:val="0066CC"/>
            <w:u w:val="single"/>
            <w:sz w:val="20"/>
          </w:rPr>
          <w:t xml:space="preserve">[M-커버스토리]LFP 놓친 K배터리…차세대 배터리서 반전 노린다</w:t>
        </w:r>
      </w:hyperlink>
    </w:p>
    <w:p>
      <w:r>
        <w:rPr>
          <w:sz w:val="18"/>
        </w:rPr>
        <w:t xml:space="preserve">       올해 인터배터리 2026에서는 휴머노이드 로봇 등 피지컬 AI용 파우치형 전고체 배터리 샘플을 공개했다.... 전기차용 흑연계 전고체 배터리는 2029년, 휴머노이드 로봇과 도심항공교통(UAM)용 무음극계 전고체 배터리는...</w:t>
      </w:r>
    </w:p>
    <w:p>
      <w:r>
        <w:rPr>
          <w:i/>
          <w:color w:val="666666"/>
          <w:sz w:val="18"/>
        </w:rPr>
        <w:t xml:space="preserve">     ... 외 2건</w:t>
      </w:r>
    </w:p>
    <w:p>
      <w:r>
        <w:rPr>
          <w:b/>
        </w:rPr>
        <w:t>• NC</w:t>
      </w:r>
      <w:r>
        <w:t xml:space="preserve">  (3건)</w:t>
      </w:r>
    </w:p>
    <w:p>
      <w:r>
        <w:t xml:space="preserve">     - </w:t>
      </w:r>
      <w:hyperlink r:id="rId127">
        <w:r>
          <w:rPr>
            <w:color w:val="0066CC"/>
            <w:u w:val="single"/>
            <w:sz w:val="20"/>
          </w:rPr>
          <w:t xml:space="preserve">네이버도 NC AI도 뛰어들었다…떠오르는 신시장 '국방 AI'</w:t>
        </w:r>
      </w:hyperlink>
    </w:p>
    <w:p>
      <w:r>
        <w:rPr>
          <w:sz w:val="18"/>
        </w:rPr>
        <w:t xml:space="preserve">       육·해·공군과 합참 데이터를 학습하는 중앙 데이터센터와 전방·함정·이동형 지휘소에 배치되는 엣지 데이터센터를 연결하는 국방 전용 AI 인프라 구상도 내놨다. 통신이 두절된 환경에서도 AI가 작동할 수 있도록... </w:t>
      </w:r>
    </w:p>
    <w:p>
      <w:r>
        <w:t xml:space="preserve">     - </w:t>
      </w:r>
      <w:hyperlink r:id="rId128">
        <w:r>
          <w:rPr>
            <w:color w:val="0066CC"/>
            <w:u w:val="single"/>
            <w:sz w:val="20"/>
          </w:rPr>
          <w:t xml:space="preserve">안녕하십니까. 앱클론 IR팀입니다.</w:t>
        </w:r>
      </w:hyperlink>
    </w:p>
    <w:p>
      <w:r>
        <w:rPr>
          <w:sz w:val="18"/>
        </w:rPr>
        <w:t xml:space="preserve">       안녕하십니까. 앱클론 IR팀입니다.</w:t>
        <w:br/>
        <w:br/>
        <w:t>최근 전 세계 주요 대륙에서 첫 환자 투약(FPI)을 마치고 순항 중인 당사의 차세대 HER2 표적 위암 치료제 ‘AC101(이하 HLX22)’과 관련하여, 미국과 중국에 이어 일본 최고 권위자인 국립암센터(NCCH) 카토 켄(Ken Kato) 교수의 공식 인터뷰가 공개되어 핵심 팩트를 공유해 드립니다.</w:t>
        <w:br/>
        <w:br/>
        <w:t>1. 경쟁 약</w:t>
      </w:r>
    </w:p>
    <w:p>
      <w:r>
        <w:t xml:space="preserve">     - </w:t>
      </w:r>
      <w:hyperlink r:id="rId129">
        <w:r>
          <w:rPr>
            <w:color w:val="0066CC"/>
            <w:u w:val="single"/>
            <w:sz w:val="20"/>
          </w:rPr>
          <w:t xml:space="preserve">배터리 3사, '연 30% 성장' 북미 ESS 시장 공략 속도</w:t>
        </w:r>
      </w:hyperlink>
    </w:p>
    <w:p>
      <w:r>
        <w:rPr>
          <w:sz w:val="18"/>
        </w:rPr>
        <w:t xml:space="preserve">       AI 데이터센터와 클라우드 서버 시설이 늘면서 ESS 수요가 함께 늘어나고 있으며, 전기차 배터리와 생산 시설을 그대로 활용해 ESS 생산이 가능하기 때문이다. 회사는 북미에서 지난해부터 ESS 삼원계(NCA, 니켈·코발트... </w:t>
      </w:r>
    </w:p>
    <w:p>
      <w:r>
        <w:rPr>
          <w:b/>
        </w:rPr>
        <w:t>• CS</w:t>
      </w:r>
      <w:r>
        <w:t xml:space="preserve">  (3건)</w:t>
      </w:r>
    </w:p>
    <w:p>
      <w:r>
        <w:rPr>
          <w:i/>
          <w:color w:val="666666"/>
          <w:sz w:val="18"/>
        </w:rPr>
        <w:t xml:space="preserve">     테마: #이재명</w:t>
      </w:r>
    </w:p>
    <w:p>
      <w:r>
        <w:t xml:space="preserve">     - </w:t>
      </w:r>
      <w:hyperlink r:id="rId130">
        <w:r>
          <w:rPr>
            <w:color w:val="0066CC"/>
            <w:u w:val="single"/>
            <w:sz w:val="20"/>
          </w:rPr>
          <w:t xml:space="preserve">가온전선, AI 데이터센터용 '케이블버스' CSA 인증 획득 … 북미 전력 솔...</w:t>
        </w:r>
      </w:hyperlink>
    </w:p>
    <w:p>
      <w:r>
        <w:rPr>
          <w:sz w:val="18"/>
        </w:rPr>
        <w:t xml:space="preserve">       AI 데이터센터와 대규모 산업시설, 발전소 등에서 대전류를 안전하고 효율적으로 공급하는 데 활용된다. 기존 전선관 방식보다 경제성이 높고, 현장 조건에 맞춰 사전 설계·제작이 가능해 설치 효율성도 뛰어나다는... </w:t>
      </w:r>
    </w:p>
    <w:p>
      <w:r>
        <w:t xml:space="preserve">     - </w:t>
      </w:r>
      <w:hyperlink r:id="rId131">
        <w:r>
          <w:rPr>
            <w:color w:val="0066CC"/>
            <w:u w:val="single"/>
            <w:sz w:val="20"/>
          </w:rPr>
          <w:t xml:space="preserve">[산업 뉴스브리핑] LG전자 "에어컨 사용 시점, 매년 빨라진다"</w:t>
        </w:r>
      </w:hyperlink>
    </w:p>
    <w:p>
      <w:r>
        <w:rPr>
          <w:sz w:val="18"/>
        </w:rPr>
        <w:t xml:space="preserve">       가온전선, AI 데이터센터용 신제품 ‘케이블버스’ 북미 인증 획득 가온전선 군포사업장 전경 (사진=가온전선) 가온전선이 아시아 기업 최초로 대용량 전력 전송 시스템 '케이블버스'의 북미 안전 인증(CSA)을... </w:t>
      </w:r>
    </w:p>
    <w:p>
      <w:r>
        <w:t xml:space="preserve">     - </w:t>
      </w:r>
      <w:hyperlink r:id="rId132">
        <w:r>
          <w:rPr>
            <w:color w:val="0066CC"/>
            <w:u w:val="single"/>
            <w:sz w:val="20"/>
          </w:rPr>
          <w:t xml:space="preserve">[TOP's Pick] [중후장대] 가온전선, AI 데이터센터용 ‘케이블버스’ 북...</w:t>
        </w:r>
      </w:hyperlink>
    </w:p>
    <w:p>
      <w:r>
        <w:rPr>
          <w:sz w:val="18"/>
        </w:rPr>
        <w:t xml:space="preserve">       ◆ 가온전선, AI 데이터센터용 ‘케이블버스’ 북미 인증 획득 가온전선이 대용량 전력 전송 시스템인 ‘케이블버스(Cable Bus)’에 대한 북미 안전인증(CSA)을 획득. 아시아 기업 최초 사례로, AI 데이터센터와 발전소... </w:t>
      </w:r>
    </w:p>
    <w:p>
      <w:r>
        <w:rPr>
          <w:b/>
        </w:rPr>
        <w:t>• 가온전선</w:t>
      </w:r>
      <w:r>
        <w:t xml:space="preserve">  (3건)</w:t>
      </w:r>
    </w:p>
    <w:p>
      <w:r>
        <w:rPr>
          <w:i/>
          <w:color w:val="666666"/>
          <w:sz w:val="18"/>
        </w:rPr>
        <w:t xml:space="preserve">     테마: #해저케이블, #전선</w:t>
      </w:r>
    </w:p>
    <w:p>
      <w:r>
        <w:t xml:space="preserve">     - </w:t>
      </w:r>
      <w:hyperlink r:id="rId130">
        <w:r>
          <w:rPr>
            <w:color w:val="0066CC"/>
            <w:u w:val="single"/>
            <w:sz w:val="20"/>
          </w:rPr>
          <w:t xml:space="preserve">가온전선, AI 데이터센터용 '케이블버스' CSA 인증 획득 … 북미 전력 솔...</w:t>
        </w:r>
      </w:hyperlink>
    </w:p>
    <w:p>
      <w:r>
        <w:rPr>
          <w:sz w:val="18"/>
        </w:rPr>
        <w:t xml:space="preserve">       AI 데이터센터와 대규모 산업시설, 발전소 등에서 대전류를 안전하고 효율적으로 공급하는 데 활용된다. 기존 전선관 방식보다 경제성이 높고, 현장 조건에 맞춰 사전 설계·제작이 가능해 설치 효율성도 뛰어나다는... </w:t>
      </w:r>
    </w:p>
    <w:p>
      <w:r>
        <w:t xml:space="preserve">     - </w:t>
      </w:r>
      <w:hyperlink r:id="rId131">
        <w:r>
          <w:rPr>
            <w:color w:val="0066CC"/>
            <w:u w:val="single"/>
            <w:sz w:val="20"/>
          </w:rPr>
          <w:t xml:space="preserve">[산업 뉴스브리핑] LG전자 "에어컨 사용 시점, 매년 빨라진다"</w:t>
        </w:r>
      </w:hyperlink>
    </w:p>
    <w:p>
      <w:r>
        <w:rPr>
          <w:sz w:val="18"/>
        </w:rPr>
        <w:t xml:space="preserve">       가온전선, AI 데이터센터용 신제품 ‘케이블버스’ 북미 인증 획득 가온전선 군포사업장 전경 (사진=가온전선) 가온전선이 아시아 기업 최초로 대용량 전력 전송 시스템 '케이블버스'의 북미 안전 인증(CSA)을... </w:t>
      </w:r>
    </w:p>
    <w:p>
      <w:r>
        <w:t xml:space="preserve">     - </w:t>
      </w:r>
      <w:hyperlink r:id="rId132">
        <w:r>
          <w:rPr>
            <w:color w:val="0066CC"/>
            <w:u w:val="single"/>
            <w:sz w:val="20"/>
          </w:rPr>
          <w:t xml:space="preserve">[TOP's Pick] [중후장대] 가온전선, AI 데이터센터용 ‘케이블버스’ 북...</w:t>
        </w:r>
      </w:hyperlink>
    </w:p>
    <w:p>
      <w:r>
        <w:rPr>
          <w:sz w:val="18"/>
        </w:rPr>
        <w:t xml:space="preserve">       ◆ 가온전선, AI 데이터센터용 ‘케이블버스’ 북미 인증 획득 가온전선이 대용량 전력 전송 시스템인 ‘케이블버스(Cable Bus)’에 대한 북미 안전인증(CSA)을 획득. 아시아 기업 최초 사례로, AI 데이터센터와 발전소... </w:t>
      </w:r>
    </w:p>
    <w:p>
      <w:r>
        <w:rPr>
          <w:b/>
        </w:rPr>
        <w:t>• DB</w:t>
      </w:r>
      <w:r>
        <w:t xml:space="preserve">  (3건)</w:t>
      </w:r>
    </w:p>
    <w:p>
      <w:r>
        <w:rPr>
          <w:i/>
          <w:color w:val="666666"/>
          <w:sz w:val="18"/>
        </w:rPr>
        <w:t xml:space="preserve">     테마: #지주사</w:t>
      </w:r>
    </w:p>
    <w:p>
      <w:r>
        <w:t xml:space="preserve">     - </w:t>
      </w:r>
      <w:hyperlink r:id="rId133">
        <w:r>
          <w:rPr>
            <w:color w:val="0066CC"/>
            <w:u w:val="single"/>
            <w:sz w:val="20"/>
          </w:rPr>
          <w:t xml:space="preserve">어도비(ADBE) 주가가 8.5% 하락했습니다. 최고재무책임자(CFO)가 마벨로 이직하기 위해 회사를 떠난다는 소식이 전해지면서, 인공지능(AI)이 소프트웨어 업계에 미치는 영향에</w:t>
        </w:r>
      </w:hyperlink>
    </w:p>
    <w:p>
      <w:r>
        <w:rPr>
          <w:sz w:val="18"/>
        </w:rPr>
        <w:t xml:space="preserve">       어도비(ADBE) 주가가 8.5% 하락했습니다. 최고재무책임자(CFO)가 마벨로 이직하기 위해 회사를 떠난다는 소식이 전해지면서, 인공지능(AI)이 소프트웨어 업계에 미치는 영향에 대한 우려가 더욱 커지고 있습니다. 이러한 소식은 사상 최고 실적, AI 관련 수요 증가, 그리고 개선된 전망치에도 불구하고 빛을 바래고 있습니다.</w:t>
      </w:r>
    </w:p>
    <w:p>
      <w:r>
        <w:t xml:space="preserve">     - </w:t>
      </w:r>
      <w:hyperlink r:id="rId134">
        <w:r>
          <w:rPr>
            <w:color w:val="0066CC"/>
            <w:u w:val="single"/>
            <w:sz w:val="20"/>
          </w:rPr>
          <w:t xml:space="preserve">전북도의회 “방산 혁신 클러스터 공모 선정 적극 환영”</w:t>
        </w:r>
      </w:hyperlink>
    </w:p>
    <w:p>
      <w:r>
        <w:rPr>
          <w:sz w:val="18"/>
        </w:rPr>
        <w:t xml:space="preserve">       전북특별자치도의회 전경/전북일보 DB 전북특별자치도의회는 전북과 전주의 ‘방산 혁신클러스터’ 공모... 중소·벤처기업의 방산시장 진입과 양질의 일자리 창출을 통해 지역 경제에 활력을 불어넣겠다”고... </w:t>
      </w:r>
    </w:p>
    <w:p>
      <w:r>
        <w:t xml:space="preserve">     - </w:t>
      </w:r>
      <w:hyperlink r:id="rId135">
        <w:r>
          <w:rPr>
            <w:color w:val="0066CC"/>
            <w:u w:val="single"/>
            <w:sz w:val="20"/>
          </w:rPr>
          <w:t xml:space="preserve">"코스피 꺾이자 '빚투' 뇌관 커졌다"</w:t>
        </w:r>
      </w:hyperlink>
    </w:p>
    <w:p>
      <w:r>
        <w:rPr>
          <w:sz w:val="18"/>
        </w:rPr>
        <w:t xml:space="preserve">       코스피 인하에 빚투 우려가 커지고 있다. 사진=비즈월드 DB  코스피가 단기 급등 이후 조정 흐름에 들어서면서 개인 투자자의 신용공여 잔고가 새로운 부담 요인으로 떠오르고 있다. 지수 상승기에는 레버리지...</w:t>
      </w:r>
    </w:p>
    <w:p>
      <w:r>
        <w:rPr>
          <w:b/>
        </w:rPr>
        <w:t>• SK텔레콤</w:t>
      </w:r>
      <w:r>
        <w:t xml:space="preserve">  (2건)</w:t>
      </w:r>
    </w:p>
    <w:p>
      <w:r>
        <w:rPr>
          <w:i/>
          <w:color w:val="666666"/>
          <w:sz w:val="18"/>
        </w:rPr>
        <w:t xml:space="preserve">     테마: #통신/통신장비</w:t>
      </w:r>
    </w:p>
    <w:p>
      <w:r>
        <w:t xml:space="preserve">     - </w:t>
      </w:r>
      <w:hyperlink r:id="rId136">
        <w:r>
          <w:rPr>
            <w:color w:val="0066CC"/>
            <w:u w:val="single"/>
            <w:sz w:val="20"/>
          </w:rPr>
          <w:t xml:space="preserve">에치에프알, 우리가 AI-RAN 대표주입니다 [베스트 애널리스트 추천 종목...</w:t>
        </w:r>
      </w:hyperlink>
    </w:p>
    <w:p>
      <w:r>
        <w:rPr>
          <w:sz w:val="18"/>
        </w:rPr>
        <w:t xml:space="preserve">       최근 SK텔레콤과 엔비디아가 스마트팩토리와 데이터센터를 협력하기로 하며 AI-RAN 논의도 활발해지고 있다. 피지컬 AI가 활성화되려면 고성능 RAN이 더 많이 구축되고, 엣지컴퓨팅이 전개되며 트래픽 부담을... </w:t>
      </w:r>
    </w:p>
    <w:p>
      <w:r>
        <w:t xml:space="preserve">     - </w:t>
      </w:r>
      <w:hyperlink r:id="rId137">
        <w:r>
          <w:rPr>
            <w:color w:val="0066CC"/>
            <w:u w:val="single"/>
            <w:sz w:val="20"/>
          </w:rPr>
          <w:t xml:space="preserve">최태원이 꺼낸 한·일 경제연대, 첫 실체는 SKT·NTT ‘아이온 펀드’ [...</w:t>
        </w:r>
      </w:hyperlink>
    </w:p>
    <w:p>
      <w:r>
        <w:rPr>
          <w:sz w:val="18"/>
        </w:rPr>
        <w:t xml:space="preserve">       AI 인프라 시장이 성장할수록 GPU, HBM 같은 반도체뿐 아니라 액체냉각, 전력관리, 광통신, 차세대 기판, 공조 설비 등 다양한 분야에서 공급망 확보가 중요해질 것으로 예상된다. 이에 따라 SK텔레콤(017670)과 NTT...</w:t>
      </w:r>
    </w:p>
    <w:p>
      <w:r>
        <w:rPr>
          <w:b/>
        </w:rPr>
        <w:t>• 남양유업</w:t>
      </w:r>
      <w:r>
        <w:t xml:space="preserve">  (2건)</w:t>
      </w:r>
    </w:p>
    <w:p>
      <w:r>
        <w:rPr>
          <w:i/>
          <w:color w:val="666666"/>
          <w:sz w:val="18"/>
        </w:rPr>
        <w:t xml:space="preserve">     테마: #유제품</w:t>
      </w:r>
    </w:p>
    <w:p>
      <w:r>
        <w:t xml:space="preserve">     - </w:t>
      </w:r>
      <w:hyperlink r:id="rId138">
        <w:r>
          <w:rPr>
            <w:color w:val="0066CC"/>
            <w:u w:val="single"/>
            <w:sz w:val="20"/>
          </w:rPr>
          <w:t xml:space="preserve">[단독] 잇단 사망사고 금호타이어, 업계 첫 민간 중대재해 인증 취득 추...</w:t>
        </w:r>
      </w:hyperlink>
    </w:p>
    <w:p>
      <w:r>
        <w:rPr>
          <w:sz w:val="18"/>
        </w:rPr>
        <w:t xml:space="preserve">       포스코·동국제강·한국수력원자력·효성중공업·남양유업 등이 포함됐다. 심사가 진행 중인 기업은 7곳이며 타이어 업계에서는 금호타이어가 유일한 것으로 파악됐다. 금호타이어는 2025년 말 인증을 신청한 뒤 지난... </w:t>
      </w:r>
    </w:p>
    <w:p>
      <w:r>
        <w:t xml:space="preserve">     - </w:t>
      </w:r>
      <w:hyperlink r:id="rId139">
        <w:r>
          <w:rPr>
            <w:color w:val="0066CC"/>
            <w:u w:val="single"/>
            <w:sz w:val="20"/>
          </w:rPr>
          <w:t xml:space="preserve">동남아 공략에도… 남양유업 주가 주르륵</w:t>
        </w:r>
      </w:hyperlink>
    </w:p>
    <w:p>
      <w:r>
        <w:rPr>
          <w:sz w:val="18"/>
        </w:rPr>
        <w:t xml:space="preserve">       코스피 시장에서 남양유업은 이날 4만3550원으로 전일 대비 2.35% 하락마감했다. 이날 종가를 산술적으로... 포함된 것이 알려진 4월24일(5만2100원) 이후 16.4% 내렸다. 같은 기간 코스피지수는 25.4% 상승(6475.63→8123.62)했다.</w:t>
      </w:r>
    </w:p>
    <w:p>
      <w:r>
        <w:rPr>
          <w:b/>
        </w:rPr>
        <w:t>• 한진</w:t>
      </w:r>
      <w:r>
        <w:t xml:space="preserve">  (2건)</w:t>
      </w:r>
    </w:p>
    <w:p>
      <w:r>
        <w:rPr>
          <w:i/>
          <w:color w:val="666666"/>
          <w:sz w:val="18"/>
        </w:rPr>
        <w:t xml:space="preserve">     테마: #물류</w:t>
      </w:r>
    </w:p>
    <w:p>
      <w:r>
        <w:t xml:space="preserve">     - </w:t>
      </w:r>
      <w:hyperlink r:id="rId140">
        <w:r>
          <w:rPr>
            <w:color w:val="0066CC"/>
            <w:u w:val="single"/>
            <w:sz w:val="20"/>
          </w:rPr>
          <w:t xml:space="preserve">[단독]삼성전자 한진만 "파운드리 내년 흑자…성과급 반영시 적자"</w:t>
        </w:r>
      </w:hyperlink>
    </w:p>
    <w:p>
      <w:r>
        <w:rPr>
          <w:sz w:val="18"/>
        </w:rPr>
        <w:t xml:space="preserve">       현재 DS부문 실적은 고대역폭메모리(HBM)를 앞세운 메모리사업부가 이끌고 있다. 메모리사업부 이익이 늘어나면 특별성과급 규모도 커지고, 파운드리사업부도 해당 비용을 함께 부담해야 한다. 사업 자체로는 흑자... </w:t>
      </w:r>
    </w:p>
    <w:p>
      <w:r>
        <w:t xml:space="preserve">     - </w:t>
      </w:r>
      <w:hyperlink r:id="rId141">
        <w:r>
          <w:rPr>
            <w:color w:val="0066CC"/>
            <w:u w:val="single"/>
            <w:sz w:val="20"/>
          </w:rPr>
          <w:t xml:space="preserve">스마트 풀필먼트로 韓뷰티 세계화 잇는 한진 [글로벌 K뷰티 콘퍼런스]</w:t>
        </w:r>
      </w:hyperlink>
    </w:p>
    <w:p>
      <w:r>
        <w:rPr>
          <w:sz w:val="18"/>
        </w:rPr>
        <w:t xml:space="preserve">       한진은 LA 센터에 첨단 물류로봇 로커스(Locus)와 자동화 패킹 시스템을 도입했다. B2B와 B2C 주문 처리 시간을 줄이고, 오배송 같은 오류를 최소화한 스마트 출고 서비스를 제공한다. 미국 온오프라인 유통망을 동시에... </w:t>
      </w:r>
    </w:p>
    <w:p>
      <w:r>
        <w:rPr>
          <w:b/>
        </w:rPr>
        <w:t>• 에치에프알</w:t>
      </w:r>
      <w:r>
        <w:t xml:space="preserve">  (1건)</w:t>
      </w:r>
    </w:p>
    <w:p>
      <w:r>
        <w:rPr>
          <w:i/>
          <w:color w:val="666666"/>
          <w:sz w:val="18"/>
        </w:rPr>
        <w:t xml:space="preserve">     테마: #양자암호/양자컴퓨팅, #5G/6G, #통신/통신장비</w:t>
      </w:r>
    </w:p>
    <w:p>
      <w:r>
        <w:t xml:space="preserve">     - </w:t>
      </w:r>
      <w:hyperlink r:id="rId136">
        <w:r>
          <w:rPr>
            <w:color w:val="0066CC"/>
            <w:u w:val="single"/>
            <w:sz w:val="20"/>
          </w:rPr>
          <w:t xml:space="preserve">에치에프알, 우리가 AI-RAN 대표주입니다 [베스트 애널리스트 추천 종목...</w:t>
        </w:r>
      </w:hyperlink>
    </w:p>
    <w:p>
      <w:r>
        <w:rPr>
          <w:sz w:val="18"/>
        </w:rPr>
        <w:t xml:space="preserve">       최근 SK텔레콤과 엔비디아가 스마트팩토리와 데이터센터를 협력하기로 하며 AI-RAN 논의도 활발해지고 있다. 피지컬 AI가 활성화되려면 고성능 RAN이 더 많이 구축되고, 엣지컴퓨팅이 전개되며 트래픽 부담을... </w:t>
      </w:r>
    </w:p>
    <w:p>
      <w:r>
        <w:rPr>
          <w:b/>
        </w:rPr>
        <w:t>• 핀텔</w:t>
      </w:r>
      <w:r>
        <w:t xml:space="preserve">  (1건)</w:t>
      </w:r>
    </w:p>
    <w:p>
      <w:r>
        <w:rPr>
          <w:i/>
          <w:color w:val="666666"/>
          <w:sz w:val="18"/>
        </w:rPr>
        <w:t xml:space="preserve">     테마: #네옴시티, #디지털트윈</w:t>
      </w:r>
    </w:p>
    <w:p>
      <w:r>
        <w:t xml:space="preserve">     - </w:t>
      </w:r>
      <w:hyperlink r:id="rId142">
        <w:r>
          <w:rPr>
            <w:color w:val="0066CC"/>
            <w:u w:val="single"/>
            <w:sz w:val="20"/>
          </w:rPr>
          <w:t xml:space="preserve">서울시립대 입주기업 모빌인텍, 국토부 AI시티 사업 선정</w:t>
        </w:r>
      </w:hyperlink>
    </w:p>
    <w:p>
      <w:r>
        <w:rPr>
          <w:sz w:val="18"/>
        </w:rPr>
        <w:t xml:space="preserve">       보행자와 차량, 개인형 이동장치, 배달로봇 등 다양한 이동 주체가 혼재하는 도심 생활도로를 대상으로 한다. 사업은 인공지능 영상분석 전문기업 핀텔이 주관하고 현대건설, 모빌인텍이 공동 참여한다. 실증은 경기도... </w:t>
      </w:r>
    </w:p>
    <w:p>
      <w:r>
        <w:rPr>
          <w:b/>
        </w:rPr>
        <w:t>• 코스맥스</w:t>
      </w:r>
      <w:r>
        <w:t xml:space="preserve">  (1건)</w:t>
      </w:r>
    </w:p>
    <w:p>
      <w:r>
        <w:rPr>
          <w:i/>
          <w:color w:val="666666"/>
          <w:sz w:val="18"/>
        </w:rPr>
        <w:t xml:space="preserve">     테마: #화장품</w:t>
      </w:r>
    </w:p>
    <w:p>
      <w:r>
        <w:t xml:space="preserve">     - </w:t>
      </w:r>
      <w:hyperlink r:id="rId143">
        <w:r>
          <w:rPr>
            <w:color w:val="0066CC"/>
            <w:u w:val="single"/>
            <w:sz w:val="20"/>
          </w:rPr>
          <w:t xml:space="preserve">30초 만에 화장품 기획 ‘뚝딱’…AI와 손잡은 K뷰티의 대전환[AI, 회사...</w:t>
        </w:r>
      </w:hyperlink>
    </w:p>
    <w:p>
      <w:r>
        <w:rPr>
          <w:sz w:val="18"/>
        </w:rPr>
        <w:t xml:space="preserve">       로봇 기반 자동화 시스템을 도입해 화장품 보존력 시험 처리 속도를 기존 대비 2.5배나 높였다. 코스맥스는... 현재 코스맥스 평택2공장은 생산 라인 절반 이상에 로봇을 적용해 기존 대비 생산성을 40% 향상시켰다.... </w:t>
      </w:r>
    </w:p>
    <w:p>
      <w:r>
        <w:rPr>
          <w:b/>
        </w:rPr>
        <w:t>• HPSP</w:t>
      </w:r>
      <w:r>
        <w:t xml:space="preserve">  (1건)</w:t>
      </w:r>
    </w:p>
    <w:p>
      <w:r>
        <w:t xml:space="preserve">     - </w:t>
      </w:r>
      <w:hyperlink r:id="rId76">
        <w:r>
          <w:rPr>
            <w:color w:val="0066CC"/>
            <w:u w:val="single"/>
            <w:sz w:val="20"/>
          </w:rPr>
          <w:t xml:space="preserve">[베스트&amp;워스트] 반도체 소부장으로 몰린 코스닥 수급…서산·타이거일...</w:t>
        </w:r>
      </w:hyperlink>
    </w:p>
    <w:p>
      <w:r>
        <w:rPr>
          <w:sz w:val="18"/>
        </w:rPr>
        <w:t xml:space="preserve">       AI 반도체와 고대역폭메모리(HBM) 투자 확대가 이어지는 가운데 국내 반도체 장비 밸류체인 재평가 흐름이 주가에 반영됐다. HPSP는 5만300원에서 7만1500원으로 42.15% 상승했고, 원익IPS는 13만2700원에서... </w:t>
      </w:r>
    </w:p>
    <w:p>
      <w:r>
        <w:rPr>
          <w:b/>
        </w:rPr>
        <w:t>• 오리온</w:t>
      </w:r>
      <w:r>
        <w:t xml:space="preserve">  (1건)</w:t>
      </w:r>
    </w:p>
    <w:p>
      <w:r>
        <w:rPr>
          <w:i/>
          <w:color w:val="666666"/>
          <w:sz w:val="18"/>
        </w:rPr>
        <w:t xml:space="preserve">     테마: #제과/빙과류</w:t>
      </w:r>
    </w:p>
    <w:p>
      <w:r>
        <w:t xml:space="preserve">     - </w:t>
      </w:r>
      <w:hyperlink r:id="rId144">
        <w:r>
          <w:rPr>
            <w:color w:val="0066CC"/>
            <w:u w:val="single"/>
            <w:sz w:val="20"/>
          </w:rPr>
          <w:t xml:space="preserve">운영부터 생산까지…K푸드 AX 혁명 시작됐다 [AI, 회사를 다시 쓴다]②</w:t>
        </w:r>
      </w:hyperlink>
    </w:p>
    <w:p>
      <w:r>
        <w:rPr>
          <w:sz w:val="18"/>
        </w:rPr>
        <w:t xml:space="preserve">       회사는 최근 산업통상부와 한국로봇산업진흥원 등이 추진한 AI·로봇 실증 사업 현장으로 밀양공장을 제공했다. 오리온은 제조 AX 역량 강화를 위해 차세대 품질관리시스템 구축에 나섰다. 회사는 데이터 기반 지능형... </w:t>
      </w:r>
    </w:p>
    <w:p>
      <w:r>
        <w:rPr>
          <w:b/>
        </w:rPr>
        <w:t>• 엑스게이트</w:t>
      </w:r>
      <w:r>
        <w:t xml:space="preserve">  (1건)</w:t>
      </w:r>
    </w:p>
    <w:p>
      <w:r>
        <w:rPr>
          <w:i/>
          <w:color w:val="666666"/>
          <w:sz w:val="18"/>
        </w:rPr>
        <w:t xml:space="preserve">     테마: #양자암호/양자컴퓨팅</w:t>
      </w:r>
    </w:p>
    <w:p>
      <w:r>
        <w:t xml:space="preserve">     - </w:t>
      </w:r>
      <w:hyperlink r:id="rId145">
        <w:r>
          <w:rPr>
            <w:color w:val="0066CC"/>
            <w:u w:val="single"/>
            <w:sz w:val="20"/>
          </w:rPr>
          <w:t xml:space="preserve">엑스게이트, 'AI·양자 보안' 공략 포부</w:t>
        </w:r>
      </w:hyperlink>
    </w:p>
    <w:p>
      <w:r>
        <w:rPr>
          <w:sz w:val="18"/>
        </w:rPr>
        <w:t xml:space="preserve">       특히 국내 방산 기업과의 협업으로 양자보안 시범사업을 수행하고 있다. 이를 기반으로 드론, 무인기, 작전차량, 로봇, 무전기 등 무기체계와 국방 통신 인프라로 납품 분야를 확대할 계획이다. 주 대표는 &amp;quot;국방 분야는... </w:t>
      </w:r>
    </w:p>
    <w:p>
      <w:r>
        <w:rPr>
          <w:b/>
        </w:rPr>
        <w:t>• 진영</w:t>
      </w:r>
      <w:r>
        <w:t xml:space="preserve">  (1건)</w:t>
      </w:r>
    </w:p>
    <w:p>
      <w:r>
        <w:rPr>
          <w:i/>
          <w:color w:val="666666"/>
          <w:sz w:val="18"/>
        </w:rPr>
        <w:t xml:space="preserve">     테마: #탈플라스틱(바이오플라스틱)</w:t>
      </w:r>
    </w:p>
    <w:p>
      <w:r>
        <w:t xml:space="preserve">     - </w:t>
      </w:r>
      <w:hyperlink r:id="rId146">
        <w:r>
          <w:rPr>
            <w:color w:val="0066CC"/>
            <w:u w:val="single"/>
            <w:sz w:val="20"/>
          </w:rPr>
          <w:t xml:space="preserve">“엔비디아? 글쎄요” 거리두는 빅테크들···세계는 지금 ‘AI깐부’ ...</w:t>
        </w:r>
      </w:hyperlink>
    </w:p>
    <w:p>
      <w:r>
        <w:rPr>
          <w:sz w:val="18"/>
        </w:rPr>
        <w:t xml:space="preserve">       NV링크는 수십 개의 GPU를 연결하는 기술로, AI 데이터센터의 핵심 요소로 꼽힙니다. 엔비디아 생태계 ‘락인 효과’를 일으키는 장치인 셈이죠. ‘탈엔비디아’ 진영에서는 2024년 10월 개방형 인터커넥트 표준을... </w:t>
      </w:r>
    </w:p>
    <w:p>
      <w:r>
        <w:rPr>
          <w:b/>
        </w:rPr>
        <w:t>• HD건설기계</w:t>
      </w:r>
      <w:r>
        <w:t xml:space="preserve">  (1건)</w:t>
      </w:r>
    </w:p>
    <w:p>
      <w:r>
        <w:t xml:space="preserve">     - </w:t>
      </w:r>
      <w:hyperlink r:id="rId105">
        <w:r>
          <w:rPr>
            <w:color w:val="0066CC"/>
            <w:u w:val="single"/>
            <w:sz w:val="20"/>
          </w:rPr>
          <w:t xml:space="preserve">규모의 경제 실현…출범 6개월 HD건설기계 신용등급 ‘줄상향’ [비즈3...</w:t>
        </w:r>
      </w:hyperlink>
    </w:p>
    <w:p>
      <w:r>
        <w:rPr>
          <w:sz w:val="18"/>
        </w:rPr>
        <w:t xml:space="preserve">       HD건설기계는 올해 하반기 준공 목표인 전북 신규 공장에서 AI 데이터센터용 초대형 엔진 등을 생산하기로 했다. 작년 370억원이었던 발전기용 매출도 2030년 8000억원으로 목표를 올렸다. 이한결 키움증권 연구원은 “북미... </w:t>
      </w:r>
    </w:p>
    <w:p>
      <w:r>
        <w:rPr>
          <w:b/>
        </w:rPr>
        <w:t>• 비에이치</w:t>
      </w:r>
      <w:r>
        <w:t xml:space="preserve">  (1건)</w:t>
      </w:r>
    </w:p>
    <w:p>
      <w:r>
        <w:rPr>
          <w:i/>
          <w:color w:val="666666"/>
          <w:sz w:val="18"/>
        </w:rPr>
        <w:t xml:space="preserve">     테마: #무선충전, #아이폰 부품, #갤럭시 부품, #애플</w:t>
      </w:r>
    </w:p>
    <w:p>
      <w:r>
        <w:t xml:space="preserve">     - </w:t>
      </w:r>
      <w:hyperlink r:id="rId147">
        <w:r>
          <w:rPr>
            <w:color w:val="0066CC"/>
            <w:u w:val="single"/>
            <w:sz w:val="20"/>
          </w:rPr>
          <w:t xml:space="preserve">스마트폰 의존 끝낸 비에이치, 로봇 대장주로 재탄생하나</w:t>
        </w:r>
      </w:hyperlink>
    </w:p>
    <w:p>
      <w:r>
        <w:rPr>
          <w:sz w:val="18"/>
        </w:rPr>
        <w:t xml:space="preserve">       현재 글로벌 산업계는 인공지능(AI)과 자동화 기술 발전을 기반으로 휴머노이드 로봇과 산업용 로봇 시장 확대에 속도를 내고 있다. 미국과 중국의 빅테크 기업들이 대규모 투자를 진행하는 가운데 핵심 부품 공급망 확보...</w:t>
      </w:r>
    </w:p>
    <w:p>
      <w:r>
        <w:rPr>
          <w:b/>
        </w:rPr>
        <w:t>• 대한광통신</w:t>
      </w:r>
      <w:r>
        <w:t xml:space="preserve">  (1건)</w:t>
      </w:r>
    </w:p>
    <w:p>
      <w:r>
        <w:rPr>
          <w:i/>
          <w:color w:val="666666"/>
          <w:sz w:val="18"/>
        </w:rPr>
        <w:t xml:space="preserve">     테마: #양자암호/양자컴퓨팅, #5G/6G, #통신/통신장비</w:t>
      </w:r>
    </w:p>
    <w:p>
      <w:r>
        <w:t xml:space="preserve">     - </w:t>
      </w:r>
      <w:hyperlink r:id="rId148">
        <w:r>
          <w:rPr>
            <w:color w:val="0066CC"/>
            <w:u w:val="single"/>
            <w:sz w:val="20"/>
          </w:rPr>
          <w:t xml:space="preserve">대한광통신, 거래량 급증 속 강세…AI·데이터센터 수요 확대 기대감 부...</w:t>
        </w:r>
      </w:hyperlink>
    </w:p>
    <w:p>
      <w:r>
        <w:rPr>
          <w:sz w:val="18"/>
        </w:rPr>
        <w:t xml:space="preserve">       특히 인공지능(AI) 산업 성장과 데이터센터 증설 경쟁이 본격화되면서 초고속 통신망 구축 수요가 증가할 것이라는 전망이 나온다. 업계에서는 AI 서비스 확산이 결국 데이터 처리량 증가로 연결될 수밖에 없다고 보고...</w:t>
      </w:r>
    </w:p>
    <w:p>
      <w:pPr>
        <w:pStyle w:val="Heading2"/>
      </w:pPr>
      <w:r>
        <w:t>&lt; 🔌 전력/에너지 &gt;   18종목 · 106건</w:t>
      </w:r>
    </w:p>
    <w:p>
      <w:r>
        <w:rPr>
          <w:b/>
        </w:rPr>
        <w:t>• 효성중공업</w:t>
      </w:r>
      <w:r>
        <w:t xml:space="preserve">  (23건)</w:t>
      </w:r>
    </w:p>
    <w:p>
      <w:r>
        <w:rPr>
          <w:i/>
          <w:color w:val="666666"/>
          <w:sz w:val="18"/>
        </w:rPr>
        <w:t xml:space="preserve">     테마: #변압기, #북미공장, #원자력 발전</w:t>
      </w:r>
    </w:p>
    <w:p>
      <w:r>
        <w:t xml:space="preserve">     - </w:t>
      </w:r>
      <w:hyperlink r:id="rId25">
        <w:r>
          <w:rPr>
            <w:color w:val="0066CC"/>
            <w:u w:val="single"/>
            <w:sz w:val="20"/>
          </w:rPr>
          <w:t xml:space="preserve">조현준, 美 초고압차단기 생산기지 승부수…효성중공업, 콴타와 합작법...</w:t>
        </w:r>
      </w:hyperlink>
    </w:p>
    <w:p>
      <w:r>
        <w:rPr>
          <w:sz w:val="18"/>
        </w:rPr>
        <w:t xml:space="preserve">       이번 합작은 미국 내 인공지능(AI) 확산과 데이터센터 증가, 노후 전력망 현대화 수요 확대에 대응하기 위한 전략적 결정으로 풀이된다. 현지 생산을 통해 공급 속도를 높이고 품질 경쟁력을 강화해 미국 전력시장 내... </w:t>
      </w:r>
    </w:p>
    <w:p>
      <w:r>
        <w:t xml:space="preserve">     - </w:t>
      </w:r>
      <w:hyperlink r:id="rId26">
        <w:r>
          <w:rPr>
            <w:color w:val="0066CC"/>
            <w:u w:val="single"/>
            <w:sz w:val="20"/>
          </w:rPr>
          <w:t xml:space="preserve">효성重, 美에 초고압차단기 생산기지 구축…시장 선점 나서</w:t>
        </w:r>
      </w:hyperlink>
    </w:p>
    <w:p>
      <w:r>
        <w:rPr>
          <w:sz w:val="18"/>
        </w:rPr>
        <w:t xml:space="preserve">       미국에서는 AI 데이터센터와 재생에너지 설비가 늘어 전력망 증설과 현대화 수요가 많아지고 있다. 효성중공업은 현지 생산을 통해 고객사가 요구하는 납기와 품질 기준에 대응하고, 미국 내 공급망 경쟁력을 높인다는... </w:t>
      </w:r>
    </w:p>
    <w:p>
      <w:r>
        <w:t xml:space="preserve">     - </w:t>
      </w:r>
      <w:hyperlink r:id="rId27">
        <w:r>
          <w:rPr>
            <w:color w:val="0066CC"/>
            <w:u w:val="single"/>
            <w:sz w:val="20"/>
          </w:rPr>
          <w:t xml:space="preserve">조현준 효성 회장, 美 전력시장 승부수 띄웠다</w:t>
        </w:r>
      </w:hyperlink>
    </w:p>
    <w:p>
      <w:r>
        <w:rPr>
          <w:sz w:val="18"/>
        </w:rPr>
        <w:t xml:space="preserve">       이번 투자는 미국 내 데이터센터와 인공지능(AI) 산업 확대, 노후 전력망 현대화에 따른 전력기기 수요 증가에 선제적으로 대응하기 위한 전략적 행보다. 효성중공업은 이번 협력을 통해 자사가 보유한 글로벌... </w:t>
      </w:r>
    </w:p>
    <w:p>
      <w:r>
        <w:t xml:space="preserve">     - </w:t>
      </w:r>
      <w:hyperlink r:id="rId149">
        <w:r>
          <w:rPr>
            <w:color w:val="0066CC"/>
            <w:u w:val="single"/>
            <w:sz w:val="20"/>
          </w:rPr>
          <w:t xml:space="preserve">효성중공업, 북미 에너지솔루션 기업 콴타社와 JV 설립</w:t>
        </w:r>
      </w:hyperlink>
    </w:p>
    <w:p>
      <w:r>
        <w:rPr>
          <w:sz w:val="18"/>
        </w:rPr>
        <w:t xml:space="preserve">       이번 합작법인 설립은 미국내 데이터센터와 인공지능(AI)의 확대, 노후 전력망 현대화가 맞물려 확대되는 전력기기 수요에 대응하기 위한 포석이다. 양사는 합작법인을 통해 현지 고객들의 '적기 공급과 높은 품질에... </w:t>
      </w:r>
    </w:p>
    <w:p>
      <w:r>
        <w:t xml:space="preserve">     - </w:t>
      </w:r>
      <w:hyperlink r:id="rId150">
        <w:r>
          <w:rPr>
            <w:color w:val="0066CC"/>
            <w:u w:val="single"/>
            <w:sz w:val="20"/>
          </w:rPr>
          <w:t xml:space="preserve">효성중공업, 美 첫 초고압차단기 생산기지 구축…10월부터 생산</w:t>
        </w:r>
      </w:hyperlink>
    </w:p>
    <w:p>
      <w:r>
        <w:rPr>
          <w:sz w:val="18"/>
        </w:rPr>
        <w:t xml:space="preserve">       이번 합작법인 설립은 미국내 데이터센터와 인공지능(AI)의 확대, 노후 전력망 현대화가 맞물려 확대되는 전력기기 수요에 대응하기 위한 포석으로 풀이된다. 양사는 합작법인을 통해 현지 고객들의 ‘적기 공급과... </w:t>
      </w:r>
    </w:p>
    <w:p>
      <w:r>
        <w:rPr>
          <w:i/>
          <w:color w:val="666666"/>
          <w:sz w:val="18"/>
        </w:rPr>
        <w:t xml:space="preserve">     ... 외 18건</w:t>
      </w:r>
    </w:p>
    <w:p>
      <w:r>
        <w:rPr>
          <w:b/>
        </w:rPr>
        <w:t>• 미래산업</w:t>
      </w:r>
      <w:r>
        <w:t xml:space="preserve">  (20건)</w:t>
      </w:r>
    </w:p>
    <w:p>
      <w:r>
        <w:rPr>
          <w:i/>
          <w:color w:val="666666"/>
          <w:sz w:val="18"/>
        </w:rPr>
        <w:t xml:space="preserve">     테마: #반도체 장비, #리튬</w:t>
      </w:r>
    </w:p>
    <w:p>
      <w:r>
        <w:t xml:space="preserve">     - </w:t>
      </w:r>
      <w:hyperlink r:id="rId31">
        <w:r>
          <w:rPr>
            <w:color w:val="0066CC"/>
            <w:u w:val="single"/>
            <w:sz w:val="20"/>
          </w:rPr>
          <w:t xml:space="preserve">반도체 공장 지역 유치전… 셈법 복잡한 여야</w:t>
        </w:r>
      </w:hyperlink>
    </w:p>
    <w:p>
      <w:r>
        <w:rPr>
          <w:sz w:val="18"/>
        </w:rPr>
        <w:t xml:space="preserve">       한병도 민주당 원내대표는 지난 12일 광주 김대중컨벤션센터에서 열린 현장최고위원회의에서 &amp;quot;국토 균형발전을 위해 특히 반도체와 이차전지 등 미래산업 기반 구축과 양질의 일자리 창출을 전폭 지원하겠다&amp;quot;고 밝혔다.... </w:t>
      </w:r>
    </w:p>
    <w:p>
      <w:r>
        <w:t xml:space="preserve">     - </w:t>
      </w:r>
      <w:hyperlink r:id="rId32">
        <w:r>
          <w:rPr>
            <w:color w:val="0066CC"/>
            <w:u w:val="single"/>
            <w:sz w:val="20"/>
          </w:rPr>
          <w:t xml:space="preserve">호남 반도체, 민주 당권경쟁 지렛대로 추동</w:t>
        </w:r>
      </w:hyperlink>
    </w:p>
    <w:p>
      <w:r>
        <w:rPr>
          <w:sz w:val="18"/>
        </w:rPr>
        <w:t xml:space="preserve">       한병도 민주당 원내대표는 12일 광주 김대중컨벤션센터에서 열린 현장최고위원회의에서 &amp;quot;국토 균형발전을 위해 특히 반도체와 이차전지 등 미래산업 기반 구축과 양질의 일자리 창출을 전폭 지원하겠다&amp;quot;고 밝혔다. 민형배... </w:t>
      </w:r>
    </w:p>
    <w:p>
      <w:r>
        <w:t xml:space="preserve">     - </w:t>
      </w:r>
      <w:hyperlink r:id="rId33">
        <w:r>
          <w:rPr>
            <w:color w:val="0066CC"/>
            <w:u w:val="single"/>
            <w:sz w:val="20"/>
          </w:rPr>
          <w:t xml:space="preserve">이재명 대통령, 한-이탈리아 문화교류 협력 [뉴시스Pic]</w:t>
        </w:r>
      </w:hyperlink>
    </w:p>
    <w:p>
      <w:r>
        <w:rPr>
          <w:sz w:val="18"/>
        </w:rPr>
        <w:t xml:space="preserve">       양국은 교역·투자를 더 확대하는 한편 인공지능(AI)·방산·우주 등 미래산업은 물론 문화와 인적교류 분야에서도 협력을 강화해 나가기로 뜻을 모았다. 유홍준 국립중앙박물관장은 이날 시모네 베르데(Simone Verde) 우피치... </w:t>
      </w:r>
    </w:p>
    <w:p>
      <w:r>
        <w:t xml:space="preserve">     - </w:t>
      </w:r>
      <w:hyperlink r:id="rId151">
        <w:r>
          <w:rPr>
            <w:color w:val="0066CC"/>
            <w:u w:val="single"/>
            <w:sz w:val="20"/>
          </w:rPr>
          <w:t xml:space="preserve">미소정보기술-연세대 미래캠퍼스, 의료AI 인재 양성</w:t>
        </w:r>
      </w:hyperlink>
    </w:p>
    <w:p>
      <w:r>
        <w:rPr>
          <w:sz w:val="18"/>
        </w:rPr>
        <w:t xml:space="preserve">       연세대 미래캠퍼스는 의료데이터 분석, 의료AI, 피지컬AI(로봇·제조)를 부트캠프 특화 교육 분야로... 대응 ▲의료·로봇 기반 미래산업 경쟁력 강화 ▲지역 AI 인재 생태계 구축 등을 추진할 예정이다. 조영래... </w:t>
      </w:r>
    </w:p>
    <w:p>
      <w:r>
        <w:t xml:space="preserve">     - </w:t>
      </w:r>
      <w:hyperlink r:id="rId152">
        <w:r>
          <w:rPr>
            <w:color w:val="0066CC"/>
            <w:u w:val="single"/>
            <w:sz w:val="20"/>
          </w:rPr>
          <w:t xml:space="preserve">"의료AI 인재양성"…미소정보기술·연세대 '맞손'</w:t>
        </w:r>
      </w:hyperlink>
    </w:p>
    <w:p>
      <w:r>
        <w:rPr>
          <w:sz w:val="18"/>
        </w:rPr>
        <w:t xml:space="preserve">       연세대학교 미래캠퍼스는 의료데이터 분석, 의료AI, 피지컬AI(로봇·제조)를 부트캠프 특화 교육 분야로... 대응 ▲의료·로봇 기반 미래산업 경쟁력 강화 ▲지역 AI 인재 생태계 구축 등을 추진할 예정이다.... </w:t>
      </w:r>
    </w:p>
    <w:p>
      <w:r>
        <w:rPr>
          <w:i/>
          <w:color w:val="666666"/>
          <w:sz w:val="18"/>
        </w:rPr>
        <w:t xml:space="preserve">     ... 외 15건</w:t>
      </w:r>
    </w:p>
    <w:p>
      <w:r>
        <w:rPr>
          <w:b/>
        </w:rPr>
        <w:t>• HD현대</w:t>
      </w:r>
      <w:r>
        <w:t xml:space="preserve">  (17건)</w:t>
      </w:r>
    </w:p>
    <w:p>
      <w:r>
        <w:rPr>
          <w:i/>
          <w:color w:val="666666"/>
          <w:sz w:val="18"/>
        </w:rPr>
        <w:t xml:space="preserve">     테마: #석유/정유, #변압기, #밸류업/저PBR, #조선기자재</w:t>
      </w:r>
    </w:p>
    <w:p>
      <w:r>
        <w:t xml:space="preserve">     - </w:t>
      </w:r>
      <w:hyperlink r:id="rId37">
        <w:r>
          <w:rPr>
            <w:color w:val="0066CC"/>
            <w:u w:val="single"/>
            <w:sz w:val="20"/>
          </w:rPr>
          <w:t xml:space="preserve">[르포]"용접은 로봇이, 판단은 AI가"…HD현대서 본 'AI 조선소'의 미래</w:t>
        </w:r>
      </w:hyperlink>
    </w:p>
    <w:p>
      <w:r>
        <w:rPr>
          <w:sz w:val="18"/>
        </w:rPr>
        <w:t xml:space="preserve">       HD현대중공업과 울산대학교, 연구기관, 관련 기업들이 함께 개발에 참여했다.대표 사례는 '전동 궤도형 자율주행 이동체 기반 협동로봇'이다. 기존 협동로봇은 작업자가 직접 이동시키고 용접 조건을 입력해야 했지만... </w:t>
      </w:r>
    </w:p>
    <w:p>
      <w:r>
        <w:t xml:space="preserve">     - </w:t>
      </w:r>
      <w:hyperlink r:id="rId38">
        <w:r>
          <w:rPr>
            <w:color w:val="0066CC"/>
            <w:u w:val="single"/>
            <w:sz w:val="20"/>
          </w:rPr>
          <w:t xml:space="preserve">HD현대, 미국 넘어 유럽 SMR 시장 노려</w:t>
        </w:r>
      </w:hyperlink>
    </w:p>
    <w:p>
      <w:r>
        <w:rPr>
          <w:sz w:val="18"/>
        </w:rPr>
        <w:t xml:space="preserve">       HD현대는 영국 로이드선급과 덴마크 시보그, 미국 웨스팅하우스·테라파워 등이 참여한 해상 원자력 민간기구 NEMO 공동 설립에도 참여했습니다. 업계에서는 HD현대가 조선 호황 이후를 겨냥해 원전·에너지 인프라로... </w:t>
      </w:r>
    </w:p>
    <w:p>
      <w:r>
        <w:t xml:space="preserve">     - </w:t>
      </w:r>
      <w:hyperlink r:id="rId39">
        <w:r>
          <w:rPr>
            <w:color w:val="0066CC"/>
            <w:u w:val="single"/>
            <w:sz w:val="20"/>
          </w:rPr>
          <w:t xml:space="preserve">K제조업 명운 걸린 ‘M.AX’ 현장 “중국의 인력 융단폭격에 대응할 AI ...</w:t>
        </w:r>
      </w:hyperlink>
    </w:p>
    <w:p>
      <w:r>
        <w:rPr>
          <w:sz w:val="18"/>
        </w:rPr>
        <w:t xml:space="preserve">       포스코·HD현대중 등 로봇 활용 뜨거운 쇳물 샘플 채취·용접 등 안전하고 효율적으로 작업 가능 에코프로... 첫 번째 포스코에서는 제철 공정에서 발생하는 문제를 해결하는 로봇과 기술을 선보였다. 우선 1500도에 달하는... </w:t>
      </w:r>
    </w:p>
    <w:p>
      <w:r>
        <w:t xml:space="preserve">     - </w:t>
      </w:r>
      <w:hyperlink r:id="rId153">
        <w:r>
          <w:rPr>
            <w:color w:val="0066CC"/>
            <w:u w:val="single"/>
            <w:sz w:val="20"/>
          </w:rPr>
          <w:t xml:space="preserve">위험천만한 고로 주변 … 로봇이 24시간 설비 검사</w:t>
        </w:r>
      </w:hyperlink>
    </w:p>
    <w:p>
      <w:r>
        <w:rPr>
          <w:sz w:val="18"/>
        </w:rPr>
        <w:t xml:space="preserve">       제조업 AI 전환 현장 르포 포스코, 40도 고열 '풍구'에 로봇개 투입해, 데이터 수집 HD현대重, 용접 자동화... 그러나 4족 보행 로봇 '스팟' 투입된 이후 풍경이 달라졌다. 스팟은 하루 12번씩 현장을 누비며 설비 이상을... </w:t>
      </w:r>
    </w:p>
    <w:p>
      <w:r>
        <w:t xml:space="preserve">     - </w:t>
      </w:r>
      <w:hyperlink r:id="rId154">
        <w:r>
          <w:rPr>
            <w:color w:val="0066CC"/>
            <w:u w:val="single"/>
            <w:sz w:val="20"/>
          </w:rPr>
          <w:t xml:space="preserve">하나은행, 로봇·블록체인·모빌리티 … '미래 먹거리' 파트너로 우뚝</w:t>
        </w:r>
      </w:hyperlink>
    </w:p>
    <w:p>
      <w:r>
        <w:rPr>
          <w:sz w:val="18"/>
        </w:rPr>
        <w:t xml:space="preserve">       하나은행이 로봇부터 블록체인, 모빌리티까지 미래 먹거리 산업 기업들과 협업을 확대하며 금융서비스... 지난달에는 HD현대로보틱스, 신용보증기금과 업무협약을 체결하고 첨단 로봇산업 육성 지원에 나섰다. 미래... </w:t>
      </w:r>
    </w:p>
    <w:p>
      <w:r>
        <w:rPr>
          <w:i/>
          <w:color w:val="666666"/>
          <w:sz w:val="18"/>
        </w:rPr>
        <w:t xml:space="preserve">     ... 외 12건</w:t>
      </w:r>
    </w:p>
    <w:p>
      <w:r>
        <w:rPr>
          <w:b/>
        </w:rPr>
        <w:t>• 나노</w:t>
      </w:r>
      <w:r>
        <w:t xml:space="preserve">  (11건)</w:t>
      </w:r>
    </w:p>
    <w:p>
      <w:r>
        <w:rPr>
          <w:i/>
          <w:color w:val="666666"/>
          <w:sz w:val="18"/>
        </w:rPr>
        <w:t xml:space="preserve">     테마: #황사/미세먼지, #희귀금속(티타늄 등)</w:t>
      </w:r>
    </w:p>
    <w:p>
      <w:r>
        <w:t xml:space="preserve">     - </w:t>
      </w:r>
      <w:hyperlink r:id="rId114">
        <w:r>
          <w:rPr>
            <w:color w:val="0066CC"/>
            <w:u w:val="single"/>
            <w:sz w:val="20"/>
          </w:rPr>
          <w:t xml:space="preserve">외국인이 돌아왔다…구글 TPU 기대에 삼성전자 '폭풍 쇼핑' [강경주의 테...</w:t>
        </w:r>
      </w:hyperlink>
    </w:p>
    <w:p>
      <w:r>
        <w:rPr>
          <w:sz w:val="18"/>
        </w:rPr>
        <w:t xml:space="preserve">       메모리(HBM)를 연결하는 핵심 부품인 메모리 입출력 다이(I/O Die)를 2나노 공정으로 생산하는 방안이 유력하다. 그동안 구글은 TPU 생산을 대부분 TSMC에 맡겨왔다. 매체는 &amp;quot;삼성전자가 HBM을 비롯한 메모리의 특성과... </w:t>
      </w:r>
    </w:p>
    <w:p>
      <w:r>
        <w:t xml:space="preserve">     - </w:t>
      </w:r>
      <w:hyperlink r:id="rId155">
        <w:r>
          <w:rPr>
            <w:color w:val="0066CC"/>
            <w:u w:val="single"/>
            <w:sz w:val="20"/>
          </w:rPr>
          <w:t xml:space="preserve">정부, 차세대 전력반도체 R&amp;D에 국비 5000억 이상 투입 착수</w:t>
        </w:r>
      </w:hyperlink>
    </w:p>
    <w:p>
      <w:r>
        <w:rPr>
          <w:sz w:val="18"/>
        </w:rPr>
        <w:t xml:space="preserve">       AI 반도체 수요 폭증으로 파운드리·HBM·첨단 패키징을 아우르는 종합 반도체 역량을 갖춘 인재에 대한... TSMC 병목이 바꾼 AI 공급망…구글과 2나노·HBM 전방위 협력 - 핵심 요약: 구글이 2028년 양산 목표인 10세대... </w:t>
      </w:r>
    </w:p>
    <w:p>
      <w:r>
        <w:t xml:space="preserve">     - </w:t>
      </w:r>
      <w:hyperlink r:id="rId156">
        <w:r>
          <w:rPr>
            <w:color w:val="0066CC"/>
            <w:u w:val="single"/>
            <w:sz w:val="20"/>
          </w:rPr>
          <w:t xml:space="preserve">TSMC가 “감당 한계” 토로한 날…구글이 삼성에 전화한 이유</w:t>
        </w:r>
      </w:hyperlink>
    </w:p>
    <w:p>
      <w:r>
        <w:rPr>
          <w:sz w:val="18"/>
        </w:rPr>
        <w:t xml:space="preserve">       TSMC 병목이 바꾼 AI 공급망…구글과 2나노·HBM 전방위 협력 - 핵심 요약: 구글이 10세대 TPU(코드명... TPU용 HBM의 60% 이상을 공급해온 협력 관계가 배경으로 작용하고 있다. 한국투자증권은 수주 구체화 시 삼성전자... </w:t>
      </w:r>
    </w:p>
    <w:p>
      <w:r>
        <w:t xml:space="preserve">     - </w:t>
      </w:r>
      <w:hyperlink r:id="rId157">
        <w:r>
          <w:rPr>
            <w:color w:val="0066CC"/>
            <w:u w:val="single"/>
            <w:sz w:val="20"/>
          </w:rPr>
          <w:t xml:space="preserve">정부 7500억 승부수…전력반도체 키운다</w:t>
        </w:r>
      </w:hyperlink>
    </w:p>
    <w:p>
      <w:r>
        <w:rPr>
          <w:sz w:val="18"/>
        </w:rPr>
        <w:t xml:space="preserve">       TSMC 병목이 바꾼 AI 공급망…구글과 2나노·HBM 전방위 협력 - 핵심 요약: AI 반도체 수요 폭증으로 TSMC의... 구글은 2028년 양산을 목표로 하는 10세대 TPU 프로젝트에서 핵심 연산 칩은 TSMC 1.4나노 공정에 맡기되, HBM... </w:t>
      </w:r>
    </w:p>
    <w:p>
      <w:r>
        <w:t xml:space="preserve">     - </w:t>
      </w:r>
      <w:hyperlink r:id="rId158">
        <w:r>
          <w:rPr>
            <w:color w:val="0066CC"/>
            <w:u w:val="single"/>
            <w:sz w:val="20"/>
          </w:rPr>
          <w:t xml:space="preserve">삼성전자 파운드리, 구글 AI칩 생산하나</w:t>
        </w:r>
      </w:hyperlink>
    </w:p>
    <w:p>
      <w:r>
        <w:rPr>
          <w:sz w:val="18"/>
        </w:rPr>
        <w:t xml:space="preserve">       4나노 공정으로, 프로세서와 고대역폭 메모리(HBM)를 연결하는 핵심 부품인 메모리 입출력 다이(I/O Die)는 삼성전자의 2나노 공정으로 나눠서 위탁 생산하는 방안을 검토 중이다. 디인포메이션은 “삼성전자가 HBM을... </w:t>
      </w:r>
    </w:p>
    <w:p>
      <w:r>
        <w:rPr>
          <w:i/>
          <w:color w:val="666666"/>
          <w:sz w:val="18"/>
        </w:rPr>
        <w:t xml:space="preserve">     ... 외 6건</w:t>
      </w:r>
    </w:p>
    <w:p>
      <w:r>
        <w:rPr>
          <w:b/>
        </w:rPr>
        <w:t>• 대우건설</w:t>
      </w:r>
      <w:r>
        <w:t xml:space="preserve">  (7건)</w:t>
      </w:r>
    </w:p>
    <w:p>
      <w:r>
        <w:rPr>
          <w:i/>
          <w:color w:val="666666"/>
          <w:sz w:val="18"/>
        </w:rPr>
        <w:t xml:space="preserve">     테마: #SMR(소형모듈원자로), #원자력 발전, #건설</w:t>
      </w:r>
    </w:p>
    <w:p>
      <w:r>
        <w:t xml:space="preserve">     - </w:t>
      </w:r>
      <w:hyperlink r:id="rId159">
        <w:r>
          <w:rPr>
            <w:color w:val="0066CC"/>
            <w:u w:val="single"/>
            <w:sz w:val="20"/>
          </w:rPr>
          <w:t xml:space="preserve">이란 종전 기대감에 국내 건설주 급등, 복구 수요 추산 주목</w:t>
        </w:r>
      </w:hyperlink>
    </w:p>
    <w:p>
      <w:r>
        <w:rPr>
          <w:sz w:val="18"/>
        </w:rPr>
        <w:t xml:space="preserve">       전진건설로봇은 12.82% 상승했고, 지에스건설은 9.92%, 대우건설은 6.85%, 디엘이앤씨는 5.27%, 삼성물산은 5.37% 올랐다. 전쟁이 마무리된 이후 도로·주택·산업시설 같은 사회기반시설 복구 수요가 커질 수 있다는 기대가 관련... </w:t>
      </w:r>
    </w:p>
    <w:p>
      <w:r>
        <w:t xml:space="preserve">     - </w:t>
      </w:r>
      <w:hyperlink r:id="rId160">
        <w:r>
          <w:rPr>
            <w:color w:val="0066CC"/>
            <w:u w:val="single"/>
            <w:sz w:val="20"/>
          </w:rPr>
          <w:t xml:space="preserve">[은행 뉴스브리핑] 함영주 회장 "생산적금융 포용금융과 결합될 때 완성...</w:t>
        </w:r>
      </w:hyperlink>
    </w:p>
    <w:p>
      <w:r>
        <w:rPr>
          <w:sz w:val="18"/>
        </w:rPr>
        <w:t xml:space="preserve">       이 자리에는 한국전력공사, 한국수력원자력 등 원전 공기업과 두산에너빌리티, 현대건설, 삼성물산, 대우건설 등 설계·조달·시공(EPC) 및 핵심 기자재 기업, 한국원전수출산업협회 등이 참석했다. 이번... </w:t>
      </w:r>
    </w:p>
    <w:p>
      <w:r>
        <w:t xml:space="preserve">     - </w:t>
      </w:r>
      <w:hyperlink r:id="rId100">
        <w:r>
          <w:rPr>
            <w:color w:val="0066CC"/>
            <w:u w:val="single"/>
            <w:sz w:val="20"/>
          </w:rPr>
          <w:t xml:space="preserve">[증시 오늘] 외인·기관 쌍끌이…'8천피' 탈환</w:t>
        </w:r>
      </w:hyperlink>
    </w:p>
    <w:p>
      <w:r>
        <w:rPr>
          <w:sz w:val="18"/>
        </w:rPr>
        <w:t xml:space="preserve">       이란 종전 기대에 재건 수혜주인 GS건설(9.92%), 대우건설(6.85%), 삼성물산(5.37%), 전진건설로봇(12.82%)이 강세를 보였다. 삼성생명(5.62%), LG에너지솔루션(4.03%), SK스퀘어(10.59%)도 상승 마감했다. 반면 삼성전기... </w:t>
      </w:r>
    </w:p>
    <w:p>
      <w:r>
        <w:t xml:space="preserve">     - </w:t>
      </w:r>
      <w:hyperlink r:id="rId161">
        <w:r>
          <w:rPr>
            <w:color w:val="0066CC"/>
            <w:u w:val="single"/>
            <w:sz w:val="20"/>
          </w:rPr>
          <w:t xml:space="preserve">중동 휴전 임박…다시 건설·철강 '재건株'의 시간 온다</w:t>
        </w:r>
      </w:hyperlink>
    </w:p>
    <w:p>
      <w:r>
        <w:rPr>
          <w:sz w:val="18"/>
        </w:rPr>
        <w:t xml:space="preserve">       KRX 건설 지수의 대장주인 현대건설이 28.36% 폭등한 15만7500원에 마감했고 원전 및 인프라 엔지니어링 기업인 한전기술은 29.98% 상승하면서 상한가(15만1300원)를 기록했다. 이어 GS건설이 9.92%, 대우건설이 6.85... </w:t>
      </w:r>
    </w:p>
    <w:p>
      <w:r>
        <w:t xml:space="preserve">     - </w:t>
      </w:r>
      <w:hyperlink r:id="rId95">
        <w:r>
          <w:rPr>
            <w:color w:val="0066CC"/>
            <w:u w:val="single"/>
            <w:sz w:val="20"/>
          </w:rPr>
          <w:t xml:space="preserve">코스피, 4.6%↑ 8,100 탈환…'순매수 전환' 외국인 지수 견인(종합)</w:t>
        </w:r>
      </w:hyperlink>
    </w:p>
    <w:p>
      <w:r>
        <w:rPr>
          <w:sz w:val="18"/>
        </w:rPr>
        <w:t xml:space="preserve">       이란 전쟁 종전 기대감에 재건 관련 종목인 전진건설로봇(12.82%)과 GS건설(9.92%), 삼성물산(5.37%), 대우건설(6.85%) 등이 상승 마감하기도 했다. 반면 삼성전기(-5.04%)와 LG전자(-0.22%), LS일렉트릭(-3.05%), 삼성화재(-1.36... </w:t>
      </w:r>
    </w:p>
    <w:p>
      <w:r>
        <w:rPr>
          <w:i/>
          <w:color w:val="666666"/>
          <w:sz w:val="18"/>
        </w:rPr>
        <w:t xml:space="preserve">     ... 외 2건</w:t>
      </w:r>
    </w:p>
    <w:p>
      <w:r>
        <w:rPr>
          <w:b/>
        </w:rPr>
        <w:t>• 삼성물산</w:t>
      </w:r>
      <w:r>
        <w:t xml:space="preserve">  (6건)</w:t>
      </w:r>
    </w:p>
    <w:p>
      <w:r>
        <w:rPr>
          <w:i/>
          <w:color w:val="666666"/>
          <w:sz w:val="18"/>
        </w:rPr>
        <w:t xml:space="preserve">     테마: #모듈러주택, #SOCAMM, #지주사, #SMR(소형모듈원자로)</w:t>
      </w:r>
    </w:p>
    <w:p>
      <w:r>
        <w:t xml:space="preserve">     - </w:t>
      </w:r>
      <w:hyperlink r:id="rId159">
        <w:r>
          <w:rPr>
            <w:color w:val="0066CC"/>
            <w:u w:val="single"/>
            <w:sz w:val="20"/>
          </w:rPr>
          <w:t xml:space="preserve">이란 종전 기대감에 국내 건설주 급등, 복구 수요 추산 주목</w:t>
        </w:r>
      </w:hyperlink>
    </w:p>
    <w:p>
      <w:r>
        <w:rPr>
          <w:sz w:val="18"/>
        </w:rPr>
        <w:t xml:space="preserve">       전진건설로봇은 12.82% 상승했고, 지에스건설은 9.92%, 대우건설은 6.85%, 디엘이앤씨는 5.27%, 삼성물산은 5.37% 올랐다. 전쟁이 마무리된 이후 도로·주택·산업시설 같은 사회기반시설 복구 수요가 커질 수 있다는 기대가 관련... </w:t>
      </w:r>
    </w:p>
    <w:p>
      <w:r>
        <w:t xml:space="preserve">     - </w:t>
      </w:r>
      <w:hyperlink r:id="rId160">
        <w:r>
          <w:rPr>
            <w:color w:val="0066CC"/>
            <w:u w:val="single"/>
            <w:sz w:val="20"/>
          </w:rPr>
          <w:t xml:space="preserve">[은행 뉴스브리핑] 함영주 회장 "생산적금융 포용금융과 결합될 때 완성...</w:t>
        </w:r>
      </w:hyperlink>
    </w:p>
    <w:p>
      <w:r>
        <w:rPr>
          <w:sz w:val="18"/>
        </w:rPr>
        <w:t xml:space="preserve">       이 자리에는 한국전력공사, 한국수력원자력 등 원전 공기업과 두산에너빌리티, 현대건설, 삼성물산, 대우건설 등 설계·조달·시공(EPC) 및 핵심 기자재 기업, 한국원전수출산업협회 등이 참석했다. 이번... </w:t>
      </w:r>
    </w:p>
    <w:p>
      <w:r>
        <w:t xml:space="preserve">     - </w:t>
      </w:r>
      <w:hyperlink r:id="rId100">
        <w:r>
          <w:rPr>
            <w:color w:val="0066CC"/>
            <w:u w:val="single"/>
            <w:sz w:val="20"/>
          </w:rPr>
          <w:t xml:space="preserve">[증시 오늘] 외인·기관 쌍끌이…'8천피' 탈환</w:t>
        </w:r>
      </w:hyperlink>
    </w:p>
    <w:p>
      <w:r>
        <w:rPr>
          <w:sz w:val="18"/>
        </w:rPr>
        <w:t xml:space="preserve">       이란 종전 기대에 재건 수혜주인 GS건설(9.92%), 대우건설(6.85%), 삼성물산(5.37%), 전진건설로봇(12.82%)이 강세를 보였다. 삼성생명(5.62%), LG에너지솔루션(4.03%), SK스퀘어(10.59%)도 상승 마감했다. 반면 삼성전기... </w:t>
      </w:r>
    </w:p>
    <w:p>
      <w:r>
        <w:t xml:space="preserve">     - </w:t>
      </w:r>
      <w:hyperlink r:id="rId95">
        <w:r>
          <w:rPr>
            <w:color w:val="0066CC"/>
            <w:u w:val="single"/>
            <w:sz w:val="20"/>
          </w:rPr>
          <w:t xml:space="preserve">코스피, 4.6%↑ 8,100 탈환…'순매수 전환' 외국인 지수 견인(종합)</w:t>
        </w:r>
      </w:hyperlink>
    </w:p>
    <w:p>
      <w:r>
        <w:rPr>
          <w:sz w:val="18"/>
        </w:rPr>
        <w:t xml:space="preserve">       이란 전쟁 종전 기대감에 재건 관련 종목인 전진건설로봇(12.82%)과 GS건설(9.92%), 삼성물산(5.37%), 대우건설(6.85%) 등이 상승 마감하기도 했다. 반면 삼성전기(-5.04%)와 LG전자(-0.22%), LS일렉트릭(-3.05%), 삼성화재(-1.36... </w:t>
      </w:r>
    </w:p>
    <w:p>
      <w:r>
        <w:t xml:space="preserve">     - </w:t>
      </w:r>
      <w:hyperlink r:id="rId162">
        <w:r>
          <w:rPr>
            <w:color w:val="0066CC"/>
            <w:u w:val="single"/>
            <w:sz w:val="20"/>
          </w:rPr>
          <w:t xml:space="preserve">[특징주] 건설 등 재건주, 미국·이란 종전 기대감에 급등(종합)</w:t>
        </w:r>
      </w:hyperlink>
    </w:p>
    <w:p>
      <w:r>
        <w:rPr>
          <w:sz w:val="18"/>
        </w:rPr>
        <w:t xml:space="preserve">       또 전진건설로봇(12.82%), GS건설(9.92%), 삼성물산(5.37%), 대우건설(6.85%), DL이앤씨(5.27%) 등이 올랐다. 이는 미국과 이란 간 전쟁 종식이 임박했다는 기대감에 따른 것으로 보인다. 미국 CBS 뉴스는 양국이 내주 초에... </w:t>
      </w:r>
    </w:p>
    <w:p>
      <w:r>
        <w:rPr>
          <w:i/>
          <w:color w:val="666666"/>
          <w:sz w:val="18"/>
        </w:rPr>
        <w:t xml:space="preserve">     ... 외 1건</w:t>
      </w:r>
    </w:p>
    <w:p>
      <w:r>
        <w:rPr>
          <w:b/>
        </w:rPr>
        <w:t>• 한국전력</w:t>
      </w:r>
      <w:r>
        <w:t xml:space="preserve">  (4건)</w:t>
      </w:r>
    </w:p>
    <w:p>
      <w:r>
        <w:rPr>
          <w:i/>
          <w:color w:val="666666"/>
          <w:sz w:val="18"/>
        </w:rPr>
        <w:t xml:space="preserve">     테마: #SMR(소형모듈원자로), #원자력 발전, #개성공단, #셰일가스</w:t>
      </w:r>
    </w:p>
    <w:p>
      <w:r>
        <w:t xml:space="preserve">     - </w:t>
      </w:r>
      <w:hyperlink r:id="rId163">
        <w:r>
          <w:rPr>
            <w:color w:val="0066CC"/>
            <w:u w:val="single"/>
            <w:sz w:val="20"/>
          </w:rPr>
          <w:t xml:space="preserve">틸론, 서울·제주서 대규모 전력 확보..."AI 데이터센터 추진 탄력"</w:t>
        </w:r>
      </w:hyperlink>
    </w:p>
    <w:p>
      <w:r>
        <w:rPr>
          <w:sz w:val="18"/>
        </w:rPr>
        <w:t xml:space="preserve">       이에 따라 틸론은 AI 엣지데이터센터 전환을 추진할 수 있게 됐다. 틸론은 최근 한국전력공사로부터 마곡사옥 내 데이터센터 운영을 위한 5MW(5000kW) 규모의 상용전력 공급방안 사전검토결과를 회신받았다고 14일 밝혔다.... </w:t>
      </w:r>
    </w:p>
    <w:p>
      <w:r>
        <w:t xml:space="preserve">     - </w:t>
      </w:r>
      <w:hyperlink r:id="rId160">
        <w:r>
          <w:rPr>
            <w:color w:val="0066CC"/>
            <w:u w:val="single"/>
            <w:sz w:val="20"/>
          </w:rPr>
          <w:t xml:space="preserve">[은행 뉴스브리핑] 함영주 회장 "생산적금융 포용금융과 결합될 때 완성...</w:t>
        </w:r>
      </w:hyperlink>
    </w:p>
    <w:p>
      <w:r>
        <w:rPr>
          <w:sz w:val="18"/>
        </w:rPr>
        <w:t xml:space="preserve">       이 자리에는 한국전력공사, 한국수력원자력 등 원전 공기업과 두산에너빌리티, 현대건설, 삼성물산, 대우건설 등 설계·조달·시공(EPC) 및 핵심 기자재 기업, 한국원전수출산업협회 등이 참석했다. 이번... </w:t>
      </w:r>
    </w:p>
    <w:p>
      <w:r>
        <w:t xml:space="preserve">     - </w:t>
      </w:r>
      <w:hyperlink r:id="rId164">
        <w:r>
          <w:rPr>
            <w:color w:val="0066CC"/>
            <w:u w:val="single"/>
            <w:sz w:val="20"/>
          </w:rPr>
          <w:t xml:space="preserve">[산업X파일] 한국 원자력 연구의 출발점인데… 철거 앞둔 1호 연구용 원...</w:t>
        </w:r>
      </w:hyperlink>
    </w:p>
    <w:p>
      <w:r>
        <w:rPr>
          <w:sz w:val="18"/>
        </w:rPr>
        <w:t xml:space="preserve">       원자력계 일각에서는 “한국 원자력 연구의 출발점이라는 역사적 상징성을 고려해 보존 방안을 검토해야 한다”는 목소리가 나오고 있다. 철거 대상이 된 것은 서울 노원구 공릉동 한국전력 인재개발원 부지 내에 있는...</w:t>
      </w:r>
    </w:p>
    <w:p>
      <w:r>
        <w:t xml:space="preserve">     - </w:t>
      </w:r>
      <w:hyperlink r:id="rId165">
        <w:r>
          <w:rPr>
            <w:color w:val="0066CC"/>
            <w:u w:val="single"/>
            <w:sz w:val="20"/>
          </w:rPr>
          <w:t xml:space="preserve">[단독] 초순수·물에너지 더 키운다…3000억+α ‘첨단물산업기금’ 조...</w:t>
        </w:r>
      </w:hyperlink>
    </w:p>
    <w:p>
      <w:r>
        <w:rPr>
          <w:sz w:val="18"/>
        </w:rPr>
        <w:t xml:space="preserve">       또한 기후부는 올해 한국전력공사·한국수력원자력 등 에너지 공공기관 12개사와 학계, 산업계가 참여한 ‘물·에너지 융합 포럼’을 통해 △수열에너지 고속도로 구현 △하수처리장 태양광 확대 등 물·에너지 융합...</w:t>
      </w:r>
    </w:p>
    <w:p>
      <w:r>
        <w:rPr>
          <w:b/>
        </w:rPr>
        <w:t>• 현대건설</w:t>
      </w:r>
      <w:r>
        <w:t xml:space="preserve">  (3건)</w:t>
      </w:r>
    </w:p>
    <w:p>
      <w:r>
        <w:rPr>
          <w:i/>
          <w:color w:val="666666"/>
          <w:sz w:val="18"/>
        </w:rPr>
        <w:t xml:space="preserve">     테마: #SMR(소형모듈원자로), #원전 해체, #원자력 발전, #건설</w:t>
      </w:r>
    </w:p>
    <w:p>
      <w:r>
        <w:t xml:space="preserve">     - </w:t>
      </w:r>
      <w:hyperlink r:id="rId142">
        <w:r>
          <w:rPr>
            <w:color w:val="0066CC"/>
            <w:u w:val="single"/>
            <w:sz w:val="20"/>
          </w:rPr>
          <w:t xml:space="preserve">서울시립대 입주기업 모빌인텍, 국토부 AI시티 사업 선정</w:t>
        </w:r>
      </w:hyperlink>
    </w:p>
    <w:p>
      <w:r>
        <w:rPr>
          <w:sz w:val="18"/>
        </w:rPr>
        <w:t xml:space="preserve">       보행자와 차량, 개인형 이동장치, 배달로봇 등 다양한 이동 주체가 혼재하는 도심 생활도로를 대상으로 한다. 사업은 인공지능 영상분석 전문기업 핀텔이 주관하고 현대건설, 모빌인텍이 공동 참여한다. 실증은 경기도... </w:t>
      </w:r>
    </w:p>
    <w:p>
      <w:r>
        <w:t xml:space="preserve">     - </w:t>
      </w:r>
      <w:hyperlink r:id="rId160">
        <w:r>
          <w:rPr>
            <w:color w:val="0066CC"/>
            <w:u w:val="single"/>
            <w:sz w:val="20"/>
          </w:rPr>
          <w:t xml:space="preserve">[은행 뉴스브리핑] 함영주 회장 "생산적금융 포용금융과 결합될 때 완성...</w:t>
        </w:r>
      </w:hyperlink>
    </w:p>
    <w:p>
      <w:r>
        <w:rPr>
          <w:sz w:val="18"/>
        </w:rPr>
        <w:t xml:space="preserve">       이 자리에는 한국전력공사, 한국수력원자력 등 원전 공기업과 두산에너빌리티, 현대건설, 삼성물산, 대우건설 등 설계·조달·시공(EPC) 및 핵심 기자재 기업, 한국원전수출산업협회 등이 참석했다. 이번... </w:t>
      </w:r>
    </w:p>
    <w:p>
      <w:r>
        <w:t xml:space="preserve">     - </w:t>
      </w:r>
      <w:hyperlink r:id="rId161">
        <w:r>
          <w:rPr>
            <w:color w:val="0066CC"/>
            <w:u w:val="single"/>
            <w:sz w:val="20"/>
          </w:rPr>
          <w:t xml:space="preserve">중동 휴전 임박…다시 건설·철강 '재건株'의 시간 온다</w:t>
        </w:r>
      </w:hyperlink>
    </w:p>
    <w:p>
      <w:r>
        <w:rPr>
          <w:sz w:val="18"/>
        </w:rPr>
        <w:t xml:space="preserve">       KRX 건설 지수의 대장주인 현대건설이 28.36% 폭등한 15만7500원에 마감했고 원전 및 인프라 엔지니어링 기업인 한전기술은 29.98% 상승하면서 상한가(15만1300원)를 기록했다. 이어 GS건설이 9.92%, 대우건설이 6.85... </w:t>
      </w:r>
    </w:p>
    <w:p>
      <w:r>
        <w:rPr>
          <w:b/>
        </w:rPr>
        <w:t>• 두산에너빌리티</w:t>
      </w:r>
      <w:r>
        <w:t xml:space="preserve">  (3건)</w:t>
      </w:r>
    </w:p>
    <w:p>
      <w:r>
        <w:rPr>
          <w:i/>
          <w:color w:val="666666"/>
          <w:sz w:val="18"/>
        </w:rPr>
        <w:t xml:space="preserve">     테마: #SMR(소형모듈원자로), #원전 해체, #원자력 발전, #셰일가스</w:t>
      </w:r>
    </w:p>
    <w:p>
      <w:r>
        <w:t xml:space="preserve">     - </w:t>
      </w:r>
      <w:hyperlink r:id="rId166">
        <w:r>
          <w:rPr>
            <w:color w:val="0066CC"/>
            <w:u w:val="single"/>
            <w:sz w:val="20"/>
          </w:rPr>
          <w:t xml:space="preserve">韓이 장악한 '원전 파운드리' 중심엔 두산에너빌리티·BHI</w:t>
        </w:r>
      </w:hyperlink>
    </w:p>
    <w:p>
      <w:r>
        <w:rPr>
          <w:sz w:val="18"/>
        </w:rPr>
        <w:t xml:space="preserve">       SMR은 대형 원전과 달리 인공지능(AI) 데이터센터 등 전력 소비지 인근에 지을 수 있어 세계 에너지 판도를 뒤흔들 ‘게임체인저’로 꼽힌다. 2033년 글로벌 시장 규모는 100조원에 달할 것으로 전망된다.... </w:t>
      </w:r>
    </w:p>
    <w:p>
      <w:r>
        <w:t xml:space="preserve">     - </w:t>
      </w:r>
      <w:hyperlink r:id="rId160">
        <w:r>
          <w:rPr>
            <w:color w:val="0066CC"/>
            <w:u w:val="single"/>
            <w:sz w:val="20"/>
          </w:rPr>
          <w:t xml:space="preserve">[은행 뉴스브리핑] 함영주 회장 "생산적금융 포용금융과 결합될 때 완성...</w:t>
        </w:r>
      </w:hyperlink>
    </w:p>
    <w:p>
      <w:r>
        <w:rPr>
          <w:sz w:val="18"/>
        </w:rPr>
        <w:t xml:space="preserve">       이 자리에는 한국전력공사, 한국수력원자력 등 원전 공기업과 두산에너빌리티, 현대건설, 삼성물산, 대우건설 등 설계·조달·시공(EPC) 및 핵심 기자재 기업, 한국원전수출산업협회 등이 참석했다. 이번... </w:t>
      </w:r>
    </w:p>
    <w:p>
      <w:r>
        <w:t xml:space="preserve">     - </w:t>
      </w:r>
      <w:hyperlink r:id="rId167">
        <w:r>
          <w:rPr>
            <w:color w:val="0066CC"/>
            <w:u w:val="single"/>
            <w:sz w:val="20"/>
          </w:rPr>
          <w:t xml:space="preserve">두산에너빌리티, 9만빌리티 회복 후 흐름은?…15일 새주장서 상승세 이...</w:t>
        </w:r>
      </w:hyperlink>
    </w:p>
    <w:p>
      <w:r>
        <w:rPr>
          <w:sz w:val="18"/>
        </w:rPr>
        <w:t xml:space="preserve">       미국 원전주들의 움직임은 엇갈렸다. 12일(현지시간) 뉴욕증시에서 소형모듈원자로(SMR) 대표주인 뉴스케일... 미국을 비롯한 주요국이 전력 수급 안정과 탄소중립 달성을 위해 원전 확대 정책을 추진하고 있으며, SMR...</w:t>
      </w:r>
    </w:p>
    <w:p>
      <w:r>
        <w:rPr>
          <w:b/>
        </w:rPr>
        <w:t>• DL</w:t>
      </w:r>
      <w:r>
        <w:t xml:space="preserve">  (2건)</w:t>
      </w:r>
    </w:p>
    <w:p>
      <w:r>
        <w:rPr>
          <w:i/>
          <w:color w:val="666666"/>
          <w:sz w:val="18"/>
        </w:rPr>
        <w:t xml:space="preserve">     테마: #건설, #석유/정유, #여행, #지주사</w:t>
      </w:r>
    </w:p>
    <w:p>
      <w:r>
        <w:t xml:space="preserve">     - </w:t>
      </w:r>
      <w:hyperlink r:id="rId168">
        <w:r>
          <w:rPr>
            <w:color w:val="0066CC"/>
            <w:u w:val="single"/>
            <w:sz w:val="20"/>
          </w:rPr>
          <w:t xml:space="preserve">**TSMC 첨단 패키징 로드맵: GPU당 HBM 용량 변화**</w:t>
        </w:r>
      </w:hyperlink>
    </w:p>
    <w:p>
      <w:r>
        <w:rPr>
          <w:sz w:val="18"/>
        </w:rPr>
        <w:t xml:space="preserve">       **TSMC 첨단 패키징 로드맵: GPU당 HBM 용량 변화**</w:t>
        <w:br/>
        <w:br/>
        <w:t>**CoWoS-S (Silicon Interposer):** 현재 양산 중이며, GPU당 8개의 HBM 스택을 지원</w:t>
        <w:br/>
        <w:t>**CoWoS-L (Local Silicon Bridge):** 현재 양산 중이며, GPU당 12개의 HBM 스택을 지원</w:t>
        <w:br/>
        <w:t xml:space="preserve">**CoWoS-R (RDL Interposer):** </w:t>
      </w:r>
    </w:p>
    <w:p>
      <w:r>
        <w:t xml:space="preserve">     - </w:t>
      </w:r>
      <w:hyperlink r:id="rId169">
        <w:r>
          <w:rPr>
            <w:color w:val="0066CC"/>
            <w:u w:val="single"/>
            <w:sz w:val="20"/>
          </w:rPr>
          <w:t xml:space="preserve">**TSMC 첨단 패키징 로드맵: GPU당 HBM 용량 변화**</w:t>
        </w:r>
      </w:hyperlink>
    </w:p>
    <w:p>
      <w:r>
        <w:rPr>
          <w:sz w:val="18"/>
        </w:rPr>
        <w:t xml:space="preserve">       **TSMC 첨단 패키징 로드맵: GPU당 HBM 용량 변화**</w:t>
        <w:br/>
        <w:br/>
        <w:t>**CoWoS-S (Silicon Interposer):** 현재 양산 중이며, GPU당 8개의 HBM 스택을 지원</w:t>
        <w:br/>
        <w:t>**CoWoS-L (Local Silicon Bridge):** 현재 양산 중이며, GPU당 12개의 HBM 스택을 지원</w:t>
        <w:br/>
        <w:t xml:space="preserve">**CoWoS-R (RDL Interposer):** </w:t>
      </w:r>
    </w:p>
    <w:p>
      <w:r>
        <w:rPr>
          <w:b/>
        </w:rPr>
        <w:t>• 강원에너지</w:t>
      </w:r>
      <w:r>
        <w:t xml:space="preserve">  (2건)</w:t>
      </w:r>
    </w:p>
    <w:p>
      <w:r>
        <w:rPr>
          <w:i/>
          <w:color w:val="666666"/>
          <w:sz w:val="18"/>
        </w:rPr>
        <w:t xml:space="preserve">     테마: #SMR(소형모듈원자로), #리튬, #희토류, #원자력 발전</w:t>
      </w:r>
    </w:p>
    <w:p>
      <w:r>
        <w:t xml:space="preserve">     - </w:t>
      </w:r>
      <w:hyperlink r:id="rId170">
        <w:r>
          <w:rPr>
            <w:color w:val="0066CC"/>
            <w:u w:val="single"/>
            <w:sz w:val="20"/>
          </w:rPr>
          <w:t xml:space="preserve">배터리 캐즘에도…“無水수산화리튬 생산량 3배 늘릴 것”</w:t>
        </w:r>
      </w:hyperlink>
    </w:p>
    <w:p>
      <w:r>
        <w:rPr>
          <w:sz w:val="18"/>
        </w:rPr>
        <w:t xml:space="preserve">       1976년 설립된 강원에너지는 국내외 산업용 플랜트와 이차전지 EPC(설계·조달·시공), 설비·소재 사업을 영위하는 기업이다. 2020년 평산그룹에 인수된 뒤 자회사 강원이솔루션을 중심으로 2차전지 소재 사업에 힘을 싣고... </w:t>
      </w:r>
    </w:p>
    <w:p>
      <w:r>
        <w:t xml:space="preserve">     - </w:t>
      </w:r>
      <w:hyperlink r:id="rId170">
        <w:r>
          <w:rPr>
            <w:color w:val="0066CC"/>
            <w:u w:val="single"/>
            <w:sz w:val="20"/>
          </w:rPr>
          <w:t xml:space="preserve">배터리 캐즘에도…“無水수산화리튬 생산량 3배 늘릴 것”</w:t>
        </w:r>
      </w:hyperlink>
    </w:p>
    <w:p>
      <w:r>
        <w:rPr>
          <w:sz w:val="18"/>
        </w:rPr>
        <w:t xml:space="preserve">       1976년 설립된 강원에너지는 국내외 산업용 플랜트와 이차전지 EPC(설계·조달·시공), 설비·소재 사업을 영위하는 기업이다. 2020년 평산그룹에 인수된 뒤 자회사 강원이솔루션을 중심으로 2차전지 소재 사업에 힘을 싣고...</w:t>
      </w:r>
    </w:p>
    <w:p>
      <w:r>
        <w:rPr>
          <w:b/>
        </w:rPr>
        <w:t>• 한전기술</w:t>
      </w:r>
      <w:r>
        <w:t xml:space="preserve">  (2건)</w:t>
      </w:r>
    </w:p>
    <w:p>
      <w:r>
        <w:rPr>
          <w:i/>
          <w:color w:val="666666"/>
          <w:sz w:val="18"/>
        </w:rPr>
        <w:t xml:space="preserve">     테마: #SMR(소형모듈원자로), #원전 해체, #원자력 발전</w:t>
      </w:r>
    </w:p>
    <w:p>
      <w:r>
        <w:t xml:space="preserve">     - </w:t>
      </w:r>
      <w:hyperlink r:id="rId171">
        <w:r>
          <w:rPr>
            <w:color w:val="0066CC"/>
            <w:u w:val="single"/>
            <w:sz w:val="20"/>
          </w:rPr>
          <w:t xml:space="preserve">비에이치아이·한전기술 ,장 마감 직전 상한가…ETF 리밸런싱 영향</w:t>
        </w:r>
      </w:hyperlink>
    </w:p>
    <w:p>
      <w:r>
        <w:rPr>
          <w:sz w:val="18"/>
        </w:rPr>
        <w:t xml:space="preserve">       한국투자신탁운용이 'ACE 원자력TOP10' ETF(상장지수펀드) 리밸런싱을 단행하면서 대량 매수세가 몰린... 이날 한국투자신탁운용의 ACE 원자력TOP10 ETF가 정기 리밸런싱을 맞아 구성종목 비중을 조정하면서... </w:t>
      </w:r>
    </w:p>
    <w:p>
      <w:r>
        <w:t xml:space="preserve">     - </w:t>
      </w:r>
      <w:hyperlink r:id="rId161">
        <w:r>
          <w:rPr>
            <w:color w:val="0066CC"/>
            <w:u w:val="single"/>
            <w:sz w:val="20"/>
          </w:rPr>
          <w:t xml:space="preserve">중동 휴전 임박…다시 건설·철강 '재건株'의 시간 온다</w:t>
        </w:r>
      </w:hyperlink>
    </w:p>
    <w:p>
      <w:r>
        <w:rPr>
          <w:sz w:val="18"/>
        </w:rPr>
        <w:t xml:space="preserve">       KRX 건설 지수의 대장주인 현대건설이 28.36% 폭등한 15만7500원에 마감했고 원전 및 인프라 엔지니어링 기업인 한전기술은 29.98% 상승하면서 상한가(15만1300원)를 기록했다. 이어 GS건설이 9.92%, 대우건설이 6.85... </w:t>
      </w:r>
    </w:p>
    <w:p>
      <w:r>
        <w:rPr>
          <w:b/>
        </w:rPr>
        <w:t>• 비에이치아이</w:t>
      </w:r>
      <w:r>
        <w:t xml:space="preserve">  (1건)</w:t>
      </w:r>
    </w:p>
    <w:p>
      <w:r>
        <w:rPr>
          <w:i/>
          <w:color w:val="666666"/>
          <w:sz w:val="18"/>
        </w:rPr>
        <w:t xml:space="preserve">     테마: #LNG(액화천연가스), #셰일가스, #원전 해체, #고체산화물 연료전지(SOFC)</w:t>
      </w:r>
    </w:p>
    <w:p>
      <w:r>
        <w:t xml:space="preserve">     - </w:t>
      </w:r>
      <w:hyperlink r:id="rId171">
        <w:r>
          <w:rPr>
            <w:color w:val="0066CC"/>
            <w:u w:val="single"/>
            <w:sz w:val="20"/>
          </w:rPr>
          <w:t xml:space="preserve">비에이치아이·한전기술 ,장 마감 직전 상한가…ETF 리밸런싱 영향</w:t>
        </w:r>
      </w:hyperlink>
    </w:p>
    <w:p>
      <w:r>
        <w:rPr>
          <w:sz w:val="18"/>
        </w:rPr>
        <w:t xml:space="preserve">       한국투자신탁운용이 'ACE 원자력TOP10' ETF(상장지수펀드) 리밸런싱을 단행하면서 대량 매수세가 몰린... 이날 한국투자신탁운용의 ACE 원자력TOP10 ETF가 정기 리밸런싱을 맞아 구성종목 비중을 조정하면서... </w:t>
      </w:r>
    </w:p>
    <w:p>
      <w:r>
        <w:rPr>
          <w:b/>
        </w:rPr>
        <w:t>• 태광</w:t>
      </w:r>
      <w:r>
        <w:t xml:space="preserve">  (1건)</w:t>
      </w:r>
    </w:p>
    <w:p>
      <w:r>
        <w:rPr>
          <w:i/>
          <w:color w:val="666666"/>
          <w:sz w:val="18"/>
        </w:rPr>
        <w:t xml:space="preserve">     테마: #LNG(액화천연가스), #조선기자재, #피팅/밸브</w:t>
      </w:r>
    </w:p>
    <w:p>
      <w:r>
        <w:t xml:space="preserve">     - </w:t>
      </w:r>
      <w:hyperlink r:id="rId172">
        <w:r>
          <w:rPr>
            <w:color w:val="0066CC"/>
            <w:u w:val="single"/>
            <w:sz w:val="20"/>
          </w:rPr>
          <w:t xml:space="preserve">유암코·KHI, 케이조선 매각 절차 잠시 중단… 태광과 재협상</w:t>
        </w:r>
      </w:hyperlink>
    </w:p>
    <w:p>
      <w:r>
        <w:rPr>
          <w:sz w:val="18"/>
        </w:rPr>
        <w:t xml:space="preserve">       조선업 특성상 안정적인 재무 지원 능력과 장기적인 경영 의지가 요구되는 만큼 매도자들은 재무적투자자(FI) 중심 구조보다 전략적투자자(SI)가 주도하는 거래 구조를 선호해 왔다. 실제로 매도자 측은 태광산업... </w:t>
      </w:r>
    </w:p>
    <w:p>
      <w:r>
        <w:rPr>
          <w:b/>
        </w:rPr>
        <w:t>• E1</w:t>
      </w:r>
      <w:r>
        <w:t xml:space="preserve">  (1건)</w:t>
      </w:r>
    </w:p>
    <w:p>
      <w:r>
        <w:rPr>
          <w:i/>
          <w:color w:val="666666"/>
          <w:sz w:val="18"/>
        </w:rPr>
        <w:t xml:space="preserve">     테마: #셰일가스</w:t>
      </w:r>
    </w:p>
    <w:p>
      <w:r>
        <w:t xml:space="preserve">     - </w:t>
      </w:r>
      <w:hyperlink r:id="rId173">
        <w:r>
          <w:rPr>
            <w:color w:val="0066CC"/>
            <w:u w:val="single"/>
            <w:sz w:val="20"/>
          </w:rPr>
          <w:t xml:space="preserve">아마존·엔비디아·테더까지…노이라 로보틱스, 대규모 투자 유치 추진</w:t>
        </w:r>
      </w:hyperlink>
    </w:p>
    <w:p>
      <w:r>
        <w:rPr>
          <w:sz w:val="18"/>
        </w:rPr>
        <w:t xml:space="preserve">       대표 제품인 휴머노이드 로봇 ‘4NE1’은 시속 3.1마일로 이동할 수 있고 최대 220파운드를 운반한다. 회사는 이 로봇이 세탁물을 개거나 자동차 조립을 돕는 등 가정과 산업 현장을 모두 겨냥할 수 있다고 설명했다.... </w:t>
      </w:r>
    </w:p>
    <w:p>
      <w:r>
        <w:rPr>
          <w:b/>
        </w:rPr>
        <w:t>• DL이앤씨</w:t>
      </w:r>
      <w:r>
        <w:t xml:space="preserve">  (1건)</w:t>
      </w:r>
    </w:p>
    <w:p>
      <w:r>
        <w:rPr>
          <w:i/>
          <w:color w:val="666666"/>
          <w:sz w:val="18"/>
        </w:rPr>
        <w:t xml:space="preserve">     테마: #SMR(소형모듈원자로), #원자력 발전, #건설</w:t>
      </w:r>
    </w:p>
    <w:p>
      <w:r>
        <w:t xml:space="preserve">     - </w:t>
      </w:r>
      <w:hyperlink r:id="rId162">
        <w:r>
          <w:rPr>
            <w:color w:val="0066CC"/>
            <w:u w:val="single"/>
            <w:sz w:val="20"/>
          </w:rPr>
          <w:t xml:space="preserve">[특징주] 건설 등 재건주, 미국·이란 종전 기대감에 급등(종합)</w:t>
        </w:r>
      </w:hyperlink>
    </w:p>
    <w:p>
      <w:r>
        <w:rPr>
          <w:sz w:val="18"/>
        </w:rPr>
        <w:t xml:space="preserve">       또 전진건설로봇(12.82%), GS건설(9.92%), 삼성물산(5.37%), 대우건설(6.85%), DL이앤씨(5.27%) 등이 올랐다. 이는 미국과 이란 간 전쟁 종식이 임박했다는 기대감에 따른 것으로 보인다. 미국 CBS 뉴스는 양국이 내주 초에... </w:t>
      </w:r>
    </w:p>
    <w:p>
      <w:r>
        <w:rPr>
          <w:b/>
        </w:rPr>
        <w:t>• 우리기술</w:t>
      </w:r>
      <w:r>
        <w:t xml:space="preserve">  (1건)</w:t>
      </w:r>
    </w:p>
    <w:p>
      <w:r>
        <w:rPr>
          <w:i/>
          <w:color w:val="666666"/>
          <w:sz w:val="18"/>
        </w:rPr>
        <w:t xml:space="preserve">     테마: #풍력 발전, #원전 해체, #SMR(소형모듈원자로), #원자력 발전</w:t>
      </w:r>
    </w:p>
    <w:p>
      <w:r>
        <w:t xml:space="preserve">     - </w:t>
      </w:r>
      <w:hyperlink r:id="rId174">
        <w:r>
          <w:rPr>
            <w:color w:val="0066CC"/>
            <w:u w:val="single"/>
            <w:sz w:val="20"/>
          </w:rPr>
          <w:t xml:space="preserve">우리기술, 상한가 직행…미·이란 휴전 기대 속 월요일에도 상승세 이어...</w:t>
        </w:r>
      </w:hyperlink>
    </w:p>
    <w:p>
      <w:r>
        <w:rPr>
          <w:sz w:val="18"/>
        </w:rPr>
        <w:t xml:space="preserve">       우리기술은 원자력발전 제어계측 시스템과 방위산업 관련 사업을 영위하고 있는 기업으로 알려져 있다. 특히 에너지 안보와 국방 분야가 글로벌 이슈로 부각될 때마다 시장의 관심을 받아왔다. 주식시장에서 상한가 종목의...</w:t>
      </w:r>
    </w:p>
    <w:p>
      <w:r>
        <w:rPr>
          <w:b/>
        </w:rPr>
        <w:t>• 한창</w:t>
      </w:r>
      <w:r>
        <w:t xml:space="preserve">  (1건)</w:t>
      </w:r>
    </w:p>
    <w:p>
      <w:r>
        <w:rPr>
          <w:i/>
          <w:color w:val="666666"/>
          <w:sz w:val="18"/>
        </w:rPr>
        <w:t xml:space="preserve">     테마: #금강산 관광, #요소수, #나경원, #조국</w:t>
      </w:r>
    </w:p>
    <w:p>
      <w:r>
        <w:t xml:space="preserve">     - </w:t>
      </w:r>
      <w:hyperlink r:id="rId175">
        <w:r>
          <w:rPr>
            <w:color w:val="0066CC"/>
            <w:u w:val="single"/>
            <w:sz w:val="20"/>
          </w:rPr>
          <w:t xml:space="preserve">LG전자 ‘아픈 손가락ʼ TV…7년째 돌파구 찾는 박형세</w:t>
        </w:r>
      </w:hyperlink>
    </w:p>
    <w:p>
      <w:r>
        <w:rPr>
          <w:sz w:val="18"/>
        </w:rPr>
        <w:t xml:space="preserve">       최근에는 로봇과 데이터센터용 칠러(대형 냉각기) 사업을 필두로 기업가치 재평가 구간에 돌입했다는 평가를 받고 있다. 현재 MS본부는 강도 높은 효율화 작업이 한창이다. 지난 2022~2023년에 이어 2025년에도...</w:t>
      </w:r>
    </w:p>
    <w:p>
      <w:pPr>
        <w:pStyle w:val="Heading2"/>
      </w:pPr>
      <w:r>
        <w:t>&lt; 🚢 조선/방산 &gt;   12종목 · 79건</w:t>
      </w:r>
    </w:p>
    <w:p>
      <w:r>
        <w:rPr>
          <w:b/>
        </w:rPr>
        <w:t>• HD현대중공업</w:t>
      </w:r>
      <w:r>
        <w:t xml:space="preserve">  (17건)</w:t>
      </w:r>
    </w:p>
    <w:p>
      <w:r>
        <w:rPr>
          <w:i/>
          <w:color w:val="666666"/>
          <w:sz w:val="18"/>
        </w:rPr>
        <w:t xml:space="preserve">     테마: #조선기자재, #해양플랜트</w:t>
      </w:r>
    </w:p>
    <w:p>
      <w:r>
        <w:t xml:space="preserve">     - </w:t>
      </w:r>
      <w:hyperlink r:id="rId37">
        <w:r>
          <w:rPr>
            <w:color w:val="0066CC"/>
            <w:u w:val="single"/>
            <w:sz w:val="20"/>
          </w:rPr>
          <w:t xml:space="preserve">[르포]"용접은 로봇이, 판단은 AI가"…HD현대서 본 'AI 조선소'의 미래</w:t>
        </w:r>
      </w:hyperlink>
    </w:p>
    <w:p>
      <w:r>
        <w:rPr>
          <w:sz w:val="18"/>
        </w:rPr>
        <w:t xml:space="preserve">       HD현대중공업과 울산대학교, 연구기관, 관련 기업들이 함께 개발에 참여했다.대표 사례는 '전동 궤도형 자율주행 이동체 기반 협동로봇'이다. 기존 협동로봇은 작업자가 직접 이동시키고 용접 조건을 입력해야 했지만... </w:t>
      </w:r>
    </w:p>
    <w:p>
      <w:r>
        <w:t xml:space="preserve">     - </w:t>
      </w:r>
      <w:hyperlink r:id="rId40">
        <w:r>
          <w:rPr>
            <w:color w:val="0066CC"/>
            <w:u w:val="single"/>
            <w:sz w:val="20"/>
          </w:rPr>
          <w:t xml:space="preserve">"숙련공 몸에 밴 노하우, 데이터화…신입 1명이 로봇 활용해 7명 몫"</w:t>
        </w:r>
      </w:hyperlink>
    </w:p>
    <w:p>
      <w:r>
        <w:rPr>
          <w:sz w:val="18"/>
        </w:rPr>
        <w:t xml:space="preserve">       로봇을 활용해 하루 1000t을 거뜬히 소화합니다.” 지난 12일 방문한 울산 HD현대중공업 선각 2공장. 푸른 불꽃을 튀기며 육중한 철판을 이어 붙이는 건 사람이 아니라 정부 국책과제로 개발된 ‘레일형 협동로봇’... </w:t>
      </w:r>
    </w:p>
    <w:p>
      <w:r>
        <w:t xml:space="preserve">     - </w:t>
      </w:r>
      <w:hyperlink r:id="rId35">
        <w:r>
          <w:rPr>
            <w:color w:val="0066CC"/>
            <w:u w:val="single"/>
            <w:sz w:val="20"/>
          </w:rPr>
          <w:t xml:space="preserve">한화오션 KDDX 수주전 9부 능선 넘어</w:t>
        </w:r>
      </w:hyperlink>
    </w:p>
    <w:p>
      <w:r>
        <w:rPr>
          <w:sz w:val="18"/>
        </w:rPr>
        <w:t xml:space="preserve">       14일 방산업계에 따르면 방위사업청 제안서 평가위원회는 지난달 한화오션과 HD현대중공업이 제출한 KDDX... K방산의 경쟁력을 높이는 동시에, 국가 균형발전과 지역 경제 회복으로 이어질 수 있도록 거제시에서도... </w:t>
      </w:r>
    </w:p>
    <w:p>
      <w:r>
        <w:t xml:space="preserve">     - </w:t>
      </w:r>
      <w:hyperlink r:id="rId176">
        <w:r>
          <w:rPr>
            <w:color w:val="0066CC"/>
            <w:u w:val="single"/>
            <w:sz w:val="20"/>
          </w:rPr>
          <w:t xml:space="preserve">AI가 용접하고 로봇개는 이상징후 점검…제조업 위기 돌파구 된 M.AX</w:t>
        </w:r>
      </w:hyperlink>
    </w:p>
    <w:p>
      <w:r>
        <w:rPr>
          <w:sz w:val="18"/>
        </w:rPr>
        <w:t xml:space="preserve">       아주경제=김성서 기자 biblekim@ajunews.com HD현대중공업의 평블록 조립 협동로봇. [사진=공동취제단] &amp;quot;선박의... 조선소에서 대량화할 수 있는 유일한 제품이라는 판단에 사람의 개입 없이 로봇이 러그를 만드는 자율제조... </w:t>
      </w:r>
    </w:p>
    <w:p>
      <w:r>
        <w:t xml:space="preserve">     - </w:t>
      </w:r>
      <w:hyperlink r:id="rId177">
        <w:r>
          <w:rPr>
            <w:color w:val="0066CC"/>
            <w:u w:val="single"/>
            <w:sz w:val="20"/>
          </w:rPr>
          <w:t xml:space="preserve">'6명이 하던 일' 로봇이…HD현대중공업의 자율제조 혁신</w:t>
        </w:r>
      </w:hyperlink>
    </w:p>
    <w:p>
      <w:r>
        <w:rPr>
          <w:sz w:val="18"/>
        </w:rPr>
        <w:t xml:space="preserve">       선각 공장 안에서는 협동로봇이 레일 위를 따라 움직이며 용접 작업을 수행하고 있었다. 작업자가 직접 로봇을 이동시키거나 용접 위치를 입력할 필요는 없었다. 설계도면 정보를 읽은 시스템이 작업 위치를 계산하면... </w:t>
      </w:r>
    </w:p>
    <w:p>
      <w:r>
        <w:rPr>
          <w:i/>
          <w:color w:val="666666"/>
          <w:sz w:val="18"/>
        </w:rPr>
        <w:t xml:space="preserve">     ... 외 12건</w:t>
      </w:r>
    </w:p>
    <w:p>
      <w:r>
        <w:rPr>
          <w:b/>
        </w:rPr>
        <w:t>• 한화오션</w:t>
      </w:r>
      <w:r>
        <w:t xml:space="preserve">  (16건)</w:t>
      </w:r>
    </w:p>
    <w:p>
      <w:r>
        <w:rPr>
          <w:i/>
          <w:color w:val="666666"/>
          <w:sz w:val="18"/>
        </w:rPr>
        <w:t xml:space="preserve">     테마: #조선기자재, #해양플랜트</w:t>
      </w:r>
    </w:p>
    <w:p>
      <w:r>
        <w:t xml:space="preserve">     - </w:t>
      </w:r>
      <w:hyperlink r:id="rId34">
        <w:r>
          <w:rPr>
            <w:color w:val="0066CC"/>
            <w:u w:val="single"/>
            <w:sz w:val="20"/>
          </w:rPr>
          <w:t xml:space="preserve">**[SK증권 조선/방산 한승한, 고서영]</w:t>
        </w:r>
      </w:hyperlink>
    </w:p>
    <w:p>
      <w:r>
        <w:rPr>
          <w:sz w:val="18"/>
        </w:rPr>
        <w:t xml:space="preserve">       **[SK증권 조선/방산 한승한, 고서영]</w:t>
        <w:br/>
        <w:br/>
        <w:t>▶️한수위: 한화오션, KDDX 상세설계 및 선도함 건조 우협 선정**</w:t>
        <w:br/>
        <w:br/>
        <w:t>▪️신조선가지수 184.98pt(-0.02pt), 중고선가지수 210.97pt(+0.79pt) 기록</w:t>
        <w:br/>
        <w:br/>
        <w:t>▪️**한화오션은 한국형 차기 구축함(KDDX) 상세설계 및 선도함 건조 사업의 우선협상대상자로 선정**됨. KDDX 사업은 약 7.8조원</w:t>
      </w:r>
    </w:p>
    <w:p>
      <w:r>
        <w:t xml:space="preserve">     - </w:t>
      </w:r>
      <w:hyperlink r:id="rId35">
        <w:r>
          <w:rPr>
            <w:color w:val="0066CC"/>
            <w:u w:val="single"/>
            <w:sz w:val="20"/>
          </w:rPr>
          <w:t xml:space="preserve">한화오션 KDDX 수주전 9부 능선 넘어</w:t>
        </w:r>
      </w:hyperlink>
    </w:p>
    <w:p>
      <w:r>
        <w:rPr>
          <w:sz w:val="18"/>
        </w:rPr>
        <w:t xml:space="preserve">       14일 방산업계에 따르면 방위사업청 제안서 평가위원회는 지난달 한화오션과 HD현대중공업이 제출한 KDDX... K방산의 경쟁력을 높이는 동시에, 국가 균형발전과 지역 경제 회복으로 이어질 수 있도록 거제시에서도... </w:t>
      </w:r>
    </w:p>
    <w:p>
      <w:r>
        <w:t xml:space="preserve">     - </w:t>
      </w:r>
      <w:hyperlink r:id="rId36">
        <w:r>
          <w:rPr>
            <w:color w:val="0066CC"/>
            <w:u w:val="single"/>
            <w:sz w:val="20"/>
          </w:rPr>
          <w:t xml:space="preserve">KDDX 거머쥔 한화오션, ‘종합 방산기업’ 날개 펼치나</w:t>
        </w:r>
      </w:hyperlink>
    </w:p>
    <w:p>
      <w:r>
        <w:rPr>
          <w:sz w:val="18"/>
        </w:rPr>
        <w:t xml:space="preserve">       14일 조선·방산업계에 따르면 한화오션은 최근 방위사업청의 KDDX 상세설계 및 선도함 건조 사업 제안서... 최기일 상지대 군사학과 교수는 “KDDX 사업은 특수선 분야는 물론, 해양·지상·우주 방산 영역까지 사업을... </w:t>
      </w:r>
    </w:p>
    <w:p>
      <w:r>
        <w:t xml:space="preserve">     - </w:t>
      </w:r>
      <w:hyperlink r:id="rId178">
        <w:r>
          <w:rPr>
            <w:color w:val="0066CC"/>
            <w:u w:val="single"/>
            <w:sz w:val="20"/>
          </w:rPr>
          <w:t xml:space="preserve">7조8000억 KDDX 구축함, 한화오션 승리…거제경제에 '단비' 효과 기대</w:t>
        </w:r>
      </w:hyperlink>
    </w:p>
    <w:p>
      <w:r>
        <w:rPr>
          <w:sz w:val="18"/>
        </w:rPr>
        <w:t xml:space="preserve">       14일 조선·방산업계에 따르면 방위사업청은 최근 KDDX 상세설계 및 선도함 건조 사업 제안서 평가 결과를... 특히 최근 글로벌 경기 둔화와 조선업 인력난 속에서도 방산 분야는 안정적인 고부가가치 시장으로 평가받고... </w:t>
      </w:r>
    </w:p>
    <w:p>
      <w:r>
        <w:t xml:space="preserve">     - </w:t>
      </w:r>
      <w:hyperlink r:id="rId179">
        <w:r>
          <w:rPr>
            <w:color w:val="0066CC"/>
            <w:u w:val="single"/>
            <w:sz w:val="20"/>
          </w:rPr>
          <w:t xml:space="preserve">노란봉투법 첫 시험대…한화오션은 ‘진짜 사장’인가</w:t>
        </w:r>
      </w:hyperlink>
    </w:p>
    <w:p>
      <w:r>
        <w:rPr>
          <w:sz w:val="18"/>
        </w:rPr>
        <w:t xml:space="preserve">       조선업은 다단계 하청 구조 아래 원청이 공정, 납기, 안전 관리 등 작업장 운영을 사실상 좌우하는 대표적인 업종이다. 한화오션이 사용자성 판단 기준인 '실질적 지배력'에 대한 명확한 기준을 마련할 수 있는 조건을 갖춘... </w:t>
      </w:r>
    </w:p>
    <w:p>
      <w:r>
        <w:rPr>
          <w:i/>
          <w:color w:val="666666"/>
          <w:sz w:val="18"/>
        </w:rPr>
        <w:t xml:space="preserve">     ... 외 11건</w:t>
      </w:r>
    </w:p>
    <w:p>
      <w:r>
        <w:rPr>
          <w:b/>
        </w:rPr>
        <w:t>• 한화에어로스페이스</w:t>
      </w:r>
      <w:r>
        <w:t xml:space="preserve">  (12건)</w:t>
      </w:r>
    </w:p>
    <w:p>
      <w:r>
        <w:rPr>
          <w:i/>
          <w:color w:val="666666"/>
          <w:sz w:val="18"/>
        </w:rPr>
        <w:t xml:space="preserve">     테마: #항공기부품, #우주개발, #방산</w:t>
      </w:r>
    </w:p>
    <w:p>
      <w:r>
        <w:t xml:space="preserve">     - </w:t>
      </w:r>
      <w:hyperlink r:id="rId180">
        <w:r>
          <w:rPr>
            <w:color w:val="0066CC"/>
            <w:u w:val="single"/>
            <w:sz w:val="20"/>
          </w:rPr>
          <w:t xml:space="preserve">한화에어로, 안전문화혁신위 출범...보건 관리 혁신</w:t>
        </w:r>
      </w:hyperlink>
    </w:p>
    <w:p>
      <w:r>
        <w:rPr>
          <w:sz w:val="18"/>
        </w:rPr>
        <w:t xml:space="preserve">       뉴시스 방산업체 한화에어로스페이스가 외부 전문가 참여하는 ‘안전문화혁신위원회’를 출범했다. 한화에어로스페이스는 14일 안전문화혁신위원회 출범을 시작으로 본격적인 사고재발 방지 활동을 시작한다고... </w:t>
      </w:r>
    </w:p>
    <w:p>
      <w:r>
        <w:t xml:space="preserve">     - </w:t>
      </w:r>
      <w:hyperlink r:id="rId181">
        <w:r>
          <w:rPr>
            <w:color w:val="0066CC"/>
            <w:u w:val="single"/>
            <w:sz w:val="20"/>
          </w:rPr>
          <w:t xml:space="preserve">한화에어로, 안전문화혁신위 출범…“대전사고 재발 방지"</w:t>
        </w:r>
      </w:hyperlink>
    </w:p>
    <w:p>
      <w:r>
        <w:rPr>
          <w:sz w:val="18"/>
        </w:rPr>
        <w:t xml:space="preserve">       방산업체 한화에어로스페이스가 외부 전문가 중심의 독립 기구인 ‘안전문화혁신위원회’를 출범시켰다. 지난달 5명이 숨진 대전 사업장 폭발 사고를 계기로 안전보건관리 체계를 근본적으로 점검하고 재발 방지 대책을... </w:t>
      </w:r>
    </w:p>
    <w:p>
      <w:r>
        <w:t xml:space="preserve">     - </w:t>
      </w:r>
      <w:hyperlink r:id="rId182">
        <w:r>
          <w:rPr>
            <w:color w:val="0066CC"/>
            <w:u w:val="single"/>
            <w:sz w:val="20"/>
          </w:rPr>
          <w:t xml:space="preserve">“대전사고 재발은 없다”…한화에어로, 안전문화혁신위 출범</w:t>
        </w:r>
      </w:hyperlink>
    </w:p>
    <w:p>
      <w:r>
        <w:rPr>
          <w:sz w:val="18"/>
        </w:rPr>
        <w:t xml:space="preserve">       [연합] [헤럴드경제=신소연 기자] 방산업체 한화에어로스페이스가 7명의 사상자를 낸 대전사업장 폭발사고를 방지하고자 외부 전문가가 주축이 된 독립기구를 만들었다. 한화에어로스페이스는 14일 안전문화혁신위원회... </w:t>
      </w:r>
    </w:p>
    <w:p>
      <w:r>
        <w:t xml:space="preserve">     - </w:t>
      </w:r>
      <w:hyperlink r:id="rId183">
        <w:r>
          <w:rPr>
            <w:color w:val="0066CC"/>
            <w:u w:val="single"/>
            <w:sz w:val="20"/>
          </w:rPr>
          <w:t xml:space="preserve">한화에어로스페이스, '중대재해 수사' 속에 안전 독립기구 띄웠다</w:t>
        </w:r>
      </w:hyperlink>
    </w:p>
    <w:p>
      <w:r>
        <w:rPr>
          <w:sz w:val="18"/>
        </w:rPr>
        <w:t xml:space="preserve">       오동룡 군사방산전문기자 = 한화에어로스페이스가 최근 대전사업장 폭발 사고와 중대재해처벌법 수사... 방산업계 일각에선 그동안 매출 확대에 비해 안전 분야 투자가 상대적으로 부족했다는 지적이 제기돼 왔으며... </w:t>
      </w:r>
    </w:p>
    <w:p>
      <w:r>
        <w:t xml:space="preserve">     - </w:t>
      </w:r>
      <w:hyperlink r:id="rId184">
        <w:r>
          <w:rPr>
            <w:color w:val="0066CC"/>
            <w:u w:val="single"/>
            <w:sz w:val="20"/>
          </w:rPr>
          <w:t xml:space="preserve">"대전 사고 재발 방지"…한화에어로스페이스 '안전문화혁신위' 출범</w:t>
        </w:r>
      </w:hyperlink>
    </w:p>
    <w:p>
      <w:r>
        <w:rPr>
          <w:sz w:val="18"/>
        </w:rPr>
        <w:t xml:space="preserve">       방산업체 한화에어로스페이스는 사고 재발 방지를 위해 안전문화혁신위원회를 출범했다고 밝혔습니다. 지난 1일 5명이 숨지고 2명이 다친 대전 사업장 폭발 사고를 계기로 안전 보건 관리 체계를 근본적으로 점검하고... </w:t>
      </w:r>
    </w:p>
    <w:p>
      <w:r>
        <w:rPr>
          <w:i/>
          <w:color w:val="666666"/>
          <w:sz w:val="18"/>
        </w:rPr>
        <w:t xml:space="preserve">     ... 외 7건</w:t>
      </w:r>
    </w:p>
    <w:p>
      <w:r>
        <w:rPr>
          <w:b/>
        </w:rPr>
        <w:t>• 한화</w:t>
      </w:r>
      <w:r>
        <w:t xml:space="preserve">  (11건)</w:t>
      </w:r>
    </w:p>
    <w:p>
      <w:r>
        <w:rPr>
          <w:i/>
          <w:color w:val="666666"/>
          <w:sz w:val="18"/>
        </w:rPr>
        <w:t xml:space="preserve">     테마: #스테이블코인, #밸류업/저PBR, #리디북스, #방산</w:t>
      </w:r>
    </w:p>
    <w:p>
      <w:r>
        <w:t xml:space="preserve">     - </w:t>
      </w:r>
      <w:hyperlink r:id="rId180">
        <w:r>
          <w:rPr>
            <w:color w:val="0066CC"/>
            <w:u w:val="single"/>
            <w:sz w:val="20"/>
          </w:rPr>
          <w:t xml:space="preserve">한화에어로, 안전문화혁신위 출범...보건 관리 혁신</w:t>
        </w:r>
      </w:hyperlink>
    </w:p>
    <w:p>
      <w:r>
        <w:rPr>
          <w:sz w:val="18"/>
        </w:rPr>
        <w:t xml:space="preserve">       뉴시스 방산업체 한화에어로스페이스가 외부 전문가 참여하는 ‘안전문화혁신위원회’를 출범했다. 한화에어로스페이스는 14일 안전문화혁신위원회 출범을 시작으로 본격적인 사고재발 방지 활동을 시작한다고... </w:t>
      </w:r>
    </w:p>
    <w:p>
      <w:r>
        <w:t xml:space="preserve">     - </w:t>
      </w:r>
      <w:hyperlink r:id="rId181">
        <w:r>
          <w:rPr>
            <w:color w:val="0066CC"/>
            <w:u w:val="single"/>
            <w:sz w:val="20"/>
          </w:rPr>
          <w:t xml:space="preserve">한화에어로, 안전문화혁신위 출범…“대전사고 재발 방지"</w:t>
        </w:r>
      </w:hyperlink>
    </w:p>
    <w:p>
      <w:r>
        <w:rPr>
          <w:sz w:val="18"/>
        </w:rPr>
        <w:t xml:space="preserve">       방산업체 한화에어로스페이스가 외부 전문가 중심의 독립 기구인 ‘안전문화혁신위원회’를 출범시켰다. 지난달 5명이 숨진 대전 사업장 폭발 사고를 계기로 안전보건관리 체계를 근본적으로 점검하고 재발 방지 대책을... </w:t>
      </w:r>
    </w:p>
    <w:p>
      <w:r>
        <w:t xml:space="preserve">     - </w:t>
      </w:r>
      <w:hyperlink r:id="rId182">
        <w:r>
          <w:rPr>
            <w:color w:val="0066CC"/>
            <w:u w:val="single"/>
            <w:sz w:val="20"/>
          </w:rPr>
          <w:t xml:space="preserve">“대전사고 재발은 없다”…한화에어로, 안전문화혁신위 출범</w:t>
        </w:r>
      </w:hyperlink>
    </w:p>
    <w:p>
      <w:r>
        <w:rPr>
          <w:sz w:val="18"/>
        </w:rPr>
        <w:t xml:space="preserve">       [연합] [헤럴드경제=신소연 기자] 방산업체 한화에어로스페이스가 7명의 사상자를 낸 대전사업장 폭발사고를 방지하고자 외부 전문가가 주축이 된 독립기구를 만들었다. 한화에어로스페이스는 14일 안전문화혁신위원회... </w:t>
      </w:r>
    </w:p>
    <w:p>
      <w:r>
        <w:t xml:space="preserve">     - </w:t>
      </w:r>
      <w:hyperlink r:id="rId185">
        <w:r>
          <w:rPr>
            <w:color w:val="0066CC"/>
            <w:u w:val="single"/>
            <w:sz w:val="20"/>
          </w:rPr>
          <w:t xml:space="preserve">한화에어로, 안전점검 독립기구 출범…"대전사고 재발 방지"</w:t>
        </w:r>
      </w:hyperlink>
    </w:p>
    <w:p>
      <w:r>
        <w:rPr>
          <w:sz w:val="18"/>
        </w:rPr>
        <w:t xml:space="preserve">       방산업체 한화에어로스페이스가 외부 전문가 중심의 독립기구인 '안전문화혁신위원회'를 출범시켰습니다. 지난달 5명이 숨진 대전사업장 폭발 사고를 계기로 안전보건관리체계를 근본적으로 점검하고 재발 방지 대책을... </w:t>
      </w:r>
    </w:p>
    <w:p>
      <w:r>
        <w:t xml:space="preserve">     - </w:t>
      </w:r>
      <w:hyperlink r:id="rId186">
        <w:r>
          <w:rPr>
            <w:color w:val="0066CC"/>
            <w:u w:val="single"/>
            <w:sz w:val="20"/>
          </w:rPr>
          <w:t xml:space="preserve">한화에어로, ‘안전문화혁신위’ 출범…“대전 폭발사고 재발 방지”</w:t>
        </w:r>
      </w:hyperlink>
    </w:p>
    <w:p>
      <w:r>
        <w:rPr>
          <w:sz w:val="18"/>
        </w:rPr>
        <w:t xml:space="preserve">       연합뉴스 방산업체 한화에어로스페이스가 외부 전문가 중심의 독립기구인 ‘안전문화혁신위원회’를 출범시켰다. 지난달 5명이 숨진 대전사업장 폭발 사고를 계기로 안전보건관리체계를 근본적으로 점검하고 재발 방지... </w:t>
      </w:r>
    </w:p>
    <w:p>
      <w:r>
        <w:rPr>
          <w:i/>
          <w:color w:val="666666"/>
          <w:sz w:val="18"/>
        </w:rPr>
        <w:t xml:space="preserve">     ... 외 6건</w:t>
      </w:r>
    </w:p>
    <w:p>
      <w:r>
        <w:rPr>
          <w:b/>
        </w:rPr>
        <w:t>• 현대로템</w:t>
      </w:r>
      <w:r>
        <w:t xml:space="preserve">  (9건)</w:t>
      </w:r>
    </w:p>
    <w:p>
      <w:r>
        <w:rPr>
          <w:i/>
          <w:color w:val="666666"/>
          <w:sz w:val="18"/>
        </w:rPr>
        <w:t xml:space="preserve">     테마: #방산, #철도</w:t>
      </w:r>
    </w:p>
    <w:p>
      <w:r>
        <w:t xml:space="preserve">     - </w:t>
      </w:r>
      <w:hyperlink r:id="rId187">
        <w:r>
          <w:rPr>
            <w:color w:val="0066CC"/>
            <w:u w:val="single"/>
            <w:sz w:val="20"/>
          </w:rPr>
          <w:t xml:space="preserve">"방산 슈퍼사이클 온다"…공장 늘리고 인력 충원</w:t>
        </w:r>
      </w:hyperlink>
    </w:p>
    <w:p>
      <w:r>
        <w:rPr>
          <w:sz w:val="18"/>
        </w:rPr>
        <w:t xml:space="preserve">       현대로템은 최근 철도공장 일부를 K2 전차 생산에 활용하고 인력을 재배치하며 방산 생산능력 확대에 나선... 선박용 안전설비 기업 엔케이는 지난해 방산 부문을 엔케이에더먼트로 분사해 제2공장 건설에 나섰다.... </w:t>
      </w:r>
    </w:p>
    <w:p>
      <w:r>
        <w:t xml:space="preserve">     - </w:t>
      </w:r>
      <w:hyperlink r:id="rId188">
        <w:r>
          <w:rPr>
            <w:color w:val="0066CC"/>
            <w:u w:val="single"/>
            <w:sz w:val="20"/>
          </w:rPr>
          <w:t xml:space="preserve">노무라 “반도체 슈퍼사이클 이제 시작”… 모건스탠리 “코스피 1만피...</w:t>
        </w:r>
      </w:hyperlink>
    </w:p>
    <w:p>
      <w:r>
        <w:rPr>
          <w:sz w:val="18"/>
        </w:rPr>
        <w:t xml:space="preserve">       박 본부장은 “AI 가치사슬이 핵심이지만, 방산과 자동차가 함께 증시를 끌어갈 것”이라면서 최선호주로 삼성전자, SK하이닉스, 현대로템, 기아, 삼성SDI 등을 제시했다. 박 본부장은 한국의... </w:t>
      </w:r>
    </w:p>
    <w:p>
      <w:r>
        <w:t xml:space="preserve">     - </w:t>
      </w:r>
      <w:hyperlink r:id="rId189">
        <w:r>
          <w:rPr>
            <w:color w:val="0066CC"/>
            <w:u w:val="single"/>
            <w:sz w:val="20"/>
          </w:rPr>
          <w:t xml:space="preserve">창(긴축)과 방패(반도체)의 대결 [한경 프리미엄9 TODAY]</w:t>
        </w:r>
      </w:hyperlink>
    </w:p>
    <w:p>
      <w:r>
        <w:rPr>
          <w:sz w:val="18"/>
        </w:rPr>
        <w:t xml:space="preserve">       전장용 무인로봇 개발 도전…현대로템의 위기와 기회는 현대로템 주가가 가파르게 반등하고 있다. 한경 프리미엄9이 단독 보도한 무인로봇 전차 개발 소식이 호재로 작용했다. 현대로템의 도전은 만만찮다. 자율주행차는... </w:t>
      </w:r>
    </w:p>
    <w:p>
      <w:r>
        <w:t xml:space="preserve">     - </w:t>
      </w:r>
      <w:hyperlink r:id="rId190">
        <w:r>
          <w:rPr>
            <w:color w:val="0066CC"/>
            <w:u w:val="single"/>
            <w:sz w:val="20"/>
          </w:rPr>
          <w:t xml:space="preserve">[현대로템] 임원ㆍ주요주주특정증권등소유상황보고서</w:t>
        </w:r>
      </w:hyperlink>
    </w:p>
    <w:p>
      <w:r>
        <w:rPr>
          <w:sz w:val="18"/>
        </w:rPr>
        <w:t xml:space="preserve">       [현대로템] 임원ㆍ주요주주특정증권등소유상황보고서</w:t>
      </w:r>
    </w:p>
    <w:p>
      <w:r>
        <w:t xml:space="preserve">     - </w:t>
      </w:r>
      <w:hyperlink r:id="rId191">
        <w:r>
          <w:rPr>
            <w:color w:val="0066CC"/>
            <w:u w:val="single"/>
            <w:sz w:val="20"/>
          </w:rPr>
          <w:t xml:space="preserve">현대로템 임원진 37명, ‘책임 경영’ 주식 8683주 매입… 이용배 사장 ...</w:t>
        </w:r>
      </w:hyperlink>
    </w:p>
    <w:p>
      <w:r>
        <w:rPr>
          <w:sz w:val="18"/>
        </w:rPr>
        <w:t xml:space="preserve">       방산과 철도, 플랜트 등 주요 사업 성장 가능성을 강조하면서 주주가치 제고를 병행하는 목적도 있다.... 실제로 현대로템은 주력 사업인 디펜스솔루션사업부문(방산)과 레일솔루션사업부문(철도)이 모두 중장기... </w:t>
      </w:r>
    </w:p>
    <w:p>
      <w:r>
        <w:rPr>
          <w:i/>
          <w:color w:val="666666"/>
          <w:sz w:val="18"/>
        </w:rPr>
        <w:t xml:space="preserve">     ... 외 4건</w:t>
      </w:r>
    </w:p>
    <w:p>
      <w:r>
        <w:rPr>
          <w:b/>
        </w:rPr>
        <w:t>• 삼성중공업</w:t>
      </w:r>
      <w:r>
        <w:t xml:space="preserve">  (5건)</w:t>
      </w:r>
    </w:p>
    <w:p>
      <w:r>
        <w:rPr>
          <w:i/>
          <w:color w:val="666666"/>
          <w:sz w:val="18"/>
        </w:rPr>
        <w:t xml:space="preserve">     테마: #조선기자재, #해양플랜트</w:t>
      </w:r>
    </w:p>
    <w:p>
      <w:r>
        <w:t xml:space="preserve">     - </w:t>
      </w:r>
      <w:hyperlink r:id="rId192">
        <w:r>
          <w:rPr>
            <w:color w:val="0066CC"/>
            <w:u w:val="single"/>
            <w:sz w:val="20"/>
          </w:rPr>
          <w:t xml:space="preserve">[마감시황] 코스피, 중동 리스크 완화에 4%대 급등…외국인 귀환에 8100선...</w:t>
        </w:r>
      </w:hyperlink>
    </w:p>
    <w:p>
      <w:r>
        <w:rPr>
          <w:sz w:val="18"/>
        </w:rPr>
        <w:t xml:space="preserve">       업종별로는 반도체와 조선, 방산주가 강세를 나타냈다. 삼성전자와 SK하이닉스를 비롯해 SK스퀘어가 급등했고 한화오션·삼성중공업·HD한국조선해양 등 조선주와 한화에어로스페이스·현대로템 등 방산주에도... </w:t>
      </w:r>
    </w:p>
    <w:p>
      <w:r>
        <w:t xml:space="preserve">     - </w:t>
      </w:r>
      <w:hyperlink r:id="rId193">
        <w:r>
          <w:rPr>
            <w:color w:val="0066CC"/>
            <w:u w:val="single"/>
            <w:sz w:val="20"/>
          </w:rPr>
          <w:t xml:space="preserve">경남도, 인도 조선용접공 26명 광역형 비자로 입국…삼성중공업 현장 투...</w:t>
        </w:r>
      </w:hyperlink>
    </w:p>
    <w:p>
      <w:r>
        <w:rPr>
          <w:sz w:val="18"/>
        </w:rPr>
        <w:t xml:space="preserve">       광역형 비자 시범사업은 지역 산업에 필요한 우수 외국인력을 유치하기 위한 제도로, 경남도는 지난해 법무부 공모에 선정돼 조선업과 기계부품·ICT 분야에서 총 670명의 쿼터를 확보했다. 현재까지 200명의 외국인... </w:t>
      </w:r>
    </w:p>
    <w:p>
      <w:r>
        <w:t xml:space="preserve">     - </w:t>
      </w:r>
      <w:hyperlink r:id="rId194">
        <w:r>
          <w:rPr>
            <w:color w:val="0066CC"/>
            <w:u w:val="single"/>
            <w:sz w:val="20"/>
          </w:rPr>
          <w:t xml:space="preserve">한국형 SOV 만든다…HD현대, 해상풍력 인프라 사업 강화</w:t>
        </w:r>
      </w:hyperlink>
    </w:p>
    <w:p>
      <w:r>
        <w:rPr>
          <w:sz w:val="18"/>
        </w:rPr>
        <w:t xml:space="preserve">       한편 국내 조선업계도 해상풍력 시장 확대에 맞춰 관련 선박과 기자재 사업을 강화하고 있다. 삼성중공업과 한화오션은 해상풍력 설치선과 부유식 해상풍력 구조물 기술 개발을 추진하고 있으며, 국내 기자재 업체들도...</w:t>
      </w:r>
    </w:p>
    <w:p>
      <w:r>
        <w:t xml:space="preserve">     - </w:t>
      </w:r>
      <w:hyperlink r:id="rId195">
        <w:r>
          <w:rPr>
            <w:color w:val="0066CC"/>
            <w:u w:val="single"/>
            <w:sz w:val="20"/>
          </w:rPr>
          <w:t xml:space="preserve">경남 광역형 비자 첫 결실…인도 용접공 26명 삼성중공업 투입</w:t>
        </w:r>
      </w:hyperlink>
    </w:p>
    <w:p>
      <w:r>
        <w:rPr>
          <w:sz w:val="18"/>
        </w:rPr>
        <w:t xml:space="preserve">       경남도가 전국 지자체 최초로 주도한 '광역형 비자 시범사업'이 조선업 현장의 극심한 인력난을 해소할... 도는 지난해 5월 법무부 공모에 선정돼 조선업 분야 540명 등 총 670명의 쿼터를 선제적으로 확보한 바 있다....</w:t>
      </w:r>
    </w:p>
    <w:p>
      <w:r>
        <w:t xml:space="preserve">     - </w:t>
      </w:r>
      <w:hyperlink r:id="rId196">
        <w:r>
          <w:rPr>
            <w:color w:val="0066CC"/>
            <w:u w:val="single"/>
            <w:sz w:val="20"/>
          </w:rPr>
          <w:t xml:space="preserve">거제경찰서, 삼성중공업외국인근로자 범죄예방 교육 확대 실시</w:t>
        </w:r>
      </w:hyperlink>
    </w:p>
    <w:p>
      <w:r>
        <w:rPr>
          <w:sz w:val="18"/>
        </w:rPr>
        <w:t xml:space="preserve">       거제시 등록 외국인 수는 2022년 5,270명에서 2026년 현재 18,218명으로 약 3.5배증가하였으며, 조선업 현장에는 9,000명 이상의 외국인근로자가 근무하고 있다. 최근 마약, 전세사기, 교통법규위반 등 외국인들의 일탈이...</w:t>
      </w:r>
    </w:p>
    <w:p>
      <w:r>
        <w:rPr>
          <w:b/>
        </w:rPr>
        <w:t>• HD한국조선해양</w:t>
      </w:r>
      <w:r>
        <w:t xml:space="preserve">  (4건)</w:t>
      </w:r>
    </w:p>
    <w:p>
      <w:r>
        <w:rPr>
          <w:i/>
          <w:color w:val="666666"/>
          <w:sz w:val="18"/>
        </w:rPr>
        <w:t xml:space="preserve">     테마: #조선기자재, #해양플랜트, #지주사</w:t>
      </w:r>
    </w:p>
    <w:p>
      <w:r>
        <w:t xml:space="preserve">     - </w:t>
      </w:r>
      <w:hyperlink r:id="rId197">
        <w:r>
          <w:rPr>
            <w:color w:val="0066CC"/>
            <w:u w:val="single"/>
            <w:sz w:val="20"/>
          </w:rPr>
          <w:t xml:space="preserve">HD한국조선해양, 친환경 ‘해상풍력 지원선’ 국산화 나선다</w:t>
        </w:r>
      </w:hyperlink>
    </w:p>
    <w:p>
      <w:r>
        <w:rPr>
          <w:sz w:val="18"/>
        </w:rPr>
        <w:t xml:space="preserve">       HD한국조선해양, 친환경 ‘해상풍력 지원선’ 국산화 나선다</w:t>
      </w:r>
    </w:p>
    <w:p>
      <w:r>
        <w:t xml:space="preserve">     - </w:t>
      </w:r>
      <w:hyperlink r:id="rId192">
        <w:r>
          <w:rPr>
            <w:color w:val="0066CC"/>
            <w:u w:val="single"/>
            <w:sz w:val="20"/>
          </w:rPr>
          <w:t xml:space="preserve">[마감시황] 코스피, 중동 리스크 완화에 4%대 급등…외국인 귀환에 8100선...</w:t>
        </w:r>
      </w:hyperlink>
    </w:p>
    <w:p>
      <w:r>
        <w:rPr>
          <w:sz w:val="18"/>
        </w:rPr>
        <w:t xml:space="preserve">       업종별로는 반도체와 조선, 방산주가 강세를 나타냈다. 삼성전자와 SK하이닉스를 비롯해 SK스퀘어가 급등했고 한화오션·삼성중공업·HD한국조선해양 등 조선주와 한화에어로스페이스·현대로템 등 방산주에도... </w:t>
      </w:r>
    </w:p>
    <w:p>
      <w:r>
        <w:t xml:space="preserve">     - </w:t>
      </w:r>
      <w:hyperlink r:id="rId198">
        <w:r>
          <w:rPr>
            <w:color w:val="0066CC"/>
            <w:u w:val="single"/>
            <w:sz w:val="20"/>
          </w:rPr>
          <w:t xml:space="preserve">[르포]HD하이드로젠, 연료전지 양산 코앞…“선박 추진에 활용할 것”</w:t>
        </w:r>
      </w:hyperlink>
    </w:p>
    <w:p>
      <w:r>
        <w:rPr>
          <w:sz w:val="18"/>
        </w:rPr>
        <w:t xml:space="preserve">       에너지 계열사인 HD하이드로젠이 조선업 중간지주사인 HD한국조선해양 산하에 설립된 것도 이 때문이다. HD하이드로젠의 연료전지 HD250.(사진=HD하이드로젠.) 최근 글로벌 연료전지 시장은 탄소중립 정책, 수소경제...</w:t>
      </w:r>
    </w:p>
    <w:p>
      <w:r>
        <w:t xml:space="preserve">     - </w:t>
      </w:r>
      <w:hyperlink r:id="rId199">
        <w:r>
          <w:rPr>
            <w:color w:val="0066CC"/>
            <w:u w:val="single"/>
            <w:sz w:val="20"/>
          </w:rPr>
          <w:t xml:space="preserve">HD한국조선해양, 해양 엔지니어링 기업 '말콘'과 해상풍력 지원선 국산...</w:t>
        </w:r>
      </w:hyperlink>
    </w:p>
    <w:p>
      <w:r>
        <w:rPr>
          <w:sz w:val="18"/>
        </w:rPr>
        <w:t xml:space="preserve">       분야 경험을 바탕으로 선박 설계·건조와 상용화에서 역할을 수행한다. 회사는 최근 기존 조선업을 넘어 소형모듈원자로(SMR), 해상풍력, 신재생에너지 사업 등을 확대하며 사업 다각화 전략을 추진하고 있다.</w:t>
      </w:r>
    </w:p>
    <w:p>
      <w:r>
        <w:rPr>
          <w:b/>
        </w:rPr>
        <w:t>• LIG넥스원</w:t>
      </w:r>
      <w:r>
        <w:t xml:space="preserve">  (1건)</w:t>
      </w:r>
    </w:p>
    <w:p>
      <w:r>
        <w:rPr>
          <w:i/>
          <w:color w:val="666666"/>
          <w:sz w:val="18"/>
        </w:rPr>
        <w:t xml:space="preserve">     테마: #항공기부품, #방산</w:t>
      </w:r>
    </w:p>
    <w:p>
      <w:r>
        <w:t xml:space="preserve">     - </w:t>
      </w:r>
      <w:hyperlink r:id="rId67">
        <w:r>
          <w:rPr>
            <w:color w:val="0066CC"/>
            <w:u w:val="single"/>
            <w:sz w:val="20"/>
          </w:rPr>
          <w:t xml:space="preserve">[구미경제, 무너지는 중소기업]45조 찍고도 일자리 2만개 증발…구미산...</w:t>
        </w:r>
      </w:hyperlink>
    </w:p>
    <w:p>
      <w:r>
        <w:rPr>
          <w:sz w:val="18"/>
        </w:rPr>
        <w:t xml:space="preserve">       최근 구미에 LIG D＆A(옛 LIG넥스원), 한화시스템 등 방산 분야와 SK실트론, LG이노텍 등 반도체 분야에서 수조 원대 투자가 몰리고 있다. 하지만 전문가들은 현재의 대규모 투자가 과거의 뼈아픈 이탈을 반복하지 않으려면... </w:t>
      </w:r>
    </w:p>
    <w:p>
      <w:r>
        <w:rPr>
          <w:b/>
        </w:rPr>
        <w:t>• 한국항공우주</w:t>
      </w:r>
      <w:r>
        <w:t xml:space="preserve">  (1건)</w:t>
      </w:r>
    </w:p>
    <w:p>
      <w:r>
        <w:rPr>
          <w:i/>
          <w:color w:val="666666"/>
          <w:sz w:val="18"/>
        </w:rPr>
        <w:t xml:space="preserve">     테마: #UAM/드론, #항공기부품, #우주개발, #방산</w:t>
      </w:r>
    </w:p>
    <w:p>
      <w:r>
        <w:t xml:space="preserve">     - </w:t>
      </w:r>
      <w:hyperlink r:id="rId200">
        <w:r>
          <w:rPr>
            <w:color w:val="0066CC"/>
            <w:u w:val="single"/>
            <w:sz w:val="20"/>
          </w:rPr>
          <w:t xml:space="preserve">"시총 6위" 스페이스X 상장 대박에…돈줄 몰리는 '국내 우주 군단'</w:t>
        </w:r>
      </w:hyperlink>
    </w:p>
    <w:p>
      <w:r>
        <w:rPr>
          <w:sz w:val="18"/>
        </w:rPr>
        <w:t xml:space="preserve">       한국항공우주산업(KAI)도 위성 사업을 미래 핵심 성장동력으로 낙점하고 투자를 대폭 늘렸으며, 정부는 우주항공청 주도로 우주 AI 데이터센터 같은 미래 먹거리를 발굴하는 'K-문샷' 프로젝트에 드라이브를 걸었다. 다만 이... </w:t>
      </w:r>
    </w:p>
    <w:p>
      <w:r>
        <w:rPr>
          <w:b/>
        </w:rPr>
        <w:t>• 삼현</w:t>
      </w:r>
      <w:r>
        <w:t xml:space="preserve">  (1건)</w:t>
      </w:r>
    </w:p>
    <w:p>
      <w:r>
        <w:rPr>
          <w:i/>
          <w:color w:val="666666"/>
          <w:sz w:val="18"/>
        </w:rPr>
        <w:t xml:space="preserve">     테마: # 로봇, # 스마트팩토리, # 휴머노이드, #디지털트윈</w:t>
      </w:r>
    </w:p>
    <w:p>
      <w:r>
        <w:t xml:space="preserve">     - </w:t>
      </w:r>
      <w:hyperlink r:id="rId201">
        <w:r>
          <w:rPr>
            <w:color w:val="0066CC"/>
            <w:u w:val="single"/>
            <w:sz w:val="20"/>
          </w:rPr>
          <w:t xml:space="preserve">[경남소식]창원국가산단 삼현, 내동천 환경정화 활동 등</w:t>
        </w:r>
      </w:hyperlink>
    </w:p>
    <w:p>
      <w:r>
        <w:rPr>
          <w:sz w:val="18"/>
        </w:rPr>
        <w:t xml:space="preserve">       ◇경남TP, 올해 방산 강소기업 7개사 선정 경남테크노파크(경남TP)는 '올해 방산 강소기업 육성지원사업' 대상으로 김해 동도테크·영창로보테크, 진주 테스코, 사천 지브이엔지니어링·한국표면처리, 함안 극동시험기... </w:t>
      </w:r>
    </w:p>
    <w:p>
      <w:r>
        <w:rPr>
          <w:b/>
        </w:rPr>
        <w:t>• 현대제철</w:t>
      </w:r>
      <w:r>
        <w:t xml:space="preserve">  (1건)</w:t>
      </w:r>
    </w:p>
    <w:p>
      <w:r>
        <w:rPr>
          <w:i/>
          <w:color w:val="666666"/>
          <w:sz w:val="18"/>
        </w:rPr>
        <w:t xml:space="preserve">     테마: #조선기자재, #아마존(AWS), #철도</w:t>
      </w:r>
    </w:p>
    <w:p>
      <w:r>
        <w:t xml:space="preserve">     - </w:t>
      </w:r>
      <w:hyperlink r:id="rId202">
        <w:r>
          <w:rPr>
            <w:color w:val="0066CC"/>
            <w:u w:val="single"/>
            <w:sz w:val="20"/>
          </w:rPr>
          <w:t xml:space="preserve">전기로 1위의 저주...‘친환경 부메랑’ 제대로 맞은 현대제철 [Z-스코어...</w:t>
        </w:r>
      </w:hyperlink>
    </w:p>
    <w:p>
      <w:r>
        <w:rPr>
          <w:sz w:val="18"/>
        </w:rPr>
        <w:t xml:space="preserve">       폭발적 전력 수요로 급증하는 AI 데이터센터 맞춤형 초고중량·고강도 구조재나 에너지 인프라용 특수강재 공급을 늘려 틈새시장을 공략하겠다는 복안이다. 이는 국내 한계 자산 슬림화를 통해 비효율을 걷어낸 자리에...</w:t>
      </w:r>
    </w:p>
    <w:p>
      <w:r>
        <w:rPr>
          <w:b/>
        </w:rPr>
        <w:t>• 엠앤씨솔루션</w:t>
      </w:r>
      <w:r>
        <w:t xml:space="preserve">  (1건)</w:t>
      </w:r>
    </w:p>
    <w:p>
      <w:r>
        <w:rPr>
          <w:i/>
          <w:color w:val="666666"/>
          <w:sz w:val="18"/>
        </w:rPr>
        <w:t xml:space="preserve">     테마: #방산</w:t>
      </w:r>
    </w:p>
    <w:p>
      <w:r>
        <w:t xml:space="preserve">     - </w:t>
      </w:r>
      <w:hyperlink r:id="rId203">
        <w:r>
          <w:rPr>
            <w:color w:val="0066CC"/>
            <w:u w:val="single"/>
            <w:sz w:val="20"/>
          </w:rPr>
          <w:t xml:space="preserve">상장사 M&amp;A 도중 깜짝 무증…주가 25% 급등한 엠앤씨솔루션[이충희의 쓰...</w:t>
        </w:r>
      </w:hyperlink>
    </w:p>
    <w:p>
      <w:r>
        <w:rPr>
          <w:sz w:val="18"/>
        </w:rPr>
        <w:t xml:space="preserve">       올 들어 방산기업들의 주가가 대체적으로 하락세를 보여왔고, 엠앤씨 주가도 같은 양상을 보이면서 딜... 꾸준히 우상향 해왔던 K-방산주들 주가가 차익실현 매물에 밀려 지지부진하거나 하락세로 돌아섰고, 엠앤씨 역시...</w:t>
      </w:r>
    </w:p>
    <w:p>
      <w:pPr>
        <w:pStyle w:val="Heading2"/>
      </w:pPr>
      <w:r>
        <w:t>&lt; 🤖 AI/로봇 &gt;   14종목 · 74건</w:t>
      </w:r>
    </w:p>
    <w:p>
      <w:r>
        <w:rPr>
          <w:b/>
        </w:rPr>
        <w:t>• 현대차</w:t>
      </w:r>
      <w:r>
        <w:t xml:space="preserve">  (39건)</w:t>
      </w:r>
    </w:p>
    <w:p>
      <w:r>
        <w:rPr>
          <w:i/>
          <w:color w:val="666666"/>
          <w:sz w:val="18"/>
        </w:rPr>
        <w:t xml:space="preserve">     테마: #밸류업/저PBR, # 로봇, # 스마트팩토리</w:t>
      </w:r>
    </w:p>
    <w:p>
      <w:r>
        <w:t xml:space="preserve">     - </w:t>
      </w:r>
      <w:hyperlink r:id="rId16">
        <w:r>
          <w:rPr>
            <w:color w:val="0066CC"/>
            <w:u w:val="single"/>
            <w:sz w:val="20"/>
          </w:rPr>
          <w:t xml:space="preserve">현대차, 월드컵에 '아틀라스·스팟' 띄운다…로봇 마케팅 본격화</w:t>
        </w:r>
      </w:hyperlink>
    </w:p>
    <w:p>
      <w:r>
        <w:rPr>
          <w:sz w:val="18"/>
        </w:rPr>
        <w:t xml:space="preserve">       휴머노이드 로봇 '아틀라스'와 4족 보행 로봇 '스팟'을 전면에 내세우며 로보틱스 마케팅에 나서고 있다. 자동차 제조사를 넘어 피지컬 AI·로보틱스 기업으로의 전환을 가속화하겠다는 전략으로 풀이된다. 14일... </w:t>
      </w:r>
    </w:p>
    <w:p>
      <w:r>
        <w:t xml:space="preserve">     - </w:t>
      </w:r>
      <w:hyperlink r:id="rId17">
        <w:r>
          <w:rPr>
            <w:color w:val="0066CC"/>
            <w:u w:val="single"/>
            <w:sz w:val="20"/>
          </w:rPr>
          <w:t xml:space="preserve">같은 삼성전자인데 36% 싸다…대형 우선주 디스카운트 심화</w:t>
        </w:r>
      </w:hyperlink>
    </w:p>
    <w:p>
      <w:r>
        <w:rPr>
          <w:sz w:val="18"/>
        </w:rPr>
        <w:t xml:space="preserve">       인공지능(AI), 로봇 열풍에 삼성전자·현대차·LG전자 등 대형주가 강세를 보이고 있지만 정작 같은 기업의 우선주는 상승세를 따라가지 못하고 있다. 보통주로 투자 수요가 집중되면서 삼성전자 우선주와 보통주 간... </w:t>
      </w:r>
    </w:p>
    <w:p>
      <w:r>
        <w:t xml:space="preserve">     - </w:t>
      </w:r>
      <w:hyperlink r:id="rId18">
        <w:r>
          <w:rPr>
            <w:color w:val="0066CC"/>
            <w:u w:val="single"/>
            <w:sz w:val="20"/>
          </w:rPr>
          <w:t xml:space="preserve">[창간기획 ④현대차그룹] 폭스바겐 제치고 '수익성 글로벌 톱2'...글로벌...</w:t>
        </w:r>
      </w:hyperlink>
    </w:p>
    <w:p>
      <w:r>
        <w:rPr>
          <w:sz w:val="18"/>
        </w:rPr>
        <w:t xml:space="preserve">       ◆AI·로봇 등 미래 대응 전환 현대차그룹은 전통 제조기업을 넘어 미래 모빌리티·AI 기업으로의 전환을 추진하고 있다. 핵심 전략은 피지컬 AI와 모빌리티 혁신으로, 로봇 기술을 통해 생산 방식을 혁신하고 전동화... </w:t>
      </w:r>
    </w:p>
    <w:p>
      <w:r>
        <w:t xml:space="preserve">     - </w:t>
      </w:r>
      <w:hyperlink r:id="rId204">
        <w:r>
          <w:rPr>
            <w:color w:val="0066CC"/>
            <w:u w:val="single"/>
            <w:sz w:val="20"/>
          </w:rPr>
          <w:t xml:space="preserve">AI·스마트항만 협력 확대…BPA-현대차 기술교류회 개최</w:t>
        </w:r>
      </w:hyperlink>
    </w:p>
    <w:p>
      <w:r>
        <w:rPr>
          <w:sz w:val="18"/>
        </w:rPr>
        <w:t xml:space="preserve">       참석자들은 AI, 자율주행, 로보틱스, 친환경 에너지 기술을 활용한 협력 가능성을 논의했으며 향후 개념검증(PoC), 실증사업, 공동연구 등 단계별 협력을 추진하기로 했다. 송상근 BPA 사장은 &amp;quot;이번 교류회는 상호 이해를... </w:t>
      </w:r>
    </w:p>
    <w:p>
      <w:r>
        <w:t xml:space="preserve">     - </w:t>
      </w:r>
      <w:hyperlink r:id="rId205">
        <w:r>
          <w:rPr>
            <w:color w:val="0066CC"/>
            <w:u w:val="single"/>
            <w:sz w:val="20"/>
          </w:rPr>
          <w:t xml:space="preserve">"새만금 AI 밸리"…젠슨 황 한마디에 커진 기대감 [헤비급브리핑]</w:t>
        </w:r>
      </w:hyperlink>
    </w:p>
    <w:p>
      <w:r>
        <w:rPr>
          <w:sz w:val="18"/>
        </w:rPr>
        <w:t xml:space="preserve">       현대차그룹은 전북 새만금 부지에 9조원을 투입해 로봇 제조시설과 AI 데이터센터·수소 생산 인프라를 구축할 예정이다. 정부 역시 범정부 협의체를 구성하며 현대차 투자 계획을 지원하고 있다. 새만금은 이재명... </w:t>
      </w:r>
    </w:p>
    <w:p>
      <w:r>
        <w:rPr>
          <w:i/>
          <w:color w:val="666666"/>
          <w:sz w:val="18"/>
        </w:rPr>
        <w:t xml:space="preserve">     ... 외 34건</w:t>
      </w:r>
    </w:p>
    <w:p>
      <w:r>
        <w:rPr>
          <w:b/>
        </w:rPr>
        <w:t>• LG전자</w:t>
      </w:r>
      <w:r>
        <w:t xml:space="preserve">  (9건)</w:t>
      </w:r>
    </w:p>
    <w:p>
      <w:r>
        <w:rPr>
          <w:i/>
          <w:color w:val="666666"/>
          <w:sz w:val="18"/>
        </w:rPr>
        <w:t xml:space="preserve">     테마: # 로봇, # 휴머노이드, #밸류업/저PBR, # 액추에이터/감속기</w:t>
      </w:r>
    </w:p>
    <w:p>
      <w:r>
        <w:t xml:space="preserve">     - </w:t>
      </w:r>
      <w:hyperlink r:id="rId17">
        <w:r>
          <w:rPr>
            <w:color w:val="0066CC"/>
            <w:u w:val="single"/>
            <w:sz w:val="20"/>
          </w:rPr>
          <w:t xml:space="preserve">같은 삼성전자인데 36% 싸다…대형 우선주 디스카운트 심화</w:t>
        </w:r>
      </w:hyperlink>
    </w:p>
    <w:p>
      <w:r>
        <w:rPr>
          <w:sz w:val="18"/>
        </w:rPr>
        <w:t xml:space="preserve">       인공지능(AI), 로봇 열풍에 삼성전자·현대차·LG전자 등 대형주가 강세를 보이고 있지만 정작 같은 기업의 우선주는 상승세를 따라가지 못하고 있다. 보통주로 투자 수요가 집중되면서 삼성전자 우선주와 보통주 간... </w:t>
      </w:r>
    </w:p>
    <w:p>
      <w:r>
        <w:t xml:space="preserve">     - </w:t>
      </w:r>
      <w:hyperlink r:id="rId206">
        <w:r>
          <w:rPr>
            <w:color w:val="0066CC"/>
            <w:u w:val="single"/>
            <w:sz w:val="20"/>
          </w:rPr>
          <w:t xml:space="preserve">LG전자, AI 에어컨 앞세워 중동 HVAC 시장 확대</w:t>
        </w:r>
      </w:hyperlink>
    </w:p>
    <w:p>
      <w:r>
        <w:rPr>
          <w:sz w:val="18"/>
        </w:rPr>
        <w:t xml:space="preserve">       양사는 혹서지 환경에 최적화된 HVAC 기술을 공동 개발하고 있으며, AI 데이터센터 냉각 솔루션과 AI홈, 스마트 솔루션 등 정부 주도 개발 프로젝트에도 참여하고 있는 것으로 알려졌다. LG전자는 최근 아시아 HVAC... </w:t>
      </w:r>
    </w:p>
    <w:p>
      <w:r>
        <w:t xml:space="preserve">     - </w:t>
      </w:r>
      <w:hyperlink r:id="rId90">
        <w:r>
          <w:rPr>
            <w:color w:val="0066CC"/>
            <w:u w:val="single"/>
            <w:sz w:val="20"/>
          </w:rPr>
          <w:t xml:space="preserve">“빚내서 LG 샀다가” 이틀 연속 상한가 믿었더니 줄줄이 ‘낭패’…순...</w:t>
        </w:r>
      </w:hyperlink>
    </w:p>
    <w:p>
      <w:r>
        <w:rPr>
          <w:sz w:val="18"/>
        </w:rPr>
        <w:t xml:space="preserve">       LG전자는 ‘피지컬 AI 인프라 기업’, LG CNS는 ‘로봇 전환 플랫폼’ 기대감으로 주가가 치솟았다. 덩달아... LG CNS는 최근 로봇 도입을 위한 학습부터 운영까지 전 과정을 통합·관리하는 피지컬 AI 플랫폼... </w:t>
      </w:r>
    </w:p>
    <w:p>
      <w:r>
        <w:t xml:space="preserve">     - </w:t>
      </w:r>
      <w:hyperlink r:id="rId207">
        <w:r>
          <w:rPr>
            <w:color w:val="0066CC"/>
            <w:u w:val="single"/>
            <w:sz w:val="20"/>
          </w:rPr>
          <w:t xml:space="preserve">LG전자, '피지컬 AI' 영토 넓힌다…연구소 세우고 네트워크 강화</w:t>
        </w:r>
      </w:hyperlink>
    </w:p>
    <w:p>
      <w:r>
        <w:rPr>
          <w:sz w:val="18"/>
        </w:rPr>
        <w:t xml:space="preserve">       로봇 데이터 팩토리를 통해 로보틱스 기술을 고도화하는 한편 젠슨 황 엔비디아 CEO와의 회동 등을 계기로... 13일 업계에 따르면 LG전자는 서울 서초구 양재 연구개발(R&amp;amp;D)캠퍼스에 약 3만3000㎡ 규모의 로봇 데이터... </w:t>
      </w:r>
    </w:p>
    <w:p>
      <w:r>
        <w:t xml:space="preserve">     - </w:t>
      </w:r>
      <w:hyperlink r:id="rId208">
        <w:r>
          <w:rPr>
            <w:color w:val="0066CC"/>
            <w:u w:val="single"/>
            <w:sz w:val="20"/>
          </w:rPr>
          <w:t xml:space="preserve">현대차·LG전자가 찜한 ‘스트라드비젼’, 코스닥 출사표⋯ 18일부터 청...</w:t>
        </w:r>
      </w:hyperlink>
    </w:p>
    <w:p>
      <w:r>
        <w:rPr>
          <w:sz w:val="18"/>
        </w:rPr>
        <w:t xml:space="preserve">       실제로 스트라드비젼은 차량 카메라로 검증된 3차원(3D) 인식 능력을 활용해 무인 임무를 수행하는 국방·특수 차량 시장은 물론 도로 인프라 기반의 사각지대 해소 시스템과 로봇 시각 인식 시장 진출을... </w:t>
      </w:r>
    </w:p>
    <w:p>
      <w:r>
        <w:rPr>
          <w:i/>
          <w:color w:val="666666"/>
          <w:sz w:val="18"/>
        </w:rPr>
        <w:t xml:space="preserve">     ... 외 4건</w:t>
      </w:r>
    </w:p>
    <w:p>
      <w:r>
        <w:rPr>
          <w:b/>
        </w:rPr>
        <w:t>• 기아</w:t>
      </w:r>
      <w:r>
        <w:t xml:space="preserve">  (7건)</w:t>
      </w:r>
    </w:p>
    <w:p>
      <w:r>
        <w:rPr>
          <w:i/>
          <w:color w:val="666666"/>
          <w:sz w:val="18"/>
        </w:rPr>
        <w:t xml:space="preserve">     테마: #밸류업/저PBR, # 로봇</w:t>
      </w:r>
    </w:p>
    <w:p>
      <w:r>
        <w:t xml:space="preserve">     - </w:t>
      </w:r>
      <w:hyperlink r:id="rId209">
        <w:r>
          <w:rPr>
            <w:color w:val="0066CC"/>
            <w:u w:val="single"/>
            <w:sz w:val="20"/>
          </w:rPr>
          <w:t xml:space="preserve">기아, 2026 FIFA 월드컵 캠페인…‘앙리·안정환’ 출연 히어로 필름 공...</w:t>
        </w:r>
      </w:hyperlink>
    </w:p>
    <w:p>
      <w:r>
        <w:rPr>
          <w:sz w:val="18"/>
        </w:rPr>
        <w:t xml:space="preserve">       현대차그룹의 로보틱스 계열사인 보스턴다이내믹스의 4족 보행 로봇 ‘스팟’ 4대가 투입돼 역사상 최초로 ‘로봇 현장 보안’이 이뤄진다. FIFA 보안팀에 공식 인도된 스팟은 미국 댈러스 국제방송센터를 비롯해 뉴욕... </w:t>
      </w:r>
    </w:p>
    <w:p>
      <w:r>
        <w:t xml:space="preserve">     - </w:t>
      </w:r>
      <w:hyperlink r:id="rId188">
        <w:r>
          <w:rPr>
            <w:color w:val="0066CC"/>
            <w:u w:val="single"/>
            <w:sz w:val="20"/>
          </w:rPr>
          <w:t xml:space="preserve">노무라 “반도체 슈퍼사이클 이제 시작”… 모건스탠리 “코스피 1만피...</w:t>
        </w:r>
      </w:hyperlink>
    </w:p>
    <w:p>
      <w:r>
        <w:rPr>
          <w:sz w:val="18"/>
        </w:rPr>
        <w:t xml:space="preserve">       박 본부장은 “AI 가치사슬이 핵심이지만, 방산과 자동차가 함께 증시를 끌어갈 것”이라면서 최선호주로 삼성전자, SK하이닉스, 현대로템, 기아, 삼성SDI 등을 제시했다. 박 본부장은 한국의... </w:t>
      </w:r>
    </w:p>
    <w:p>
      <w:r>
        <w:t xml:space="preserve">     - </w:t>
      </w:r>
      <w:hyperlink r:id="rId210">
        <w:r>
          <w:rPr>
            <w:color w:val="0066CC"/>
            <w:u w:val="single"/>
            <w:sz w:val="20"/>
          </w:rPr>
          <w:t xml:space="preserve">FIFA 공식 파트너 현대차·기아, 체험행사·글로벌 캠페인 등 북중미월드...</w:t>
        </w:r>
      </w:hyperlink>
    </w:p>
    <w:p>
      <w:r>
        <w:rPr>
          <w:sz w:val="18"/>
        </w:rPr>
        <w:t xml:space="preserve">       야외에는 축구 그라운드를 형상화한 공간과 6m 높이의 대형 르르르 포토존을 조성했으며, 실내에는 대한민국 축구대표팀 주장 손흥민 선수와 보스턴다이내믹스의 휴머노이드 로봇 '아틀라스', 르르르가 등장하는... </w:t>
      </w:r>
    </w:p>
    <w:p>
      <w:r>
        <w:t xml:space="preserve">     - </w:t>
      </w:r>
      <w:hyperlink r:id="rId211">
        <w:r>
          <w:rPr>
            <w:color w:val="0066CC"/>
            <w:u w:val="single"/>
            <w:sz w:val="20"/>
          </w:rPr>
          <w:t xml:space="preserve">코스피 1만1000선 간다는 노무라 "반도체 슈퍼사이클 아직 초입"</w:t>
        </w:r>
      </w:hyperlink>
    </w:p>
    <w:p>
      <w:r>
        <w:rPr>
          <w:sz w:val="18"/>
        </w:rPr>
        <w:t xml:space="preserve">       최선호 종목으로는 삼성전자, SK하이닉스, 기아, 삼성SDI를 꼽았다. 노무라는 지난달 20일 범용 메모리와 고대역폭 메모리(HBM) 슈퍼사이클을 근거로 코스피 목표치를 1만~1만1000포인트로 상향 조정했다.</w:t>
      </w:r>
    </w:p>
    <w:p>
      <w:r>
        <w:t xml:space="preserve">     - </w:t>
      </w:r>
      <w:hyperlink r:id="rId212">
        <w:r>
          <w:rPr>
            <w:color w:val="0066CC"/>
            <w:u w:val="single"/>
            <w:sz w:val="20"/>
          </w:rPr>
          <w:t xml:space="preserve">현대차·기아 "북중미 안방 잡아라"…100조원의 '월드컵 경제학'</w:t>
        </w:r>
      </w:hyperlink>
    </w:p>
    <w:p>
      <w:r>
        <w:rPr>
          <w:sz w:val="18"/>
        </w:rPr>
        <w:t xml:space="preserve">       휴머노이드 로봇 '아틀라스'를 출격시킨다. 삼성전자와 LG전자는 월드컵 공식 후원사는 아니지만 개막에... 현대차는 이번 월드컵에서 보스턴다이나믹스의 4족 보행 로봇 '스팟(Spot)'을 4대 도입해 모빌리티... </w:t>
      </w:r>
    </w:p>
    <w:p>
      <w:r>
        <w:rPr>
          <w:i/>
          <w:color w:val="666666"/>
          <w:sz w:val="18"/>
        </w:rPr>
        <w:t xml:space="preserve">     ... 외 2건</w:t>
      </w:r>
    </w:p>
    <w:p>
      <w:r>
        <w:rPr>
          <w:b/>
        </w:rPr>
        <w:t>• 대동</w:t>
      </w:r>
      <w:r>
        <w:t xml:space="preserve">  (4건)</w:t>
      </w:r>
    </w:p>
    <w:p>
      <w:r>
        <w:rPr>
          <w:i/>
          <w:color w:val="666666"/>
          <w:sz w:val="18"/>
        </w:rPr>
        <w:t xml:space="preserve">     테마: # 로봇, #태풍/수해, #스마트팜, #한파/제설</w:t>
      </w:r>
    </w:p>
    <w:p>
      <w:r>
        <w:t xml:space="preserve">     - </w:t>
      </w:r>
      <w:hyperlink r:id="rId213">
        <w:r>
          <w:rPr>
            <w:color w:val="0066CC"/>
            <w:u w:val="single"/>
            <w:sz w:val="20"/>
          </w:rPr>
          <w:t xml:space="preserve">대전 유성구 대동 매방산서 산불‥다친 사람 없어</w:t>
        </w:r>
      </w:hyperlink>
    </w:p>
    <w:p>
      <w:r>
        <w:rPr>
          <w:sz w:val="18"/>
        </w:rPr>
        <w:t xml:space="preserve">       오늘 저녁 6시쯤 대전 유성구 대동 매방산에서 산불이 나 1시간 10여분 만에 큰 불길이 잡혔습니다. 이 불로 다친 사람은 없었습니다. 산림당국은 논밭 근처에서 불이 난 점 등을 토대로, 잔불 정리를 마치는 대로 정확한... </w:t>
      </w:r>
    </w:p>
    <w:p>
      <w:r>
        <w:t xml:space="preserve">     - </w:t>
      </w:r>
      <w:hyperlink r:id="rId214">
        <w:r>
          <w:rPr>
            <w:color w:val="0066CC"/>
            <w:u w:val="single"/>
            <w:sz w:val="20"/>
          </w:rPr>
          <w:t xml:space="preserve">대전 유성구 매방산 산불…1시간여 만에 초진</w:t>
        </w:r>
      </w:hyperlink>
    </w:p>
    <w:p>
      <w:r>
        <w:rPr>
          <w:sz w:val="18"/>
        </w:rPr>
        <w:t xml:space="preserve">       14일 오후 5시 53분께 대전 유성구 대동 매방산에서 산불이 발생했다. 산림청과 소방당국은 인력 76명과 장비 27대를 투입해 1시간 10여분 만에 초진을 완료하고 잔불을 정리하고 있다. 불길이 확산하면서 화재 발생 39분... </w:t>
      </w:r>
    </w:p>
    <w:p>
      <w:r>
        <w:t xml:space="preserve">     - </w:t>
      </w:r>
      <w:hyperlink r:id="rId213">
        <w:r>
          <w:rPr>
            <w:color w:val="0066CC"/>
            <w:u w:val="single"/>
            <w:sz w:val="20"/>
          </w:rPr>
          <w:t xml:space="preserve">대전 유성구 대동 매방산서 산불‥다친 사람 없어</w:t>
        </w:r>
      </w:hyperlink>
    </w:p>
    <w:p>
      <w:r>
        <w:rPr>
          <w:sz w:val="18"/>
        </w:rPr>
        <w:t xml:space="preserve">       오늘 저녁 6시쯤 대전 유성구 대동 매방산에서 산불이 나 1시간 10여분 만에 큰 불길이 잡혔습니다. 이 불로 다친 사람은 없었습니다. 산림당국은 논밭 근처에서 불이 난 점 등을 토대로, 잔불 정리를 마치는 대로 정확한...</w:t>
      </w:r>
    </w:p>
    <w:p>
      <w:r>
        <w:t xml:space="preserve">     - </w:t>
      </w:r>
      <w:hyperlink r:id="rId215">
        <w:r>
          <w:rPr>
            <w:color w:val="0066CC"/>
            <w:u w:val="single"/>
            <w:sz w:val="20"/>
          </w:rPr>
          <w:t xml:space="preserve">[1보] 대전 유성구 대동 산불 진화...인명피해 없어</w:t>
        </w:r>
      </w:hyperlink>
    </w:p>
    <w:p>
      <w:r>
        <w:rPr>
          <w:sz w:val="18"/>
        </w:rPr>
        <w:t xml:space="preserve">       14일 오후 5시53분경 대전 유성구 대동 매방산에서 산불이 났다. 1시간 10여분 만에 큰 불길이 잡혔으며 인명피해는 없는 것으로 전해졌다. 산림당국은 잔불 정리를 마치는 대로 정확한 화재 원인을 조사할 방침이다.</w:t>
      </w:r>
    </w:p>
    <w:p>
      <w:r>
        <w:rPr>
          <w:b/>
        </w:rPr>
        <w:t>• NAVER</w:t>
      </w:r>
      <w:r>
        <w:t xml:space="preserve">  (3건)</w:t>
      </w:r>
    </w:p>
    <w:p>
      <w:r>
        <w:rPr>
          <w:i/>
          <w:color w:val="666666"/>
          <w:sz w:val="18"/>
        </w:rPr>
        <w:t xml:space="preserve">     테마: #스테이블코인, #두나무, #데이터센터/클라우드, #웹툰/웹소설</w:t>
      </w:r>
    </w:p>
    <w:p>
      <w:r>
        <w:t xml:space="preserve">     - </w:t>
      </w:r>
      <w:hyperlink r:id="rId70">
        <w:r>
          <w:rPr>
            <w:color w:val="0066CC"/>
            <w:u w:val="single"/>
            <w:sz w:val="20"/>
          </w:rPr>
          <w:t xml:space="preserve">KB증권, 6월 둘째주 NAVER 등 10종목 매수 추천</w:t>
        </w:r>
      </w:hyperlink>
    </w:p>
    <w:p>
      <w:r>
        <w:rPr>
          <w:sz w:val="18"/>
        </w:rPr>
        <w:t xml:space="preserve">       리스크 측면 AI데이터센터 200MW 사업의 기여. 목표주가 15만원으로 15% 상향조정하고 투자의견은 Buy 유지. 한화시스템(272210) K-방산 경쟁력의 배후실세. 필리조선소 정상화의 최대수혜주. 오너가 선택한... </w:t>
      </w:r>
    </w:p>
    <w:p>
      <w:r>
        <w:t xml:space="preserve">     - </w:t>
      </w:r>
      <w:hyperlink r:id="rId112">
        <w:r>
          <w:rPr>
            <w:color w:val="0066CC"/>
            <w:u w:val="single"/>
            <w:sz w:val="20"/>
          </w:rPr>
          <w:t xml:space="preserve">'새로운 물결' AI시대 실적으로 주목받는 '이 주식'</w:t>
        </w:r>
      </w:hyperlink>
    </w:p>
    <w:p>
      <w:r>
        <w:rPr>
          <w:sz w:val="18"/>
        </w:rPr>
        <w:t xml:space="preserve">       일반 메모리 가격 인상에 따라 내년 HBM(고대역폭메모리) 가격 상승도 기대된다. AI 인프라 사업 본격화한 이 기업…향후 10년 변화 기대 서정연 신영증권 연구원은 지난 9일 NAVER의 AI 인트라 사업 전략에 대해...</w:t>
      </w:r>
    </w:p>
    <w:p>
      <w:r>
        <w:t xml:space="preserve">     - </w:t>
      </w:r>
      <w:hyperlink r:id="rId216">
        <w:r>
          <w:rPr>
            <w:color w:val="0066CC"/>
            <w:u w:val="single"/>
            <w:sz w:val="20"/>
          </w:rPr>
          <w:t xml:space="preserve">네이버NAVER, AI 성장 기대감 속 존재감 확대…기술주 투자심리 개선에...</w:t>
        </w:r>
      </w:hyperlink>
    </w:p>
    <w:p>
      <w:r>
        <w:rPr>
          <w:sz w:val="18"/>
        </w:rPr>
        <w:t xml:space="preserve">       네이버가 추진하고 있는 차세대 데이터센터와 AI 인프라 확장 전략 역시 주목받고 있다. AI 서비스 경쟁이 심화되는 가운데 안정적인 연산 환경 확보가 기업 경쟁력을 좌우할 핵심 요소로 떠오르고 있기 때문이다. 회사는...</w:t>
      </w:r>
    </w:p>
    <w:p>
      <w:r>
        <w:rPr>
          <w:b/>
        </w:rPr>
        <w:t>• NHN</w:t>
      </w:r>
      <w:r>
        <w:t xml:space="preserve">  (2건)</w:t>
      </w:r>
    </w:p>
    <w:p>
      <w:r>
        <w:rPr>
          <w:i/>
          <w:color w:val="666666"/>
          <w:sz w:val="18"/>
        </w:rPr>
        <w:t xml:space="preserve">     테마: #스테이블코인, #보안, #데이터센터/클라우드</w:t>
      </w:r>
    </w:p>
    <w:p>
      <w:r>
        <w:t xml:space="preserve">     - </w:t>
      </w:r>
      <w:hyperlink r:id="rId217">
        <w:r>
          <w:rPr>
            <w:color w:val="0066CC"/>
            <w:u w:val="single"/>
            <w:sz w:val="20"/>
          </w:rPr>
          <w:t xml:space="preserve">[ESG경영 사례분석] NHN 정우진 대표, 지속가능한 성과 위한 ‘기술기업...</w:t>
        </w:r>
      </w:hyperlink>
    </w:p>
    <w:p>
      <w:r>
        <w:rPr>
          <w:sz w:val="18"/>
        </w:rPr>
        <w:t xml:space="preserve">       특히 AI와 클라우드 산업이 빠르게 성장하면서 기술의 사회적 책임과 데이터센터 운영에 따른 환경 관리 역량도 주요 ESG 지표로 떠오르고 있다. 특히 데이터센터 운영 기업으로서 탄소배출 관리 책임을 강화하는... </w:t>
      </w:r>
    </w:p>
    <w:p>
      <w:r>
        <w:t xml:space="preserve">     - </w:t>
      </w:r>
      <w:hyperlink r:id="rId218">
        <w:r>
          <w:rPr>
            <w:color w:val="0066CC"/>
            <w:u w:val="single"/>
            <w:sz w:val="20"/>
          </w:rPr>
          <w:t xml:space="preserve">‘강원 대표 AI 도시’ 쟁탈전⋯춘천·원주·강릉 누가 이길까</w:t>
        </w:r>
      </w:hyperlink>
    </w:p>
    <w:p>
      <w:r>
        <w:rPr>
          <w:sz w:val="18"/>
        </w:rPr>
        <w:t xml:space="preserve">       현대차는 자율 주행과 로봇 분야 실증을 원주에서 진행하고 NHN은 클라우드, 에스트래픽은 교통 플랫폼 기술력을 선보인다. AI 시범도시 우선 지구가 될 혁신도시는 초고속 정보통신망과 지능형 도시 인프라가 구축된...</w:t>
      </w:r>
    </w:p>
    <w:p>
      <w:r>
        <w:rPr>
          <w:b/>
        </w:rPr>
        <w:t>• 카카오</w:t>
      </w:r>
      <w:r>
        <w:t xml:space="preserve">  (2건)</w:t>
      </w:r>
    </w:p>
    <w:p>
      <w:r>
        <w:rPr>
          <w:i/>
          <w:color w:val="666666"/>
          <w:sz w:val="18"/>
        </w:rPr>
        <w:t xml:space="preserve">     테마: #음원/음반, #두나무, #NFT(대체불가능토큰), #AI(인공지능)</w:t>
      </w:r>
    </w:p>
    <w:p>
      <w:r>
        <w:t xml:space="preserve">     - </w:t>
      </w:r>
      <w:hyperlink r:id="rId219">
        <w:r>
          <w:rPr>
            <w:color w:val="0066CC"/>
            <w:u w:val="single"/>
            <w:sz w:val="20"/>
          </w:rPr>
          <w:t xml:space="preserve">[기획] '삼겹살 회동'이 드러낸 AI 협력 지형…카카오는 왜 빠졌나</w:t>
        </w:r>
      </w:hyperlink>
    </w:p>
    <w:p>
      <w:r>
        <w:rPr>
          <w:sz w:val="18"/>
        </w:rPr>
        <w:t xml:space="preserve">       자체 초거대 AI 모델 '하이퍼클로바X'를 비롯해 클라우드와 데이터센터, 검색과 지도 등 축적된 데이터를 기반으로 로보틱스까지 사업을 확장하고 있다. 업계에서는 대규모 AI 모델 개발과 기업용 AI 서비스 확대를 위해... </w:t>
      </w:r>
    </w:p>
    <w:p>
      <w:r>
        <w:t xml:space="preserve">     - </w:t>
      </w:r>
      <w:hyperlink r:id="rId220">
        <w:r>
          <w:rPr>
            <w:color w:val="0066CC"/>
            <w:u w:val="single"/>
            <w:sz w:val="20"/>
          </w:rPr>
          <w:t xml:space="preserve">오픈AI 샘 올트먼 방한 연기</w:t>
        </w:r>
      </w:hyperlink>
    </w:p>
    <w:p>
      <w:r>
        <w:rPr>
          <w:sz w:val="18"/>
        </w:rPr>
        <w:t xml:space="preserve">       AX(AI 전환)를 추진한다고 밝힌 바 있다. 카카오와는 카카오톡과 챗GPT를 연계하는 사업 협의가 예정돼 큰 기대를 모았다. 네이버는 자체 거대언어모델(LLM)을 비롯해 독자적인 클라우드와 데이터센터 인프라를... </w:t>
      </w:r>
    </w:p>
    <w:p>
      <w:r>
        <w:rPr>
          <w:b/>
        </w:rPr>
        <w:t>• HL만도</w:t>
      </w:r>
      <w:r>
        <w:t xml:space="preserve">  (2건)</w:t>
      </w:r>
    </w:p>
    <w:p>
      <w:r>
        <w:rPr>
          <w:i/>
          <w:color w:val="666666"/>
          <w:sz w:val="18"/>
        </w:rPr>
        <w:t xml:space="preserve">     테마: # 휴머노이드, # 로봇, # 액추에이터/감속기</w:t>
      </w:r>
    </w:p>
    <w:p>
      <w:r>
        <w:t xml:space="preserve">     - </w:t>
      </w:r>
      <w:hyperlink r:id="rId221">
        <w:r>
          <w:rPr>
            <w:color w:val="0066CC"/>
            <w:u w:val="single"/>
            <w:sz w:val="20"/>
          </w:rPr>
          <w:t xml:space="preserve">"HL만도, 로봇 관절 핵심 공급사"</w:t>
        </w:r>
      </w:hyperlink>
    </w:p>
    <w:p>
      <w:r>
        <w:rPr>
          <w:sz w:val="18"/>
        </w:rPr>
        <w:t xml:space="preserve">       글로벌 투자은행(IB) 골드만삭스가 로봇 공급망 분야에서 한국이 일본 등을 제치고 핵심 국가로 떠오를... 액추에이터는 로봇의 팔과 다리, 손가락 관절을 움직이는 핵심 부품으로 모터와 감속기, 전자제어장치(ECU)로... </w:t>
      </w:r>
    </w:p>
    <w:p>
      <w:r>
        <w:t xml:space="preserve">     - </w:t>
      </w:r>
      <w:hyperlink r:id="rId222">
        <w:r>
          <w:rPr>
            <w:color w:val="0066CC"/>
            <w:u w:val="single"/>
            <w:sz w:val="20"/>
          </w:rPr>
          <w:t xml:space="preserve">[급등락주짚어보기] 골드만삭스 로봇 호평…원전·반도체 소부장 '上'</w:t>
        </w:r>
      </w:hyperlink>
    </w:p>
    <w:p>
      <w:r>
        <w:rPr>
          <w:sz w:val="18"/>
        </w:rPr>
        <w:t xml:space="preserve">       유입되면서 로봇, 반도체 소부장, 원전 관련 종목을 중심으로 상한가가 속출했다. 12일 코스피 시장에서... 글로벌 투자은행 골드만삭스가 한국을 차세대 휴머노이드 로봇 공급망의 핵심 국가로 지목하고 HL만도의... </w:t>
      </w:r>
    </w:p>
    <w:p>
      <w:r>
        <w:rPr>
          <w:b/>
        </w:rPr>
        <w:t>• LG씨엔에스</w:t>
      </w:r>
      <w:r>
        <w:t xml:space="preserve">  (1건)</w:t>
      </w:r>
    </w:p>
    <w:p>
      <w:r>
        <w:rPr>
          <w:i/>
          <w:color w:val="666666"/>
          <w:sz w:val="18"/>
        </w:rPr>
        <w:t xml:space="preserve">     테마: #2025년 29분기 신규상장, #데이터센터/클라우드, # 스마트팩토리</w:t>
      </w:r>
    </w:p>
    <w:p>
      <w:r>
        <w:t xml:space="preserve">     - </w:t>
      </w:r>
      <w:hyperlink r:id="rId86">
        <w:r>
          <w:rPr>
            <w:color w:val="0066CC"/>
            <w:u w:val="single"/>
            <w:sz w:val="20"/>
          </w:rPr>
          <w:t xml:space="preserve">“창고에 사람 대신 로봇”…SI 빅3 ‘물류 자동화’ 전초전</w:t>
        </w:r>
      </w:hyperlink>
    </w:p>
    <w:p>
      <w:r>
        <w:rPr>
          <w:sz w:val="18"/>
        </w:rPr>
        <w:t xml:space="preserve">       글로벌 기업에서 활약한 물류 전문가를 영입하거나 로봇 투입 테스트베드를 확보하며 사업 경쟁력 강화를... LG CNS(LG씨엔에스(064400))는 물류창고에 로봇을 투입하는 실증 사업들을 시작했다. 지난달 LG CNS는 컬리와... </w:t>
      </w:r>
    </w:p>
    <w:p>
      <w:r>
        <w:rPr>
          <w:b/>
        </w:rPr>
        <w:t>• 레인보우로보틱스</w:t>
      </w:r>
      <w:r>
        <w:t xml:space="preserve">  (1건)</w:t>
      </w:r>
    </w:p>
    <w:p>
      <w:r>
        <w:rPr>
          <w:i/>
          <w:color w:val="666666"/>
          <w:sz w:val="18"/>
        </w:rPr>
        <w:t xml:space="preserve">     테마: # 휴머노이드, # 로봇, # 스마트팩토리</w:t>
      </w:r>
    </w:p>
    <w:p>
      <w:r>
        <w:t xml:space="preserve">     - </w:t>
      </w:r>
      <w:hyperlink r:id="rId223">
        <w:r>
          <w:rPr>
            <w:color w:val="0066CC"/>
            <w:u w:val="single"/>
            <w:sz w:val="20"/>
          </w:rPr>
          <w:t xml:space="preserve">삼성전자 휴머노이드 로봇, 쿠팡 뚫었다…물류센터 '영토 확장'</w:t>
        </w:r>
      </w:hyperlink>
    </w:p>
    <w:p>
      <w:r>
        <w:rPr>
          <w:sz w:val="18"/>
        </w:rPr>
        <w:t xml:space="preserve">       삼성전자 로봇 자회사 레인보우로보틱스가 쿠팡 물류센터에 휴머노이드 로봇을 공급했다. 자동화 수요가 많은 물류센터까지 영역을 확대하면서 삼성전자 휴머노이드 로봇 사업에 속도가 붙을 전망이다. 14일 업계에... </w:t>
      </w:r>
    </w:p>
    <w:p>
      <w:r>
        <w:rPr>
          <w:b/>
        </w:rPr>
        <w:t>• 엔젤로보틱스</w:t>
      </w:r>
      <w:r>
        <w:t xml:space="preserve">  (1건)</w:t>
      </w:r>
    </w:p>
    <w:p>
      <w:r>
        <w:rPr>
          <w:i/>
          <w:color w:val="666666"/>
          <w:sz w:val="18"/>
        </w:rPr>
        <w:t xml:space="preserve">     테마: # 로봇, #LG전자, # 의료로봇</w:t>
      </w:r>
    </w:p>
    <w:p>
      <w:r>
        <w:t xml:space="preserve">     - </w:t>
      </w:r>
      <w:hyperlink r:id="rId224">
        <w:r>
          <w:rPr>
            <w:color w:val="0066CC"/>
            <w:u w:val="single"/>
            <w:sz w:val="20"/>
          </w:rPr>
          <w:t xml:space="preserve">[인터뷰] ‘입는 로봇’으로 의료·제조·방산 공략하는 엔젤로보틱스…...</w:t>
        </w:r>
      </w:hyperlink>
    </w:p>
    <w:p>
      <w:r>
        <w:rPr>
          <w:sz w:val="18"/>
        </w:rPr>
        <w:t xml:space="preserve">       “의료 현장서 안정성 검증한 뒤 산업·방산으로 사업 확장” “흑자전환 관건은 해외 진출과 제도 개선... “산업 안전과 방산이다. 작업자의 근골격계 부담을 줄이고 반복 작업의 피로를 낮추는 방향으로 활용될 수... </w:t>
      </w:r>
    </w:p>
    <w:p>
      <w:r>
        <w:rPr>
          <w:b/>
        </w:rPr>
        <w:t>• 알트</w:t>
      </w:r>
      <w:r>
        <w:t xml:space="preserve">  (1건)</w:t>
      </w:r>
    </w:p>
    <w:p>
      <w:r>
        <w:rPr>
          <w:i/>
          <w:color w:val="666666"/>
          <w:sz w:val="18"/>
        </w:rPr>
        <w:t xml:space="preserve">     테마: # 로봇, #AI(인공지능)</w:t>
      </w:r>
    </w:p>
    <w:p>
      <w:r>
        <w:t xml:space="preserve">     - </w:t>
      </w:r>
      <w:hyperlink r:id="rId225">
        <w:r>
          <w:rPr>
            <w:color w:val="0066CC"/>
            <w:u w:val="single"/>
            <w:sz w:val="20"/>
          </w:rPr>
          <w:t xml:space="preserve">샘 알트만, 아부다비 방문 취소</w:t>
        </w:r>
      </w:hyperlink>
    </w:p>
    <w:p>
      <w:r>
        <w:rPr>
          <w:sz w:val="18"/>
        </w:rPr>
        <w:t xml:space="preserve">       샘 알트만, 아부다비 방문 취소</w:t>
        <w:br/>
        <w:br/>
        <w:t>오픈AI의 CEO 샘 알트만이 예정됐던 아부다비 방문을 취소했다고 관계자들이 밝혔습니다. 알트만 CEO는 오픈AI의 상장 준비 과정에서 무바다라(Mubadala), G42, MGX, ADNOC 등 주요 석유기업 임원들과 만날 예정이었습니다. 이번 방문 취소는 이란 분쟁으로 인한 지역 정세 악화에 따른 것으로 보입니다. 취소</w:t>
      </w:r>
    </w:p>
    <w:p>
      <w:r>
        <w:rPr>
          <w:b/>
        </w:rPr>
        <w:t>• 현대무벡스</w:t>
      </w:r>
      <w:r>
        <w:t xml:space="preserve">  (1건)</w:t>
      </w:r>
    </w:p>
    <w:p>
      <w:r>
        <w:rPr>
          <w:i/>
          <w:color w:val="666666"/>
          <w:sz w:val="18"/>
        </w:rPr>
        <w:t xml:space="preserve">     테마: #현대차/보스턴다이내믹스, # 로봇, #쿠팡, # 스마트팩토리</w:t>
      </w:r>
    </w:p>
    <w:p>
      <w:r>
        <w:t xml:space="preserve">     - </w:t>
      </w:r>
      <w:hyperlink r:id="rId226">
        <w:r>
          <w:rPr>
            <w:color w:val="0066CC"/>
            <w:u w:val="single"/>
            <w:sz w:val="20"/>
          </w:rPr>
          <w:t xml:space="preserve">현대무벡스, 숨 고르기 장세 돌입하나…거래대금 급증 속 투자자 관심 ...</w:t>
        </w:r>
      </w:hyperlink>
    </w:p>
    <w:p>
      <w:r>
        <w:rPr>
          <w:sz w:val="18"/>
        </w:rPr>
        <w:t xml:space="preserve">       특히 AI 기술과 로봇 산업이 새로운 성장 테마로 부상하면서 물류자동화 솔루션을 보유한 기업들이 수혜 기대주로 거론되고 있다. 시장에서는 현대무벡스 역시 이러한 산업 변화의 수혜 가능성을 가진 종목 가운데 하나로...</w:t>
      </w:r>
    </w:p>
    <w:p>
      <w:r>
        <w:rPr>
          <w:b/>
        </w:rPr>
        <w:t>• 포스코DX</w:t>
      </w:r>
      <w:r>
        <w:t xml:space="preserve">  (1건)</w:t>
      </w:r>
    </w:p>
    <w:p>
      <w:r>
        <w:rPr>
          <w:i/>
          <w:color w:val="666666"/>
          <w:sz w:val="18"/>
        </w:rPr>
        <w:t xml:space="preserve">     테마: # 로봇, # 스마트팩토리</w:t>
      </w:r>
    </w:p>
    <w:p>
      <w:r>
        <w:t xml:space="preserve">     - </w:t>
      </w:r>
      <w:hyperlink r:id="rId227">
        <w:r>
          <w:rPr>
            <w:color w:val="0066CC"/>
            <w:u w:val="single"/>
            <w:sz w:val="20"/>
          </w:rPr>
          <w:t xml:space="preserve">포스코DX 심민석 딜레마…AI 키울수록 깊어지는 ‘내부거래 늪’</w:t>
        </w:r>
      </w:hyperlink>
    </w:p>
    <w:p>
      <w:r>
        <w:rPr>
          <w:sz w:val="18"/>
        </w:rPr>
        <w:t xml:space="preserve">       AI와 로봇 자동화 중심 신사업을 통해 외부 고객사를 얼마나 확보하느냐가 근본 열쇠가 될 것으로 보인다. 심민석 사장은 기존 강점인 EIC 엔지니어링 역량에 AI라는 두뇌와 로봇이라는 신체를 결합해, 고위험·고강도...</w:t>
      </w:r>
    </w:p>
    <w:p>
      <w:pPr>
        <w:pStyle w:val="Heading2"/>
      </w:pPr>
      <w:r>
        <w:t>&lt; 🏗️ 건설/인프라 &gt;   14종목 · 45건</w:t>
      </w:r>
    </w:p>
    <w:p>
      <w:r>
        <w:rPr>
          <w:b/>
        </w:rPr>
        <w:t>• KD</w:t>
      </w:r>
      <w:r>
        <w:t xml:space="preserve">  (18건)</w:t>
      </w:r>
    </w:p>
    <w:p>
      <w:r>
        <w:rPr>
          <w:i/>
          <w:color w:val="666666"/>
          <w:sz w:val="18"/>
        </w:rPr>
        <w:t xml:space="preserve">     테마: #건설, #오세훈, #이재명</w:t>
      </w:r>
    </w:p>
    <w:p>
      <w:r>
        <w:t xml:space="preserve">     - </w:t>
      </w:r>
      <w:hyperlink r:id="rId34">
        <w:r>
          <w:rPr>
            <w:color w:val="0066CC"/>
            <w:u w:val="single"/>
            <w:sz w:val="20"/>
          </w:rPr>
          <w:t xml:space="preserve">**[SK증권 조선/방산 한승한, 고서영]</w:t>
        </w:r>
      </w:hyperlink>
    </w:p>
    <w:p>
      <w:r>
        <w:rPr>
          <w:sz w:val="18"/>
        </w:rPr>
        <w:t xml:space="preserve">       **[SK증권 조선/방산 한승한, 고서영]</w:t>
        <w:br/>
        <w:br/>
        <w:t>▶️한수위: 한화오션, KDDX 상세설계 및 선도함 건조 우협 선정**</w:t>
        <w:br/>
        <w:br/>
        <w:t>▪️신조선가지수 184.98pt(-0.02pt), 중고선가지수 210.97pt(+0.79pt) 기록</w:t>
        <w:br/>
        <w:br/>
        <w:t>▪️**한화오션은 한국형 차기 구축함(KDDX) 상세설계 및 선도함 건조 사업의 우선협상대상자로 선정**됨. KDDX 사업은 약 7.8조원</w:t>
      </w:r>
    </w:p>
    <w:p>
      <w:r>
        <w:t xml:space="preserve">     - </w:t>
      </w:r>
      <w:hyperlink r:id="rId35">
        <w:r>
          <w:rPr>
            <w:color w:val="0066CC"/>
            <w:u w:val="single"/>
            <w:sz w:val="20"/>
          </w:rPr>
          <w:t xml:space="preserve">한화오션 KDDX 수주전 9부 능선 넘어</w:t>
        </w:r>
      </w:hyperlink>
    </w:p>
    <w:p>
      <w:r>
        <w:rPr>
          <w:sz w:val="18"/>
        </w:rPr>
        <w:t xml:space="preserve">       14일 방산업계에 따르면 방위사업청 제안서 평가위원회는 지난달 한화오션과 HD현대중공업이 제출한 KDDX... K방산의 경쟁력을 높이는 동시에, 국가 균형발전과 지역 경제 회복으로 이어질 수 있도록 거제시에서도... </w:t>
      </w:r>
    </w:p>
    <w:p>
      <w:r>
        <w:t xml:space="preserve">     - </w:t>
      </w:r>
      <w:hyperlink r:id="rId36">
        <w:r>
          <w:rPr>
            <w:color w:val="0066CC"/>
            <w:u w:val="single"/>
            <w:sz w:val="20"/>
          </w:rPr>
          <w:t xml:space="preserve">KDDX 거머쥔 한화오션, ‘종합 방산기업’ 날개 펼치나</w:t>
        </w:r>
      </w:hyperlink>
    </w:p>
    <w:p>
      <w:r>
        <w:rPr>
          <w:sz w:val="18"/>
        </w:rPr>
        <w:t xml:space="preserve">       14일 조선·방산업계에 따르면 한화오션은 최근 방위사업청의 KDDX 상세설계 및 선도함 건조 사업 제안서... 최기일 상지대 군사학과 교수는 “KDDX 사업은 특수선 분야는 물론, 해양·지상·우주 방산 영역까지 사업을... </w:t>
      </w:r>
    </w:p>
    <w:p>
      <w:r>
        <w:t xml:space="preserve">     - </w:t>
      </w:r>
      <w:hyperlink r:id="rId178">
        <w:r>
          <w:rPr>
            <w:color w:val="0066CC"/>
            <w:u w:val="single"/>
            <w:sz w:val="20"/>
          </w:rPr>
          <w:t xml:space="preserve">7조8000억 KDDX 구축함, 한화오션 승리…거제경제에 '단비' 효과 기대</w:t>
        </w:r>
      </w:hyperlink>
    </w:p>
    <w:p>
      <w:r>
        <w:rPr>
          <w:sz w:val="18"/>
        </w:rPr>
        <w:t xml:space="preserve">       14일 조선·방산업계에 따르면 방위사업청은 최근 KDDX 상세설계 및 선도함 건조 사업 제안서 평가 결과를... 특히 최근 글로벌 경기 둔화와 조선업 인력난 속에서도 방산 분야는 안정적인 고부가가치 시장으로 평가받고... </w:t>
      </w:r>
    </w:p>
    <w:p>
      <w:r>
        <w:t xml:space="preserve">     - </w:t>
      </w:r>
      <w:hyperlink r:id="rId228">
        <w:r>
          <w:rPr>
            <w:color w:val="0066CC"/>
            <w:u w:val="single"/>
            <w:sz w:val="20"/>
          </w:rPr>
          <w:t xml:space="preserve">[뉴스 속 무기] 0.58점 차로 갈린 KDDX 수주전…‘보안 감점’이 ‘기술...</w:t>
        </w:r>
      </w:hyperlink>
    </w:p>
    <w:p>
      <w:r>
        <w:rPr>
          <w:sz w:val="18"/>
        </w:rPr>
        <w:t xml:space="preserve">       지난 11일 정부와 방산업계에 따르면 방위사업청(이하 방사청)은 KDDX 제안서 평가를 마치고 이날 오후 보안감점이 적용돼 0.58점 차로 승부가 갈린 평가 결과를 양사에 통보했다. 이번 제안서 평가에서 한화오션은... </w:t>
      </w:r>
    </w:p>
    <w:p>
      <w:r>
        <w:rPr>
          <w:i/>
          <w:color w:val="666666"/>
          <w:sz w:val="18"/>
        </w:rPr>
        <w:t xml:space="preserve">     ... 외 13건</w:t>
      </w:r>
    </w:p>
    <w:p>
      <w:r>
        <w:rPr>
          <w:b/>
        </w:rPr>
        <w:t>• SG</w:t>
      </w:r>
      <w:r>
        <w:t xml:space="preserve">  (6건)</w:t>
      </w:r>
    </w:p>
    <w:p>
      <w:r>
        <w:rPr>
          <w:i/>
          <w:color w:val="666666"/>
          <w:sz w:val="18"/>
        </w:rPr>
        <w:t xml:space="preserve">     테마: #시멘트</w:t>
      </w:r>
    </w:p>
    <w:p>
      <w:r>
        <w:t xml:space="preserve">     - </w:t>
      </w:r>
      <w:hyperlink r:id="rId229">
        <w:r>
          <w:rPr>
            <w:color w:val="0066CC"/>
            <w:u w:val="single"/>
            <w:sz w:val="20"/>
          </w:rPr>
          <w:t xml:space="preserve">"ESG 금융, 에너지 산업에 초점 … 기업 해외진출 동반자 될것"</w:t>
        </w:r>
      </w:hyperlink>
    </w:p>
    <w:p>
      <w:r>
        <w:rPr>
          <w:sz w:val="18"/>
        </w:rPr>
        <w:t xml:space="preserve">       저감에서 AI·데이터센터·전기차 등 에너지 효율 중심으로 이동하고 있습니다. 글로벌 금융의 흐름이 급변하는 가운데 한국 기업들의 글로벌 확장 과정에서 장기 자금 조달과 리스크 관리 솔루션을 지원하려고 합니다.... </w:t>
      </w:r>
    </w:p>
    <w:p>
      <w:r>
        <w:t xml:space="preserve">     - </w:t>
      </w:r>
      <w:hyperlink r:id="rId230">
        <w:r>
          <w:rPr>
            <w:color w:val="0066CC"/>
            <w:u w:val="single"/>
            <w:sz w:val="20"/>
          </w:rPr>
          <w:t xml:space="preserve">'숙련공 노하우' 품은 AI로봇…조선소까지 파고든 M.AX</w:t>
        </w:r>
      </w:hyperlink>
    </w:p>
    <w:p>
      <w:r>
        <w:rPr>
          <w:sz w:val="18"/>
        </w:rPr>
        <w:t xml:space="preserve">       미국이 자국 조선업 부흥을 위한 이른바 'MASGA(미국 조선업을 다시 위대하게)' 프로젝트를 추진하며 글로벌 조선 경쟁이 다시 치열해지고 있다. 중국이 막대한 생산능력을 앞세워 세계 시장 점유율을 확대하는 가운데... </w:t>
      </w:r>
    </w:p>
    <w:p>
      <w:r>
        <w:t xml:space="preserve">     - </w:t>
      </w:r>
      <w:hyperlink r:id="rId231">
        <w:r>
          <w:rPr>
            <w:color w:val="0066CC"/>
            <w:u w:val="single"/>
            <w:sz w:val="20"/>
          </w:rPr>
          <w:t xml:space="preserve">[르포] 고로 점검부터 용접까지 AI가…M.AX 제조현장 가보니</w:t>
        </w:r>
      </w:hyperlink>
    </w:p>
    <w:p>
      <w:r>
        <w:rPr>
          <w:sz w:val="18"/>
        </w:rPr>
        <w:t xml:space="preserve">       나아가 정형 부재 자동화를 넘어 비정형 구조물 자동화와 휴머노이드 활용 기술 개발에도 속도를 내고 있다. 이 같은 조선소 자동화 기술은 한미 조선협력 프로젝트(MASGA)와 맞물릴 경우 생산성 향상과 글로벌 수주... </w:t>
      </w:r>
    </w:p>
    <w:p>
      <w:r>
        <w:t xml:space="preserve">     - </w:t>
      </w:r>
      <w:hyperlink r:id="rId217">
        <w:r>
          <w:rPr>
            <w:color w:val="0066CC"/>
            <w:u w:val="single"/>
            <w:sz w:val="20"/>
          </w:rPr>
          <w:t xml:space="preserve">[ESG경영 사례분석] NHN 정우진 대표, 지속가능한 성과 위한 ‘기술기업...</w:t>
        </w:r>
      </w:hyperlink>
    </w:p>
    <w:p>
      <w:r>
        <w:rPr>
          <w:sz w:val="18"/>
        </w:rPr>
        <w:t xml:space="preserve">       특히 AI와 클라우드 산업이 빠르게 성장하면서 기술의 사회적 책임과 데이터센터 운영에 따른 환경 관리 역량도 주요 ESG 지표로 떠오르고 있다. 특히 데이터센터 운영 기업으로서 탄소배출 관리 책임을 강화하는... </w:t>
      </w:r>
    </w:p>
    <w:p>
      <w:r>
        <w:t xml:space="preserve">     - </w:t>
      </w:r>
      <w:hyperlink r:id="rId232">
        <w:r>
          <w:rPr>
            <w:color w:val="0066CC"/>
            <w:u w:val="single"/>
            <w:sz w:val="20"/>
          </w:rPr>
          <w:t xml:space="preserve">[바이오스냅] 한미사이언스, ESG 보고서 발간</w:t>
        </w:r>
      </w:hyperlink>
    </w:p>
    <w:p>
      <w:r>
        <w:rPr>
          <w:sz w:val="18"/>
        </w:rPr>
        <w:t xml:space="preserve">       이번 수술을 통해 오멘텀 패치의 안전성과 재생성을 확인할 것이라고 전했다. 오멘텀은 장기를 덮고 있는 막을 뜻한다. 수술은 인공지능(AI) 기반 3D 바이오 프린팅 기술과 첨단 로봇을 활용해 진행된다고 로킷이 설명했다.</w:t>
      </w:r>
    </w:p>
    <w:p>
      <w:r>
        <w:rPr>
          <w:i/>
          <w:color w:val="666666"/>
          <w:sz w:val="18"/>
        </w:rPr>
        <w:t xml:space="preserve">     ... 외 1건</w:t>
      </w:r>
    </w:p>
    <w:p>
      <w:r>
        <w:rPr>
          <w:b/>
        </w:rPr>
        <w:t>• 전진건설로봇</w:t>
      </w:r>
      <w:r>
        <w:t xml:space="preserve">  (4건)</w:t>
      </w:r>
    </w:p>
    <w:p>
      <w:r>
        <w:rPr>
          <w:i/>
          <w:color w:val="666666"/>
          <w:sz w:val="18"/>
        </w:rPr>
        <w:t xml:space="preserve">     테마: #건설기계</w:t>
      </w:r>
    </w:p>
    <w:p>
      <w:r>
        <w:t xml:space="preserve">     - </w:t>
      </w:r>
      <w:hyperlink r:id="rId159">
        <w:r>
          <w:rPr>
            <w:color w:val="0066CC"/>
            <w:u w:val="single"/>
            <w:sz w:val="20"/>
          </w:rPr>
          <w:t xml:space="preserve">이란 종전 기대감에 국내 건설주 급등, 복구 수요 추산 주목</w:t>
        </w:r>
      </w:hyperlink>
    </w:p>
    <w:p>
      <w:r>
        <w:rPr>
          <w:sz w:val="18"/>
        </w:rPr>
        <w:t xml:space="preserve">       전진건설로봇은 12.82% 상승했고, 지에스건설은 9.92%, 대우건설은 6.85%, 디엘이앤씨는 5.27%, 삼성물산은 5.37% 올랐다. 전쟁이 마무리된 이후 도로·주택·산업시설 같은 사회기반시설 복구 수요가 커질 수 있다는 기대가 관련... </w:t>
      </w:r>
    </w:p>
    <w:p>
      <w:r>
        <w:t xml:space="preserve">     - </w:t>
      </w:r>
      <w:hyperlink r:id="rId100">
        <w:r>
          <w:rPr>
            <w:color w:val="0066CC"/>
            <w:u w:val="single"/>
            <w:sz w:val="20"/>
          </w:rPr>
          <w:t xml:space="preserve">[증시 오늘] 외인·기관 쌍끌이…'8천피' 탈환</w:t>
        </w:r>
      </w:hyperlink>
    </w:p>
    <w:p>
      <w:r>
        <w:rPr>
          <w:sz w:val="18"/>
        </w:rPr>
        <w:t xml:space="preserve">       이란 종전 기대에 재건 수혜주인 GS건설(9.92%), 대우건설(6.85%), 삼성물산(5.37%), 전진건설로봇(12.82%)이 강세를 보였다. 삼성생명(5.62%), LG에너지솔루션(4.03%), SK스퀘어(10.59%)도 상승 마감했다. 반면 삼성전기... </w:t>
      </w:r>
    </w:p>
    <w:p>
      <w:r>
        <w:t xml:space="preserve">     - </w:t>
      </w:r>
      <w:hyperlink r:id="rId95">
        <w:r>
          <w:rPr>
            <w:color w:val="0066CC"/>
            <w:u w:val="single"/>
            <w:sz w:val="20"/>
          </w:rPr>
          <w:t xml:space="preserve">코스피, 4.6%↑ 8,100 탈환…'순매수 전환' 외국인 지수 견인(종합)</w:t>
        </w:r>
      </w:hyperlink>
    </w:p>
    <w:p>
      <w:r>
        <w:rPr>
          <w:sz w:val="18"/>
        </w:rPr>
        <w:t xml:space="preserve">       이란 전쟁 종전 기대감에 재건 관련 종목인 전진건설로봇(12.82%)과 GS건설(9.92%), 삼성물산(5.37%), 대우건설(6.85%) 등이 상승 마감하기도 했다. 반면 삼성전기(-5.04%)와 LG전자(-0.22%), LS일렉트릭(-3.05%), 삼성화재(-1.36... </w:t>
      </w:r>
    </w:p>
    <w:p>
      <w:r>
        <w:t xml:space="preserve">     - </w:t>
      </w:r>
      <w:hyperlink r:id="rId162">
        <w:r>
          <w:rPr>
            <w:color w:val="0066CC"/>
            <w:u w:val="single"/>
            <w:sz w:val="20"/>
          </w:rPr>
          <w:t xml:space="preserve">[특징주] 건설 등 재건주, 미국·이란 종전 기대감에 급등(종합)</w:t>
        </w:r>
      </w:hyperlink>
    </w:p>
    <w:p>
      <w:r>
        <w:rPr>
          <w:sz w:val="18"/>
        </w:rPr>
        <w:t xml:space="preserve">       또 전진건설로봇(12.82%), GS건설(9.92%), 삼성물산(5.37%), 대우건설(6.85%), DL이앤씨(5.27%) 등이 올랐다. 이는 미국과 이란 간 전쟁 종식이 임박했다는 기대감에 따른 것으로 보인다. 미국 CBS 뉴스는 양국이 내주 초에... </w:t>
      </w:r>
    </w:p>
    <w:p>
      <w:r>
        <w:rPr>
          <w:b/>
        </w:rPr>
        <w:t>• GS건설</w:t>
      </w:r>
      <w:r>
        <w:t xml:space="preserve">  (4건)</w:t>
      </w:r>
    </w:p>
    <w:p>
      <w:r>
        <w:rPr>
          <w:i/>
          <w:color w:val="666666"/>
          <w:sz w:val="18"/>
        </w:rPr>
        <w:t xml:space="preserve">     테마: #모듈러주택</w:t>
      </w:r>
    </w:p>
    <w:p>
      <w:r>
        <w:t xml:space="preserve">     - </w:t>
      </w:r>
      <w:hyperlink r:id="rId100">
        <w:r>
          <w:rPr>
            <w:color w:val="0066CC"/>
            <w:u w:val="single"/>
            <w:sz w:val="20"/>
          </w:rPr>
          <w:t xml:space="preserve">[증시 오늘] 외인·기관 쌍끌이…'8천피' 탈환</w:t>
        </w:r>
      </w:hyperlink>
    </w:p>
    <w:p>
      <w:r>
        <w:rPr>
          <w:sz w:val="18"/>
        </w:rPr>
        <w:t xml:space="preserve">       이란 종전 기대에 재건 수혜주인 GS건설(9.92%), 대우건설(6.85%), 삼성물산(5.37%), 전진건설로봇(12.82%)이 강세를 보였다. 삼성생명(5.62%), LG에너지솔루션(4.03%), SK스퀘어(10.59%)도 상승 마감했다. 반면 삼성전기... </w:t>
      </w:r>
    </w:p>
    <w:p>
      <w:r>
        <w:t xml:space="preserve">     - </w:t>
      </w:r>
      <w:hyperlink r:id="rId161">
        <w:r>
          <w:rPr>
            <w:color w:val="0066CC"/>
            <w:u w:val="single"/>
            <w:sz w:val="20"/>
          </w:rPr>
          <w:t xml:space="preserve">중동 휴전 임박…다시 건설·철강 '재건株'의 시간 온다</w:t>
        </w:r>
      </w:hyperlink>
    </w:p>
    <w:p>
      <w:r>
        <w:rPr>
          <w:sz w:val="18"/>
        </w:rPr>
        <w:t xml:space="preserve">       KRX 건설 지수의 대장주인 현대건설이 28.36% 폭등한 15만7500원에 마감했고 원전 및 인프라 엔지니어링 기업인 한전기술은 29.98% 상승하면서 상한가(15만1300원)를 기록했다. 이어 GS건설이 9.92%, 대우건설이 6.85... </w:t>
      </w:r>
    </w:p>
    <w:p>
      <w:r>
        <w:t xml:space="preserve">     - </w:t>
      </w:r>
      <w:hyperlink r:id="rId95">
        <w:r>
          <w:rPr>
            <w:color w:val="0066CC"/>
            <w:u w:val="single"/>
            <w:sz w:val="20"/>
          </w:rPr>
          <w:t xml:space="preserve">코스피, 4.6%↑ 8,100 탈환…'순매수 전환' 외국인 지수 견인(종합)</w:t>
        </w:r>
      </w:hyperlink>
    </w:p>
    <w:p>
      <w:r>
        <w:rPr>
          <w:sz w:val="18"/>
        </w:rPr>
        <w:t xml:space="preserve">       이란 전쟁 종전 기대감에 재건 관련 종목인 전진건설로봇(12.82%)과 GS건설(9.92%), 삼성물산(5.37%), 대우건설(6.85%) 등이 상승 마감하기도 했다. 반면 삼성전기(-5.04%)와 LG전자(-0.22%), LS일렉트릭(-3.05%), 삼성화재(-1.36... </w:t>
      </w:r>
    </w:p>
    <w:p>
      <w:r>
        <w:t xml:space="preserve">     - </w:t>
      </w:r>
      <w:hyperlink r:id="rId162">
        <w:r>
          <w:rPr>
            <w:color w:val="0066CC"/>
            <w:u w:val="single"/>
            <w:sz w:val="20"/>
          </w:rPr>
          <w:t xml:space="preserve">[특징주] 건설 등 재건주, 미국·이란 종전 기대감에 급등(종합)</w:t>
        </w:r>
      </w:hyperlink>
    </w:p>
    <w:p>
      <w:r>
        <w:rPr>
          <w:sz w:val="18"/>
        </w:rPr>
        <w:t xml:space="preserve">       또 전진건설로봇(12.82%), GS건설(9.92%), 삼성물산(5.37%), 대우건설(6.85%), DL이앤씨(5.27%) 등이 올랐다. 이는 미국과 이란 간 전쟁 종식이 임박했다는 기대감에 따른 것으로 보인다. 미국 CBS 뉴스는 양국이 내주 초에... </w:t>
      </w:r>
    </w:p>
    <w:p>
      <w:r>
        <w:rPr>
          <w:b/>
        </w:rPr>
        <w:t>• 대원</w:t>
      </w:r>
      <w:r>
        <w:t xml:space="preserve">  (3건)</w:t>
      </w:r>
    </w:p>
    <w:p>
      <w:r>
        <w:rPr>
          <w:i/>
          <w:color w:val="666666"/>
          <w:sz w:val="18"/>
        </w:rPr>
        <w:t xml:space="preserve">     테마: #세종시(행정수도 이전), #건설</w:t>
      </w:r>
    </w:p>
    <w:p>
      <w:r>
        <w:t xml:space="preserve">     - </w:t>
      </w:r>
      <w:hyperlink r:id="rId233">
        <w:r>
          <w:rPr>
            <w:color w:val="0066CC"/>
            <w:u w:val="single"/>
            <w:sz w:val="20"/>
          </w:rPr>
          <w:t xml:space="preserve">사족보행 로봇 대원 인기</w:t>
        </w:r>
      </w:hyperlink>
    </w:p>
    <w:p>
      <w:r>
        <w:rPr>
          <w:sz w:val="18"/>
        </w:rPr>
        <w:t xml:space="preserve">       서울 서초구 매헌윤봉길의사기념관 광장에서 14일 열린 ‘2026 서초 보훈문화 페스티벌’을 찾은 시민들이 화생방 특수장비 전시·체험 부스에서 사족보행 로봇의 시연을 보고 있다. ‘호국보훈의 달’ 6월을 맞아... </w:t>
      </w:r>
    </w:p>
    <w:p>
      <w:r>
        <w:t xml:space="preserve">     - </w:t>
      </w:r>
      <w:hyperlink r:id="rId234">
        <w:r>
          <w:rPr>
            <w:color w:val="0066CC"/>
            <w:u w:val="single"/>
            <w:sz w:val="20"/>
          </w:rPr>
          <w:t xml:space="preserve">800도 불길 속 무인 소방 로봇 단비 첫 실전...2시간 방수</w:t>
        </w:r>
      </w:hyperlink>
    </w:p>
    <w:p>
      <w:r>
        <w:rPr>
          <w:sz w:val="18"/>
        </w:rPr>
        <w:t xml:space="preserve">       지난 5일 새벽 금산 폐기물 처리공장 화재...충남 첫 무인 로봇 출동 대원 접근 불가 화점까지 진입...800도 고열 견디며 2시간 방수 작업 충남에서 무인 소방 로봇이 실제 화재 현장에 처음으로 투입됐습니다. 대원들이 건물... </w:t>
      </w:r>
    </w:p>
    <w:p>
      <w:r>
        <w:t xml:space="preserve">     - </w:t>
      </w:r>
      <w:hyperlink r:id="rId233">
        <w:r>
          <w:rPr>
            <w:color w:val="0066CC"/>
            <w:u w:val="single"/>
            <w:sz w:val="20"/>
          </w:rPr>
          <w:t xml:space="preserve">사족보행 로봇 대원 인기</w:t>
        </w:r>
      </w:hyperlink>
    </w:p>
    <w:p>
      <w:r>
        <w:rPr>
          <w:sz w:val="18"/>
        </w:rPr>
        <w:t xml:space="preserve">       서울 서초구 매헌윤봉길의사기념관 광장에서 14일 열린 ‘2026 서초 보훈문화 페스티벌’을 찾은 시민들이 화생방 특수장비 전시·체험 부스에서 사족보행 로봇의 시연을 보고 있다. ‘호국보훈의 달’ 6월을 맞아...</w:t>
      </w:r>
    </w:p>
    <w:p>
      <w:r>
        <w:rPr>
          <w:b/>
        </w:rPr>
        <w:t>• 서산</w:t>
      </w:r>
      <w:r>
        <w:t xml:space="preserve">  (2건)</w:t>
      </w:r>
    </w:p>
    <w:p>
      <w:r>
        <w:rPr>
          <w:i/>
          <w:color w:val="666666"/>
          <w:sz w:val="18"/>
        </w:rPr>
        <w:t xml:space="preserve">     테마: #시멘트</w:t>
      </w:r>
    </w:p>
    <w:p>
      <w:r>
        <w:t xml:space="preserve">     - </w:t>
      </w:r>
      <w:hyperlink r:id="rId76">
        <w:r>
          <w:rPr>
            <w:color w:val="0066CC"/>
            <w:u w:val="single"/>
            <w:sz w:val="20"/>
          </w:rPr>
          <w:t xml:space="preserve">[베스트&amp;워스트] 반도체 소부장으로 몰린 코스닥 수급…서산·타이거일...</w:t>
        </w:r>
      </w:hyperlink>
    </w:p>
    <w:p>
      <w:r>
        <w:rPr>
          <w:sz w:val="18"/>
        </w:rPr>
        <w:t xml:space="preserve">       AI 반도체와 고대역폭메모리(HBM) 투자 확대가 이어지는 가운데 국내 반도체 장비 밸류체인 재평가 흐름이 주가에 반영됐다. HPSP는 5만300원에서 7만1500원으로 42.15% 상승했고, 원익IPS는 13만2700원에서... </w:t>
      </w:r>
    </w:p>
    <w:p>
      <w:r>
        <w:t xml:space="preserve">     - </w:t>
      </w:r>
      <w:hyperlink r:id="rId235">
        <w:r>
          <w:rPr>
            <w:color w:val="0066CC"/>
            <w:u w:val="single"/>
            <w:sz w:val="20"/>
          </w:rPr>
          <w:t xml:space="preserve">순천향대 의대생, 지역의료 현장서 공공의료 가치 배웠다</w:t>
        </w:r>
      </w:hyperlink>
    </w:p>
    <w:p>
      <w:r>
        <w:rPr>
          <w:sz w:val="18"/>
        </w:rPr>
        <w:t xml:space="preserve">       이날 세미나는 서산의료원 김영완 원장, 천안의료원 김대식 원장, 홍성의료원 김건식 원장, 국립과학수사연구원 최민성 수석전문관(원장 대리), 국군수도병원 국군외상센터 이호준 중령(센터장 대리), 한국원자력의학원...</w:t>
      </w:r>
    </w:p>
    <w:p>
      <w:r>
        <w:rPr>
          <w:b/>
        </w:rPr>
        <w:t>• 하츠</w:t>
      </w:r>
      <w:r>
        <w:t xml:space="preserve">  (1건)</w:t>
      </w:r>
    </w:p>
    <w:p>
      <w:r>
        <w:rPr>
          <w:i/>
          <w:color w:val="666666"/>
          <w:sz w:val="18"/>
        </w:rPr>
        <w:t xml:space="preserve">     테마: #리모델링/인테리어, #이재명</w:t>
      </w:r>
    </w:p>
    <w:p>
      <w:r>
        <w:t xml:space="preserve">     - </w:t>
      </w:r>
      <w:hyperlink r:id="rId236">
        <w:r>
          <w:rPr>
            <w:color w:val="0066CC"/>
            <w:u w:val="single"/>
            <w:sz w:val="20"/>
          </w:rPr>
          <w:t xml:space="preserve">[혁신기업을 가다] 레인지후드 선두기업 하츠…‘공간 크리에이터’ 꿈...</w:t>
        </w:r>
      </w:hyperlink>
    </w:p>
    <w:p>
      <w:r>
        <w:rPr>
          <w:sz w:val="18"/>
        </w:rPr>
        <w:t xml:space="preserve">       2공장은 공중 컨베이어 시스템과 로봇 기반 자동화 공정을 도입해 생산 효율과 작업 환경을 개선했다. 출하 도크 역시 기존 대비 확대해 공급 안정성을 강화했다. 회사 측은 신공장 증설로 출하 대응력 종전 대비 약 3배... </w:t>
      </w:r>
    </w:p>
    <w:p>
      <w:r>
        <w:rPr>
          <w:b/>
        </w:rPr>
        <w:t>• 세아제강</w:t>
      </w:r>
      <w:r>
        <w:t xml:space="preserve">  (1건)</w:t>
      </w:r>
    </w:p>
    <w:p>
      <w:r>
        <w:rPr>
          <w:i/>
          <w:color w:val="666666"/>
          <w:sz w:val="18"/>
        </w:rPr>
        <w:t xml:space="preserve">     테마: #강관/가스관, #철강/철근</w:t>
      </w:r>
    </w:p>
    <w:p>
      <w:r>
        <w:t xml:space="preserve">     - </w:t>
      </w:r>
      <w:hyperlink r:id="rId237">
        <w:r>
          <w:rPr>
            <w:color w:val="0066CC"/>
            <w:u w:val="single"/>
            <w:sz w:val="20"/>
          </w:rPr>
          <w:t xml:space="preserve">대폭 줄어든 회사채 발행…세아제강 홀로 수요예측</w:t>
        </w:r>
      </w:hyperlink>
    </w:p>
    <w:p>
      <w:r>
        <w:rPr>
          <w:sz w:val="18"/>
        </w:rPr>
        <w:t xml:space="preserve">       대폭 줄어든 회사채 발행…세아제강 홀로 수요예측</w:t>
      </w:r>
    </w:p>
    <w:p>
      <w:r>
        <w:rPr>
          <w:b/>
        </w:rPr>
        <w:t>• 코오롱</w:t>
      </w:r>
      <w:r>
        <w:t xml:space="preserve">  (1건)</w:t>
      </w:r>
    </w:p>
    <w:p>
      <w:r>
        <w:rPr>
          <w:i/>
          <w:color w:val="666666"/>
          <w:sz w:val="18"/>
        </w:rPr>
        <w:t xml:space="preserve">     테마: #건설, #우원식, #지주사</w:t>
      </w:r>
    </w:p>
    <w:p>
      <w:r>
        <w:t xml:space="preserve">     - </w:t>
      </w:r>
      <w:hyperlink r:id="rId238">
        <w:r>
          <w:rPr>
            <w:color w:val="0066CC"/>
            <w:u w:val="single"/>
            <w:sz w:val="20"/>
          </w:rPr>
          <w:t xml:space="preserve">코오롱그룹 '오너 4세' 부회장 이규호 아쉬웠던 성적표 : 경영 전면 나선...</w:t>
        </w:r>
      </w:hyperlink>
    </w:p>
    <w:p>
      <w:r>
        <w:rPr>
          <w:sz w:val="18"/>
        </w:rPr>
        <w:t xml:space="preserve">       최근 북미를 중심으로 AI 데이터센터 시장이 커지면서 기존 구리 통신선으로는 데이터를 감당하기 어려워 전송 속도가 빠르고 전력 소모도 적은 광섬유로의 전환이 이뤄지고 있는데 아라미드는 이런... </w:t>
      </w:r>
    </w:p>
    <w:p>
      <w:r>
        <w:rPr>
          <w:b/>
        </w:rPr>
        <w:t>• 태광산업</w:t>
      </w:r>
      <w:r>
        <w:t xml:space="preserve">  (1건)</w:t>
      </w:r>
    </w:p>
    <w:p>
      <w:r>
        <w:rPr>
          <w:i/>
          <w:color w:val="666666"/>
          <w:sz w:val="18"/>
        </w:rPr>
        <w:t xml:space="preserve">     테마: #화학섬유, #패션/의류, #피팅/밸브, #개성공단</w:t>
      </w:r>
    </w:p>
    <w:p>
      <w:r>
        <w:t xml:space="preserve">     - </w:t>
      </w:r>
      <w:hyperlink r:id="rId172">
        <w:r>
          <w:rPr>
            <w:color w:val="0066CC"/>
            <w:u w:val="single"/>
            <w:sz w:val="20"/>
          </w:rPr>
          <w:t xml:space="preserve">유암코·KHI, 케이조선 매각 절차 잠시 중단… 태광과 재협상</w:t>
        </w:r>
      </w:hyperlink>
    </w:p>
    <w:p>
      <w:r>
        <w:rPr>
          <w:sz w:val="18"/>
        </w:rPr>
        <w:t xml:space="preserve">       조선업 특성상 안정적인 재무 지원 능력과 장기적인 경영 의지가 요구되는 만큼 매도자들은 재무적투자자(FI) 중심 구조보다 전략적투자자(SI)가 주도하는 거래 구조를 선호해 왔다. 실제로 매도자 측은 태광산업... </w:t>
      </w:r>
    </w:p>
    <w:p>
      <w:r>
        <w:rPr>
          <w:b/>
        </w:rPr>
        <w:t>• 동국제강</w:t>
      </w:r>
      <w:r>
        <w:t xml:space="preserve">  (1건)</w:t>
      </w:r>
    </w:p>
    <w:p>
      <w:r>
        <w:rPr>
          <w:i/>
          <w:color w:val="666666"/>
          <w:sz w:val="18"/>
        </w:rPr>
        <w:t xml:space="preserve">     테마: #철강/철근</w:t>
      </w:r>
    </w:p>
    <w:p>
      <w:r>
        <w:t xml:space="preserve">     - </w:t>
      </w:r>
      <w:hyperlink r:id="rId138">
        <w:r>
          <w:rPr>
            <w:color w:val="0066CC"/>
            <w:u w:val="single"/>
            <w:sz w:val="20"/>
          </w:rPr>
          <w:t xml:space="preserve">[단독] 잇단 사망사고 금호타이어, 업계 첫 민간 중대재해 인증 취득 추...</w:t>
        </w:r>
      </w:hyperlink>
    </w:p>
    <w:p>
      <w:r>
        <w:rPr>
          <w:sz w:val="18"/>
        </w:rPr>
        <w:t xml:space="preserve">       포스코·동국제강·한국수력원자력·효성중공업·남양유업 등이 포함됐다. 심사가 진행 중인 기업은 7곳이며 타이어 업계에서는 금호타이어가 유일한 것으로 파악됐다. 금호타이어는 2025년 말 인증을 신청한 뒤 지난... </w:t>
      </w:r>
    </w:p>
    <w:p>
      <w:r>
        <w:rPr>
          <w:b/>
        </w:rPr>
        <w:t>• 동부건설</w:t>
      </w:r>
      <w:r>
        <w:t xml:space="preserve">  (1건)</w:t>
      </w:r>
    </w:p>
    <w:p>
      <w:r>
        <w:rPr>
          <w:i/>
          <w:color w:val="666666"/>
          <w:sz w:val="18"/>
        </w:rPr>
        <w:t xml:space="preserve">     테마: #새만금, #건설</w:t>
      </w:r>
    </w:p>
    <w:p>
      <w:r>
        <w:t xml:space="preserve">     - </w:t>
      </w:r>
      <w:hyperlink r:id="rId239">
        <w:r>
          <w:rPr>
            <w:color w:val="0066CC"/>
            <w:u w:val="single"/>
            <w:sz w:val="20"/>
          </w:rPr>
          <w:t xml:space="preserve">[건설플러스] 동부건설, 올해 수주 1조원 초과…‘균형 포트폴리오’ 두...</w:t>
        </w:r>
      </w:hyperlink>
    </w:p>
    <w:p>
      <w:r>
        <w:rPr>
          <w:sz w:val="18"/>
        </w:rPr>
        <w:t xml:space="preserve">       SK에코플랜트는 반도체 인프라, AI 데이터센터 등 하이테크 분야 신입 구성원(주니어 탤런트)을 채용한다고 밝혔다. 주니어 탤런트는 학사 이상 학위 취득자(졸업예정자 포함)부터 3년 미만 실무 경험을 보유한... </w:t>
      </w:r>
    </w:p>
    <w:p>
      <w:r>
        <w:rPr>
          <w:b/>
        </w:rPr>
        <w:t>• KCC</w:t>
      </w:r>
      <w:r>
        <w:t xml:space="preserve">  (1건)</w:t>
      </w:r>
    </w:p>
    <w:p>
      <w:r>
        <w:rPr>
          <w:i/>
          <w:color w:val="666666"/>
          <w:sz w:val="18"/>
        </w:rPr>
        <w:t xml:space="preserve">     테마: #페인트</w:t>
      </w:r>
    </w:p>
    <w:p>
      <w:r>
        <w:t xml:space="preserve">     - </w:t>
      </w:r>
      <w:hyperlink r:id="rId240">
        <w:r>
          <w:rPr>
            <w:color w:val="0066CC"/>
            <w:u w:val="single"/>
            <w:sz w:val="20"/>
          </w:rPr>
          <w:t xml:space="preserve">KCC, 독일 전력반도체 전시회 'PCIM 2026' 성료</w:t>
        </w:r>
      </w:hyperlink>
    </w:p>
    <w:p>
      <w:r>
        <w:rPr>
          <w:sz w:val="18"/>
        </w:rPr>
        <w:t xml:space="preserve">       KCC가 유럽 최대 전력반도체 전시회에서 'PCIM 2026'에서 AI 데이터센터 수요를 겨냥한 소재 기술력을 소개했다. KCC가 PCIM 2026에서 전력반도체 소재 기술력을 선보이며 글로벌 시장 공략에 나섰다고 12일 밝혔다. PCIM... </w:t>
      </w:r>
    </w:p>
    <w:p>
      <w:r>
        <w:rPr>
          <w:b/>
        </w:rPr>
        <w:t>• 흥국</w:t>
      </w:r>
      <w:r>
        <w:t xml:space="preserve">  (1건)</w:t>
      </w:r>
    </w:p>
    <w:p>
      <w:r>
        <w:rPr>
          <w:i/>
          <w:color w:val="666666"/>
          <w:sz w:val="18"/>
        </w:rPr>
        <w:t xml:space="preserve">     테마: #건설기계, #이재명</w:t>
      </w:r>
    </w:p>
    <w:p>
      <w:r>
        <w:t xml:space="preserve">     - </w:t>
      </w:r>
      <w:hyperlink r:id="rId79">
        <w:r>
          <w:rPr>
            <w:color w:val="0066CC"/>
            <w:u w:val="single"/>
            <w:sz w:val="20"/>
          </w:rPr>
          <w:t xml:space="preserve">&lt;6월 12일 보고서‧기사‧특징주&gt;</w:t>
        </w:r>
      </w:hyperlink>
    </w:p>
    <w:p>
      <w:r>
        <w:rPr>
          <w:sz w:val="18"/>
        </w:rPr>
        <w:t xml:space="preserve">       &lt;6월 12일 보고서‧기사‧특징주&gt;</w:t>
        <w:br/>
        <w:t>▶️보고서</w:t>
        <w:br/>
        <w:t>브이엠 : 급등했음에도 여전히 합리적인 주가(14만원상향 / 다올)</w:t>
        <w:br/>
        <w:t>https://buly.kr/614J9hU</w:t>
        <w:br/>
        <w:br/>
        <w:t>자동차 :Physical AI 구현 인프라를 보유한 기업의 시간(흥국)</w:t>
        <w:br/>
        <w:t xml:space="preserve">  1. 현대차 (005380, T/P 900,000): Physical Data의 가치를 반영</w:t>
        <w:br/>
        <w:t xml:space="preserve">  2. 기아 (000270, </w:t>
      </w:r>
    </w:p>
    <w:p>
      <w:pPr>
        <w:pStyle w:val="Heading2"/>
      </w:pPr>
      <w:r>
        <w:t>&lt; 🔋 이차전지/ESS &gt;   14종목 · 28건</w:t>
      </w:r>
    </w:p>
    <w:p>
      <w:r>
        <w:rPr>
          <w:b/>
        </w:rPr>
        <w:t>• 에코프로</w:t>
      </w:r>
      <w:r>
        <w:t xml:space="preserve">  (4건)</w:t>
      </w:r>
    </w:p>
    <w:p>
      <w:r>
        <w:rPr>
          <w:i/>
          <w:color w:val="666666"/>
          <w:sz w:val="18"/>
        </w:rPr>
        <w:t xml:space="preserve">     테마: #ESS(전력저장장치), #나트륨이온배터리, #지주사</w:t>
      </w:r>
    </w:p>
    <w:p>
      <w:r>
        <w:t xml:space="preserve">     - </w:t>
      </w:r>
      <w:hyperlink r:id="rId39">
        <w:r>
          <w:rPr>
            <w:color w:val="0066CC"/>
            <w:u w:val="single"/>
            <w:sz w:val="20"/>
          </w:rPr>
          <w:t xml:space="preserve">K제조업 명운 걸린 ‘M.AX’ 현장 “중국의 인력 융단폭격에 대응할 AI ...</w:t>
        </w:r>
      </w:hyperlink>
    </w:p>
    <w:p>
      <w:r>
        <w:rPr>
          <w:sz w:val="18"/>
        </w:rPr>
        <w:t xml:space="preserve">       포스코·HD현대중 등 로봇 활용 뜨거운 쇳물 샘플 채취·용접 등 안전하고 효율적으로 작업 가능 에코프로... 첫 번째 포스코에서는 제철 공정에서 발생하는 문제를 해결하는 로봇과 기술을 선보였다. 우선 1500도에 달하는... </w:t>
      </w:r>
    </w:p>
    <w:p>
      <w:r>
        <w:t xml:space="preserve">     - </w:t>
      </w:r>
      <w:hyperlink r:id="rId241">
        <w:r>
          <w:rPr>
            <w:color w:val="0066CC"/>
            <w:u w:val="single"/>
            <w:sz w:val="20"/>
          </w:rPr>
          <w:t xml:space="preserve">2030년 무인화 제조 도전하는 에코프로…"중국과 경쟁에 AI가 해결책"</w:t>
        </w:r>
      </w:hyperlink>
    </w:p>
    <w:p>
      <w:r>
        <w:rPr>
          <w:sz w:val="18"/>
        </w:rPr>
        <w:t xml:space="preserve">       송 대표는 11일 산업통상부가 포항 에코프로비엠 캠퍼스에서 개최한 제조업 인공지능전환(M.AX) 현장 언론 공개 행사에서 &amp;quot;이차전지 산업은 몇 명의 천재 엔지니어, 과학자가 이끄는 것이 아닌 우수한 여러 명이 모여서... </w:t>
      </w:r>
    </w:p>
    <w:p>
      <w:r>
        <w:t xml:space="preserve">     - </w:t>
      </w:r>
      <w:hyperlink r:id="rId242">
        <w:r>
          <w:rPr>
            <w:color w:val="0066CC"/>
            <w:u w:val="single"/>
            <w:sz w:val="20"/>
          </w:rPr>
          <w:t xml:space="preserve">[르포] 포스코·에코프로 M.AX 현장 가보니… '제조 AI 시대' 한걸음 바...</w:t>
        </w:r>
      </w:hyperlink>
    </w:p>
    <w:p>
      <w:r>
        <w:rPr>
          <w:sz w:val="18"/>
        </w:rPr>
        <w:t xml:space="preserve">       ◆ AMR이 설비 점검하고 AI가 고장 예측…에코프로 포항캠퍼스 현장 같은 날 찾은 에코프로는 이차전지 양극재 생산 거점이다. 이곳은 양극재 공장과 전구체·리튬·리사이클링·산업가스 공정을 한곳에 모은 약... </w:t>
      </w:r>
    </w:p>
    <w:p>
      <w:r>
        <w:t xml:space="preserve">     - </w:t>
      </w:r>
      <w:hyperlink r:id="rId243">
        <w:r>
          <w:rPr>
            <w:color w:val="0066CC"/>
            <w:u w:val="single"/>
            <w:sz w:val="20"/>
          </w:rPr>
          <w:t xml:space="preserve">[현장]로봇이 1500도 쇳물 채취하고 미세한 고장도 감지… AX가 바꾼 공...</w:t>
        </w:r>
      </w:hyperlink>
    </w:p>
    <w:p>
      <w:r>
        <w:rPr>
          <w:sz w:val="18"/>
        </w:rPr>
        <w:t xml:space="preserve">       이차전지 양극재 업체인 에코프로의 송호준 대표는 &amp;quot;이차전지 분야는 중국의 거센 추격으로 이젠 우리가 뒤처져 선도적 AX가 필수&amp;quot;라고 강조했다. 한국 제조업 명운이 AX에 달렸다는 점을 인지한 산업통상부는 지난해 M....</w:t>
      </w:r>
    </w:p>
    <w:p>
      <w:r>
        <w:rPr>
          <w:b/>
        </w:rPr>
        <w:t>• LG에너지솔루션</w:t>
      </w:r>
      <w:r>
        <w:t xml:space="preserve">  (4건)</w:t>
      </w:r>
    </w:p>
    <w:p>
      <w:r>
        <w:rPr>
          <w:i/>
          <w:color w:val="666666"/>
          <w:sz w:val="18"/>
        </w:rPr>
        <w:t xml:space="preserve">     테마: #LFP배터리(리튬인산철), #ESS(전력저장장치), #테슬라</w:t>
      </w:r>
    </w:p>
    <w:p>
      <w:r>
        <w:t xml:space="preserve">     - </w:t>
      </w:r>
      <w:hyperlink r:id="rId244">
        <w:r>
          <w:rPr>
            <w:color w:val="0066CC"/>
            <w:u w:val="single"/>
            <w:sz w:val="20"/>
          </w:rPr>
          <w:t xml:space="preserve">이차전지 전문가 한자리…청주서 '배터리 인사이트 컨퍼런스2026'</w:t>
        </w:r>
      </w:hyperlink>
    </w:p>
    <w:p>
      <w:r>
        <w:rPr>
          <w:sz w:val="18"/>
        </w:rPr>
        <w:t xml:space="preserve">       충북도와 청주시가 공동 주최하는 이 행사는 국내외 이차전지 전문가들이 모여 K-배터리의 현재와 미래를 조망하고 공유하는 자리다. 강연자로 이달훈 LG에너지솔루션 상무, 안기장 삼성SDI 상무, 김규식 SK온... </w:t>
      </w:r>
    </w:p>
    <w:p>
      <w:r>
        <w:t xml:space="preserve">     - </w:t>
      </w:r>
      <w:hyperlink r:id="rId89">
        <w:r>
          <w:rPr>
            <w:color w:val="0066CC"/>
            <w:u w:val="single"/>
            <w:sz w:val="20"/>
          </w:rPr>
          <w:t xml:space="preserve">[위클리배터리] LG엔솔·삼성SDI가 美 각형 당긴 배경은?…탈중국·ESS 수...</w:t>
        </w:r>
      </w:hyperlink>
    </w:p>
    <w:p>
      <w:r>
        <w:rPr>
          <w:sz w:val="18"/>
        </w:rPr>
        <w:t xml:space="preserve">       AI 데이터센터 확산으로 전력 수요가 급증하고 있지만, 이를 안정적으로 운영하기 위한 ESS 구축 역시 동시에 늘어나고 있기 때문입니다. 실제 대응 범위도 확대되고 있습니다. LG에너지솔루션은 미시간주 홀랜드... </w:t>
      </w:r>
    </w:p>
    <w:p>
      <w:r>
        <w:t xml:space="preserve">     - </w:t>
      </w:r>
      <w:hyperlink r:id="rId100">
        <w:r>
          <w:rPr>
            <w:color w:val="0066CC"/>
            <w:u w:val="single"/>
            <w:sz w:val="20"/>
          </w:rPr>
          <w:t xml:space="preserve">[증시 오늘] 외인·기관 쌍끌이…'8천피' 탈환</w:t>
        </w:r>
      </w:hyperlink>
    </w:p>
    <w:p>
      <w:r>
        <w:rPr>
          <w:sz w:val="18"/>
        </w:rPr>
        <w:t xml:space="preserve">       이란 종전 기대에 재건 수혜주인 GS건설(9.92%), 대우건설(6.85%), 삼성물산(5.37%), 전진건설로봇(12.82%)이 강세를 보였다. 삼성생명(5.62%), LG에너지솔루션(4.03%), SK스퀘어(10.59%)도 상승 마감했다. 반면 삼성전기... </w:t>
      </w:r>
    </w:p>
    <w:p>
      <w:r>
        <w:t xml:space="preserve">     - </w:t>
      </w:r>
      <w:hyperlink r:id="rId245">
        <w:r>
          <w:rPr>
            <w:color w:val="0066CC"/>
            <w:u w:val="single"/>
            <w:sz w:val="20"/>
          </w:rPr>
          <w:t xml:space="preserve">충북 '배터리 인사이트 콘퍼런스 2026' 개최</w:t>
        </w:r>
      </w:hyperlink>
    </w:p>
    <w:p>
      <w:r>
        <w:rPr>
          <w:sz w:val="18"/>
        </w:rPr>
        <w:t xml:space="preserve">       혁신과 글로벌 생태계 전략, 차세대 제조 전환 방향을 공유하게 됩니다. LG에너지솔루션, 삼성 SDI, SK온 등의 기업들도 참여하며, 충북대학교 산학협력단 등 11개 기관이 최신 이차전지 연구 성과를 선보일 예정입니다.</w:t>
      </w:r>
    </w:p>
    <w:p>
      <w:r>
        <w:rPr>
          <w:b/>
        </w:rPr>
        <w:t>• 삼성SDI</w:t>
      </w:r>
      <w:r>
        <w:t xml:space="preserve">  (4건)</w:t>
      </w:r>
    </w:p>
    <w:p>
      <w:r>
        <w:rPr>
          <w:i/>
          <w:color w:val="666666"/>
          <w:sz w:val="18"/>
        </w:rPr>
        <w:t xml:space="preserve">     테마: #LFP배터리(리튬인산철), #원통형 배터리, #ESS(전력저장장치)</w:t>
      </w:r>
    </w:p>
    <w:p>
      <w:r>
        <w:t xml:space="preserve">     - </w:t>
      </w:r>
      <w:hyperlink r:id="rId244">
        <w:r>
          <w:rPr>
            <w:color w:val="0066CC"/>
            <w:u w:val="single"/>
            <w:sz w:val="20"/>
          </w:rPr>
          <w:t xml:space="preserve">이차전지 전문가 한자리…청주서 '배터리 인사이트 컨퍼런스2026'</w:t>
        </w:r>
      </w:hyperlink>
    </w:p>
    <w:p>
      <w:r>
        <w:rPr>
          <w:sz w:val="18"/>
        </w:rPr>
        <w:t xml:space="preserve">       충북도와 청주시가 공동 주최하는 이 행사는 국내외 이차전지 전문가들이 모여 K-배터리의 현재와 미래를 조망하고 공유하는 자리다. 강연자로 이달훈 LG에너지솔루션 상무, 안기장 삼성SDI 상무, 김규식 SK온... </w:t>
      </w:r>
    </w:p>
    <w:p>
      <w:r>
        <w:t xml:space="preserve">     - </w:t>
      </w:r>
      <w:hyperlink r:id="rId89">
        <w:r>
          <w:rPr>
            <w:color w:val="0066CC"/>
            <w:u w:val="single"/>
            <w:sz w:val="20"/>
          </w:rPr>
          <w:t xml:space="preserve">[위클리배터리] LG엔솔·삼성SDI가 美 각형 당긴 배경은?…탈중국·ESS 수...</w:t>
        </w:r>
      </w:hyperlink>
    </w:p>
    <w:p>
      <w:r>
        <w:rPr>
          <w:sz w:val="18"/>
        </w:rPr>
        <w:t xml:space="preserve">       AI 데이터센터 확산으로 전력 수요가 급증하고 있지만, 이를 안정적으로 운영하기 위한 ESS 구축 역시 동시에 늘어나고 있기 때문입니다. 실제 대응 범위도 확대되고 있습니다. LG에너지솔루션은 미시간주 홀랜드... </w:t>
      </w:r>
    </w:p>
    <w:p>
      <w:r>
        <w:t xml:space="preserve">     - </w:t>
      </w:r>
      <w:hyperlink r:id="rId188">
        <w:r>
          <w:rPr>
            <w:color w:val="0066CC"/>
            <w:u w:val="single"/>
            <w:sz w:val="20"/>
          </w:rPr>
          <w:t xml:space="preserve">노무라 “반도체 슈퍼사이클 이제 시작”… 모건스탠리 “코스피 1만피...</w:t>
        </w:r>
      </w:hyperlink>
    </w:p>
    <w:p>
      <w:r>
        <w:rPr>
          <w:sz w:val="18"/>
        </w:rPr>
        <w:t xml:space="preserve">       박 본부장은 “AI 가치사슬이 핵심이지만, 방산과 자동차가 함께 증시를 끌어갈 것”이라면서 최선호주로 삼성전자, SK하이닉스, 현대로템, 기아, 삼성SDI 등을 제시했다. 박 본부장은 한국의... </w:t>
      </w:r>
    </w:p>
    <w:p>
      <w:r>
        <w:t xml:space="preserve">     - </w:t>
      </w:r>
      <w:hyperlink r:id="rId211">
        <w:r>
          <w:rPr>
            <w:color w:val="0066CC"/>
            <w:u w:val="single"/>
            <w:sz w:val="20"/>
          </w:rPr>
          <w:t xml:space="preserve">코스피 1만1000선 간다는 노무라 "반도체 슈퍼사이클 아직 초입"</w:t>
        </w:r>
      </w:hyperlink>
    </w:p>
    <w:p>
      <w:r>
        <w:rPr>
          <w:sz w:val="18"/>
        </w:rPr>
        <w:t xml:space="preserve">       최선호 종목으로는 삼성전자, SK하이닉스, 기아, 삼성SDI를 꼽았다. 노무라는 지난달 20일 범용 메모리와 고대역폭 메모리(HBM) 슈퍼사이클을 근거로 코스피 목표치를 1만~1만1000포인트로 상향 조정했다.</w:t>
      </w:r>
    </w:p>
    <w:p>
      <w:r>
        <w:rPr>
          <w:b/>
        </w:rPr>
        <w:t>• 에코프로비엠</w:t>
      </w:r>
      <w:r>
        <w:t xml:space="preserve">  (3건)</w:t>
      </w:r>
    </w:p>
    <w:p>
      <w:r>
        <w:rPr>
          <w:i/>
          <w:color w:val="666666"/>
          <w:sz w:val="18"/>
        </w:rPr>
        <w:t xml:space="preserve">     테마: #나트륨이온배터리</w:t>
      </w:r>
    </w:p>
    <w:p>
      <w:r>
        <w:t xml:space="preserve">     - </w:t>
      </w:r>
      <w:hyperlink r:id="rId246">
        <w:r>
          <w:rPr>
            <w:color w:val="0066CC"/>
            <w:u w:val="single"/>
            <w:sz w:val="20"/>
          </w:rPr>
          <w:t xml:space="preserve">양극재 공장 누비는 로봇…에코프로비엠의 AI 실험</w:t>
        </w:r>
      </w:hyperlink>
    </w:p>
    <w:p>
      <w:r>
        <w:rPr>
          <w:sz w:val="18"/>
        </w:rPr>
        <w:t xml:space="preserve">       대신 생산라인 사이로 작은 자율이동로봇(AMR)이 움직이고 있었다. 배터리 공장에서 만난 AI의 모습은 제철소나 조선소와는 조금 달랐다. 양극재 생산 현장에서는 로봇보다 데이터가 더 중요했다. AMR은 설비를 살피고... </w:t>
      </w:r>
    </w:p>
    <w:p>
      <w:r>
        <w:t xml:space="preserve">     - </w:t>
      </w:r>
      <w:hyperlink r:id="rId241">
        <w:r>
          <w:rPr>
            <w:color w:val="0066CC"/>
            <w:u w:val="single"/>
            <w:sz w:val="20"/>
          </w:rPr>
          <w:t xml:space="preserve">2030년 무인화 제조 도전하는 에코프로…"중국과 경쟁에 AI가 해결책"</w:t>
        </w:r>
      </w:hyperlink>
    </w:p>
    <w:p>
      <w:r>
        <w:rPr>
          <w:sz w:val="18"/>
        </w:rPr>
        <w:t xml:space="preserve">       송 대표는 11일 산업통상부가 포항 에코프로비엠 캠퍼스에서 개최한 제조업 인공지능전환(M.AX) 현장 언론 공개 행사에서 &amp;quot;이차전지 산업은 몇 명의 천재 엔지니어, 과학자가 이끄는 것이 아닌 우수한 여러 명이 모여서... </w:t>
      </w:r>
    </w:p>
    <w:p>
      <w:r>
        <w:t xml:space="preserve">     - </w:t>
      </w:r>
      <w:hyperlink r:id="rId247">
        <w:r>
          <w:rPr>
            <w:color w:val="0066CC"/>
            <w:u w:val="single"/>
            <w:sz w:val="20"/>
          </w:rPr>
          <w:t xml:space="preserve">인력 앞세운 중국 '이차전지' 추격, AI로 앞선다…품질예측 자동화</w:t>
        </w:r>
      </w:hyperlink>
    </w:p>
    <w:p>
      <w:r>
        <w:rPr>
          <w:sz w:val="18"/>
        </w:rPr>
        <w:t xml:space="preserve">       에코프로비엠은 이차전지 양극재 최초로 인간의 개입 없이도 24시간 가동되는 '다크 팩토리' 구축을 목표로 하고 있다. 현재 산업부 제조업 AI 전환 프로젝트 'M.AX(Manufacturing AI Transformation)'에 참여해 '배터리 전극소재... </w:t>
      </w:r>
    </w:p>
    <w:p>
      <w:r>
        <w:rPr>
          <w:b/>
        </w:rPr>
        <w:t>• LG화학</w:t>
      </w:r>
      <w:r>
        <w:t xml:space="preserve">  (2건)</w:t>
      </w:r>
    </w:p>
    <w:p>
      <w:r>
        <w:rPr>
          <w:i/>
          <w:color w:val="666666"/>
          <w:sz w:val="18"/>
        </w:rPr>
        <w:t xml:space="preserve">     테마: #LFP배터리(리튬인산철), #아이폰 부품</w:t>
      </w:r>
    </w:p>
    <w:p>
      <w:r>
        <w:t xml:space="preserve">     - </w:t>
      </w:r>
      <w:hyperlink r:id="rId92">
        <w:r>
          <w:rPr>
            <w:color w:val="0066CC"/>
            <w:u w:val="single"/>
            <w:sz w:val="20"/>
          </w:rPr>
          <w:t xml:space="preserve">한경협, 한국-이탈리아 비즈니스 라운드테이블…미래산업 협력</w:t>
        </w:r>
      </w:hyperlink>
    </w:p>
    <w:p>
      <w:r>
        <w:rPr>
          <w:sz w:val="18"/>
        </w:rPr>
        <w:t xml:space="preserve">       AI 데이터센터 증가에 따른 송전망 현대화 사업도 새로운 협력 분야로 떠올랐습니다. 한국 측에서는 이재용 삼성전자 회장, 구자은 LS그룹 회장, 조현준 효성그룹 회장, 성김 현대자동차 사장, 김동춘 LG화학 사장, 최수연... </w:t>
      </w:r>
    </w:p>
    <w:p>
      <w:r>
        <w:t xml:space="preserve">     - </w:t>
      </w:r>
      <w:hyperlink r:id="rId93">
        <w:r>
          <w:rPr>
            <w:color w:val="0066CC"/>
            <w:u w:val="single"/>
            <w:sz w:val="20"/>
          </w:rPr>
          <w:t xml:space="preserve">한경협, 한·이탈리아 비즈니스 라운드테이블…미래산업 협력</w:t>
        </w:r>
      </w:hyperlink>
    </w:p>
    <w:p>
      <w:r>
        <w:rPr>
          <w:sz w:val="18"/>
        </w:rPr>
        <w:t xml:space="preserve">       AI 데이터센터 증가에 따른 송전망 현대화 사업도 새로운 협력 분야로 떠올랐다. 한국 측에서는 이재용 삼성전자 회장, 구자은 LS그룹 회장, 조현준 효성그룹 회장, 성김 현대자동차 사장, 김동춘 LG화학 사장, 최수연... </w:t>
      </w:r>
    </w:p>
    <w:p>
      <w:r>
        <w:rPr>
          <w:b/>
        </w:rPr>
        <w:t>• 고려아연</w:t>
      </w:r>
      <w:r>
        <w:t xml:space="preserve">  (2건)</w:t>
      </w:r>
    </w:p>
    <w:p>
      <w:r>
        <w:rPr>
          <w:i/>
          <w:color w:val="666666"/>
          <w:sz w:val="18"/>
        </w:rPr>
        <w:t xml:space="preserve">     테마: #김부겸, #폐배터리, #금, #희귀금속(티타늄 등)</w:t>
      </w:r>
    </w:p>
    <w:p>
      <w:r>
        <w:t xml:space="preserve">     - </w:t>
      </w:r>
      <w:hyperlink r:id="rId248">
        <w:r>
          <w:rPr>
            <w:color w:val="0066CC"/>
            <w:u w:val="single"/>
            <w:sz w:val="20"/>
          </w:rPr>
          <w:t xml:space="preserve">1.7조 유증 앞둔 한화솔루션 소액주주들 "고려아연 지분 매각" 재차 촉구</w:t>
        </w:r>
      </w:hyperlink>
    </w:p>
    <w:p>
      <w:r>
        <w:rPr>
          <w:sz w:val="18"/>
        </w:rPr>
        <w:t xml:space="preserve">       1.7조 유증 앞둔 한화솔루션 소액주주들 "고려아연 지분 매각" 재차 촉구</w:t>
      </w:r>
    </w:p>
    <w:p>
      <w:r>
        <w:t xml:space="preserve">     - </w:t>
      </w:r>
      <w:hyperlink r:id="rId249">
        <w:r>
          <w:rPr>
            <w:color w:val="0066CC"/>
            <w:u w:val="single"/>
            <w:sz w:val="20"/>
          </w:rPr>
          <w:t xml:space="preserve">‘파워아시아’ 이끄는 日…韓도 산업 무기로 외교 어젠다 띄워야[코어...</w:t>
        </w:r>
      </w:hyperlink>
    </w:p>
    <w:p>
      <w:r>
        <w:rPr>
          <w:sz w:val="18"/>
        </w:rPr>
        <w:t xml:space="preserve">       우리나라는 반도체·원자력·조선·방위산업 등 산업과 기술이라는 무기도 이미 갖추고 있다. 한 베테랑 외교관은 “호주의 천연자원처럼 한국은 산업이 무기”라며 “예를 들어 이미 호주의 리튬을 고려아연이...</w:t>
      </w:r>
    </w:p>
    <w:p>
      <w:r>
        <w:rPr>
          <w:b/>
        </w:rPr>
        <w:t>• 유니테스트</w:t>
      </w:r>
      <w:r>
        <w:t xml:space="preserve">  (2건)</w:t>
      </w:r>
    </w:p>
    <w:p>
      <w:r>
        <w:rPr>
          <w:i/>
          <w:color w:val="666666"/>
          <w:sz w:val="18"/>
        </w:rPr>
        <w:t xml:space="preserve">     테마: #ESS(전력저장장치), #3D 낸드(NAND), #페로브스카이트, #반도체 장비</w:t>
      </w:r>
    </w:p>
    <w:p>
      <w:r>
        <w:t xml:space="preserve">     - </w:t>
      </w:r>
      <w:hyperlink r:id="rId78">
        <w:r>
          <w:rPr>
            <w:color w:val="0066CC"/>
            <w:u w:val="single"/>
            <w:sz w:val="20"/>
          </w:rPr>
          <w:t xml:space="preserve">코스닥 '급등'...소부장주 '훨훨' vs 알테오젠 · HLB '뚝'</w:t>
        </w:r>
      </w:hyperlink>
    </w:p>
    <w:p>
      <w:r>
        <w:rPr>
          <w:sz w:val="18"/>
        </w:rPr>
        <w:t xml:space="preserve">       HBM(고대역폭메모리) 관련주 중 피에스케이홀딩스(13.74%), 오픈엣지테크놀로지(10.00%), 유니테스트(9.80%), 테크윙(6.87%) 등이 껑충 뛰었다. 온디바이스 AI 관련주 중 가온칩스(14.54%), 퀄리타스반도체(7.65%) 등이... </w:t>
      </w:r>
    </w:p>
    <w:p>
      <w:r>
        <w:t xml:space="preserve">     - </w:t>
      </w:r>
      <w:hyperlink r:id="rId250">
        <w:r>
          <w:rPr>
            <w:color w:val="0066CC"/>
            <w:u w:val="single"/>
            <w:sz w:val="20"/>
          </w:rPr>
          <w:t xml:space="preserve">유니테스트 601억원 규모 태양광 발전 사업 수주</w:t>
        </w:r>
      </w:hyperlink>
    </w:p>
    <w:p>
      <w:r>
        <w:rPr>
          <w:sz w:val="18"/>
        </w:rPr>
        <w:t xml:space="preserve">       인공지능(AI) 데이터센터와 전력 인프라 투자 확대에 따라 전력 수요가 빠르게 늘어나면서 신재생에너지와 에너지저장장치(ESS)를 연계한 설비 구축이 활발해지고 있기 때문이다. 유니테스트는 이번 수주가 그동안... </w:t>
      </w:r>
    </w:p>
    <w:p>
      <w:r>
        <w:rPr>
          <w:b/>
        </w:rPr>
        <w:t>• LS ELECTRIC</w:t>
      </w:r>
      <w:r>
        <w:t xml:space="preserve">  (1건)</w:t>
      </w:r>
    </w:p>
    <w:p>
      <w:r>
        <w:rPr>
          <w:i/>
          <w:color w:val="666666"/>
          <w:sz w:val="18"/>
        </w:rPr>
        <w:t xml:space="preserve">     테마: #ESS(전력저장장치), #변압기, #HVDC(초고압직류송전), #전선</w:t>
      </w:r>
    </w:p>
    <w:p>
      <w:r>
        <w:t xml:space="preserve">     - </w:t>
      </w:r>
      <w:hyperlink r:id="rId54">
        <w:r>
          <w:rPr>
            <w:color w:val="0066CC"/>
            <w:u w:val="single"/>
            <w:sz w:val="20"/>
          </w:rPr>
          <w:t xml:space="preserve">[에듀 경기] 100년 전통 명문 공고, AI 로봇시대를 편집하다</w:t>
        </w:r>
      </w:hyperlink>
    </w:p>
    <w:p>
      <w:r>
        <w:rPr>
          <w:sz w:val="18"/>
        </w:rPr>
        <w:t xml:space="preserve">       삼일공고는 두산 로보틱스, LS ELECTRIC, KT 등 국내 대표 로봇·전력·정보통신 기업과 수원특례시... 최근 제조 현장은 단순 기능 인력 중심에서 AI와 로봇이 결합한 이른바 ‘피지컬 AI(Physical AI)’ 중심으로 빠르게... </w:t>
      </w:r>
    </w:p>
    <w:p>
      <w:r>
        <w:rPr>
          <w:b/>
        </w:rPr>
        <w:t>• 두산퓨얼셀</w:t>
      </w:r>
      <w:r>
        <w:t xml:space="preserve">  (1건)</w:t>
      </w:r>
    </w:p>
    <w:p>
      <w:r>
        <w:rPr>
          <w:i/>
          <w:color w:val="666666"/>
          <w:sz w:val="18"/>
        </w:rPr>
        <w:t xml:space="preserve">     테마: #수소차/수소충전, #고체산화물 연료전지(SOFC), #ESS(전력저장장치)</w:t>
      </w:r>
    </w:p>
    <w:p>
      <w:r>
        <w:t xml:space="preserve">     - </w:t>
      </w:r>
      <w:hyperlink r:id="rId57">
        <w:r>
          <w:rPr>
            <w:color w:val="0066CC"/>
            <w:u w:val="single"/>
            <w:sz w:val="20"/>
          </w:rPr>
          <w:t xml:space="preserve">테슬라·포르쉐도 베팅…AI 전력난이 밀어올린 태양광·수소株</w:t>
        </w:r>
      </w:hyperlink>
    </w:p>
    <w:p>
      <w:r>
        <w:rPr>
          <w:sz w:val="18"/>
        </w:rPr>
        <w:t xml:space="preserve">       AI 데이터센터가 요구하는 막대한 전력을 공급하려면 수소전지도 필요하다는 판단에서다. 국내 상당수 수소업체가 이들 기업과 협의 중인 것으로 전해졌다. 발전용 수소 연료전지업체 두산퓨얼셀이 대표적이다. 두산의... </w:t>
      </w:r>
    </w:p>
    <w:p>
      <w:r>
        <w:rPr>
          <w:b/>
        </w:rPr>
        <w:t>• 한화솔루션</w:t>
      </w:r>
      <w:r>
        <w:t xml:space="preserve">  (1건)</w:t>
      </w:r>
    </w:p>
    <w:p>
      <w:r>
        <w:rPr>
          <w:i/>
          <w:color w:val="666666"/>
          <w:sz w:val="18"/>
        </w:rPr>
        <w:t xml:space="preserve">     테마: #ESS(전력저장장치), #이준석, #북미공장, #태양광 발전</w:t>
      </w:r>
    </w:p>
    <w:p>
      <w:r>
        <w:t xml:space="preserve">     - </w:t>
      </w:r>
      <w:hyperlink r:id="rId248">
        <w:r>
          <w:rPr>
            <w:color w:val="0066CC"/>
            <w:u w:val="single"/>
            <w:sz w:val="20"/>
          </w:rPr>
          <w:t xml:space="preserve">1.7조 유증 앞둔 한화솔루션 소액주주들 "고려아연 지분 매각" 재차 촉구</w:t>
        </w:r>
      </w:hyperlink>
    </w:p>
    <w:p>
      <w:r>
        <w:rPr>
          <w:sz w:val="18"/>
        </w:rPr>
        <w:t xml:space="preserve">       1.7조 유증 앞둔 한화솔루션 소액주주들 "고려아연 지분 매각" 재차 촉구</w:t>
      </w:r>
    </w:p>
    <w:p>
      <w:r>
        <w:rPr>
          <w:b/>
        </w:rPr>
        <w:t>• EG</w:t>
      </w:r>
      <w:r>
        <w:t xml:space="preserve">  (1건)</w:t>
      </w:r>
    </w:p>
    <w:p>
      <w:r>
        <w:rPr>
          <w:i/>
          <w:color w:val="666666"/>
          <w:sz w:val="18"/>
        </w:rPr>
        <w:t xml:space="preserve">     테마: #LFP배터리(리튬인산철), #희토류</w:t>
      </w:r>
    </w:p>
    <w:p>
      <w:r>
        <w:t xml:space="preserve">     - </w:t>
      </w:r>
      <w:hyperlink r:id="rId251">
        <w:r>
          <w:rPr>
            <w:color w:val="0066CC"/>
            <w:u w:val="single"/>
            <w:sz w:val="20"/>
          </w:rPr>
          <w:t xml:space="preserve">스페이스X 상장에 뜨는 '망고스'… 매그니피센트7 시대 저무나</w:t>
        </w:r>
      </w:hyperlink>
    </w:p>
    <w:p>
      <w:r>
        <w:rPr>
          <w:sz w:val="18"/>
        </w:rPr>
        <w:t xml:space="preserve">       LSEG에 따르면 이들 10개 기업은 스탠더드앤드푸어스(S&amp;amp;P)500 지수 전체에서 40%가 넘는 비중을 차지한다. 미국 증시의 대표 기술주를 묶는 이름은 시장 변화에 따라 바뀌어왔다. '팡(FANG)'은 페이스북과 아마존, 넷플릭스...</w:t>
      </w:r>
    </w:p>
    <w:p>
      <w:r>
        <w:rPr>
          <w:b/>
        </w:rPr>
        <w:t>• 진시스템</w:t>
      </w:r>
      <w:r>
        <w:t xml:space="preserve">  (1건)</w:t>
      </w:r>
    </w:p>
    <w:p>
      <w:r>
        <w:rPr>
          <w:i/>
          <w:color w:val="666666"/>
          <w:sz w:val="18"/>
        </w:rPr>
        <w:t xml:space="preserve">     테마: #코로나, # 진단키트, # 유전자치료, #ESS(전력저장장치)</w:t>
      </w:r>
    </w:p>
    <w:p>
      <w:r>
        <w:t xml:space="preserve">     - </w:t>
      </w:r>
      <w:hyperlink r:id="rId252">
        <w:r>
          <w:rPr>
            <w:color w:val="0066CC"/>
            <w:u w:val="single"/>
            <w:sz w:val="20"/>
          </w:rPr>
          <w:t xml:space="preserve">김해 포함 동남권 5개 특구 '투자로드쇼' 공동 개최, 투자 기회 넓혀</w:t>
        </w:r>
      </w:hyperlink>
    </w:p>
    <w:p>
      <w:r>
        <w:rPr>
          <w:sz w:val="18"/>
        </w:rPr>
        <w:t xml:space="preserve">       기업설명회(IR)에서는 우주항공, 의생명·의료기기, 전기추진시스템, 친환경·차세대 이차전지 등 지역 전략산업을 선도할 유망기업 14개사가 참여해 독보적인 기술 경쟁력과 사업화 성과를 선보였다. 참가 기업들은...</w:t>
      </w:r>
    </w:p>
    <w:p>
      <w:r>
        <w:rPr>
          <w:b/>
        </w:rPr>
        <w:t>• 새로닉스</w:t>
      </w:r>
      <w:r>
        <w:t xml:space="preserve">  (1건)</w:t>
      </w:r>
    </w:p>
    <w:p>
      <w:r>
        <w:rPr>
          <w:i/>
          <w:color w:val="666666"/>
          <w:sz w:val="18"/>
        </w:rPr>
        <w:t xml:space="preserve">     테마: #ESS(전력저장장치)</w:t>
      </w:r>
    </w:p>
    <w:p>
      <w:r>
        <w:t xml:space="preserve">     - </w:t>
      </w:r>
      <w:hyperlink r:id="rId253">
        <w:r>
          <w:rPr>
            <w:color w:val="0066CC"/>
            <w:u w:val="single"/>
            <w:sz w:val="20"/>
          </w:rPr>
          <w:t xml:space="preserve">[단독] 허제홍 "이젠 가격보다 수명이 더 중요…배터리 산업 패러다임 ...</w:t>
        </w:r>
      </w:hyperlink>
    </w:p>
    <w:p>
      <w:r>
        <w:rPr>
          <w:sz w:val="18"/>
        </w:rPr>
        <w:t xml:space="preserve">       그는 “소비자에게 성큼 다가온 자율주행자동차와 휴머노이드 로봇이 배터리산업의 진정한 승부처가 될 것”이라며 “이제 본게임이 시작됐다”고 평가했다. 허 대표는 엘앤에프 경영권을 가진 새로닉스 최대주주(21...</w:t>
      </w:r>
    </w:p>
    <w:p>
      <w:r>
        <w:rPr>
          <w:b/>
        </w:rPr>
        <w:t>• 엘앤에프</w:t>
      </w:r>
      <w:r>
        <w:t xml:space="preserve">  (1건)</w:t>
      </w:r>
    </w:p>
    <w:p>
      <w:r>
        <w:rPr>
          <w:i/>
          <w:color w:val="666666"/>
          <w:sz w:val="18"/>
        </w:rPr>
        <w:t xml:space="preserve">     테마: #LFP배터리(리튬인산철), #ESS(전력저장장치), #테슬라</w:t>
      </w:r>
    </w:p>
    <w:p>
      <w:r>
        <w:t xml:space="preserve">     - </w:t>
      </w:r>
      <w:hyperlink r:id="rId253">
        <w:r>
          <w:rPr>
            <w:color w:val="0066CC"/>
            <w:u w:val="single"/>
            <w:sz w:val="20"/>
          </w:rPr>
          <w:t xml:space="preserve">[단독] 허제홍 "이젠 가격보다 수명이 더 중요…배터리 산업 패러다임 ...</w:t>
        </w:r>
      </w:hyperlink>
    </w:p>
    <w:p>
      <w:r>
        <w:rPr>
          <w:sz w:val="18"/>
        </w:rPr>
        <w:t xml:space="preserve">       그는 “소비자에게 성큼 다가온 자율주행자동차와 휴머노이드 로봇이 배터리산업의 진정한 승부처가 될 것”이라며 “이제 본게임이 시작됐다”고 평가했다. 허 대표는 엘앤에프 경영권을 가진 새로닉스 최대주주(21...</w:t>
      </w:r>
    </w:p>
    <w:p>
      <w:pPr>
        <w:pStyle w:val="Heading2"/>
      </w:pPr>
      <w:r>
        <w:t>&lt; 💊 바이오/의료 &gt;   13종목 · 17건</w:t>
      </w:r>
    </w:p>
    <w:p>
      <w:r>
        <w:rPr>
          <w:b/>
        </w:rPr>
        <w:t>• 에스바이오메딕스</w:t>
      </w:r>
      <w:r>
        <w:t xml:space="preserve">  (3건)</w:t>
      </w:r>
    </w:p>
    <w:p>
      <w:r>
        <w:rPr>
          <w:i/>
          <w:color w:val="666666"/>
          <w:sz w:val="18"/>
        </w:rPr>
        <w:t xml:space="preserve">     테마: # 줄기세포</w:t>
      </w:r>
    </w:p>
    <w:p>
      <w:r>
        <w:t xml:space="preserve">     - </w:t>
      </w:r>
      <w:hyperlink r:id="rId254">
        <w:r>
          <w:rPr>
            <w:color w:val="0066CC"/>
            <w:u w:val="single"/>
            <w:sz w:val="20"/>
          </w:rPr>
          <w:t xml:space="preserve">안녕하세요, 에스바이오메딕스입니다.</w:t>
        </w:r>
      </w:hyperlink>
    </w:p>
    <w:p>
      <w:r>
        <w:rPr>
          <w:sz w:val="18"/>
        </w:rPr>
        <w:t xml:space="preserve">       안녕하세요, 에스바이오메딕스입니다.</w:t>
        <w:br/>
        <w:br/>
        <w:t>당사는 파킨슨병 세포치료제 'TED-A9'의 임상 1/2a상 24개월 추적관찰 톱라인 데이터(Top-Line Data)를 금일 공시하였습니다.**</w:t>
        <w:br/>
        <w:br/>
        <w:t>2년간의 추적관찰을 성공적으로 **완료하여 아래와 같은 사항들을 확인하였습니다:</w:t>
        <w:br/>
        <w:t>- 이식 후 2년까지 세포 관련 이상반응 '0건'</w:t>
        <w:br/>
        <w:t xml:space="preserve">- 주요 운동성 지표 지속적으로 개선 폭 </w:t>
      </w:r>
    </w:p>
    <w:p>
      <w:r>
        <w:t xml:space="preserve">     - </w:t>
      </w:r>
      <w:hyperlink r:id="rId255">
        <w:r>
          <w:rPr>
            <w:color w:val="0066CC"/>
            <w:u w:val="single"/>
            <w:sz w:val="20"/>
          </w:rPr>
          <w:t xml:space="preserve">✅ **에스바이오메딕스, 파킨슨병 진행 7.7년 되돌렸다…연내 美 FDA 3상 IND 신청 추진</w:t>
        </w:r>
      </w:hyperlink>
    </w:p>
    <w:p>
      <w:r>
        <w:rPr>
          <w:sz w:val="18"/>
        </w:rPr>
        <w:t xml:space="preserve">       ✅ **에스바이오메딕스, 파킨슨병 진행 7.7년 되돌렸다…연내 美 FDA 3상 IND 신청 추진</w:t>
        <w:br/>
        <w:br/>
        <w:t>**https://www.mt.co.kr/stock/2026/06/12/2026061217471589336</w:t>
      </w:r>
    </w:p>
    <w:p>
      <w:r>
        <w:t xml:space="preserve">     - </w:t>
      </w:r>
      <w:hyperlink r:id="rId256">
        <w:r>
          <w:rPr>
            <w:color w:val="0066CC"/>
            <w:u w:val="single"/>
            <w:sz w:val="20"/>
          </w:rPr>
          <w:t xml:space="preserve">안녕하세요, 에스바이오메딕스입니다.</w:t>
        </w:r>
      </w:hyperlink>
    </w:p>
    <w:p>
      <w:r>
        <w:rPr>
          <w:sz w:val="18"/>
        </w:rPr>
        <w:t xml:space="preserve">       안녕하세요, 에스바이오메딕스입니다.</w:t>
        <w:br/>
        <w:br/>
        <w:t xml:space="preserve">당사는 파킨슨병 세포치료제 'TED-A9'의 임상 1/2a상 24개월 추적관찰 톱라인 데이터(Top-Line Data)를 금일 공시하였습니다.** </w:t>
        <w:br/>
        <w:br/>
        <w:t>2년간의 추적관찰을 성공적으로 **완료하여 아래와 같은 사항들을 확인하였습니다:</w:t>
        <w:br/>
        <w:t xml:space="preserve">- 이식 후 2년까지 세포 관련 이상반응 '0건'… </w:t>
        <w:br/>
        <w:t>- 주요 운동성 지표 지속적으로 개선</w:t>
      </w:r>
    </w:p>
    <w:p>
      <w:r>
        <w:rPr>
          <w:b/>
        </w:rPr>
        <w:t>• 엔지켐생명과학</w:t>
      </w:r>
      <w:r>
        <w:t xml:space="preserve">  (2건)</w:t>
      </w:r>
    </w:p>
    <w:p>
      <w:r>
        <w:rPr>
          <w:i/>
          <w:color w:val="666666"/>
          <w:sz w:val="18"/>
        </w:rPr>
        <w:t xml:space="preserve">     테마: # mRNA(메신저 리보핵산)</w:t>
      </w:r>
    </w:p>
    <w:p>
      <w:r>
        <w:t xml:space="preserve">     - </w:t>
      </w:r>
      <w:hyperlink r:id="rId257">
        <w:r>
          <w:rPr>
            <w:color w:val="0066CC"/>
            <w:u w:val="single"/>
            <w:sz w:val="20"/>
          </w:rPr>
          <w:t xml:space="preserve">[엔지켐생명과학] 주주총회소집결의              (임시주주총회)</w:t>
        </w:r>
      </w:hyperlink>
    </w:p>
    <w:p>
      <w:r>
        <w:rPr>
          <w:sz w:val="18"/>
        </w:rPr>
        <w:t xml:space="preserve">       [엔지켐생명과학] 주주총회소집결의              (임시주주총회)</w:t>
      </w:r>
    </w:p>
    <w:p>
      <w:r>
        <w:t xml:space="preserve">     - </w:t>
      </w:r>
      <w:hyperlink r:id="rId257">
        <w:r>
          <w:rPr>
            <w:color w:val="0066CC"/>
            <w:u w:val="single"/>
            <w:sz w:val="20"/>
          </w:rPr>
          <w:t xml:space="preserve">[엔지켐생명과학] 주주총회소집결의              (임시주주총회)</w:t>
        </w:r>
      </w:hyperlink>
    </w:p>
    <w:p>
      <w:r>
        <w:rPr>
          <w:sz w:val="18"/>
        </w:rPr>
        <w:t xml:space="preserve">       [엔지켐생명과학] 주주총회소집결의              (임시주주총회)</w:t>
      </w:r>
    </w:p>
    <w:p>
      <w:r>
        <w:rPr>
          <w:b/>
        </w:rPr>
        <w:t>• 삼성바이오로직스</w:t>
      </w:r>
      <w:r>
        <w:t xml:space="preserve">  (2건)</w:t>
      </w:r>
    </w:p>
    <w:p>
      <w:r>
        <w:rPr>
          <w:i/>
          <w:color w:val="666666"/>
          <w:sz w:val="18"/>
        </w:rPr>
        <w:t xml:space="preserve">     테마: # 생물보안법(CDMO 등)</w:t>
      </w:r>
    </w:p>
    <w:p>
      <w:r>
        <w:t xml:space="preserve">     - </w:t>
      </w:r>
      <w:hyperlink r:id="rId258">
        <w:r>
          <w:rPr>
            <w:color w:val="0066CC"/>
            <w:u w:val="single"/>
            <w:sz w:val="20"/>
          </w:rPr>
          <w:t xml:space="preserve">안용호 "프로티움, 누적수주 500억…2028년 IPO 추진"</w:t>
        </w:r>
      </w:hyperlink>
    </w:p>
    <w:p>
      <w:r>
        <w:rPr>
          <w:sz w:val="18"/>
        </w:rPr>
        <w:t xml:space="preserve">       코스닥 상장사인 티움바이오가 지분 49%를 보유한 프로티움사이언스는 신약 후보물질의 설계 단계부터 물질 특성 분석, 공정 개발, 임상시험 신청까지 맞춤형 서비스를 제공한다. 삼성바이오로직스 초대 연구개발(R&amp;amp;D)...</w:t>
      </w:r>
    </w:p>
    <w:p>
      <w:r>
        <w:t xml:space="preserve">     - </w:t>
      </w:r>
      <w:hyperlink r:id="rId259">
        <w:r>
          <w:rPr>
            <w:color w:val="0066CC"/>
            <w:u w:val="single"/>
            <w:sz w:val="20"/>
          </w:rPr>
          <w:t xml:space="preserve">역대급 널뛰기 증시…코스피 192개 종목 52주 신고가·신저가 동시 기록</w:t>
        </w:r>
      </w:hyperlink>
    </w:p>
    <w:p>
      <w:r>
        <w:rPr>
          <w:sz w:val="18"/>
        </w:rPr>
        <w:t xml:space="preserve">       코스피 종목 192개, 코스닥 종목 383개, 코넥스 종목 12개였다. 삼성바이오로직스는 지난 1월 15일 52주... 이 중 530개가 코스피 종목이었고, 1172개는 코스닥 종목이었다. 증권가는 미국 금리 인상에 영향을 주는 중동...</w:t>
      </w:r>
    </w:p>
    <w:p>
      <w:r>
        <w:rPr>
          <w:b/>
        </w:rPr>
        <w:t>• 앱클론</w:t>
      </w:r>
      <w:r>
        <w:t xml:space="preserve">  (1건)</w:t>
      </w:r>
    </w:p>
    <w:p>
      <w:r>
        <w:rPr>
          <w:i/>
          <w:color w:val="666666"/>
          <w:sz w:val="18"/>
        </w:rPr>
        <w:t xml:space="preserve">     테마: # 면역항암제, # 유전자치료</w:t>
      </w:r>
    </w:p>
    <w:p>
      <w:r>
        <w:t xml:space="preserve">     - </w:t>
      </w:r>
      <w:hyperlink r:id="rId128">
        <w:r>
          <w:rPr>
            <w:color w:val="0066CC"/>
            <w:u w:val="single"/>
            <w:sz w:val="20"/>
          </w:rPr>
          <w:t xml:space="preserve">안녕하십니까. 앱클론 IR팀입니다.</w:t>
        </w:r>
      </w:hyperlink>
    </w:p>
    <w:p>
      <w:r>
        <w:rPr>
          <w:sz w:val="18"/>
        </w:rPr>
        <w:t xml:space="preserve">       안녕하십니까. 앱클론 IR팀입니다.</w:t>
        <w:br/>
        <w:br/>
        <w:t>최근 전 세계 주요 대륙에서 첫 환자 투약(FPI)을 마치고 순항 중인 당사의 차세대 HER2 표적 위암 치료제 ‘AC101(이하 HLX22)’과 관련하여, 미국과 중국에 이어 일본 최고 권위자인 국립암센터(NCCH) 카토 켄(Ken Kato) 교수의 공식 인터뷰가 공개되어 핵심 팩트를 공유해 드립니다.</w:t>
        <w:br/>
        <w:br/>
        <w:t>1. 경쟁 약</w:t>
      </w:r>
    </w:p>
    <w:p>
      <w:r>
        <w:rPr>
          <w:b/>
        </w:rPr>
        <w:t>• 에임드바이오</w:t>
      </w:r>
      <w:r>
        <w:t xml:space="preserve">  (1건)</w:t>
      </w:r>
    </w:p>
    <w:p>
      <w:r>
        <w:rPr>
          <w:i/>
          <w:color w:val="666666"/>
          <w:sz w:val="18"/>
        </w:rPr>
        <w:t xml:space="preserve">     테마: # 면역항암제</w:t>
      </w:r>
    </w:p>
    <w:p>
      <w:r>
        <w:t xml:space="preserve">     - </w:t>
      </w:r>
      <w:hyperlink r:id="rId260">
        <w:r>
          <w:rPr>
            <w:color w:val="0066CC"/>
            <w:u w:val="single"/>
            <w:sz w:val="20"/>
          </w:rPr>
          <w:t xml:space="preserve">유한, 에임드바이오 지분 전량 처분…40억 투자 758억 회수</w:t>
        </w:r>
      </w:hyperlink>
    </w:p>
    <w:p>
      <w:r>
        <w:rPr>
          <w:sz w:val="18"/>
        </w:rPr>
        <w:t xml:space="preserve">       유한, 에임드바이오 지분 전량 처분…40억 투자 758억 회수</w:t>
        <w:br/>
        <w:br/>
        <w:t>작년 78만6472주 처분, 305억 확보…1Q, 나머지 78만6473주 정리</w:t>
        <w:br/>
        <w:br/>
        <w:t>2021·2023년 두 차례 40억 투자…첫 투자 약 5년 만에 회수 마무리</w:t>
        <w:br/>
        <w:br/>
        <w:br/>
        <w:t>13일 금융감독원에 따르면 유한양행은 올 1분기 에임드바이오 주식 78만6473주를 전량 처분했다. 유한양행이 보유한 에임드바이오 지</w:t>
      </w:r>
    </w:p>
    <w:p>
      <w:r>
        <w:rPr>
          <w:b/>
        </w:rPr>
        <w:t>• 유한양행</w:t>
      </w:r>
      <w:r>
        <w:t xml:space="preserve">  (1건)</w:t>
      </w:r>
    </w:p>
    <w:p>
      <w:r>
        <w:rPr>
          <w:i/>
          <w:color w:val="666666"/>
          <w:sz w:val="18"/>
        </w:rPr>
        <w:t xml:space="preserve">     테마: # 면역항암제</w:t>
      </w:r>
    </w:p>
    <w:p>
      <w:r>
        <w:t xml:space="preserve">     - </w:t>
      </w:r>
      <w:hyperlink r:id="rId260">
        <w:r>
          <w:rPr>
            <w:color w:val="0066CC"/>
            <w:u w:val="single"/>
            <w:sz w:val="20"/>
          </w:rPr>
          <w:t xml:space="preserve">유한, 에임드바이오 지분 전량 처분…40억 투자 758억 회수</w:t>
        </w:r>
      </w:hyperlink>
    </w:p>
    <w:p>
      <w:r>
        <w:rPr>
          <w:sz w:val="18"/>
        </w:rPr>
        <w:t xml:space="preserve">       유한, 에임드바이오 지분 전량 처분…40억 투자 758억 회수</w:t>
        <w:br/>
        <w:br/>
        <w:t>작년 78만6472주 처분, 305억 확보…1Q, 나머지 78만6473주 정리</w:t>
        <w:br/>
        <w:br/>
        <w:t>2021·2023년 두 차례 40억 투자…첫 투자 약 5년 만에 회수 마무리</w:t>
        <w:br/>
        <w:br/>
        <w:br/>
        <w:t>13일 금융감독원에 따르면 유한양행은 올 1분기 에임드바이오 주식 78만6473주를 전량 처분했다. 유한양행이 보유한 에임드바이오 지</w:t>
      </w:r>
    </w:p>
    <w:p>
      <w:r>
        <w:rPr>
          <w:b/>
        </w:rPr>
        <w:t>• 셀트리온</w:t>
      </w:r>
      <w:r>
        <w:t xml:space="preserve">  (1건)</w:t>
      </w:r>
    </w:p>
    <w:p>
      <w:r>
        <w:rPr>
          <w:i/>
          <w:color w:val="666666"/>
          <w:sz w:val="18"/>
        </w:rPr>
        <w:t xml:space="preserve">     테마: # 마이크로바이옴</w:t>
      </w:r>
    </w:p>
    <w:p>
      <w:r>
        <w:t xml:space="preserve">     - </w:t>
      </w:r>
      <w:hyperlink r:id="rId261">
        <w:r>
          <w:rPr>
            <w:color w:val="0066CC"/>
            <w:u w:val="single"/>
            <w:sz w:val="20"/>
          </w:rPr>
          <w:t xml:space="preserve">[컬처핏 A+(72)] 셀트리온 IT 조직, 40개 해외법인 잇는 ‘연결형 혁신인...</w:t>
        </w:r>
      </w:hyperlink>
    </w:p>
    <w:p>
      <w:r>
        <w:rPr>
          <w:sz w:val="18"/>
        </w:rPr>
        <w:t xml:space="preserve">       RPA(Robotic Process Automation)는 소프트웨어 로봇이 사람 대신 반복적인 PC 작업을 수행하는 기술로 셀트리온은 국내 제약사 중 비교적 이른 시점에 이를 도입한 편에 속한다. 이와 관련해 실제 성과도 구체적이다. 해외... </w:t>
      </w:r>
    </w:p>
    <w:p>
      <w:r>
        <w:rPr>
          <w:b/>
        </w:rPr>
        <w:t>• HLB</w:t>
      </w:r>
      <w:r>
        <w:t xml:space="preserve">  (1건)</w:t>
      </w:r>
    </w:p>
    <w:p>
      <w:r>
        <w:rPr>
          <w:i/>
          <w:color w:val="666666"/>
          <w:sz w:val="18"/>
        </w:rPr>
        <w:t xml:space="preserve">     테마: # 면역항암제</w:t>
      </w:r>
    </w:p>
    <w:p>
      <w:r>
        <w:t xml:space="preserve">     - </w:t>
      </w:r>
      <w:hyperlink r:id="rId78">
        <w:r>
          <w:rPr>
            <w:color w:val="0066CC"/>
            <w:u w:val="single"/>
            <w:sz w:val="20"/>
          </w:rPr>
          <w:t xml:space="preserve">코스닥 '급등'...소부장주 '훨훨' vs 알테오젠 · HLB '뚝'</w:t>
        </w:r>
      </w:hyperlink>
    </w:p>
    <w:p>
      <w:r>
        <w:rPr>
          <w:sz w:val="18"/>
        </w:rPr>
        <w:t xml:space="preserve">       HBM(고대역폭메모리) 관련주 중 피에스케이홀딩스(13.74%), 오픈엣지테크놀로지(10.00%), 유니테스트(9.80%), 테크윙(6.87%) 등이 껑충 뛰었다. 온디바이스 AI 관련주 중 가온칩스(14.54%), 퀄리타스반도체(7.65%) 등이... </w:t>
      </w:r>
    </w:p>
    <w:p>
      <w:r>
        <w:rPr>
          <w:b/>
        </w:rPr>
        <w:t>• 알테오젠</w:t>
      </w:r>
      <w:r>
        <w:t xml:space="preserve">  (1건)</w:t>
      </w:r>
    </w:p>
    <w:p>
      <w:r>
        <w:rPr>
          <w:i/>
          <w:color w:val="666666"/>
          <w:sz w:val="18"/>
        </w:rPr>
        <w:t xml:space="preserve">     테마: # 면역항암제</w:t>
      </w:r>
    </w:p>
    <w:p>
      <w:r>
        <w:t xml:space="preserve">     - </w:t>
      </w:r>
      <w:hyperlink r:id="rId78">
        <w:r>
          <w:rPr>
            <w:color w:val="0066CC"/>
            <w:u w:val="single"/>
            <w:sz w:val="20"/>
          </w:rPr>
          <w:t xml:space="preserve">코스닥 '급등'...소부장주 '훨훨' vs 알테오젠 · HLB '뚝'</w:t>
        </w:r>
      </w:hyperlink>
    </w:p>
    <w:p>
      <w:r>
        <w:rPr>
          <w:sz w:val="18"/>
        </w:rPr>
        <w:t xml:space="preserve">       HBM(고대역폭메모리) 관련주 중 피에스케이홀딩스(13.74%), 오픈엣지테크놀로지(10.00%), 유니테스트(9.80%), 테크윙(6.87%) 등이 껑충 뛰었다. 온디바이스 AI 관련주 중 가온칩스(14.54%), 퀄리타스반도체(7.65%) 등이... </w:t>
      </w:r>
    </w:p>
    <w:p>
      <w:r>
        <w:rPr>
          <w:b/>
        </w:rPr>
        <w:t>• 한미사이언스</w:t>
      </w:r>
      <w:r>
        <w:t xml:space="preserve">  (1건)</w:t>
      </w:r>
    </w:p>
    <w:p>
      <w:r>
        <w:rPr>
          <w:i/>
          <w:color w:val="666666"/>
          <w:sz w:val="18"/>
        </w:rPr>
        <w:t xml:space="preserve">     테마: #지주사, # 비만치료제, # mRNA(메신저 리보핵산)</w:t>
      </w:r>
    </w:p>
    <w:p>
      <w:r>
        <w:t xml:space="preserve">     - </w:t>
      </w:r>
      <w:hyperlink r:id="rId232">
        <w:r>
          <w:rPr>
            <w:color w:val="0066CC"/>
            <w:u w:val="single"/>
            <w:sz w:val="20"/>
          </w:rPr>
          <w:t xml:space="preserve">[바이오스냅] 한미사이언스, ESG 보고서 발간</w:t>
        </w:r>
      </w:hyperlink>
    </w:p>
    <w:p>
      <w:r>
        <w:rPr>
          <w:sz w:val="18"/>
        </w:rPr>
        <w:t xml:space="preserve">       이번 수술을 통해 오멘텀 패치의 안전성과 재생성을 확인할 것이라고 전했다. 오멘텀은 장기를 덮고 있는 막을 뜻한다. 수술은 인공지능(AI) 기반 3D 바이오 프린팅 기술과 첨단 로봇을 활용해 진행된다고 로킷이 설명했다.</w:t>
      </w:r>
    </w:p>
    <w:p>
      <w:r>
        <w:rPr>
          <w:b/>
        </w:rPr>
        <w:t>• 티움바이오</w:t>
      </w:r>
      <w:r>
        <w:t xml:space="preserve">  (1건)</w:t>
      </w:r>
    </w:p>
    <w:p>
      <w:r>
        <w:rPr>
          <w:i/>
          <w:color w:val="666666"/>
          <w:sz w:val="18"/>
        </w:rPr>
        <w:t xml:space="preserve">     테마: # 면역항암제, # 유전자치료</w:t>
      </w:r>
    </w:p>
    <w:p>
      <w:r>
        <w:t xml:space="preserve">     - </w:t>
      </w:r>
      <w:hyperlink r:id="rId258">
        <w:r>
          <w:rPr>
            <w:color w:val="0066CC"/>
            <w:u w:val="single"/>
            <w:sz w:val="20"/>
          </w:rPr>
          <w:t xml:space="preserve">안용호 "프로티움, 누적수주 500억…2028년 IPO 추진"</w:t>
        </w:r>
      </w:hyperlink>
    </w:p>
    <w:p>
      <w:r>
        <w:rPr>
          <w:sz w:val="18"/>
        </w:rPr>
        <w:t xml:space="preserve">       코스닥 상장사인 티움바이오가 지분 49%를 보유한 프로티움사이언스는 신약 후보물질의 설계 단계부터 물질 특성 분석, 공정 개발, 임상시험 신청까지 맞춤형 서비스를 제공한다. 삼성바이오로직스 초대 연구개발(R&amp;amp;D)...</w:t>
      </w:r>
    </w:p>
    <w:p>
      <w:r>
        <w:rPr>
          <w:b/>
        </w:rPr>
        <w:t>• 삼천당제약</w:t>
      </w:r>
      <w:r>
        <w:t xml:space="preserve">  (1건)</w:t>
      </w:r>
    </w:p>
    <w:p>
      <w:r>
        <w:rPr>
          <w:i/>
          <w:color w:val="666666"/>
          <w:sz w:val="18"/>
        </w:rPr>
        <w:t xml:space="preserve">     테마: # 비만치료제</w:t>
      </w:r>
    </w:p>
    <w:p>
      <w:r>
        <w:t xml:space="preserve">     - </w:t>
      </w:r>
      <w:hyperlink r:id="rId262">
        <w:r>
          <w:rPr>
            <w:color w:val="0066CC"/>
            <w:u w:val="single"/>
            <w:sz w:val="20"/>
          </w:rPr>
          <w:t xml:space="preserve">삼천당제약, 장중 30만원 터치 후 조정…성장 모멘텀에 시장 관심 지속</w:t>
        </w:r>
      </w:hyperlink>
    </w:p>
    <w:p>
      <w:r>
        <w:rPr>
          <w:sz w:val="18"/>
        </w:rPr>
        <w:t xml:space="preserve">       12일 코스닥시장에서 삼천당제약은 전일 대비 0.57% 하락한 26만1500원에 거래를 마쳤다. 개장 직후 강한 매수세가 유입되며 30만원선까지 상승했으나 이후 매도 물량이 늘어나면서 상승분 일부를 반납했다. 최근 투자자들은...</w:t>
      </w:r>
    </w:p>
    <w:p>
      <w:r>
        <w:rPr>
          <w:b/>
        </w:rPr>
        <w:t>• 에이비엘바이오</w:t>
      </w:r>
      <w:r>
        <w:t xml:space="preserve">  (1건)</w:t>
      </w:r>
    </w:p>
    <w:p>
      <w:r>
        <w:rPr>
          <w:i/>
          <w:color w:val="666666"/>
          <w:sz w:val="18"/>
        </w:rPr>
        <w:t xml:space="preserve">     테마: # 면역항암제</w:t>
      </w:r>
    </w:p>
    <w:p>
      <w:r>
        <w:t xml:space="preserve">     - </w:t>
      </w:r>
      <w:hyperlink r:id="rId263">
        <w:r>
          <w:rPr>
            <w:color w:val="0066CC"/>
            <w:u w:val="single"/>
            <w:sz w:val="20"/>
          </w:rPr>
          <w:t xml:space="preserve">에이비엘바이오, 차익실현 매물에 숨 고르기…기대감은 여전</w:t>
        </w:r>
      </w:hyperlink>
    </w:p>
    <w:p>
      <w:r>
        <w:rPr>
          <w:sz w:val="18"/>
        </w:rPr>
        <w:t xml:space="preserve">       12일 코스닥시장에서 에이비엘바이오는 전 거래일보다 2.15% 하락한 9만1100원에 거래를 마쳤다. 장중에는 9만6700원까지 상승했으나 이후 매도 물량이 나오며 하락 전환했다. 거래량은 37만주 수준을 기록했다....</w:t>
      </w:r>
    </w:p>
    <w:p>
      <w:pPr>
        <w:pStyle w:val="Heading2"/>
      </w:pPr>
      <w:r>
        <w:t>&lt; 🚗 자동차 &gt;   7종목 · 14건</w:t>
      </w:r>
    </w:p>
    <w:p>
      <w:r>
        <w:rPr>
          <w:b/>
        </w:rPr>
        <w:t>• 이닉스</w:t>
      </w:r>
      <w:r>
        <w:t xml:space="preserve">  (8건)</w:t>
      </w:r>
    </w:p>
    <w:p>
      <w:r>
        <w:rPr>
          <w:i/>
          <w:color w:val="666666"/>
          <w:sz w:val="18"/>
        </w:rPr>
        <w:t xml:space="preserve">     테마: #전기차 화재 방지</w:t>
      </w:r>
    </w:p>
    <w:p>
      <w:r>
        <w:t xml:space="preserve">     - </w:t>
      </w:r>
      <w:hyperlink r:id="rId264">
        <w:r>
          <w:rPr>
            <w:color w:val="0066CC"/>
            <w:u w:val="single"/>
            <w:sz w:val="20"/>
          </w:rPr>
          <w:t xml:space="preserve">김민수 대표 "하반기 골든 포트폴리오의 절반은 AI" [경제일타강사]</w:t>
        </w:r>
      </w:hyperlink>
    </w:p>
    <w:p>
      <w:r>
        <w:rPr>
          <w:sz w:val="18"/>
        </w:rPr>
        <w:t xml:space="preserve">       삼성전자가 좋아, 하이닉스가 좋아.그런데 여기서는 지금 당장은 엔비디아와 함께 HBM 점유율을 50% 이상 가져가는 부분을 봤을 때 하이닉스가 당연히 그 지위는 차지하고 있다고 봐야겠죠.앞으로는 삼성전자가 그동안 HBM을... </w:t>
      </w:r>
    </w:p>
    <w:p>
      <w:r>
        <w:t xml:space="preserve">     - </w:t>
      </w:r>
      <w:hyperlink r:id="rId265">
        <w:r>
          <w:rPr>
            <w:color w:val="0066CC"/>
            <w:u w:val="single"/>
            <w:sz w:val="20"/>
          </w:rPr>
          <w:t xml:space="preserve">삼성·하이닉스 2분기 영업익 150조 전망…AI 거품론 무색한 슈퍼사이클...</w:t>
        </w:r>
      </w:hyperlink>
    </w:p>
    <w:p>
      <w:r>
        <w:rPr>
          <w:sz w:val="18"/>
        </w:rPr>
        <w:t xml:space="preserve">       AI 투자 과열 논란에도 HBM·범용 D램·낸드 수요 동반 확대 1분기보다 개선된 성적표 예고…공급자 우위... 인공지능(AI) 투자 과열 논란과 주가 변동성에도 고대역폭메모리(HBM)는 물론 범용 D램과 낸드플래시 수요가... </w:t>
      </w:r>
    </w:p>
    <w:p>
      <w:r>
        <w:t xml:space="preserve">     - </w:t>
      </w:r>
      <w:hyperlink r:id="rId266">
        <w:r>
          <w:rPr>
            <w:color w:val="0066CC"/>
            <w:u w:val="single"/>
            <w:sz w:val="20"/>
          </w:rPr>
          <w:t xml:space="preserve">'억대 성과급' 받는 하이닉스 직원의 플렉스....직장인들까지 '감동'</w:t>
        </w:r>
      </w:hyperlink>
    </w:p>
    <w:p>
      <w:r>
        <w:rPr>
          <w:sz w:val="18"/>
        </w:rPr>
        <w:t xml:space="preserve">       반도체 시장의 인공지능(AI) 열풍과 고대역폭메모리(HBM) 수요 증가가 실적 상승을 이끌었다. 이에 따라 회사는 올해 초 직원들에게 대규모 성과급을 지급한 것으로 알려졌다. 업계에서는 연봉 1억원 수준의 직원이 각종... </w:t>
      </w:r>
    </w:p>
    <w:p>
      <w:r>
        <w:t xml:space="preserve">     - </w:t>
      </w:r>
      <w:hyperlink r:id="rId267">
        <w:r>
          <w:rPr>
            <w:color w:val="0066CC"/>
            <w:u w:val="single"/>
            <w:sz w:val="20"/>
          </w:rPr>
          <w:t xml:space="preserve">하이닉스 몰려간 개미, 29%가 한 달 내 담았다 [이런국장 저런주식]</w:t>
        </w:r>
      </w:hyperlink>
    </w:p>
    <w:p>
      <w:r>
        <w:rPr>
          <w:sz w:val="18"/>
        </w:rPr>
        <w:t xml:space="preserve">       하이닉스 몰려간 개미, 29%가 한 달 내 담았다 [이런국장 저런주식]</w:t>
      </w:r>
    </w:p>
    <w:p>
      <w:r>
        <w:t xml:space="preserve">     - </w:t>
      </w:r>
      <w:hyperlink r:id="rId268">
        <w:r>
          <w:rPr>
            <w:color w:val="0066CC"/>
            <w:u w:val="single"/>
            <w:sz w:val="20"/>
          </w:rPr>
          <w:t xml:space="preserve">[증시 인사이트] 코스피, 외국인·기관 순매수에 8100선 회복 성공</w:t>
        </w:r>
      </w:hyperlink>
    </w:p>
    <w:p>
      <w:r>
        <w:rPr>
          <w:sz w:val="18"/>
        </w:rPr>
        <w:t xml:space="preserve">       국면으로 - HBM·메모리 이어 새로운 병목 구간  '반도체 기판' - 삼성전기, AI 인프라 열풍에 MLCC 가격 인상 가시화 - 삼성전자·하이닉스, 2분기 '역대 최대 실적' 가능성 - 메모리 수요 급증…범용 D램·낸드·HBM 가격... </w:t>
      </w:r>
    </w:p>
    <w:p>
      <w:r>
        <w:rPr>
          <w:i/>
          <w:color w:val="666666"/>
          <w:sz w:val="18"/>
        </w:rPr>
        <w:t xml:space="preserve">     ... 외 3건</w:t>
      </w:r>
    </w:p>
    <w:p>
      <w:r>
        <w:rPr>
          <w:b/>
        </w:rPr>
        <w:t>• LG유플러스</w:t>
      </w:r>
      <w:r>
        <w:t xml:space="preserve">  (1건)</w:t>
      </w:r>
    </w:p>
    <w:p>
      <w:r>
        <w:rPr>
          <w:i/>
          <w:color w:val="666666"/>
          <w:sz w:val="18"/>
        </w:rPr>
        <w:t xml:space="preserve">     테마: #전기차 충전, #통신/통신장비</w:t>
      </w:r>
    </w:p>
    <w:p>
      <w:r>
        <w:t xml:space="preserve">     - </w:t>
      </w:r>
      <w:hyperlink r:id="rId269">
        <w:r>
          <w:rPr>
            <w:color w:val="0066CC"/>
            <w:u w:val="single"/>
            <w:sz w:val="20"/>
          </w:rPr>
          <w:t xml:space="preserve">[금주의 IT 톡톡] SKT·엔비디아 ‘AI 인프라’ 동맹... LG유플러스, ‘유...</w:t>
        </w:r>
      </w:hyperlink>
    </w:p>
    <w:p>
      <w:r>
        <w:rPr>
          <w:sz w:val="18"/>
        </w:rPr>
        <w:t xml:space="preserve">       이번 펀드는 AI 데이터센터 인프라·AI 반도체(GPU·NPU 등) ·산업군별 AI 애플리케이션·추론 최적화 소프트웨어·광통신 등 AI 전 영역에서 유망 스타트업을 발굴해 투자할 계획이다. 펀드 참여사들은 투자를 넘어... </w:t>
      </w:r>
    </w:p>
    <w:p>
      <w:r>
        <w:rPr>
          <w:b/>
        </w:rPr>
        <w:t>• 성호전자</w:t>
      </w:r>
      <w:r>
        <w:t xml:space="preserve">  (1건)</w:t>
      </w:r>
    </w:p>
    <w:p>
      <w:r>
        <w:rPr>
          <w:i/>
          <w:color w:val="666666"/>
          <w:sz w:val="18"/>
        </w:rPr>
        <w:t xml:space="preserve">     테마: #전선, #스마트카(애플카 등), #엔비디아</w:t>
      </w:r>
    </w:p>
    <w:p>
      <w:r>
        <w:t xml:space="preserve">     - </w:t>
      </w:r>
      <w:hyperlink r:id="rId270">
        <w:r>
          <w:rPr>
            <w:color w:val="0066CC"/>
            <w:u w:val="single"/>
            <w:sz w:val="20"/>
          </w:rPr>
          <w:t xml:space="preserve">성호전자 '반도체 장비社' 인티맥스 인수</w:t>
        </w:r>
      </w:hyperlink>
    </w:p>
    <w:p>
      <w:r>
        <w:rPr>
          <w:sz w:val="18"/>
        </w:rPr>
        <w:t xml:space="preserve">       ADS테크는 광섬유, 렌즈, 레이저 등을 머리카락 굵기보다 작은 오차 범위 안에 맞춰 조립하는 광통신 부품 장비사로, 엔비디아 등 인공지능(AI) 데이터센터 업체가 주요 고객이다. 인티맥스는 반도체 칩을 자동으로... </w:t>
      </w:r>
    </w:p>
    <w:p>
      <w:r>
        <w:rPr>
          <w:b/>
        </w:rPr>
        <w:t>• 금호타이어</w:t>
      </w:r>
      <w:r>
        <w:t xml:space="preserve">  (1건)</w:t>
      </w:r>
    </w:p>
    <w:p>
      <w:r>
        <w:rPr>
          <w:i/>
          <w:color w:val="666666"/>
          <w:sz w:val="18"/>
        </w:rPr>
        <w:t xml:space="preserve">     테마: #타이어</w:t>
      </w:r>
    </w:p>
    <w:p>
      <w:r>
        <w:t xml:space="preserve">     - </w:t>
      </w:r>
      <w:hyperlink r:id="rId138">
        <w:r>
          <w:rPr>
            <w:color w:val="0066CC"/>
            <w:u w:val="single"/>
            <w:sz w:val="20"/>
          </w:rPr>
          <w:t xml:space="preserve">[단독] 잇단 사망사고 금호타이어, 업계 첫 민간 중대재해 인증 취득 추...</w:t>
        </w:r>
      </w:hyperlink>
    </w:p>
    <w:p>
      <w:r>
        <w:rPr>
          <w:sz w:val="18"/>
        </w:rPr>
        <w:t xml:space="preserve">       포스코·동국제강·한국수력원자력·효성중공업·남양유업 등이 포함됐다. 심사가 진행 중인 기업은 7곳이며 타이어 업계에서는 금호타이어가 유일한 것으로 파악됐다. 금호타이어는 2025년 말 인증을 신청한 뒤 지난... </w:t>
      </w:r>
    </w:p>
    <w:p>
      <w:r>
        <w:rPr>
          <w:b/>
        </w:rPr>
        <w:t>• 에스엘</w:t>
      </w:r>
      <w:r>
        <w:t xml:space="preserve">  (1건)</w:t>
      </w:r>
    </w:p>
    <w:p>
      <w:r>
        <w:rPr>
          <w:i/>
          <w:color w:val="666666"/>
          <w:sz w:val="18"/>
        </w:rPr>
        <w:t xml:space="preserve">     테마: #북미공장, #자동차</w:t>
      </w:r>
    </w:p>
    <w:p>
      <w:r>
        <w:t xml:space="preserve">     - </w:t>
      </w:r>
      <w:hyperlink r:id="rId271">
        <w:r>
          <w:rPr>
            <w:color w:val="0066CC"/>
            <w:u w:val="single"/>
            <w:sz w:val="20"/>
          </w:rPr>
          <w:t xml:space="preserve">[대구 상장사 지배구조 핵심지표 준수율 저조] 제도 취지는 공감하지만...</w:t>
        </w:r>
      </w:hyperlink>
    </w:p>
    <w:p>
      <w:r>
        <w:rPr>
          <w:sz w:val="18"/>
        </w:rPr>
        <w:t xml:space="preserve">       지역 유가증권시장(코스피) 상장사 기업지배구조보고서 핵심지표 준수율. AI 클로드 제작 새롭게 추가되는 각종 규제를 쫓아가는 것도 과제다. 박민균 에스엘 IR 책임은 &amp;quot;주석 전산화 등 상법과 감독 기관의 규제가...</w:t>
      </w:r>
    </w:p>
    <w:p>
      <w:r>
        <w:rPr>
          <w:b/>
        </w:rPr>
        <w:t>• 에스트래픽</w:t>
      </w:r>
      <w:r>
        <w:t xml:space="preserve">  (1건)</w:t>
      </w:r>
    </w:p>
    <w:p>
      <w:r>
        <w:rPr>
          <w:i/>
          <w:color w:val="666666"/>
          <w:sz w:val="18"/>
        </w:rPr>
        <w:t xml:space="preserve">     테마: #전기차 충전, #철도</w:t>
      </w:r>
    </w:p>
    <w:p>
      <w:r>
        <w:t xml:space="preserve">     - </w:t>
      </w:r>
      <w:hyperlink r:id="rId218">
        <w:r>
          <w:rPr>
            <w:color w:val="0066CC"/>
            <w:u w:val="single"/>
            <w:sz w:val="20"/>
          </w:rPr>
          <w:t xml:space="preserve">‘강원 대표 AI 도시’ 쟁탈전⋯춘천·원주·강릉 누가 이길까</w:t>
        </w:r>
      </w:hyperlink>
    </w:p>
    <w:p>
      <w:r>
        <w:rPr>
          <w:sz w:val="18"/>
        </w:rPr>
        <w:t xml:space="preserve">       현대차는 자율 주행과 로봇 분야 실증을 원주에서 진행하고 NHN은 클라우드, 에스트래픽은 교통 플랫폼 기술력을 선보인다. AI 시범도시 우선 지구가 될 혁신도시는 초고속 정보통신망과 지능형 도시 인프라가 구축된...</w:t>
      </w:r>
    </w:p>
    <w:p>
      <w:r>
        <w:rPr>
          <w:b/>
        </w:rPr>
        <w:t>• 남성</w:t>
      </w:r>
      <w:r>
        <w:t xml:space="preserve">  (1건)</w:t>
      </w:r>
    </w:p>
    <w:p>
      <w:r>
        <w:rPr>
          <w:i/>
          <w:color w:val="666666"/>
          <w:sz w:val="18"/>
        </w:rPr>
        <w:t xml:space="preserve">     테마: #아마존(AWS), #스마트카(애플카 등), #이낙연</w:t>
      </w:r>
    </w:p>
    <w:p>
      <w:r>
        <w:t xml:space="preserve">     - </w:t>
      </w:r>
      <w:hyperlink r:id="rId272">
        <w:r>
          <w:rPr>
            <w:color w:val="0066CC"/>
            <w:u w:val="single"/>
            <w:sz w:val="20"/>
          </w:rPr>
          <w:t xml:space="preserve">AI는 평등할까…기술 발전이 남녀 격차를 키우는 이유</w:t>
        </w:r>
      </w:hyperlink>
    </w:p>
    <w:p>
      <w:r>
        <w:rPr>
          <w:sz w:val="18"/>
        </w:rPr>
        <w:t xml:space="preserve">       인공지능과 로봇의 발달로 인한 직무 변화는 성별 격차에 어떤 영향을 줄까? 최근 나오기 시작한 연구에 따르면 직업별 성별 분포에 따라 효과가 갈리는 모양세다. 로봇 기술 도입으로 남성에게 비교우위가 있는...</w:t>
      </w:r>
    </w:p>
    <w:p>
      <w:pPr>
        <w:pStyle w:val="Heading2"/>
      </w:pPr>
      <w:r>
        <w:t>&lt; 🎬 IP/엔터 &gt;   3종목 · 4건</w:t>
      </w:r>
    </w:p>
    <w:p>
      <w:r>
        <w:rPr>
          <w:b/>
        </w:rPr>
        <w:t>• SK스퀘어</w:t>
      </w:r>
      <w:r>
        <w:t xml:space="preserve">  (2건)</w:t>
      </w:r>
    </w:p>
    <w:p>
      <w:r>
        <w:rPr>
          <w:i/>
          <w:color w:val="666666"/>
          <w:sz w:val="18"/>
        </w:rPr>
        <w:t xml:space="preserve">     테마: #밸류업/저PBR, #음원/음반, #지주사</w:t>
      </w:r>
    </w:p>
    <w:p>
      <w:r>
        <w:t xml:space="preserve">     - </w:t>
      </w:r>
      <w:hyperlink r:id="rId100">
        <w:r>
          <w:rPr>
            <w:color w:val="0066CC"/>
            <w:u w:val="single"/>
            <w:sz w:val="20"/>
          </w:rPr>
          <w:t xml:space="preserve">[증시 오늘] 외인·기관 쌍끌이…'8천피' 탈환</w:t>
        </w:r>
      </w:hyperlink>
    </w:p>
    <w:p>
      <w:r>
        <w:rPr>
          <w:sz w:val="18"/>
        </w:rPr>
        <w:t xml:space="preserve">       이란 종전 기대에 재건 수혜주인 GS건설(9.92%), 대우건설(6.85%), 삼성물산(5.37%), 전진건설로봇(12.82%)이 강세를 보였다. 삼성생명(5.62%), LG에너지솔루션(4.03%), SK스퀘어(10.59%)도 상승 마감했다. 반면 삼성전기... </w:t>
      </w:r>
    </w:p>
    <w:p>
      <w:r>
        <w:t xml:space="preserve">     - </w:t>
      </w:r>
      <w:hyperlink r:id="rId192">
        <w:r>
          <w:rPr>
            <w:color w:val="0066CC"/>
            <w:u w:val="single"/>
            <w:sz w:val="20"/>
          </w:rPr>
          <w:t xml:space="preserve">[마감시황] 코스피, 중동 리스크 완화에 4%대 급등…외국인 귀환에 8100선...</w:t>
        </w:r>
      </w:hyperlink>
    </w:p>
    <w:p>
      <w:r>
        <w:rPr>
          <w:sz w:val="18"/>
        </w:rPr>
        <w:t xml:space="preserve">       업종별로는 반도체와 조선, 방산주가 강세를 나타냈다. 삼성전자와 SK하이닉스를 비롯해 SK스퀘어가 급등했고 한화오션·삼성중공업·HD한국조선해양 등 조선주와 한화에어로스페이스·현대로템 등 방산주에도... </w:t>
      </w:r>
    </w:p>
    <w:p>
      <w:r>
        <w:rPr>
          <w:b/>
        </w:rPr>
        <w:t>• 하이브</w:t>
      </w:r>
      <w:r>
        <w:t xml:space="preserve">  (1건)</w:t>
      </w:r>
    </w:p>
    <w:p>
      <w:r>
        <w:rPr>
          <w:i/>
          <w:color w:val="666666"/>
          <w:sz w:val="18"/>
        </w:rPr>
        <w:t xml:space="preserve">     테마: #음원/음반, #마켓컬리</w:t>
      </w:r>
    </w:p>
    <w:p>
      <w:r>
        <w:t xml:space="preserve">     - </w:t>
      </w:r>
      <w:hyperlink r:id="rId273">
        <w:r>
          <w:rPr>
            <w:color w:val="0066CC"/>
            <w:u w:val="single"/>
            <w:sz w:val="20"/>
          </w:rPr>
          <w:t xml:space="preserve">NU E 파워, 재생에너지·하이브리드 전력으로 데이터센터·비트코인 채굴...</w:t>
        </w:r>
      </w:hyperlink>
    </w:p>
    <w:p>
      <w:r>
        <w:rPr>
          <w:sz w:val="18"/>
        </w:rPr>
        <w:t xml:space="preserve">       북미 청정에너지 개발을 기반으로 AI 데이터센터와 비트코인(BTC) 채굴, 지역사회, 전력망 수요를 겨냥한 전력 플랫폼을 구축하면서 투자자들의 관심도 커지는 흐름이다. 재생에너지와 디지털 인프라를 함께 노리는 사업... </w:t>
      </w:r>
    </w:p>
    <w:p>
      <w:r>
        <w:rPr>
          <w:b/>
        </w:rPr>
        <w:t>• 카페24</w:t>
      </w:r>
      <w:r>
        <w:t xml:space="preserve">  (1건)</w:t>
      </w:r>
    </w:p>
    <w:p>
      <w:r>
        <w:rPr>
          <w:i/>
          <w:color w:val="666666"/>
          <w:sz w:val="18"/>
        </w:rPr>
        <w:t xml:space="preserve">     테마: #네이버, #SNS/광고(틱톡 등), #구글</w:t>
      </w:r>
    </w:p>
    <w:p>
      <w:r>
        <w:t xml:space="preserve">     - </w:t>
      </w:r>
      <w:hyperlink r:id="rId274">
        <w:r>
          <w:rPr>
            <w:color w:val="0066CC"/>
            <w:u w:val="single"/>
            <w:sz w:val="20"/>
          </w:rPr>
          <w:t xml:space="preserve">카페24 “마케팅 엔진 기반으로 올해 1분기 매출 전년 대비 40% 이상 급등...</w:t>
        </w:r>
      </w:hyperlink>
    </w:p>
    <w:p>
      <w:r>
        <w:rPr>
          <w:sz w:val="18"/>
        </w:rPr>
        <w:t xml:space="preserve">       넥스트젠은 광고 콘텐츠를 자동으로 만들어줄 뿐만 아니라 인공지능(AI) 에이전트를 통해 광고 캠페인 성과에 따라 예산을 조정하는 자율 주행 마케팅을 운영한다. 에임은 재고 데이터를 분석해 세일즈 전략을 구상하는...</w:t>
      </w:r>
    </w:p>
    <w:p>
      <w:pPr>
        <w:pStyle w:val="Heading2"/>
      </w:pPr>
      <w:r>
        <w:t>&lt; 🛰️ 우주/항공 &gt;   2종목 · 2건</w:t>
      </w:r>
    </w:p>
    <w:p>
      <w:r>
        <w:rPr>
          <w:b/>
        </w:rPr>
        <w:t>• 아이엠</w:t>
      </w:r>
      <w:r>
        <w:t xml:space="preserve">  (1건)</w:t>
      </w:r>
    </w:p>
    <w:p>
      <w:r>
        <w:rPr>
          <w:i/>
          <w:color w:val="666666"/>
          <w:sz w:val="18"/>
        </w:rPr>
        <w:t xml:space="preserve">     테마: #UAM/드론, #VR/AR/XR, #스마트글래스, #카메라모듈/부품</w:t>
      </w:r>
    </w:p>
    <w:p>
      <w:r>
        <w:t xml:space="preserve">     - </w:t>
      </w:r>
      <w:hyperlink r:id="rId275">
        <w:r>
          <w:rPr>
            <w:color w:val="0066CC"/>
            <w:u w:val="single"/>
            <w:sz w:val="20"/>
          </w:rPr>
          <w:t xml:space="preserve">AI 장편영화, 제주서 창작의 미래 묻다… '아이엠포포' 시사회</w:t>
        </w:r>
      </w:hyperlink>
    </w:p>
    <w:p>
      <w:r>
        <w:rPr>
          <w:sz w:val="18"/>
        </w:rPr>
        <w:t xml:space="preserve">       영화는 인간을 지키기 위해 태어난 로봇 '포포'를 중심으로 AI 판단과 인간 존엄, 책임의 문제를 다룬다. 작품은 생성형 AI가 영상 제작의 전면에 들어온 시대적 변화를 보여준다. 기존 영화 제작이 촬영 현장, 배우, 세트... </w:t>
      </w:r>
    </w:p>
    <w:p>
      <w:r>
        <w:rPr>
          <w:b/>
        </w:rPr>
        <w:t>• 대한항공</w:t>
      </w:r>
      <w:r>
        <w:t xml:space="preserve">  (1건)</w:t>
      </w:r>
    </w:p>
    <w:p>
      <w:r>
        <w:rPr>
          <w:i/>
          <w:color w:val="666666"/>
          <w:sz w:val="18"/>
        </w:rPr>
        <w:t xml:space="preserve">     테마: #항공기부품, #항공사</w:t>
      </w:r>
    </w:p>
    <w:p>
      <w:r>
        <w:t xml:space="preserve">     - </w:t>
      </w:r>
      <w:hyperlink r:id="rId276">
        <w:r>
          <w:rPr>
            <w:color w:val="0066CC"/>
            <w:u w:val="single"/>
            <w:sz w:val="20"/>
          </w:rPr>
          <w:t xml:space="preserve">여름에 파는 단기 스윙 전략…무더위 오기 전 끝내는 실전 '테마주'</w:t>
        </w:r>
      </w:hyperlink>
    </w:p>
    <w:p>
      <w:r>
        <w:rPr>
          <w:sz w:val="18"/>
        </w:rPr>
        <w:t xml:space="preserve">       환율과 국제 유가 등 거시 경제 지표의 변동성을 지속적으로 관찰해야 하나, 여름휴가 패키지 예약률이 급증하는 시점에 주식을 선취매하는 접근이 유효하다. 대한항공은 여름 성수기 여객 수요 싹쓸이에 더해 견조한 화물...</w:t>
      </w:r>
    </w:p>
    <w:p>
      <w:r>
        <w:br w:type="page"/>
      </w:r>
    </w:p>
    <w:p>
      <w:pPr>
        <w:pStyle w:val="Heading1"/>
      </w:pPr>
      <w:r>
        <w:t>🌐 3부. 매크로 (지수·환율·해외)</w:t>
      </w:r>
    </w:p>
    <w:p>
      <w:pPr>
        <w:pStyle w:val="Heading2"/>
      </w:pPr>
      <w:r>
        <w:t>[S&amp;P500]  44건</w:t>
      </w:r>
    </w:p>
    <w:p>
      <w:r>
        <w:t xml:space="preserve">• </w:t>
      </w:r>
      <w:hyperlink r:id="rId277">
        <w:r>
          <w:rPr>
            <w:color w:val="0066CC"/>
            <w:u w:val="single"/>
            <w:b/>
            <w:sz w:val="22"/>
          </w:rPr>
          <w:t xml:space="preserve">스페이스X, 美 증시 6위 성공적 상장… 머스크 조만장자 등극</w:t>
        </w:r>
      </w:hyperlink>
    </w:p>
    <w:p>
      <w:r>
        <w:rPr>
          <w:i/>
          <w:color w:val="666666"/>
          <w:sz w:val="18"/>
        </w:rPr>
        <w:t xml:space="preserve">   06-13 11:00 KST</w:t>
      </w:r>
    </w:p>
    <w:p>
      <w:r>
        <w:t xml:space="preserve">   뉴욕증권거래소에서 기술주 중심의 나스닥종합지수는 전장보다 79.18포인트(0.31%) 상승한 2만5888.84에, S&amp;amp;P500지수는 37.16포인트(0.50%) 오른 7431.46에 각각 마감했다. 다우존스30산업평균지수는 전장보다 353.51포인트...</w:t>
      </w:r>
    </w:p>
    <w:p>
      <w:r>
        <w:t xml:space="preserve">• </w:t>
      </w:r>
      <w:hyperlink r:id="rId278">
        <w:r>
          <w:rPr>
            <w:color w:val="0066CC"/>
            <w:u w:val="single"/>
            <w:b/>
            <w:sz w:val="22"/>
          </w:rPr>
          <w:t xml:space="preserve">스페이스X, 美 시총 6위…머스크 포트폴리오 내 최대 기업 등극</w:t>
        </w:r>
      </w:hyperlink>
    </w:p>
    <w:p>
      <w:r>
        <w:rPr>
          <w:i/>
          <w:color w:val="666666"/>
          <w:sz w:val="18"/>
        </w:rPr>
        <w:t xml:space="preserve">   06-13 11:00 KST</w:t>
      </w:r>
    </w:p>
    <w:p>
      <w:r>
        <w:t xml:space="preserve">   스페이스X는 4개 분기 흑자 요건을 충족하지 못해 S&amp;amp;P500 편입 자격은 없지만 나스닥 100지수에는 빠르게 편입될 가능성이 높다. 이 경우 패시브 펀드와 상장지수펀드(ETF)의 주요 편입 종목이 되고 추가 수요를 이끌어낼...</w:t>
      </w:r>
    </w:p>
    <w:p>
      <w:r>
        <w:t xml:space="preserve">• </w:t>
      </w:r>
      <w:hyperlink r:id="rId279">
        <w:r>
          <w:rPr>
            <w:color w:val="0066CC"/>
            <w:u w:val="single"/>
            <w:b/>
            <w:sz w:val="22"/>
          </w:rPr>
          <w:t xml:space="preserve">"바이낸스서 애플 산다"…글로벌 거래소, 주식 거래로 판 키운다</w:t>
        </w:r>
      </w:hyperlink>
    </w:p>
    <w:p>
      <w:r>
        <w:rPr>
          <w:i/>
          <w:color w:val="666666"/>
          <w:sz w:val="18"/>
        </w:rPr>
        <w:t xml:space="preserve">   06-13 11:04 KST</w:t>
      </w:r>
    </w:p>
    <w:p>
      <w:r>
        <w:t xml:space="preserve">   코인베이스는 나스닥 상장·S&amp;amp;P 500 편입으로 쌓은 규제 신뢰를 바탕으로 기관 고객 확보에 집중하며, 2025년 데리빗 인수로 글로벌 크립토 옵션 시장의 약 85%를 차지했다. 크라켄은 닌자트레이더, 비트노미얼 인수와...</w:t>
      </w:r>
    </w:p>
    <w:p>
      <w:r>
        <w:t xml:space="preserve">• </w:t>
      </w:r>
      <w:hyperlink r:id="rId280">
        <w:r>
          <w:rPr>
            <w:color w:val="0066CC"/>
            <w:u w:val="single"/>
            <w:b/>
            <w:sz w:val="22"/>
          </w:rPr>
          <w:t xml:space="preserve">이란 "종전 합의 최종단계…최고지도자 승인 받아"</w:t>
        </w:r>
      </w:hyperlink>
    </w:p>
    <w:p>
      <w:r>
        <w:rPr>
          <w:i/>
          <w:color w:val="666666"/>
          <w:sz w:val="18"/>
        </w:rPr>
        <w:t xml:space="preserve">   06-13 11:13 KST</w:t>
      </w:r>
    </w:p>
    <w:p>
      <w:r>
        <w:t xml:space="preserve">   다우지수가 전장보다 0.7% 상승했고, S&amp;amp;P 500지수와 나스닥 지수는 각각 0.5%, 0.31% 올랐습니다. 종전과 호르무즈 해협 개방에 대한 기대로 국제유가도 떨어졌는데요. 8월 인도분 브렌트유 선물과 7월 인도분 미국...</w:t>
      </w:r>
    </w:p>
    <w:p>
      <w:r>
        <w:t xml:space="preserve">• </w:t>
      </w:r>
      <w:hyperlink r:id="rId281">
        <w:r>
          <w:rPr>
            <w:color w:val="0066CC"/>
            <w:u w:val="single"/>
            <w:b/>
            <w:sz w:val="22"/>
          </w:rPr>
          <w:t xml:space="preserve">악재 걷힌 뉴욕증시…'이란 종전 임박' 유가 꺾이고 '스페이스X' 날았다</w:t>
        </w:r>
      </w:hyperlink>
    </w:p>
    <w:p>
      <w:r>
        <w:rPr>
          <w:i/>
          <w:color w:val="666666"/>
          <w:sz w:val="18"/>
        </w:rPr>
        <w:t xml:space="preserve">   06-13 11:28 KST</w:t>
      </w:r>
    </w:p>
    <w:p>
      <w:r>
        <w:t xml:space="preserve">   대형주 중심의 스탠더드앤드푸어스(S&amp;amp;P) 500지수는 37.16포인트(0.50%) 상승한 7,431.46을, 기술주 중심의 나스닥 종합지수는 79.18포인트(0.31%) 오른 25,888.84를 각각 기록하며 3대 지수가 일제히 미소를 지었다. 시장을...</w:t>
      </w:r>
    </w:p>
    <w:p>
      <w:r>
        <w:t xml:space="preserve">• </w:t>
      </w:r>
      <w:hyperlink r:id="rId282">
        <w:r>
          <w:rPr>
            <w:color w:val="0066CC"/>
            <w:u w:val="single"/>
            <w:b/>
            <w:sz w:val="22"/>
          </w:rPr>
          <w:t xml:space="preserve">스페이스X 상장 첫날 19% 급등… 머스크 '조만장자' 등극</w:t>
        </w:r>
      </w:hyperlink>
    </w:p>
    <w:p>
      <w:r>
        <w:rPr>
          <w:i/>
          <w:color w:val="666666"/>
          <w:sz w:val="18"/>
        </w:rPr>
        <w:t xml:space="preserve">   06-13 11:30 KST</w:t>
      </w:r>
    </w:p>
    <w:p>
      <w:r>
        <w:t xml:space="preserve">   스페이스X는 현재 적자 상태로 S&amp;amp;P 500 지수 편입 요건은 충족하지 못하지만 나스닥의 새로운 신속 편입 규칙에 따라 약 한 달 뒤 나스닥 100 지수에 빠르게 편입될 예정이다. 이에 따라 해당 지수를 추종하는 패시브...</w:t>
      </w:r>
    </w:p>
    <w:p>
      <w:r>
        <w:t xml:space="preserve">• </w:t>
      </w:r>
      <w:hyperlink r:id="rId283">
        <w:r>
          <w:rPr>
            <w:color w:val="0066CC"/>
            <w:u w:val="single"/>
            <w:b/>
            <w:sz w:val="22"/>
          </w:rPr>
          <w:t xml:space="preserve">스페이스X 효과에도 업비트 관망세…트럼프 코인·월드코인만 웃었다</w:t>
        </w:r>
      </w:hyperlink>
    </w:p>
    <w:p>
      <w:r>
        <w:rPr>
          <w:i/>
          <w:color w:val="666666"/>
          <w:sz w:val="18"/>
        </w:rPr>
        <w:t xml:space="preserve">   06-13 11:38 KST</w:t>
      </w:r>
    </w:p>
    <w:p>
      <w:r>
        <w:t xml:space="preserve">   12일(현지시간) 뉴욕증시에서 다우지수는 0.70%, S&amp;amp;P500은 0.50%, 나스닥은 0.31% 상승 마감했다. 미국과 이란의 종전 합의 기대감이 커지면서 국제유가가 3% 넘게 급락했고 인플레이션 우려도 완화됐다. 여기에...</w:t>
      </w:r>
    </w:p>
    <w:p>
      <w:r>
        <w:t xml:space="preserve">• </w:t>
      </w:r>
      <w:hyperlink r:id="rId64">
        <w:r>
          <w:rPr>
            <w:color w:val="0066CC"/>
            <w:u w:val="single"/>
            <w:b/>
            <w:sz w:val="22"/>
          </w:rPr>
          <w:t xml:space="preserve">드디어 상장한 스페이스X, 확인하고 가야 할 요인 [돈 되는 해외 주식]</w:t>
        </w:r>
      </w:hyperlink>
    </w:p>
    <w:p>
      <w:r>
        <w:rPr>
          <w:i/>
          <w:color w:val="666666"/>
          <w:sz w:val="18"/>
        </w:rPr>
        <w:t xml:space="preserve">   06-13 12:18 KST</w:t>
      </w:r>
    </w:p>
    <w:p>
      <w:r>
        <w:t xml:space="preserve">   S&amp;amp;P500을 제외한 나스닥100, 러셀1000, 뱅가드, MSCI는 지수 내 스페이스X 조기 편입에 따라 6월 19일부터 7월 3일까지 패시브 자금 유입이 예상된다. 상장 당일 스페이스X의 유통 주식 비율이 4.2~4.9%로 지수 내...</w:t>
      </w:r>
    </w:p>
    <w:p>
      <w:r>
        <w:t xml:space="preserve">• </w:t>
      </w:r>
      <w:hyperlink r:id="rId284">
        <w:r>
          <w:rPr>
            <w:color w:val="0066CC"/>
            <w:u w:val="single"/>
            <w:b/>
            <w:sz w:val="22"/>
          </w:rPr>
          <w:t xml:space="preserve">버블 아니라던 경제학자…"혼돈이 다가왔다"</w:t>
        </w:r>
      </w:hyperlink>
    </w:p>
    <w:p>
      <w:r>
        <w:rPr>
          <w:i/>
          <w:color w:val="666666"/>
          <w:sz w:val="18"/>
        </w:rPr>
        <w:t xml:space="preserve">   06-13 12:36 KST</w:t>
      </w:r>
    </w:p>
    <w:p>
      <w:r>
        <w:t xml:space="preserve">   지난 2월 S&amp;amp;P500이 처음으로 7000선을 돌파했을 때, 오언 라몬트는 이를 분명하게 말할 수 있었던 몇 안 되는 경제학자 중 한 명이었다. 우리는 버블 안에 있지 않다는 것이다. 그러나 4개월이 지난 지금, 그는 경고음을...</w:t>
      </w:r>
    </w:p>
    <w:p>
      <w:r>
        <w:t xml:space="preserve">• </w:t>
      </w:r>
      <w:hyperlink r:id="rId285">
        <w:r>
          <w:rPr>
            <w:color w:val="0066CC"/>
            <w:u w:val="single"/>
            <w:b/>
            <w:sz w:val="22"/>
          </w:rPr>
          <w:t xml:space="preserve">[6월 둘째 주 세계경제동향 브리핑]코스피 숨 고르기…美 증시는 일제히...</w:t>
        </w:r>
      </w:hyperlink>
    </w:p>
    <w:p>
      <w:r>
        <w:rPr>
          <w:i/>
          <w:color w:val="666666"/>
          <w:sz w:val="18"/>
        </w:rPr>
        <w:t xml:space="preserve">   06-13 13:36 KST</w:t>
      </w:r>
    </w:p>
    <w:p>
      <w:r>
        <w:t xml:space="preserve">   다우존스 산업평균지수는 5만1,202.29포인트로 전주 대비 0.66% 상승했고, S&amp;amp;P500 지수는 7,430.86포인트로 0.64% 상승했다. 기술주 중심의 나스닥 종합지수도 2만5,888.84포인트로 0.7% 상승했다. 미 국채금리 역시 하락했다....</w:t>
      </w:r>
    </w:p>
    <w:p>
      <w:pPr>
        <w:pStyle w:val="Heading2"/>
      </w:pPr>
      <w:r>
        <w:t>[나스닥]  39건</w:t>
      </w:r>
    </w:p>
    <w:p>
      <w:r>
        <w:t xml:space="preserve">• </w:t>
      </w:r>
      <w:hyperlink r:id="rId109">
        <w:r>
          <w:rPr>
            <w:color w:val="0066CC"/>
            <w:u w:val="single"/>
            <w:b/>
            <w:sz w:val="22"/>
          </w:rPr>
          <w:t xml:space="preserve">스페이스X, 단숨에 美 시총 6위… AI 인프라로 자금 몰리나</w:t>
        </w:r>
      </w:hyperlink>
    </w:p>
    <w:p>
      <w:r>
        <w:rPr>
          <w:i/>
          <w:color w:val="666666"/>
          <w:sz w:val="18"/>
        </w:rPr>
        <w:t xml:space="preserve">   06-14 18:18 KST</w:t>
      </w:r>
    </w:p>
    <w:p>
      <w:r>
        <w:t xml:space="preserve">   일론 머스크의 우주·항공기업 스페이스X가 나스닥 상장 첫날 20% 가까이 급등하며 미국 증시에 성공적으로... 14일 금융투자업계에 따르면 스페이스X는 지난 12일(현지시간) 나스닥 상장 첫날 공모가(135달러) 대비 19.3...</w:t>
      </w:r>
    </w:p>
    <w:p>
      <w:r>
        <w:t xml:space="preserve">• </w:t>
      </w:r>
      <w:hyperlink r:id="rId286">
        <w:r>
          <w:rPr>
            <w:color w:val="0066CC"/>
            <w:u w:val="single"/>
            <w:b/>
            <w:sz w:val="22"/>
          </w:rPr>
          <w:t xml:space="preserve">이방인터내셔널, 내몽골 산업용지 확보…신소재 생산기지 추진</w:t>
        </w:r>
      </w:hyperlink>
    </w:p>
    <w:p>
      <w:r>
        <w:rPr>
          <w:i/>
          <w:color w:val="666666"/>
          <w:sz w:val="18"/>
        </w:rPr>
        <w:t xml:space="preserve">   06-14 18:26 KST</w:t>
      </w:r>
    </w:p>
    <w:p>
      <w:r>
        <w:t xml:space="preserve">   나스닥 상장 암호화폐 채굴업체 이방인터내셔널이 중국 내몽골자치구 우란차부시 싱허현 산업용지를 낙찰받아 고효율 비정질·나노결정 신소재 생산기지를 조성할 계획이라고 PANews가 보도했다. 이 회사는 내몽골의 풍력...</w:t>
      </w:r>
    </w:p>
    <w:p>
      <w:r>
        <w:t xml:space="preserve">• </w:t>
      </w:r>
      <w:hyperlink r:id="rId287">
        <w:r>
          <w:rPr>
            <w:color w:val="0066CC"/>
            <w:u w:val="single"/>
            <w:b/>
            <w:sz w:val="22"/>
          </w:rPr>
          <w:t xml:space="preserve">'화성인' 머스크, 나스닥 안착… 전 지구인이 베팅하다 [글로벌 리포트...</w:t>
        </w:r>
      </w:hyperlink>
    </w:p>
    <w:p>
      <w:r>
        <w:rPr>
          <w:i/>
          <w:color w:val="666666"/>
          <w:sz w:val="18"/>
        </w:rPr>
        <w:t xml:space="preserve">   06-14 18:43 KST</w:t>
      </w:r>
    </w:p>
    <w:p>
      <w:r>
        <w:t xml:space="preserve">   ■135→160.95→166.75 2026년 6월 12일(현지시간), 나스닥에 'SPCX'라는 주식 종목 코드가 처음 떴을 때 주가는... 그럼에도 나스닥 투자자들은 그 약속에 750억달러를 걸었다. 투자자들이 산 것은 로켓 회사의 주식이...</w:t>
      </w:r>
    </w:p>
    <w:p>
      <w:r>
        <w:t xml:space="preserve">• </w:t>
      </w:r>
      <w:hyperlink r:id="rId288">
        <w:r>
          <w:rPr>
            <w:color w:val="0066CC"/>
            <w:u w:val="single"/>
            <w:b/>
            <w:sz w:val="22"/>
          </w:rPr>
          <w:t xml:space="preserve">[자막뉴스] 한국에 얄짤없던 머스크...코스피 움직이는 큰손들의 귀환?</w:t>
        </w:r>
      </w:hyperlink>
    </w:p>
    <w:p>
      <w:r>
        <w:rPr>
          <w:i/>
          <w:color w:val="666666"/>
          <w:sz w:val="18"/>
        </w:rPr>
        <w:t xml:space="preserve">   06-14 18:43 KST</w:t>
      </w:r>
    </w:p>
    <w:p>
      <w:r>
        <w:t xml:space="preserve">   스페이스X가 나스닥 상장 첫날 주가 19% 급등에 힘입어 단숨에 시가총액 순위 6위에 올라섰습니다. 때마침 나온 미국-이란 간 종전협상 합의가 임박했다는 소식까지 가세하면서 스페이스X는 사상 최대 규모의 IPO...</w:t>
      </w:r>
    </w:p>
    <w:p>
      <w:r>
        <w:t xml:space="preserve">• </w:t>
      </w:r>
      <w:hyperlink r:id="rId289">
        <w:r>
          <w:rPr>
            <w:color w:val="0066CC"/>
            <w:u w:val="single"/>
            <w:b/>
            <w:sz w:val="22"/>
          </w:rPr>
          <w:t xml:space="preserve">스페이스X 공모주 '0주'에 투자자들 '부글부글'…"배신감"</w:t>
        </w:r>
      </w:hyperlink>
    </w:p>
    <w:p>
      <w:r>
        <w:rPr>
          <w:i/>
          <w:color w:val="666666"/>
          <w:sz w:val="18"/>
        </w:rPr>
        <w:t xml:space="preserve">   06-14 19:08 KST</w:t>
      </w:r>
    </w:p>
    <w:p>
      <w:r>
        <w:t xml:space="preserve">   한편, 12일(현지시간) 나스닥에 상장된 스페이스X는 공모가 대비 19.34% 오른 161.11달러에 거래를 마치며 성공적 데뷔를 마쳤다. 스페이스X는 이번 IPO를 통해 역대 최대규모인 750억 달러(약 114조원)를 조달했다.</w:t>
      </w:r>
    </w:p>
    <w:p>
      <w:r>
        <w:t xml:space="preserve">• </w:t>
      </w:r>
      <w:hyperlink r:id="rId290">
        <w:r>
          <w:rPr>
            <w:color w:val="0066CC"/>
            <w:u w:val="single"/>
            <w:b/>
            <w:sz w:val="22"/>
          </w:rPr>
          <w:t xml:space="preserve">금감원, 미래에셋 ‘스페이스X 공모주 미배정’ 경위 파악</w:t>
        </w:r>
      </w:hyperlink>
    </w:p>
    <w:p>
      <w:r>
        <w:rPr>
          <w:i/>
          <w:color w:val="666666"/>
          <w:sz w:val="18"/>
        </w:rPr>
        <w:t xml:space="preserve">   06-14 19:13 KST</w:t>
      </w:r>
    </w:p>
    <w:p>
      <w:r>
        <w:t xml:space="preserve">   한편, 미국 나스닥에 지난 12일 현지시간 상장한 스페이스X는 공모가보다 19% 넘게 오른 161달러에 첫날 거래를 마쳤고, 시가총액은 2조 달러를 넘어섰습니다. [사진 출처 : 연합뉴스]</w:t>
      </w:r>
    </w:p>
    <w:p>
      <w:r>
        <w:t xml:space="preserve">• </w:t>
      </w:r>
      <w:hyperlink r:id="rId291">
        <w:r>
          <w:rPr>
            <w:color w:val="0066CC"/>
            <w:u w:val="single"/>
            <w:b/>
            <w:sz w:val="22"/>
          </w:rPr>
          <w:t xml:space="preserve">스페이스X '0주' 후폭풍...19% 수익 놓친 개미 "손해 보전해라" 분통</w:t>
        </w:r>
      </w:hyperlink>
    </w:p>
    <w:p>
      <w:r>
        <w:rPr>
          <w:i/>
          <w:color w:val="666666"/>
          <w:sz w:val="18"/>
        </w:rPr>
        <w:t xml:space="preserve">   06-14 19:36 KST</w:t>
      </w:r>
    </w:p>
    <w:p>
      <w:r>
        <w:t xml:space="preserve">   12일(현지시간) 나스닥에 상장된 스페이스X는 공모가 대비 19.34% 오른 161.11달러에 거래를 마쳐 기대만큼 성공적으로 입성했다는 평가를 받고 있다. 스페이스X는 이번 IPO를 통해 역대 최대규모인 750억 달러(약 114조원)를...</w:t>
      </w:r>
    </w:p>
    <w:p>
      <w:r>
        <w:t xml:space="preserve">• </w:t>
      </w:r>
      <w:hyperlink r:id="rId292">
        <w:r>
          <w:rPr>
            <w:color w:val="0066CC"/>
            <w:u w:val="single"/>
            <w:b/>
            <w:sz w:val="22"/>
          </w:rPr>
          <w:t xml:space="preserve">스페이스X 공모주 배정 무산…운용사 전략 수정 '진땀'</w:t>
        </w:r>
      </w:hyperlink>
    </w:p>
    <w:p>
      <w:r>
        <w:rPr>
          <w:i/>
          <w:color w:val="666666"/>
          <w:sz w:val="18"/>
        </w:rPr>
        <w:t xml:space="preserve">   06-14 19:56 KST</w:t>
      </w:r>
    </w:p>
    <w:p>
      <w:r>
        <w:t xml:space="preserve">   스페이스X가 미국 나스닥에 상장했다. 스페이스X가 미국 나스닥 시장에서 역대 최대 규모 기업공개(IPO)에 성공했지만 국내 투자자 대상 공모주 배정은 사실상 무산됐다. 인수단에 참여했던 미래에셋증권이 최종 물량을...</w:t>
      </w:r>
    </w:p>
    <w:p>
      <w:r>
        <w:t xml:space="preserve">• </w:t>
      </w:r>
      <w:hyperlink r:id="rId293">
        <w:r>
          <w:rPr>
            <w:color w:val="0066CC"/>
            <w:u w:val="single"/>
            <w:b/>
            <w:sz w:val="22"/>
          </w:rPr>
          <w:t xml:space="preserve">미래에셋, 스페이스X 공모주 물량 제로 ‘후폭풍’</w:t>
        </w:r>
      </w:hyperlink>
    </w:p>
    <w:p>
      <w:r>
        <w:rPr>
          <w:i/>
          <w:color w:val="666666"/>
          <w:sz w:val="18"/>
        </w:rPr>
        <w:t xml:space="preserve">   06-14 20:03 KST</w:t>
      </w:r>
    </w:p>
    <w:p>
      <w:r>
        <w:t xml:space="preserve">   (현지시간) 나스닥에 상장한 가운데 스페이스X에 대한 지분투자 및 전문투자자 대상 청약을 진행했던... 일론 머스크의 항공우주 기업 ‘스페이스X’가 12일(현지시간) 나스닥에 상장한 가운데 스페이스X에 대한...</w:t>
      </w:r>
    </w:p>
    <w:p>
      <w:r>
        <w:t xml:space="preserve">• </w:t>
      </w:r>
      <w:hyperlink r:id="rId294">
        <w:r>
          <w:rPr>
            <w:color w:val="0066CC"/>
            <w:u w:val="single"/>
            <w:b/>
            <w:sz w:val="22"/>
          </w:rPr>
          <w:t xml:space="preserve">로마 그린 파이낸스, ‘AI 데이터센터’ 투자 승부수…1억 달러 자사주...</w:t>
        </w:r>
      </w:hyperlink>
    </w:p>
    <w:p>
      <w:r>
        <w:rPr>
          <w:i/>
          <w:color w:val="666666"/>
          <w:sz w:val="18"/>
        </w:rPr>
        <w:t xml:space="preserve">   06-14 20:04 KST</w:t>
      </w:r>
    </w:p>
    <w:p>
      <w:r>
        <w:t xml:space="preserve">   로마 그린 파이낸스는 나스닥으로부터 최소 주가 1달러 요건 미충족에 따른 ‘비준수 통보’를 받은 상태다. 현재 거래에는 영향이 없지만, 기한 내 10거래일 연속 1달러 이상 종가를 유지해야 한다. 회사는 주가...</w:t>
      </w:r>
    </w:p>
    <w:p>
      <w:pPr>
        <w:pStyle w:val="Heading2"/>
      </w:pPr>
      <w:r>
        <w:t>[코스닥]  29건</w:t>
      </w:r>
    </w:p>
    <w:p>
      <w:r>
        <w:t xml:space="preserve">• </w:t>
      </w:r>
      <w:hyperlink r:id="rId101">
        <w:r>
          <w:rPr>
            <w:color w:val="0066CC"/>
            <w:u w:val="single"/>
            <w:b/>
            <w:sz w:val="22"/>
          </w:rPr>
          <w:t xml:space="preserve">[부고] 김영춘 김앤장 법률사무소 고문(전 한국거래소 코스닥시장본부...</w:t>
        </w:r>
      </w:hyperlink>
    </w:p>
    <w:p>
      <w:r>
        <w:rPr>
          <w:i/>
          <w:color w:val="666666"/>
          <w:sz w:val="18"/>
        </w:rPr>
        <w:t xml:space="preserve">   06-14 15:36 KST</w:t>
      </w:r>
    </w:p>
    <w:p>
      <w:r>
        <w:t xml:space="preserve">   ▲김정희 씨 별세(향년 89세), 김영춘 김앤장 법률사무소 고문·전 한국거래소 코스닥시장본부 본부장보 모친상, 김미옥 전 대전복수초등학교 교사·김미란 모친상, 한상희 삼성생명 직원 시모상, 박광근 이지천사...</w:t>
      </w:r>
    </w:p>
    <w:p>
      <w:r>
        <w:t xml:space="preserve">• </w:t>
      </w:r>
      <w:hyperlink r:id="rId295">
        <w:r>
          <w:rPr>
            <w:color w:val="0066CC"/>
            <w:u w:val="single"/>
            <w:b/>
            <w:sz w:val="22"/>
          </w:rPr>
          <w:t xml:space="preserve">회계업계 감사보수 덤핑 지적에…금감원 “급감 땐 즉시 감리”</w:t>
        </w:r>
      </w:hyperlink>
    </w:p>
    <w:p>
      <w:r>
        <w:rPr>
          <w:i/>
          <w:color w:val="666666"/>
          <w:sz w:val="18"/>
        </w:rPr>
        <w:t xml:space="preserve">   06-14 15:38 KST</w:t>
      </w:r>
    </w:p>
    <w:p>
      <w:r>
        <w:t xml:space="preserve">   금감원은 향후 부실감사 위험이 큰 재무제표·감사보고서에 대한 심사·감리와 관련 회계법인 감사인감리를 실시하는 한편, 코스피 10년·코스닥 5년을 목표로 하는 심사·감리 주기 단축을 위한 인력 확충과 감리수단...</w:t>
      </w:r>
    </w:p>
    <w:p>
      <w:r>
        <w:t xml:space="preserve">• </w:t>
      </w:r>
      <w:hyperlink r:id="rId296">
        <w:r>
          <w:rPr>
            <w:color w:val="0066CC"/>
            <w:u w:val="single"/>
            <w:b/>
            <w:sz w:val="22"/>
          </w:rPr>
          <w:t xml:space="preserve">금융위, 3분기 중 ‘2차 국민참여성장펀드’ 출시···6000억원 규모</w:t>
        </w:r>
      </w:hyperlink>
    </w:p>
    <w:p>
      <w:r>
        <w:rPr>
          <w:i/>
          <w:color w:val="666666"/>
          <w:sz w:val="18"/>
        </w:rPr>
        <w:t xml:space="preserve">   06-14 15:46 KST</w:t>
      </w:r>
    </w:p>
    <w:p>
      <w:r>
        <w:t xml:space="preserve">   비상장기업이나 코스닥기술특례상장사에 신규 자금을 40% 이상 공급하거나 비수도권 지역 투자를 40% 이상 달성한 운용사에는 추가 성과보수가 주어진다. 금융위는 또한 한국성장금융이 매년 우수 운용사를 선정하도록...</w:t>
      </w:r>
    </w:p>
    <w:p>
      <w:r>
        <w:t xml:space="preserve">• </w:t>
      </w:r>
      <w:hyperlink r:id="rId297">
        <w:r>
          <w:rPr>
            <w:color w:val="0066CC"/>
            <w:u w:val="single"/>
            <w:b/>
            <w:sz w:val="22"/>
          </w:rPr>
          <w:t xml:space="preserve">'상투 잡힌' K-회계 투명성…금감원, '저가 덤핑·시간 후려치기' 칼 뺀...</w:t>
        </w:r>
      </w:hyperlink>
    </w:p>
    <w:p>
      <w:r>
        <w:rPr>
          <w:i/>
          <w:color w:val="666666"/>
          <w:sz w:val="18"/>
        </w:rPr>
        <w:t xml:space="preserve">   06-14 16:06 KST</w:t>
      </w:r>
    </w:p>
    <w:p>
      <w:r>
        <w:t xml:space="preserve">   당국은 향후 시장 감시망의 밀도를 높여 유가증권시장(코스피) 상장사는 10년, 코스닥 시장 상장사는 5년을 주기로 최소 한 번 이상 당국의 현미경 심사를 받도록 타겟 주기를 단축하겠다는 청사진을 제시했다. 이를...</w:t>
      </w:r>
    </w:p>
    <w:p>
      <w:r>
        <w:t xml:space="preserve">• </w:t>
      </w:r>
      <w:hyperlink r:id="rId298">
        <w:r>
          <w:rPr>
            <w:color w:val="0066CC"/>
            <w:u w:val="single"/>
            <w:b/>
            <w:sz w:val="22"/>
          </w:rPr>
          <w:t xml:space="preserve">금감원 "저가 수임 회계법인, 즉시 감리"</w:t>
        </w:r>
      </w:hyperlink>
    </w:p>
    <w:p>
      <w:r>
        <w:rPr>
          <w:i/>
          <w:color w:val="666666"/>
          <w:sz w:val="18"/>
        </w:rPr>
        <w:t xml:space="preserve">   06-14 16:19 KST</w:t>
      </w:r>
    </w:p>
    <w:p>
      <w:r>
        <w:t xml:space="preserve">   금감원은 향후 감리 주기를 코스피 상장사 10년, 코스닥 상장사 5년을 목표로 인력 확충 및 감리수단 고도화를 추진하고 있다. 이를 위해 금융위원회와 긴밀히 협의할 것이라고 밝혔다. 오는 24일에는 '회계 심사...</w:t>
      </w:r>
    </w:p>
    <w:p>
      <w:r>
        <w:t xml:space="preserve">• </w:t>
      </w:r>
      <w:hyperlink r:id="rId102">
        <w:r>
          <w:rPr>
            <w:color w:val="0066CC"/>
            <w:u w:val="single"/>
            <w:b/>
            <w:sz w:val="22"/>
          </w:rPr>
          <w:t xml:space="preserve">[부고] 김영춘(김앤장 법률사무소 고문)씨 모친상</w:t>
        </w:r>
      </w:hyperlink>
    </w:p>
    <w:p>
      <w:r>
        <w:rPr>
          <w:i/>
          <w:color w:val="666666"/>
          <w:sz w:val="18"/>
        </w:rPr>
        <w:t xml:space="preserve">   06-14 16:25 KST</w:t>
      </w:r>
    </w:p>
    <w:p>
      <w:r>
        <w:t xml:space="preserve">   ▲김정희(향년 89세) 14일 별세, 김영춘(김앤장 법률사무소 고문·전 한국거래소 코스닥시장본부 본부장보)·김미옥(전 대전복수초등학교 교사)·김미란 모친상, 한상희(삼성생명 직원) 시모상, 박광근(이지천사...</w:t>
      </w:r>
    </w:p>
    <w:p>
      <w:r>
        <w:t xml:space="preserve">• </w:t>
      </w:r>
      <w:hyperlink r:id="rId299">
        <w:r>
          <w:rPr>
            <w:color w:val="0066CC"/>
            <w:u w:val="single"/>
            <w:b/>
            <w:sz w:val="22"/>
          </w:rPr>
          <w:t xml:space="preserve">국민성장펀드 15일 첫 투자…성장기업 투자 확대 기대</w:t>
        </w:r>
      </w:hyperlink>
    </w:p>
    <w:p>
      <w:r>
        <w:rPr>
          <w:i/>
          <w:color w:val="666666"/>
          <w:sz w:val="18"/>
        </w:rPr>
        <w:t xml:space="preserve">   06-14 16:48 KST</w:t>
      </w:r>
    </w:p>
    <w:p>
      <w:r>
        <w:t xml:space="preserve">   비상장기업 및 코스닥 기술특례상장 기업에 신규 자금을 40% 이상 공급하거나 비수도권 투자 비중을 40% 이상 달성한 운용사에는 추가 성과보수도 제공한다. 인센티브 요건을 충족할 경우 운용사의 초과수익 배정 비율은...</w:t>
      </w:r>
    </w:p>
    <w:p>
      <w:r>
        <w:t xml:space="preserve">• </w:t>
      </w:r>
      <w:hyperlink r:id="rId300">
        <w:r>
          <w:rPr>
            <w:color w:val="0066CC"/>
            <w:u w:val="single"/>
            <w:b/>
            <w:sz w:val="22"/>
          </w:rPr>
          <w:t xml:space="preserve">닷새만 '완판' 국민성장펀드, 2차 출시.. "3분기에 6천억 규모"</w:t>
        </w:r>
      </w:hyperlink>
    </w:p>
    <w:p>
      <w:r>
        <w:rPr>
          <w:i/>
          <w:color w:val="666666"/>
          <w:sz w:val="18"/>
        </w:rPr>
        <w:t xml:space="preserve">   06-14 16:49 KST</w:t>
      </w:r>
    </w:p>
    <w:p>
      <w:r>
        <w:t xml:space="preserve">   아울러 비상장기업 및 코스닥 기술특례상장사에 대한 신규 자금 투자 비중과 비수도권 지역 투자 비중을... 금융위는 또 자펀드의 자율 투자 한도를 40%까지 허용하고 코스닥벤처펀드도 활용할 수 있도록 길을...</w:t>
      </w:r>
    </w:p>
    <w:p>
      <w:r>
        <w:t xml:space="preserve">• </w:t>
      </w:r>
      <w:hyperlink r:id="rId301">
        <w:r>
          <w:rPr>
            <w:color w:val="0066CC"/>
            <w:u w:val="single"/>
            <w:b/>
            <w:sz w:val="22"/>
          </w:rPr>
          <w:t xml:space="preserve">[주간 증시 전망대] 코스피, FOMC·중동 변수에 숨 고르기 …"저평가 업...</w:t>
        </w:r>
      </w:hyperlink>
    </w:p>
    <w:p>
      <w:r>
        <w:rPr>
          <w:i/>
          <w:color w:val="666666"/>
          <w:sz w:val="18"/>
        </w:rPr>
        <w:t xml:space="preserve">   06-14 17:00 KST</w:t>
      </w:r>
    </w:p>
    <w:p>
      <w:r>
        <w:t xml:space="preserve">   특히 코스닥 내 소부장·바이오 강세가 지속이라며 엔터 등 소외주 확산 여부에 주목할 필요가 있다고 조언했다. 나 연구원은 &amp;quot;지정학적 리스크, 금리 인상 우려 등 시장 변동성을 키우는 요인이 다수 존재하기 때문에...</w:t>
      </w:r>
    </w:p>
    <w:p>
      <w:r>
        <w:t xml:space="preserve">• </w:t>
      </w:r>
      <w:hyperlink r:id="rId258">
        <w:r>
          <w:rPr>
            <w:color w:val="0066CC"/>
            <w:u w:val="single"/>
            <w:b/>
            <w:sz w:val="22"/>
          </w:rPr>
          <w:t xml:space="preserve">안용호 "프로티움, 누적수주 500억…2028년 IPO 추진"</w:t>
        </w:r>
      </w:hyperlink>
    </w:p>
    <w:p>
      <w:r>
        <w:rPr>
          <w:i/>
          <w:color w:val="666666"/>
          <w:sz w:val="18"/>
        </w:rPr>
        <w:t xml:space="preserve">   06-14 17:02 KST</w:t>
      </w:r>
    </w:p>
    <w:p>
      <w:r>
        <w:t xml:space="preserve">   코스닥 상장사인 티움바이오가 지분 49%를 보유한 프로티움사이언스는 신약 후보물질의 설계 단계부터 물질 특성 분석, 공정 개발, 임상시험 신청까지 맞춤형 서비스를 제공한다. 삼성바이오로직스 초대 연구개발(R&amp;amp;D)...</w:t>
      </w:r>
    </w:p>
    <w:p>
      <w:pPr>
        <w:pStyle w:val="Heading2"/>
      </w:pPr>
      <w:r>
        <w:t>[코스피]  37건</w:t>
      </w:r>
    </w:p>
    <w:p>
      <w:r>
        <w:t xml:space="preserve">• </w:t>
      </w:r>
      <w:hyperlink r:id="rId302">
        <w:r>
          <w:rPr>
            <w:color w:val="0066CC"/>
            <w:u w:val="single"/>
            <w:b/>
            <w:sz w:val="22"/>
          </w:rPr>
          <w:t xml:space="preserve">[자막뉴스] 코스피 8,000의 역설? 증시 호황이 불지른 대한민국 자산 계...</w:t>
        </w:r>
      </w:hyperlink>
    </w:p>
    <w:p>
      <w:r>
        <w:rPr>
          <w:i/>
          <w:color w:val="666666"/>
          <w:sz w:val="18"/>
        </w:rPr>
        <w:t xml:space="preserve">   06-14 19:21 KST</w:t>
      </w:r>
    </w:p>
    <w:p>
      <w:r>
        <w:t xml:space="preserve">   지금은 8천 대까지 올라온 코스피 지수. 올해 초엔 4천 대에서 4월 말까지 6천 중반대까지 치솟는 랠리를 보였습니다. 이처럼 오른 주식을 팔아치운 판매대금은 어디로 갔을까. 4월까지 제출된 올해 주택 취득 자금조달...</w:t>
      </w:r>
    </w:p>
    <w:p>
      <w:r>
        <w:t xml:space="preserve">• </w:t>
      </w:r>
      <w:hyperlink r:id="rId303">
        <w:r>
          <w:rPr>
            <w:color w:val="0066CC"/>
            <w:u w:val="single"/>
            <w:b/>
            <w:sz w:val="22"/>
          </w:rPr>
          <w:t xml:space="preserve">코스피 최고치라는데…신고가보다 신저가 많은 '양극화' 장세</w:t>
        </w:r>
      </w:hyperlink>
    </w:p>
    <w:p>
      <w:r>
        <w:rPr>
          <w:i/>
          <w:color w:val="666666"/>
          <w:sz w:val="18"/>
        </w:rPr>
        <w:t xml:space="preserve">   06-14 19:24 KST</w:t>
      </w:r>
    </w:p>
    <w:p>
      <w:r>
        <w:t xml:space="preserve">   TV CHOSUN 뉴스9 (지난달 26일) &amp;quot;오늘 코스피는 날아올랐습니다. 이란 전쟁이 끝날 거란 기대감에 사상... 특히 일주일 새 코스피와 코스닥은 하루에 많게는 9%대씩 출렁였는데, 신고가와 신저가를 동시에 경신한 '널뛰기...</w:t>
      </w:r>
    </w:p>
    <w:p>
      <w:r>
        <w:t xml:space="preserve">• </w:t>
      </w:r>
      <w:hyperlink r:id="rId304">
        <w:r>
          <w:rPr>
            <w:color w:val="0066CC"/>
            <w:u w:val="single"/>
            <w:b/>
            <w:sz w:val="22"/>
          </w:rPr>
          <w:t xml:space="preserve">주식으로 번 돈 2.4조, 강남3구 집 사는데 쓰였다</w:t>
        </w:r>
      </w:hyperlink>
    </w:p>
    <w:p>
      <w:r>
        <w:rPr>
          <w:i/>
          <w:color w:val="666666"/>
          <w:sz w:val="18"/>
        </w:rPr>
        <w:t xml:space="preserve">   06-14 19:32 KST</w:t>
      </w:r>
    </w:p>
    <w:p>
      <w:r>
        <w:t xml:space="preserve">   '코스피 상승장에서 번 돈을 아파트 매입에 쓰는' 현금 흐름이 확인됐다. 지역별로 보면 주식과 채권을... 올해 코스피가 역사적인 상승 랠리를 펼치면서 그에 따라 주택 구입에 주식 처분 자금을 쏟아붓는...</w:t>
      </w:r>
    </w:p>
    <w:p>
      <w:r>
        <w:t xml:space="preserve">• </w:t>
      </w:r>
      <w:hyperlink r:id="rId305">
        <w:r>
          <w:rPr>
            <w:color w:val="0066CC"/>
            <w:u w:val="single"/>
            <w:b/>
            <w:sz w:val="22"/>
          </w:rPr>
          <w:t xml:space="preserve">'일요일 서명' 무산될 듯‥이란 "며칠 내 가능"</w:t>
        </w:r>
      </w:hyperlink>
    </w:p>
    <w:p>
      <w:r>
        <w:rPr>
          <w:i/>
          <w:color w:val="666666"/>
          <w:sz w:val="18"/>
        </w:rPr>
        <w:t xml:space="preserve">   06-14 19:56 KST</w:t>
      </w:r>
    </w:p>
    <w:p>
      <w:r>
        <w:t xml:space="preserve">   종전 기대감만으로 유가가 내려간 만큼, 협상이 타결돼 유가가 더 떨어지고 금리가 동결된다면, 코스피도 9천 선 돌파를 다시 노릴 수 있을 것으로 보입니다. 지금까지 제네바에서 전해드렸습니다. 영상취재: 류상희(제네바)...</w:t>
      </w:r>
    </w:p>
    <w:p>
      <w:r>
        <w:t xml:space="preserve">• </w:t>
      </w:r>
      <w:hyperlink r:id="rId135">
        <w:r>
          <w:rPr>
            <w:color w:val="0066CC"/>
            <w:u w:val="single"/>
            <w:b/>
            <w:sz w:val="22"/>
          </w:rPr>
          <w:t xml:space="preserve">"코스피 꺾이자 '빚투' 뇌관 커졌다"</w:t>
        </w:r>
      </w:hyperlink>
    </w:p>
    <w:p>
      <w:r>
        <w:rPr>
          <w:i/>
          <w:color w:val="666666"/>
          <w:sz w:val="18"/>
        </w:rPr>
        <w:t xml:space="preserve">   06-14 20:00 KST</w:t>
      </w:r>
    </w:p>
    <w:p>
      <w:r>
        <w:t xml:space="preserve">   코스피 인하에 빚투 우려가 커지고 있다. 사진=비즈월드 DB  코스피가 단기 급등 이후 조정 흐름에 들어서면서 개인 투자자의 신용공여 잔고가 새로운 부담 요인으로 떠오르고 있다. 지수 상승기에는 레버리지...</w:t>
      </w:r>
    </w:p>
    <w:p>
      <w:r>
        <w:t xml:space="preserve">• </w:t>
      </w:r>
      <w:hyperlink r:id="rId306">
        <w:r>
          <w:rPr>
            <w:color w:val="0066CC"/>
            <w:u w:val="single"/>
            <w:b/>
            <w:sz w:val="22"/>
          </w:rPr>
          <w:t xml:space="preserve">[이슈]삼전닉스 주가, 내일 대폭등? 3가지 이유</w:t>
        </w:r>
      </w:hyperlink>
    </w:p>
    <w:p>
      <w:r>
        <w:rPr>
          <w:i/>
          <w:color w:val="666666"/>
          <w:sz w:val="18"/>
        </w:rPr>
        <w:t xml:space="preserve">   06-14 20:07 KST</w:t>
      </w:r>
    </w:p>
    <w:p>
      <w:r>
        <w:t xml:space="preserve">   이날 코스피는 전거래일 대비 499.90포인트(6.44%) 오른 8263.85로 출발, 급등세를 이어 갔다. 연합뉴스 8100선을 회복한 코스피가 이번 주 추가 상승에 나설 수 있을지 시장의 관심이 쏠린다. 특히 △미국·이란 종전 합의...</w:t>
      </w:r>
    </w:p>
    <w:p>
      <w:r>
        <w:t xml:space="preserve">• </w:t>
      </w:r>
      <w:hyperlink r:id="rId307">
        <w:r>
          <w:rPr>
            <w:color w:val="0066CC"/>
            <w:u w:val="single"/>
            <w:b/>
            <w:sz w:val="22"/>
          </w:rPr>
          <w:t xml:space="preserve">천정부지 코스피에...1금융권 '빚투' vs 2금융권 '예적금 해지'</w:t>
        </w:r>
      </w:hyperlink>
    </w:p>
    <w:p>
      <w:r>
        <w:rPr>
          <w:i/>
          <w:color w:val="666666"/>
          <w:sz w:val="18"/>
        </w:rPr>
        <w:t xml:space="preserve">   06-14 20:12 KST</w:t>
      </w:r>
    </w:p>
    <w:p>
      <w:r>
        <w:t xml:space="preserve">   /사진 홍승태 기자 최근 코스피 상승 등으로 1금융권에서는 '빚투'(빚내서 투자)를 하는 개인 투자자들이... 충북 청주시 한 산단에 근무하는 김모(45)씨는 &amp;quot;코스피가 지난해부터 천정부지로 오르면서 반도체 주 등...</w:t>
      </w:r>
    </w:p>
    <w:p>
      <w:r>
        <w:t xml:space="preserve">• </w:t>
      </w:r>
      <w:hyperlink r:id="rId308">
        <w:r>
          <w:rPr>
            <w:color w:val="0066CC"/>
            <w:u w:val="single"/>
            <w:b/>
            <w:sz w:val="22"/>
          </w:rPr>
          <w:t xml:space="preserve">주가상승 자신한 CB 발행…‘안전판 부재’에 역풍 부나 [시그널]</w:t>
        </w:r>
      </w:hyperlink>
    </w:p>
    <w:p>
      <w:r>
        <w:rPr>
          <w:i/>
          <w:color w:val="666666"/>
          <w:sz w:val="18"/>
        </w:rPr>
        <w:t xml:space="preserve">   06-14 20:15 KST</w:t>
      </w:r>
    </w:p>
    <w:p>
      <w:r>
        <w:t xml:space="preserve">   올해 코스피 지수가 급등한 가운데 상장사들의 전환사채(CB) 발행 규모가 역대 최대 수준에 이를... 14일 서울경제신문 집계에 따르면 올해 1~6월 코스피 상장사 22곳이 2조 7738억 원 규모의 CB 발행을 결정했다. 단일...</w:t>
      </w:r>
    </w:p>
    <w:p>
      <w:r>
        <w:t xml:space="preserve">• </w:t>
      </w:r>
      <w:hyperlink r:id="rId107">
        <w:r>
          <w:rPr>
            <w:color w:val="0066CC"/>
            <w:u w:val="single"/>
            <w:b/>
            <w:sz w:val="22"/>
          </w:rPr>
          <w:t xml:space="preserve">트럼프 "이란과 합의 14일 서명 예정"...코스피 상승 여력 확대</w:t>
        </w:r>
      </w:hyperlink>
    </w:p>
    <w:p>
      <w:r>
        <w:rPr>
          <w:i/>
          <w:color w:val="666666"/>
          <w:sz w:val="18"/>
        </w:rPr>
        <w:t xml:space="preserve">   06-14 20:38 KST</w:t>
      </w:r>
    </w:p>
    <w:p>
      <w:r>
        <w:t xml:space="preserve">   대신증권 리서치센터는 &amp;quot;미국과 이란 종전 협상 타결이 되면 유가, 금리, 달러 하향 안정 등으로 위험 선호 심리가 회복될 것으로 예상한다&amp;quot;며 &amp;quot;2분기 프리어닝시즌과 함께 코스피 밸류에이션 상승 여력이 확대될 것&amp;quot;이라고...</w:t>
      </w:r>
    </w:p>
    <w:p>
      <w:r>
        <w:t xml:space="preserve">• </w:t>
      </w:r>
      <w:hyperlink r:id="rId309">
        <w:r>
          <w:rPr>
            <w:color w:val="0066CC"/>
            <w:u w:val="single"/>
            <w:b/>
            <w:sz w:val="22"/>
          </w:rPr>
          <w:t xml:space="preserve">역대급 불장이라는데 '내 주식만 박살 아니었네'…8천피 '두 얼굴' 희비...</w:t>
        </w:r>
      </w:hyperlink>
    </w:p>
    <w:p>
      <w:r>
        <w:rPr>
          <w:i/>
          <w:color w:val="666666"/>
          <w:sz w:val="18"/>
        </w:rPr>
        <w:t xml:space="preserve">   06-14 20:40 KST</w:t>
      </w:r>
    </w:p>
    <w:p>
      <w:r>
        <w:t xml:space="preserve">   올해 코스피 지수가 8000선을 돌파하며 역대급 급등세를 연출했지만 국내 증시 내부에서는 52주 신고가와... 이중 코스피 상장사가 545개였고 나머지는 코스닥과 코넥스 종목이 신고가를 경신했다. 코스피 시가총액 1...</w:t>
      </w:r>
    </w:p>
    <w:p>
      <w:pPr>
        <w:pStyle w:val="Heading2"/>
      </w:pPr>
      <w:r>
        <w:t>[환율]  37건</w:t>
      </w:r>
    </w:p>
    <w:p>
      <w:r>
        <w:t xml:space="preserve">• </w:t>
      </w:r>
      <w:hyperlink r:id="rId310">
        <w:r>
          <w:rPr>
            <w:color w:val="0066CC"/>
            <w:u w:val="single"/>
            <w:b/>
            <w:sz w:val="22"/>
          </w:rPr>
          <w:t xml:space="preserve">국힘 내 퇴출 대상은 누구?</w:t>
        </w:r>
      </w:hyperlink>
    </w:p>
    <w:p>
      <w:r>
        <w:rPr>
          <w:i/>
          <w:color w:val="666666"/>
          <w:sz w:val="18"/>
        </w:rPr>
        <w:t xml:space="preserve">   06-14 20:26 KST</w:t>
      </w:r>
    </w:p>
    <w:p>
      <w:r>
        <w:t xml:space="preserve">   지금 대통령 공소취소 추진 논란과 정부 여당의 입법 독주, 국가 안보 위기, 유가와 치솟는 환율로 인한 경제 위기, 민주당 대표 선출을 앞두고 벌어진 당권 경쟁 등 정치적 논쟁거리가 넘쳐나고 있다. 국민의힘에게는...</w:t>
      </w:r>
    </w:p>
    <w:p>
      <w:r>
        <w:t xml:space="preserve">• </w:t>
      </w:r>
      <w:hyperlink r:id="rId311">
        <w:r>
          <w:rPr>
            <w:color w:val="0066CC"/>
            <w:u w:val="single"/>
            <w:b/>
            <w:sz w:val="22"/>
          </w:rPr>
          <w:t xml:space="preserve">택시비가 40만원도 감수.. 손태영, 아들에 "비행기 값이라 생각" 쏘쿨</w:t>
        </w:r>
      </w:hyperlink>
    </w:p>
    <w:p>
      <w:r>
        <w:rPr>
          <w:i/>
          <w:color w:val="666666"/>
          <w:sz w:val="18"/>
        </w:rPr>
        <w:t xml:space="preserve">   06-14 20:33 KST</w:t>
      </w:r>
    </w:p>
    <w:p>
      <w:r>
        <w:t xml:space="preserve">   현재 환율 기준 약 40만 원이 넘는 금액에 손태영 역시 놀랐지만 &amp;quot;비행기 값 수준이었지만 좋게 생각하기로 했다&amp;quot;고 웃어 보였다. 손태영은 &amp;quot;그날 룩희를 경기장에 데려다주고 집에 왔더니 오랜만에 혼자 있는 시간이...</w:t>
      </w:r>
    </w:p>
    <w:p>
      <w:r>
        <w:t xml:space="preserve">• </w:t>
      </w:r>
      <w:hyperlink r:id="rId312">
        <w:r>
          <w:rPr>
            <w:color w:val="0066CC"/>
            <w:u w:val="single"/>
            <w:b/>
            <w:sz w:val="22"/>
          </w:rPr>
          <w:t xml:space="preserve">스페이스X 잔치서 소외된 한국 '0주'…일본 미즈호는 7배 얻어냈다</w:t>
        </w:r>
      </w:hyperlink>
    </w:p>
    <w:p>
      <w:r>
        <w:rPr>
          <w:i/>
          <w:color w:val="666666"/>
          <w:sz w:val="18"/>
        </w:rPr>
        <w:t xml:space="preserve">   06-14 20:36 KST</w:t>
      </w:r>
    </w:p>
    <w:p>
      <w:r>
        <w:t xml:space="preserve">   외환당국의 환율 급등 우려에 따른 자금 유출 통제로 인해, 국내 투자자 자격이 제한되며 판세가 갈렸다는 분석이다. 스페이스X 청약 직전 원/달러 환율이 급등하자 기획재정부와 한국은행 등 외환당국은 원화 약세를...</w:t>
      </w:r>
    </w:p>
    <w:p>
      <w:r>
        <w:t xml:space="preserve">• </w:t>
      </w:r>
      <w:hyperlink r:id="rId313">
        <w:r>
          <w:rPr>
            <w:color w:val="0066CC"/>
            <w:u w:val="single"/>
            <w:b/>
            <w:sz w:val="22"/>
          </w:rPr>
          <w:t xml:space="preserve">현대 미술의 거장, 데이비드 호크니 타계</w:t>
        </w:r>
      </w:hyperlink>
    </w:p>
    <w:p>
      <w:r>
        <w:rPr>
          <w:i/>
          <w:color w:val="666666"/>
          <w:sz w:val="18"/>
        </w:rPr>
        <w:t xml:space="preserve">   06-14 21:06 KST</w:t>
      </w:r>
    </w:p>
    <w:p>
      <w:r>
        <w:t xml:space="preserve">   특히 ‘예술가의 초상’은 2018년 뉴욕 크리스티 경매에서 9030만달러(당시 환율로 약 1019억원)에 팔려 당시 생존 예술가로서 최고가 기록을 썼다. 이 기록은 이듬해 제프 쿤스의 ‘토끼’(9107만달러)가 깼다. 호크니의...</w:t>
      </w:r>
    </w:p>
    <w:p>
      <w:r>
        <w:t xml:space="preserve">• </w:t>
      </w:r>
      <w:hyperlink r:id="rId276">
        <w:r>
          <w:rPr>
            <w:color w:val="0066CC"/>
            <w:u w:val="single"/>
            <w:b/>
            <w:sz w:val="22"/>
          </w:rPr>
          <w:t xml:space="preserve">여름에 파는 단기 스윙 전략…무더위 오기 전 끝내는 실전 '테마주'</w:t>
        </w:r>
      </w:hyperlink>
    </w:p>
    <w:p>
      <w:r>
        <w:rPr>
          <w:i/>
          <w:color w:val="666666"/>
          <w:sz w:val="18"/>
        </w:rPr>
        <w:t xml:space="preserve">   06-14 21:06 KST</w:t>
      </w:r>
    </w:p>
    <w:p>
      <w:r>
        <w:t xml:space="preserve">   환율과 국제 유가 등 거시 경제 지표의 변동성을 지속적으로 관찰해야 하나, 여름휴가 패키지 예약률이 급증하는 시점에 주식을 선취매하는 접근이 유효하다. 대한항공은 여름 성수기 여객 수요 싹쓸이에 더해 견조한 화물...</w:t>
      </w:r>
    </w:p>
    <w:p>
      <w:r>
        <w:t xml:space="preserve">• </w:t>
      </w:r>
      <w:hyperlink r:id="rId314">
        <w:r>
          <w:rPr>
            <w:color w:val="0066CC"/>
            <w:u w:val="single"/>
            <w:b/>
            <w:sz w:val="22"/>
          </w:rPr>
          <w:t xml:space="preserve">한미 외환 당국 관계자, 원화 약세 대응 위해 미국서 회동</w:t>
        </w:r>
      </w:hyperlink>
    </w:p>
    <w:p>
      <w:r>
        <w:rPr>
          <w:i/>
          <w:color w:val="666666"/>
          <w:sz w:val="18"/>
        </w:rPr>
        <w:t xml:space="preserve">   06-14 21:14 KST</w:t>
      </w:r>
    </w:p>
    <w:p>
      <w:r>
        <w:t xml:space="preserve">   com 원/달러 환율이 정부 구두 개입과 이란 전쟁 종전 가능성에 일단 진정 국면으로 접어든 14일 서울 중구 명동 일대 환전소에서 외국인들이 환전하고 있다.[사진=연합뉴스] 최근 환율이 1500원대를 유지하는 상황 속 한미...</w:t>
      </w:r>
    </w:p>
    <w:p>
      <w:r>
        <w:t xml:space="preserve">• </w:t>
      </w:r>
      <w:hyperlink r:id="rId315">
        <w:r>
          <w:rPr>
            <w:color w:val="0066CC"/>
            <w:u w:val="single"/>
            <w:b/>
            <w:sz w:val="22"/>
          </w:rPr>
          <w:t xml:space="preserve">달러 안 푸는 기업들…달러예금 3년5개월來 최대</w:t>
        </w:r>
      </w:hyperlink>
    </w:p>
    <w:p>
      <w:r>
        <w:rPr>
          <w:i/>
          <w:color w:val="666666"/>
          <w:sz w:val="18"/>
        </w:rPr>
        <w:t xml:space="preserve">   06-14 21:34 KST</w:t>
      </w:r>
    </w:p>
    <w:p>
      <w:r>
        <w:t xml:space="preserve">   최근 원·달러 환율이 등락을 거듭하며 큰 변동성을 보이면서 기업들의 달러예금이 3년 5개월 만에... 외환당국이 시장 안정을 위해 주요 기업들에 수출대금 환전을 요청했지만 기업들은 향후 환율 상승 가능성과...</w:t>
      </w:r>
    </w:p>
    <w:p>
      <w:r>
        <w:t xml:space="preserve">• </w:t>
      </w:r>
      <w:hyperlink r:id="rId316">
        <w:r>
          <w:rPr>
            <w:color w:val="0066CC"/>
            <w:u w:val="single"/>
            <w:b/>
            <w:sz w:val="22"/>
          </w:rPr>
          <w:t xml:space="preserve">[아주경제 오늘의 뉴스 종합] 이란 상대 사이버 공격 발생…일부 은행 ...</w:t>
        </w:r>
      </w:hyperlink>
    </w:p>
    <w:p>
      <w:r>
        <w:rPr>
          <w:i/>
          <w:color w:val="666666"/>
          <w:sz w:val="18"/>
        </w:rPr>
        <w:t xml:space="preserve">   06-14 21:52 KST</w:t>
      </w:r>
    </w:p>
    <w:p>
      <w:r>
        <w:t xml:space="preserve">   한미 외환 당국 관계자, 원화 약세 대응 위해 미국서 회동 ​​​​​​​최근 환율이 1500원대를 유지하는 상황 속 한미 외환 당국 고위 관계자가 만나 원화 약세 대응을 위해 긴밀히 소통하자는 데 뜻을 모은 것으로...</w:t>
      </w:r>
    </w:p>
    <w:p>
      <w:r>
        <w:t xml:space="preserve">• </w:t>
      </w:r>
      <w:hyperlink r:id="rId317">
        <w:r>
          <w:rPr>
            <w:color w:val="0066CC"/>
            <w:u w:val="single"/>
            <w:b/>
            <w:sz w:val="22"/>
          </w:rPr>
          <w:t xml:space="preserve">인디텍스 1분기 매출 5.8% 증가</w:t>
        </w:r>
      </w:hyperlink>
    </w:p>
    <w:p>
      <w:r>
        <w:rPr>
          <w:i/>
          <w:color w:val="666666"/>
          <w:sz w:val="18"/>
        </w:rPr>
        <w:t xml:space="preserve">   06-14 22:02 KST</w:t>
      </w:r>
    </w:p>
    <w:p>
      <w:r>
        <w:t xml:space="preserve">   고정환율 기준으로는 8.8% 증가했다. 순익은 13억7,500만 유로로 전년 동기보다 5.4% 늘었다. 매출이 1.5... 이어 5월 1일부터 6월 1일까지 매장과 온라인 매출이 고정환율 기준으로 전년 동기보다 11.5% 증가해 2분기에도...</w:t>
      </w:r>
    </w:p>
    <w:p>
      <w:r>
        <w:t xml:space="preserve">• </w:t>
      </w:r>
      <w:hyperlink r:id="rId318">
        <w:r>
          <w:rPr>
            <w:color w:val="0066CC"/>
            <w:u w:val="single"/>
            <w:b/>
            <w:sz w:val="22"/>
          </w:rPr>
          <w:t xml:space="preserve">'스페이스X 0주' 후폭풍…금감원, 미래에셋 검사 착수</w:t>
        </w:r>
      </w:hyperlink>
    </w:p>
    <w:p>
      <w:r>
        <w:rPr>
          <w:i/>
          <w:color w:val="666666"/>
          <w:sz w:val="18"/>
        </w:rPr>
        <w:t xml:space="preserve">   06-14 22:08 KST</w:t>
      </w:r>
    </w:p>
    <w:p>
      <w:r>
        <w:t xml:space="preserve">   특히 미래에셋증권이 청약 과정에서 투자자들에게 물량 미배정 가능성과 환율 변동 위험 등 주요 투자 위험을 충분히 설명했는지 여부가 핵심 점검 대상이 될 전망이다. 투자자 보호 문제도 도마에 올랐다....</w:t>
      </w:r>
    </w:p>
    <w:p>
      <w:r>
        <w:br w:type="page"/>
      </w:r>
    </w:p>
    <w:p>
      <w:pPr>
        <w:pStyle w:val="Heading1"/>
      </w:pPr>
      <w:r>
        <w:t>📁 4부. 종목 매칭 안 된 Notion 기사 (620건)</w:t>
      </w:r>
    </w:p>
    <w:p>
      <w:r>
        <w:t>참고용. 종목명 추출 실패 또는 시황/매크로/공시 일반 기사.</w:t>
      </w:r>
    </w:p>
    <w:p>
      <w:pPr>
        <w:pStyle w:val="Heading2"/>
      </w:pPr>
      <w:r>
        <w:t>[기타]  52건</w:t>
      </w:r>
    </w:p>
    <w:p>
      <w:r>
        <w:t xml:space="preserve">• </w:t>
      </w:r>
      <w:hyperlink r:id="rId319">
        <w:r>
          <w:rPr>
            <w:color w:val="0066CC"/>
            <w:u w:val="single"/>
            <w:b/>
            <w:sz w:val="22"/>
          </w:rPr>
          <w:t xml:space="preserve">시장에서는 올해 국세수입이 정부 전망을 상당 폭 웃돌 수 있다는 관측을 내놓고 있다. 최근 5년 평균 세수 진도율을 적용하면 정부 전망치를 약 10조원 가까이 상회하는 것으로 추산</w:t>
        </w:r>
      </w:hyperlink>
    </w:p>
    <w:p>
      <w:r>
        <w:rPr>
          <w:sz w:val="18"/>
        </w:rPr>
        <w:t xml:space="preserve">   시장에서는 올해 국세수입이 정부 전망을 상당 폭 웃돌 수 있다는 관측을 내놓고 있다. 최근 5년 평균 세수 진도율을 적용하면 정부 전망치를 약 10조원 가까이 상회하는 것으로 추산된다. **현재의 세수 증가세가 하반기에도 이어질 경우 초과세수 규모가 15조원 안팎으로 확대될 수 있다는 전망도 나온다. 일부에서는 20조원에 근접할 가능성까지 거론**된다. 이</w:t>
      </w:r>
    </w:p>
    <w:p>
      <w:r>
        <w:t xml:space="preserve">• </w:t>
      </w:r>
      <w:hyperlink r:id="rId320">
        <w:r>
          <w:rPr>
            <w:color w:val="0066CC"/>
            <w:u w:val="single"/>
            <w:b/>
            <w:sz w:val="22"/>
          </w:rPr>
          <w:t xml:space="preserve">**[ 오키나와에서 발견된 실시간 통역기 ]**</w:t>
        </w:r>
      </w:hyperlink>
    </w:p>
    <w:p>
      <w:r>
        <w:rPr>
          <w:sz w:val="18"/>
        </w:rPr>
        <w:t xml:space="preserve">   **[ 오키나와에서 발견된 실시간 통역기 ]**</w:t>
        <w:br/>
        <w:br/>
        <w:t>이제 슬슬 일상 생활 속 언어의 장벽이 무너질 수 있겠다는 힌트들이 보이네요😉😉</w:t>
        <w:br/>
        <w:br/>
        <w:t>행사장에 가면 실시간 통역가들의 일이 사라졌고 여행지에서도 각자의 언어를 통해서 화면으로 소통이 가능해지고 있습니다👍</w:t>
        <w:br/>
        <w:br/>
        <w:t>그리고 이어폰을 통하면 서로 다른 언어로도 대화할 수 있다고 하죠🙏🙏</w:t>
        <w:br/>
        <w:br/>
        <w:t xml:space="preserve">우리가 느끼지 못하는 사이 기술의 </w:t>
      </w:r>
    </w:p>
    <w:p>
      <w:r>
        <w:t xml:space="preserve">• </w:t>
      </w:r>
      <w:hyperlink r:id="rId321">
        <w:r>
          <w:rPr>
            <w:color w:val="0066CC"/>
            <w:u w:val="single"/>
            <w:b/>
            <w:sz w:val="22"/>
          </w:rPr>
          <w:t xml:space="preserve">**골드만삭스-  AI 투자 붐: S&amp;P 500의 성과와 향후 과제**</w:t>
        </w:r>
      </w:hyperlink>
    </w:p>
    <w:p>
      <w:r>
        <w:rPr>
          <w:sz w:val="18"/>
        </w:rPr>
        <w:t xml:space="preserve">   **골드만삭스-  AI 투자 붐: S&amp;P 500의 성과와 향후 과제**</w:t>
        <w:br/>
        <w:br/>
        <w:t>골드만삭스는 최근 기록적인 기업 수익성이 미국 증시의 높은 밸류에이션을 뒷받침하고 있으나, AI 인프라 구축을 위한 막대한 자본 지출이 향후 대형 기술 기업들의 수익성에 부담으로 작용할 수 있다고 분석</w:t>
        <w:br/>
        <w:br/>
        <w:t>**주요 현황 및 데이터**</w:t>
        <w:br/>
        <w:t>**S&amp;P 500 ROE:** 2026년 1분기 기준</w:t>
      </w:r>
    </w:p>
    <w:p>
      <w:r>
        <w:t xml:space="preserve">• </w:t>
      </w:r>
      <w:hyperlink r:id="rId322">
        <w:r>
          <w:rPr>
            <w:color w:val="0066CC"/>
            <w:u w:val="single"/>
            <w:b/>
            <w:sz w:val="22"/>
          </w:rPr>
          <w:t xml:space="preserve">**모건스탠리 - AI가 초래한 메모리 시장의 구조적 병목 현상 **</w:t>
        </w:r>
      </w:hyperlink>
    </w:p>
    <w:p>
      <w:r>
        <w:rPr>
          <w:sz w:val="18"/>
        </w:rPr>
        <w:t xml:space="preserve">   **모건스탠리 - AI가 초래한 메모리 시장의 구조적 병목 현상 **</w:t>
        <w:br/>
        <w:br/>
        <w:t>모건스탠리(Morgan Stanley)는 **급증하는 인공지능(AI) 수요가 글로벌 메모리 시장에 '구조적 공급 부족(Structural Shortage)'을 야기하고 있으며, 이로 인해 메모리 가격이 급등하고 기술 분야 전반의 비용 부담이 커지고 있다고 경고**했습니다.</w:t>
        <w:br/>
        <w:br/>
        <w:br/>
        <w:t xml:space="preserve">**1. </w:t>
      </w:r>
    </w:p>
    <w:p>
      <w:r>
        <w:t xml:space="preserve">• </w:t>
      </w:r>
      <w:hyperlink r:id="rId323">
        <w:r>
          <w:rPr>
            <w:color w:val="0066CC"/>
            <w:u w:val="single"/>
            <w:b/>
            <w:sz w:val="22"/>
          </w:rPr>
          <w:t xml:space="preserve">**로만 체르닌(Nebius 공동 창업자) 인터뷰**</w:t>
        </w:r>
      </w:hyperlink>
    </w:p>
    <w:p>
      <w:r>
        <w:rPr>
          <w:sz w:val="18"/>
        </w:rPr>
        <w:t xml:space="preserve">   **로만 체르닌(Nebius 공동 창업자) 인터뷰**</w:t>
        <w:br/>
        <w:t>**</w:t>
        <w:br/>
        <w:t>1. AI 인프라 시장: 왜 '버블'이 아니라 '시작'인가?**</w:t>
        <w:br/>
        <w:br/>
        <w:t>많은 이들이 현재의 막대한 자본 투입을 두고 '버블'이라 의심하지만, 로만 체르닌은 이를 **"성장통을 동반한 거대한 패러다임의 시작"**으로 정의합니다.</w:t>
        <w:br/>
        <w:br/>
        <w:t>**실질적인 유즈케이스(Use-case)의 등장:** 과거에는 AI가 막연한</w:t>
      </w:r>
    </w:p>
    <w:p>
      <w:r>
        <w:rPr>
          <w:i/>
          <w:color w:val="666666"/>
          <w:sz w:val="18"/>
        </w:rPr>
        <w:t xml:space="preserve">   ... 외 47건</w:t>
      </w:r>
    </w:p>
    <w:p>
      <w:pPr>
        <w:pStyle w:val="Heading2"/>
      </w:pPr>
      <w:r>
        <w:t>[네이버]  568건</w:t>
      </w:r>
    </w:p>
    <w:p>
      <w:r>
        <w:t xml:space="preserve">• </w:t>
      </w:r>
      <w:hyperlink r:id="rId324">
        <w:r>
          <w:rPr>
            <w:color w:val="0066CC"/>
            <w:u w:val="single"/>
            <w:b/>
            <w:sz w:val="22"/>
          </w:rPr>
          <w:t xml:space="preserve">"고래와 대화하는 시대 올까?"...AI 로봇, 고래 언어 해독 나선다</w:t>
        </w:r>
      </w:hyperlink>
    </w:p>
    <w:p>
      <w:r>
        <w:rPr>
          <w:sz w:val="18"/>
        </w:rPr>
        <w:t xml:space="preserve">   최근 인공지능 기술을 탑재한 수중 로봇이 이 고래들의 대화를 실시간으로 추적하며 언어의 비밀을 풀기... [데이비드 그루버 '프로젝트 세티' 창립자 : 이 로봇은 자율주행 자동차인 '웨이모'와 비슷합니다. 수중에서... </w:t>
      </w:r>
    </w:p>
    <w:p>
      <w:r>
        <w:t xml:space="preserve">• </w:t>
      </w:r>
      <w:hyperlink r:id="rId325">
        <w:r>
          <w:rPr>
            <w:color w:val="0066CC"/>
            <w:u w:val="single"/>
            <w:b/>
            <w:sz w:val="22"/>
          </w:rPr>
          <w:t xml:space="preserve">민선 9기 경기·인천 AI 공약, 생활서비스·산업거점 초점</w:t>
        </w:r>
      </w:hyperlink>
    </w:p>
    <w:p>
      <w:r>
        <w:rPr>
          <w:sz w:val="18"/>
        </w:rPr>
        <w:t xml:space="preserve">   산업 분야에서는 반도체, 로봇, 스마트 제조가 핵심 축으로 제시됐다. 경기도가 보유한 전략산업 기반에 AI를 접목해 행정서비스 개선과 산업 육성을 병행하겠다는 구조다. 다만 공약 항목상 산업거점 조성보다 도민... </w:t>
      </w:r>
    </w:p>
    <w:p>
      <w:r>
        <w:t xml:space="preserve">• </w:t>
      </w:r>
      <w:hyperlink r:id="rId326">
        <w:r>
          <w:rPr>
            <w:color w:val="0066CC"/>
            <w:u w:val="single"/>
            <w:b/>
            <w:sz w:val="22"/>
          </w:rPr>
          <w:t xml:space="preserve">영진전문대 “AI·글로벌·직업교육 혁신사업 잇단 선정”</w:t>
        </w:r>
      </w:hyperlink>
    </w:p>
    <w:p>
      <w:r>
        <w:rPr>
          <w:sz w:val="18"/>
        </w:rPr>
        <w:t xml:space="preserve">   영진전문대는 올 상반기 주요 국책사업 연속 선정 성과를 기반으로 AI·반도체·로봇·미래자동차·신재생에너지 등 지역 전략산업 분야의 전문기술인재 양성을 한층 강화하고, 글로벌 산업현장이 요구하는 실무형 인재... </w:t>
      </w:r>
    </w:p>
    <w:p>
      <w:r>
        <w:t xml:space="preserve">• </w:t>
      </w:r>
      <w:hyperlink r:id="rId327">
        <w:r>
          <w:rPr>
            <w:color w:val="0066CC"/>
            <w:u w:val="single"/>
            <w:b/>
            <w:sz w:val="22"/>
          </w:rPr>
          <w:t xml:space="preserve">“‘1만피’ 무조건 가나 했는데”…코스피 운명 가를 ‘진짜 변수’ 남았다</w:t>
        </w:r>
      </w:hyperlink>
    </w:p>
    <w:p>
      <w:r>
        <w:rPr>
          <w:sz w:val="18"/>
        </w:rPr>
        <w:t xml:space="preserve">   “‘1만피’ 무조건 가나 했는데”…코스피 운명 가를 ‘진짜 변수’ 남았다</w:t>
      </w:r>
    </w:p>
    <w:p>
      <w:r>
        <w:t xml:space="preserve">• </w:t>
      </w:r>
      <w:hyperlink r:id="rId328">
        <w:r>
          <w:rPr>
            <w:color w:val="0066CC"/>
            <w:u w:val="single"/>
            <w:b/>
            <w:sz w:val="22"/>
          </w:rPr>
          <w:t xml:space="preserve">[SC인터뷰] '상자 속의 양' 고레에다 감독 "AI가 영화 만들면 다 똑같아...</w:t>
        </w:r>
      </w:hyperlink>
    </w:p>
    <w:p>
      <w:r>
        <w:rPr>
          <w:sz w:val="18"/>
        </w:rPr>
        <w:t xml:space="preserve">   일본의 거장 고레에다 히로카즈 감독(64)이 영화 '상자 속의 양'을 통해 휴머노이드를 소재로 한 가족의 이야기를 담아냈다. 10일 개봉한 '상자 속의 양'은 죽은 아이를 대신해 한 집에 들어온 7세 설정 휴머노이드가 비로소... </w:t>
      </w:r>
    </w:p>
    <w:p>
      <w:r>
        <w:rPr>
          <w:i/>
          <w:color w:val="666666"/>
          <w:sz w:val="18"/>
        </w:rPr>
        <w:t xml:space="preserve">   ... 외 563건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www.wowtv.co.kr/NewsCenter/News/Read?articleId=A202606140068&amp;t=NN" TargetMode="External"/><Relationship Id="rId10" Type="http://schemas.openxmlformats.org/officeDocument/2006/relationships/hyperlink" Target="https://www.segye.com/newsView/20260614507306?OutUrl=naver" TargetMode="External"/><Relationship Id="rId11" Type="http://schemas.openxmlformats.org/officeDocument/2006/relationships/hyperlink" Target="https://www.khan.co.kr/article/202606141956005" TargetMode="External"/><Relationship Id="rId12" Type="http://schemas.openxmlformats.org/officeDocument/2006/relationships/hyperlink" Target="https://www.khan.co.kr/article/202606142025005" TargetMode="External"/><Relationship Id="rId13" Type="http://schemas.openxmlformats.org/officeDocument/2006/relationships/hyperlink" Target="https://www.kbmaeil.com/article/20260614500625" TargetMode="External"/><Relationship Id="rId14" Type="http://schemas.openxmlformats.org/officeDocument/2006/relationships/hyperlink" Target="https://www.etnews.com/20260614000054" TargetMode="External"/><Relationship Id="rId15" Type="http://schemas.openxmlformats.org/officeDocument/2006/relationships/hyperlink" Target="https://www.ajunews.com/view/20260614190626524" TargetMode="External"/><Relationship Id="rId16" Type="http://schemas.openxmlformats.org/officeDocument/2006/relationships/hyperlink" Target="https://www.etoday.co.kr/news/view/2593057" TargetMode="External"/><Relationship Id="rId17" Type="http://schemas.openxmlformats.org/officeDocument/2006/relationships/hyperlink" Target="https://www.ajunews.com/view/20260614115554102" TargetMode="External"/><Relationship Id="rId18" Type="http://schemas.openxmlformats.org/officeDocument/2006/relationships/hyperlink" Target="http://www.metroseoul.co.kr/article/20260614500141" TargetMode="External"/><Relationship Id="rId19" Type="http://schemas.openxmlformats.org/officeDocument/2006/relationships/hyperlink" Target="https://www.mk.co.kr/article/12073921" TargetMode="External"/><Relationship Id="rId20" Type="http://schemas.openxmlformats.org/officeDocument/2006/relationships/hyperlink" Target="https://www.mk.co.kr/article/12073785" TargetMode="External"/><Relationship Id="rId21" Type="http://schemas.openxmlformats.org/officeDocument/2006/relationships/hyperlink" Target="https://dealsite.co.kr/articles/163527" TargetMode="External"/><Relationship Id="rId22" Type="http://schemas.openxmlformats.org/officeDocument/2006/relationships/hyperlink" Target="https://t.me/FastStockNewsUSA/20680" TargetMode="External"/><Relationship Id="rId23" Type="http://schemas.openxmlformats.org/officeDocument/2006/relationships/hyperlink" Target="https://www.segye.com/newsView/20260614507812?OutUrl=naver" TargetMode="External"/><Relationship Id="rId24" Type="http://schemas.openxmlformats.org/officeDocument/2006/relationships/hyperlink" Target="https://www.sedaily.com/article/20055555?ref=naver" TargetMode="External"/><Relationship Id="rId25" Type="http://schemas.openxmlformats.org/officeDocument/2006/relationships/hyperlink" Target="https://www.todayeconomic.com/news/article.html?no=30943" TargetMode="External"/><Relationship Id="rId26" Type="http://schemas.openxmlformats.org/officeDocument/2006/relationships/hyperlink" Target="https://www.hankyung.com/article/2026061453311" TargetMode="External"/><Relationship Id="rId27" Type="http://schemas.openxmlformats.org/officeDocument/2006/relationships/hyperlink" Target="http://www.fnnews.com/news/202606141820589495" TargetMode="External"/><Relationship Id="rId28" Type="http://schemas.openxmlformats.org/officeDocument/2006/relationships/hyperlink" Target="https://www.sedaily.com/article/20055603?ref=naver" TargetMode="External"/><Relationship Id="rId29" Type="http://schemas.openxmlformats.org/officeDocument/2006/relationships/hyperlink" Target="https://www.ajunews.com/view/20260614182751508" TargetMode="External"/><Relationship Id="rId30" Type="http://schemas.openxmlformats.org/officeDocument/2006/relationships/hyperlink" Target="https://www.etnews.com/20260603000045" TargetMode="External"/><Relationship Id="rId31" Type="http://schemas.openxmlformats.org/officeDocument/2006/relationships/hyperlink" Target="http://www.fnnews.com/news/202606141842190715" TargetMode="External"/><Relationship Id="rId32" Type="http://schemas.openxmlformats.org/officeDocument/2006/relationships/hyperlink" Target="http://www.fnnews.com/news/202606141450400320" TargetMode="External"/><Relationship Id="rId33" Type="http://schemas.openxmlformats.org/officeDocument/2006/relationships/hyperlink" Target="https://www.newsis.com/view/NISX20260614_0003668126" TargetMode="External"/><Relationship Id="rId34" Type="http://schemas.openxmlformats.org/officeDocument/2006/relationships/hyperlink" Target="https://t.me/FastStockNews/119434" TargetMode="External"/><Relationship Id="rId35" Type="http://schemas.openxmlformats.org/officeDocument/2006/relationships/hyperlink" Target="https://www.busan.com/view/busan/view.php?code=2026061417475333650" TargetMode="External"/><Relationship Id="rId36" Type="http://schemas.openxmlformats.org/officeDocument/2006/relationships/hyperlink" Target="https://www.viva100.com/article/20260614500357" TargetMode="External"/><Relationship Id="rId37" Type="http://schemas.openxmlformats.org/officeDocument/2006/relationships/hyperlink" Target="https://www.asiatoday.co.kr/kn/view.php?key=20260614010004695" TargetMode="External"/><Relationship Id="rId38" Type="http://schemas.openxmlformats.org/officeDocument/2006/relationships/hyperlink" Target="https://www.usmbc.co.kr/NewsArticle/845674" TargetMode="External"/><Relationship Id="rId39" Type="http://schemas.openxmlformats.org/officeDocument/2006/relationships/hyperlink" Target="https://www.khan.co.kr/article/202606142027005" TargetMode="External"/><Relationship Id="rId40" Type="http://schemas.openxmlformats.org/officeDocument/2006/relationships/hyperlink" Target="https://www.hankyung.com/article/2026061453561" TargetMode="External"/><Relationship Id="rId41" Type="http://schemas.openxmlformats.org/officeDocument/2006/relationships/hyperlink" Target="https://www.ksmnews.co.kr/news/view.php?idx=608971" TargetMode="External"/><Relationship Id="rId42" Type="http://schemas.openxmlformats.org/officeDocument/2006/relationships/hyperlink" Target="https://www.nocutnews.co.kr/news/6532664?utm_source=naver&amp;utm_medium=article&amp;utm_campaign=20260614035341" TargetMode="External"/><Relationship Id="rId43" Type="http://schemas.openxmlformats.org/officeDocument/2006/relationships/hyperlink" Target="https://www.kbmaeil.com/article/20260614500496" TargetMode="External"/><Relationship Id="rId44" Type="http://schemas.openxmlformats.org/officeDocument/2006/relationships/hyperlink" Target="https://www.mk.co.kr/article/12073835" TargetMode="External"/><Relationship Id="rId45" Type="http://schemas.openxmlformats.org/officeDocument/2006/relationships/hyperlink" Target="https://www.news2day.co.kr/article/20260614500017" TargetMode="External"/><Relationship Id="rId46" Type="http://schemas.openxmlformats.org/officeDocument/2006/relationships/hyperlink" Target="https://www.news1.kr/finance/general-stock/6196706" TargetMode="External"/><Relationship Id="rId47" Type="http://schemas.openxmlformats.org/officeDocument/2006/relationships/hyperlink" Target="http://www.kookje.co.kr/news2011/asp/newsbody.asp?code=0200&amp;key=20260615.22012003935" TargetMode="External"/><Relationship Id="rId48" Type="http://schemas.openxmlformats.org/officeDocument/2006/relationships/hyperlink" Target="https://www.mk.co.kr/article/12073805" TargetMode="External"/><Relationship Id="rId49" Type="http://schemas.openxmlformats.org/officeDocument/2006/relationships/hyperlink" Target="https://www.mk.co.kr/article/12073746" TargetMode="External"/><Relationship Id="rId50" Type="http://schemas.openxmlformats.org/officeDocument/2006/relationships/hyperlink" Target="https://www.sedaily.com/article/20055506?ref=naver" TargetMode="External"/><Relationship Id="rId51" Type="http://schemas.openxmlformats.org/officeDocument/2006/relationships/hyperlink" Target="http://www.metroseoul.co.kr/article/20260614500231" TargetMode="External"/><Relationship Id="rId52" Type="http://schemas.openxmlformats.org/officeDocument/2006/relationships/hyperlink" Target="https://www.hankookilbo.com/news/article/A2026061414210000616?did=NA" TargetMode="External"/><Relationship Id="rId53" Type="http://schemas.openxmlformats.org/officeDocument/2006/relationships/hyperlink" Target="https://www.kpinews.kr/newsView/1065620016875841" TargetMode="External"/><Relationship Id="rId54" Type="http://schemas.openxmlformats.org/officeDocument/2006/relationships/hyperlink" Target="https://www.kyeongin.com/article/1765584" TargetMode="External"/><Relationship Id="rId55" Type="http://schemas.openxmlformats.org/officeDocument/2006/relationships/hyperlink" Target="https://www.ddaily.co.kr/page/view/2026061219175784399" TargetMode="External"/><Relationship Id="rId56" Type="http://schemas.openxmlformats.org/officeDocument/2006/relationships/hyperlink" Target="https://www.newsis.com/view/NISX20260609_0003661770" TargetMode="External"/><Relationship Id="rId57" Type="http://schemas.openxmlformats.org/officeDocument/2006/relationships/hyperlink" Target="https://www.hankyung.com/article/2026061237841" TargetMode="External"/><Relationship Id="rId58" Type="http://schemas.openxmlformats.org/officeDocument/2006/relationships/hyperlink" Target="https://news.bizwatch.co.kr/article/industry/2026/06/12/0022" TargetMode="External"/><Relationship Id="rId59" Type="http://schemas.openxmlformats.org/officeDocument/2006/relationships/hyperlink" Target="https://biz.heraldcorp.com/article/10770876?ref=naver" TargetMode="External"/><Relationship Id="rId60" Type="http://schemas.openxmlformats.org/officeDocument/2006/relationships/hyperlink" Target="https://magazine.hankyung.com/business/article/202606123157b" TargetMode="External"/><Relationship Id="rId61" Type="http://schemas.openxmlformats.org/officeDocument/2006/relationships/hyperlink" Target="https://www.ddaily.co.kr/page/view/2026061212154763598" TargetMode="External"/><Relationship Id="rId62" Type="http://schemas.openxmlformats.org/officeDocument/2006/relationships/hyperlink" Target="https://news.dealsitetv.com/articles/171767" TargetMode="External"/><Relationship Id="rId63" Type="http://schemas.openxmlformats.org/officeDocument/2006/relationships/hyperlink" Target="https://t.me/bornlupin/18546" TargetMode="External"/><Relationship Id="rId64" Type="http://schemas.openxmlformats.org/officeDocument/2006/relationships/hyperlink" Target="https://magazine.hankyung.com/business/article/202606109313b" TargetMode="External"/><Relationship Id="rId65" Type="http://schemas.openxmlformats.org/officeDocument/2006/relationships/hyperlink" Target="https://www.mk.co.kr/article/12073790" TargetMode="External"/><Relationship Id="rId66" Type="http://schemas.openxmlformats.org/officeDocument/2006/relationships/hyperlink" Target="https://www.g-enews.com/view.php?ud=2026061422522373819a1f309431_1" TargetMode="External"/><Relationship Id="rId67" Type="http://schemas.openxmlformats.org/officeDocument/2006/relationships/hyperlink" Target="https://www.imaeil.com/page/view/2026061410200369020" TargetMode="External"/><Relationship Id="rId68" Type="http://schemas.openxmlformats.org/officeDocument/2006/relationships/hyperlink" Target="https://www.mediapen.com/news/view/1104314" TargetMode="External"/><Relationship Id="rId69" Type="http://schemas.openxmlformats.org/officeDocument/2006/relationships/hyperlink" Target="https://www.dt.co.kr/article/12067367?ref=naver" TargetMode="External"/><Relationship Id="rId70" Type="http://schemas.openxmlformats.org/officeDocument/2006/relationships/hyperlink" Target="https://www.bigtanews.co.kr/article/view/big202606140001" TargetMode="External"/><Relationship Id="rId71" Type="http://schemas.openxmlformats.org/officeDocument/2006/relationships/hyperlink" Target="https://n.news.naver.com/mnews/article/009/0005693318" TargetMode="External"/><Relationship Id="rId72" Type="http://schemas.openxmlformats.org/officeDocument/2006/relationships/hyperlink" Target="https://www.etoday.co.kr/news/view/2593238" TargetMode="External"/><Relationship Id="rId73" Type="http://schemas.openxmlformats.org/officeDocument/2006/relationships/hyperlink" Target="http://www.kookje.co.kr/news2011/asp/newsbody.asp?code=0200&amp;key=20260615.22002003947" TargetMode="External"/><Relationship Id="rId74" Type="http://schemas.openxmlformats.org/officeDocument/2006/relationships/hyperlink" Target="https://www.cbci.co.kr/news/articleView.html?idxno=581895" TargetMode="External"/><Relationship Id="rId75" Type="http://schemas.openxmlformats.org/officeDocument/2006/relationships/hyperlink" Target="https://www.asiatime.co.kr/article/20260614500021" TargetMode="External"/><Relationship Id="rId76" Type="http://schemas.openxmlformats.org/officeDocument/2006/relationships/hyperlink" Target="https://www.etoday.co.kr/news/view/2593239" TargetMode="External"/><Relationship Id="rId77" Type="http://schemas.openxmlformats.org/officeDocument/2006/relationships/hyperlink" Target="https://view.asiae.co.kr/article/2026061216411288252" TargetMode="External"/><Relationship Id="rId78" Type="http://schemas.openxmlformats.org/officeDocument/2006/relationships/hyperlink" Target="http://www.choicenews.co.kr/news/articleView.html?idxno=166513" TargetMode="External"/><Relationship Id="rId79" Type="http://schemas.openxmlformats.org/officeDocument/2006/relationships/hyperlink" Target="https://t.me/YeouidoStory2/113586" TargetMode="External"/><Relationship Id="rId80" Type="http://schemas.openxmlformats.org/officeDocument/2006/relationships/hyperlink" Target="https://www.bloter.net/news/articleView.html?idxno=665308" TargetMode="External"/><Relationship Id="rId81" Type="http://schemas.openxmlformats.org/officeDocument/2006/relationships/hyperlink" Target="https://www.cbci.co.kr/news/articleView.html?idxno=581911" TargetMode="External"/><Relationship Id="rId82" Type="http://schemas.openxmlformats.org/officeDocument/2006/relationships/hyperlink" Target="https://n.news.naver.com/mnews/article/029/0003031636" TargetMode="External"/><Relationship Id="rId83" Type="http://schemas.openxmlformats.org/officeDocument/2006/relationships/hyperlink" Target="https://www.hankyung.com/article/2026061451207" TargetMode="External"/><Relationship Id="rId84" Type="http://schemas.openxmlformats.org/officeDocument/2006/relationships/hyperlink" Target="https://www.businesspost.co.kr/BP?command=article_view&amp;num=439938" TargetMode="External"/><Relationship Id="rId85" Type="http://schemas.openxmlformats.org/officeDocument/2006/relationships/hyperlink" Target="https://www.ekn.kr/web/view.php?key=20260613028142951" TargetMode="External"/><Relationship Id="rId86" Type="http://schemas.openxmlformats.org/officeDocument/2006/relationships/hyperlink" Target="https://www.sedaily.com/article/20055551?ref=naver" TargetMode="External"/><Relationship Id="rId87" Type="http://schemas.openxmlformats.org/officeDocument/2006/relationships/hyperlink" Target="https://n.news.naver.com/mnews/article/009/0005693424" TargetMode="External"/><Relationship Id="rId88" Type="http://schemas.openxmlformats.org/officeDocument/2006/relationships/hyperlink" Target="https://biz.newdaily.co.kr/site/data/html/2026/06/12/2026061200111.html" TargetMode="External"/><Relationship Id="rId89" Type="http://schemas.openxmlformats.org/officeDocument/2006/relationships/hyperlink" Target="https://www.ddaily.co.kr/page/view/2026061322111757899" TargetMode="External"/><Relationship Id="rId90" Type="http://schemas.openxmlformats.org/officeDocument/2006/relationships/hyperlink" Target="https://biz.heraldcorp.com/article/10771063?ref=naver" TargetMode="External"/><Relationship Id="rId91" Type="http://schemas.openxmlformats.org/officeDocument/2006/relationships/hyperlink" Target="https://news.mtn.co.kr/news-detail/2026061311131157173" TargetMode="External"/><Relationship Id="rId92" Type="http://schemas.openxmlformats.org/officeDocument/2006/relationships/hyperlink" Target="https://biz.sbs.co.kr/article_hub/20000316353?division=NAVER" TargetMode="External"/><Relationship Id="rId93" Type="http://schemas.openxmlformats.org/officeDocument/2006/relationships/hyperlink" Target="https://www.yna.co.kr/view/AKR20260613025200003?input=1195m" TargetMode="External"/><Relationship Id="rId94" Type="http://schemas.openxmlformats.org/officeDocument/2006/relationships/hyperlink" Target="https://www.hankyung.com/article/2026061237771" TargetMode="External"/><Relationship Id="rId95" Type="http://schemas.openxmlformats.org/officeDocument/2006/relationships/hyperlink" Target="https://www.yna.co.kr/view/AKR20260612119551008?input=1195m" TargetMode="External"/><Relationship Id="rId96" Type="http://schemas.openxmlformats.org/officeDocument/2006/relationships/hyperlink" Target="https://biz.heraldcorp.com/article/10770895?ref=naver" TargetMode="External"/><Relationship Id="rId97" Type="http://schemas.openxmlformats.org/officeDocument/2006/relationships/hyperlink" Target="https://www.newsis.com/view/NISX20260613_0003667939" TargetMode="External"/><Relationship Id="rId98" Type="http://schemas.openxmlformats.org/officeDocument/2006/relationships/hyperlink" Target="https://www.yna.co.kr/view/AKR20260612169700008?input=1195m" TargetMode="External"/><Relationship Id="rId99" Type="http://schemas.openxmlformats.org/officeDocument/2006/relationships/hyperlink" Target="https://economist.co.kr/article/view/ecn202606130010" TargetMode="External"/><Relationship Id="rId100" Type="http://schemas.openxmlformats.org/officeDocument/2006/relationships/hyperlink" Target="https://www.bigtanews.co.kr/article/view/big202606120013" TargetMode="External"/><Relationship Id="rId101" Type="http://schemas.openxmlformats.org/officeDocument/2006/relationships/hyperlink" Target="https://weekly.hankooki.com/news/articleView.html?idxno=7169312" TargetMode="External"/><Relationship Id="rId102" Type="http://schemas.openxmlformats.org/officeDocument/2006/relationships/hyperlink" Target="https://www.newspim.com/news/view/20260614000102" TargetMode="External"/><Relationship Id="rId103" Type="http://schemas.openxmlformats.org/officeDocument/2006/relationships/hyperlink" Target="https://www.dnews.co.kr/uhtml/view.jsp?idxno=202606131651218720212" TargetMode="External"/><Relationship Id="rId104" Type="http://schemas.openxmlformats.org/officeDocument/2006/relationships/hyperlink" Target="https://n.news.naver.com/mnews/article/082/0001385332" TargetMode="External"/><Relationship Id="rId105" Type="http://schemas.openxmlformats.org/officeDocument/2006/relationships/hyperlink" Target="https://biz.heraldcorp.com/article/10770690?ref=naver" TargetMode="External"/><Relationship Id="rId106" Type="http://schemas.openxmlformats.org/officeDocument/2006/relationships/hyperlink" Target="https://www.news1.kr/industry/general-industry/6196103" TargetMode="External"/><Relationship Id="rId107" Type="http://schemas.openxmlformats.org/officeDocument/2006/relationships/hyperlink" Target="https://www.job-post.co.kr/news/articleView.html?idxno=218215" TargetMode="External"/><Relationship Id="rId108" Type="http://schemas.openxmlformats.org/officeDocument/2006/relationships/hyperlink" Target="https://www.sedaily.com/article/20055595?ref=naver" TargetMode="External"/><Relationship Id="rId109" Type="http://schemas.openxmlformats.org/officeDocument/2006/relationships/hyperlink" Target="http://www.fnnews.com/news/202606141817122500" TargetMode="External"/><Relationship Id="rId110" Type="http://schemas.openxmlformats.org/officeDocument/2006/relationships/hyperlink" Target="https://www.news1.kr/industry/distribution/6192218" TargetMode="External"/><Relationship Id="rId111" Type="http://schemas.openxmlformats.org/officeDocument/2006/relationships/hyperlink" Target="https://www.etoday.co.kr/news/view/2593020" TargetMode="External"/><Relationship Id="rId112" Type="http://schemas.openxmlformats.org/officeDocument/2006/relationships/hyperlink" Target="https://www.mt.co.kr/stock/2026/06/14/2026061417071274726" TargetMode="External"/><Relationship Id="rId113" Type="http://schemas.openxmlformats.org/officeDocument/2006/relationships/hyperlink" Target="https://www.mk.co.kr/article/12073776" TargetMode="External"/><Relationship Id="rId114" Type="http://schemas.openxmlformats.org/officeDocument/2006/relationships/hyperlink" Target="https://www.hankyung.com/article/2026061235086" TargetMode="External"/><Relationship Id="rId115" Type="http://schemas.openxmlformats.org/officeDocument/2006/relationships/hyperlink" Target="https://n.news.naver.com/mnews/article/015/0005298478" TargetMode="External"/><Relationship Id="rId116" Type="http://schemas.openxmlformats.org/officeDocument/2006/relationships/hyperlink" Target="https://t.me/bornlupin/18540" TargetMode="External"/><Relationship Id="rId117" Type="http://schemas.openxmlformats.org/officeDocument/2006/relationships/hyperlink" Target="https://www.hinews.co.kr/view.php?ud=202606121659303144dacadeb388_48" TargetMode="External"/><Relationship Id="rId118" Type="http://schemas.openxmlformats.org/officeDocument/2006/relationships/hyperlink" Target="https://www.munhwa.com/article/11595371?ref=naver" TargetMode="External"/><Relationship Id="rId119" Type="http://schemas.openxmlformats.org/officeDocument/2006/relationships/hyperlink" Target="https://www.straightnews.co.kr/news/articleView.html?idxno=304727" TargetMode="External"/><Relationship Id="rId120" Type="http://schemas.openxmlformats.org/officeDocument/2006/relationships/hyperlink" Target="https://www.mk.co.kr/article/12073786" TargetMode="External"/><Relationship Id="rId121" Type="http://schemas.openxmlformats.org/officeDocument/2006/relationships/hyperlink" Target="https://www.ajunews.com/view/20260614103221990" TargetMode="External"/><Relationship Id="rId122" Type="http://schemas.openxmlformats.org/officeDocument/2006/relationships/hyperlink" Target="https://biz.chosun.com/industry/company/2026/06/14/ZR6EXJLA4RDWNBK6NZAKLM52NQ/?utm_source=naver&amp;utm_medium=original&amp;utm_campaign=biz" TargetMode="External"/><Relationship Id="rId123" Type="http://schemas.openxmlformats.org/officeDocument/2006/relationships/hyperlink" Target="https://www.hankyung.com/article/2026061453171" TargetMode="External"/><Relationship Id="rId124" Type="http://schemas.openxmlformats.org/officeDocument/2006/relationships/hyperlink" Target="http://www.metroseoul.co.kr/article/20260614500223" TargetMode="External"/><Relationship Id="rId125" Type="http://schemas.openxmlformats.org/officeDocument/2006/relationships/hyperlink" Target="http://www.metroseoul.co.kr/article/20260614500227" TargetMode="External"/><Relationship Id="rId126" Type="http://schemas.openxmlformats.org/officeDocument/2006/relationships/hyperlink" Target="https://www.etnews.com/20260612000316" TargetMode="External"/><Relationship Id="rId127" Type="http://schemas.openxmlformats.org/officeDocument/2006/relationships/hyperlink" Target="http://www.fnnews.com/news/202606140858574017" TargetMode="External"/><Relationship Id="rId128" Type="http://schemas.openxmlformats.org/officeDocument/2006/relationships/hyperlink" Target="https://t.me/huhpharm/11316" TargetMode="External"/><Relationship Id="rId129" Type="http://schemas.openxmlformats.org/officeDocument/2006/relationships/hyperlink" Target="https://www.newspim.com/news/view/20260611001100" TargetMode="External"/><Relationship Id="rId130" Type="http://schemas.openxmlformats.org/officeDocument/2006/relationships/hyperlink" Target="http://www.worktoday.co.kr/news/articleView.html?idxno=85584" TargetMode="External"/><Relationship Id="rId131" Type="http://schemas.openxmlformats.org/officeDocument/2006/relationships/hyperlink" Target="https://www.asiatime.co.kr/article/20260612500322" TargetMode="External"/><Relationship Id="rId132" Type="http://schemas.openxmlformats.org/officeDocument/2006/relationships/hyperlink" Target="https://www.topdaily.kr/articles/110526" TargetMode="External"/><Relationship Id="rId133" Type="http://schemas.openxmlformats.org/officeDocument/2006/relationships/hyperlink" Target="https://t.me/FastStockNewsUSA/20621" TargetMode="External"/><Relationship Id="rId134" Type="http://schemas.openxmlformats.org/officeDocument/2006/relationships/hyperlink" Target="https://www.jjan.kr/article/20260612500058" TargetMode="External"/><Relationship Id="rId135" Type="http://schemas.openxmlformats.org/officeDocument/2006/relationships/hyperlink" Target="http://www.bizwnews.com/news/articleView.html?idxno=138567" TargetMode="External"/><Relationship Id="rId136" Type="http://schemas.openxmlformats.org/officeDocument/2006/relationships/hyperlink" Target="https://magazine.hankyung.com/business/article/202606109310b" TargetMode="External"/><Relationship Id="rId137" Type="http://schemas.openxmlformats.org/officeDocument/2006/relationships/hyperlink" Target="https://www.edaily.co.kr/news/newspath.asp?newsid=02817526645481720" TargetMode="External"/><Relationship Id="rId138" Type="http://schemas.openxmlformats.org/officeDocument/2006/relationships/hyperlink" Target="https://www.ddaily.co.kr/page/view/2026060911355049433" TargetMode="External"/><Relationship Id="rId139" Type="http://schemas.openxmlformats.org/officeDocument/2006/relationships/hyperlink" Target="https://www.mt.co.kr/stock/2026/06/15/2026061419384548074" TargetMode="External"/><Relationship Id="rId140" Type="http://schemas.openxmlformats.org/officeDocument/2006/relationships/hyperlink" Target="http://www.inews24.com/view/1976179" TargetMode="External"/><Relationship Id="rId141" Type="http://schemas.openxmlformats.org/officeDocument/2006/relationships/hyperlink" Target="https://www.mk.co.kr/article/12072741" TargetMode="External"/><Relationship Id="rId142" Type="http://schemas.openxmlformats.org/officeDocument/2006/relationships/hyperlink" Target="https://www.naeil.com/news/read/591776?ref=naver" TargetMode="External"/><Relationship Id="rId143" Type="http://schemas.openxmlformats.org/officeDocument/2006/relationships/hyperlink" Target="https://economist.co.kr/article/view/ecn202606100051" TargetMode="External"/><Relationship Id="rId144" Type="http://schemas.openxmlformats.org/officeDocument/2006/relationships/hyperlink" Target="https://economist.co.kr/article/view/ecn202606100026" TargetMode="External"/><Relationship Id="rId145" Type="http://schemas.openxmlformats.org/officeDocument/2006/relationships/hyperlink" Target="https://news.dealsitetv.com/articles/171691" TargetMode="External"/><Relationship Id="rId146" Type="http://schemas.openxmlformats.org/officeDocument/2006/relationships/hyperlink" Target="https://www.khan.co.kr/article/202606130700011" TargetMode="External"/><Relationship Id="rId147" Type="http://schemas.openxmlformats.org/officeDocument/2006/relationships/hyperlink" Target="https://www.pinpointnews.co.kr/news/articleView.html?idxno=459907" TargetMode="External"/><Relationship Id="rId148" Type="http://schemas.openxmlformats.org/officeDocument/2006/relationships/hyperlink" Target="https://www.cbci.co.kr/news/articleView.html?idxno=581897" TargetMode="External"/><Relationship Id="rId149" Type="http://schemas.openxmlformats.org/officeDocument/2006/relationships/hyperlink" Target="http://www.inews24.com/view/1976328" TargetMode="External"/><Relationship Id="rId150" Type="http://schemas.openxmlformats.org/officeDocument/2006/relationships/hyperlink" Target="https://thetracker.co.kr/View.aspx?No=4111329" TargetMode="External"/><Relationship Id="rId151" Type="http://schemas.openxmlformats.org/officeDocument/2006/relationships/hyperlink" Target="https://www.dailymedi.com/news/news_view.php?wr_id=937310" TargetMode="External"/><Relationship Id="rId152" Type="http://schemas.openxmlformats.org/officeDocument/2006/relationships/hyperlink" Target="https://www.newsis.com/view/NISX20260612_0003667218" TargetMode="External"/><Relationship Id="rId153" Type="http://schemas.openxmlformats.org/officeDocument/2006/relationships/hyperlink" Target="https://www.mk.co.kr/article/12073825" TargetMode="External"/><Relationship Id="rId154" Type="http://schemas.openxmlformats.org/officeDocument/2006/relationships/hyperlink" Target="https://www.mk.co.kr/article/12073659" TargetMode="External"/><Relationship Id="rId155" Type="http://schemas.openxmlformats.org/officeDocument/2006/relationships/hyperlink" Target="https://www.sedaily.com/article/20055333?ref=naver" TargetMode="External"/><Relationship Id="rId156" Type="http://schemas.openxmlformats.org/officeDocument/2006/relationships/hyperlink" Target="https://www.sedaily.com/article/20055336?ref=naver" TargetMode="External"/><Relationship Id="rId157" Type="http://schemas.openxmlformats.org/officeDocument/2006/relationships/hyperlink" Target="https://www.sedaily.com/article/20055326?ref=naver" TargetMode="External"/><Relationship Id="rId158" Type="http://schemas.openxmlformats.org/officeDocument/2006/relationships/hyperlink" Target="https://www.chosun.com/economy/tech_it/2026/06/13/FPJK7WKKHFCFJNJ3BJSM6EGYWU/?utm_source=naver&amp;utm_medium=referral&amp;utm_campaign=naver-news" TargetMode="External"/><Relationship Id="rId159" Type="http://schemas.openxmlformats.org/officeDocument/2006/relationships/hyperlink" Target="https://www.tokenpost.kr/news/market/368700" TargetMode="External"/><Relationship Id="rId160" Type="http://schemas.openxmlformats.org/officeDocument/2006/relationships/hyperlink" Target="https://www.asiatime.co.kr/article/20260612500346" TargetMode="External"/><Relationship Id="rId161" Type="http://schemas.openxmlformats.org/officeDocument/2006/relationships/hyperlink" Target="https://www.ajunews.com/view/20260612163439378" TargetMode="External"/><Relationship Id="rId162" Type="http://schemas.openxmlformats.org/officeDocument/2006/relationships/hyperlink" Target="https://www.yna.co.kr/view/AKR20260612043151008?input=1195m" TargetMode="External"/><Relationship Id="rId163" Type="http://schemas.openxmlformats.org/officeDocument/2006/relationships/hyperlink" Target="https://zdnet.co.kr/view/?no=20260614201134" TargetMode="External"/><Relationship Id="rId164" Type="http://schemas.openxmlformats.org/officeDocument/2006/relationships/hyperlink" Target="https://www.chosun.com/economy/industry-company/2026/06/15/MHOKEJZI7FDCPD5E5LRK3QVADU/?utm_source=naver&amp;utm_medium=referral&amp;utm_campaign=naver-news" TargetMode="External"/><Relationship Id="rId165" Type="http://schemas.openxmlformats.org/officeDocument/2006/relationships/hyperlink" Target="https://www.etoday.co.kr/news/view/2593058" TargetMode="External"/><Relationship Id="rId166" Type="http://schemas.openxmlformats.org/officeDocument/2006/relationships/hyperlink" Target="https://www.hankyung.com/article/2026061237821" TargetMode="External"/><Relationship Id="rId167" Type="http://schemas.openxmlformats.org/officeDocument/2006/relationships/hyperlink" Target="https://www.cbci.co.kr/news/articleView.html?idxno=581917" TargetMode="External"/><Relationship Id="rId168" Type="http://schemas.openxmlformats.org/officeDocument/2006/relationships/hyperlink" Target="https://t.me/FastStockNews/119435" TargetMode="External"/><Relationship Id="rId169" Type="http://schemas.openxmlformats.org/officeDocument/2006/relationships/hyperlink" Target="https://t.me/bornlupin/18531" TargetMode="External"/><Relationship Id="rId170" Type="http://schemas.openxmlformats.org/officeDocument/2006/relationships/hyperlink" Target="https://www.sedaily.com/article/20055558?ref=naver" TargetMode="External"/><Relationship Id="rId171" Type="http://schemas.openxmlformats.org/officeDocument/2006/relationships/hyperlink" Target="https://www.mt.co.kr/stock/2026/06/12/2026061219210736013" TargetMode="External"/><Relationship Id="rId172" Type="http://schemas.openxmlformats.org/officeDocument/2006/relationships/hyperlink" Target="https://biz.chosun.com/stock/market_trend/2026/06/12/I3XK7TYSEZEPBIWJCZI3XSMYBQ/?utm_source=naver&amp;utm_medium=original&amp;utm_campaign=biz" TargetMode="External"/><Relationship Id="rId173" Type="http://schemas.openxmlformats.org/officeDocument/2006/relationships/hyperlink" Target="https://www.tokenpost.kr/news/tech/368555" TargetMode="External"/><Relationship Id="rId174" Type="http://schemas.openxmlformats.org/officeDocument/2006/relationships/hyperlink" Target="https://www.cbci.co.kr/news/articleView.html?idxno=581893" TargetMode="External"/><Relationship Id="rId175" Type="http://schemas.openxmlformats.org/officeDocument/2006/relationships/hyperlink" Target="http://www.fntimes.com/html/view.php?ud=202606130002334662dd55077bc2_18" TargetMode="External"/><Relationship Id="rId176" Type="http://schemas.openxmlformats.org/officeDocument/2006/relationships/hyperlink" Target="https://www.ajunews.com/view/20260613021443566" TargetMode="External"/><Relationship Id="rId177" Type="http://schemas.openxmlformats.org/officeDocument/2006/relationships/hyperlink" Target="https://view.asiae.co.kr/article/2026061412132690580" TargetMode="External"/><Relationship Id="rId178" Type="http://schemas.openxmlformats.org/officeDocument/2006/relationships/hyperlink" Target="https://www.etoday.co.kr/news/view/2593362" TargetMode="External"/><Relationship Id="rId179" Type="http://schemas.openxmlformats.org/officeDocument/2006/relationships/hyperlink" Target="https://economist.co.kr/article/view/ecn202606130011" TargetMode="External"/><Relationship Id="rId180" Type="http://schemas.openxmlformats.org/officeDocument/2006/relationships/hyperlink" Target="http://www.segyebiz.com/newsView/20260614509857?OutUrl=naver" TargetMode="External"/><Relationship Id="rId181" Type="http://schemas.openxmlformats.org/officeDocument/2006/relationships/hyperlink" Target="https://biz.chosun.com/industry/company/2026/06/14/PM4FZY5RCZCETNI4QHDTTFFGQI/?utm_source=naver&amp;utm_medium=original&amp;utm_campaign=biz" TargetMode="External"/><Relationship Id="rId182" Type="http://schemas.openxmlformats.org/officeDocument/2006/relationships/hyperlink" Target="https://biz.heraldcorp.com/article/10771241?ref=naver" TargetMode="External"/><Relationship Id="rId183" Type="http://schemas.openxmlformats.org/officeDocument/2006/relationships/hyperlink" Target="https://www.newspim.com/news/view/20260614000076" TargetMode="External"/><Relationship Id="rId184" Type="http://schemas.openxmlformats.org/officeDocument/2006/relationships/hyperlink" Target="http://mbn.mk.co.kr/pages/news/newsView.php?category=mbn00003&amp;news_seq_no=5199660" TargetMode="External"/><Relationship Id="rId185" Type="http://schemas.openxmlformats.org/officeDocument/2006/relationships/hyperlink" Target="http://www.yonhapnewstv.co.kr/news/AKR20260614135609Tmj" TargetMode="External"/><Relationship Id="rId186" Type="http://schemas.openxmlformats.org/officeDocument/2006/relationships/hyperlink" Target="https://www.munhwa.com/article/11595370?ref=naver" TargetMode="External"/><Relationship Id="rId187" Type="http://schemas.openxmlformats.org/officeDocument/2006/relationships/hyperlink" Target="https://www.hankyung.com/article/2026061453131" TargetMode="External"/><Relationship Id="rId188" Type="http://schemas.openxmlformats.org/officeDocument/2006/relationships/hyperlink" Target="https://www.segye.com/newsView/20260612514038?OutUrl=naver" TargetMode="External"/><Relationship Id="rId189" Type="http://schemas.openxmlformats.org/officeDocument/2006/relationships/hyperlink" Target="https://www.hankyung.com/article/2026061237611" TargetMode="External"/><Relationship Id="rId190" Type="http://schemas.openxmlformats.org/officeDocument/2006/relationships/hyperlink" Target="https://dart.fss.or.kr/dsaf001/main.do?rcpNo=20260612000702" TargetMode="External"/><Relationship Id="rId191" Type="http://schemas.openxmlformats.org/officeDocument/2006/relationships/hyperlink" Target="https://www.donga.com/news/Economy/article/all/20260612/134102279/1" TargetMode="External"/><Relationship Id="rId192" Type="http://schemas.openxmlformats.org/officeDocument/2006/relationships/hyperlink" Target="https://www.ajunews.com/view/20260612154152308" TargetMode="External"/><Relationship Id="rId193" Type="http://schemas.openxmlformats.org/officeDocument/2006/relationships/hyperlink" Target="https://www.viva100.com/article/20260612500536" TargetMode="External"/><Relationship Id="rId194" Type="http://schemas.openxmlformats.org/officeDocument/2006/relationships/hyperlink" Target="http://www.srtimes.kr/news/articleView.html?idxno=205208" TargetMode="External"/><Relationship Id="rId195" Type="http://schemas.openxmlformats.org/officeDocument/2006/relationships/hyperlink" Target="https://www.newsgn.com/news/articleView.html?idxno=556745" TargetMode="External"/><Relationship Id="rId196" Type="http://schemas.openxmlformats.org/officeDocument/2006/relationships/hyperlink" Target="https://www.newsgn.com/news/articleView.html?idxno=556676" TargetMode="External"/><Relationship Id="rId197" Type="http://schemas.openxmlformats.org/officeDocument/2006/relationships/hyperlink" Target="https://n.news.naver.com/mnews/article/011/0004630867" TargetMode="External"/><Relationship Id="rId198" Type="http://schemas.openxmlformats.org/officeDocument/2006/relationships/hyperlink" Target="https://www.edaily.co.kr/news/newspath.asp?newsid=01207046645481720" TargetMode="External"/><Relationship Id="rId199" Type="http://schemas.openxmlformats.org/officeDocument/2006/relationships/hyperlink" Target="https://www.businesspost.co.kr/BP?command=article_view&amp;num=439941" TargetMode="External"/><Relationship Id="rId200" Type="http://schemas.openxmlformats.org/officeDocument/2006/relationships/hyperlink" Target="https://economist.co.kr/article/view/ecn202606140001" TargetMode="External"/><Relationship Id="rId201" Type="http://schemas.openxmlformats.org/officeDocument/2006/relationships/hyperlink" Target="https://www.newsis.com/view/NISX20260612_0003667411" TargetMode="External"/><Relationship Id="rId202" Type="http://schemas.openxmlformats.org/officeDocument/2006/relationships/hyperlink" Target="http://www.fntimes.com/html/view.php?ud=202606121503214684dd55077bc2_18" TargetMode="External"/><Relationship Id="rId203" Type="http://schemas.openxmlformats.org/officeDocument/2006/relationships/hyperlink" Target="https://www.sedaily.com/article/20055592?ref=naver" TargetMode="External"/><Relationship Id="rId204" Type="http://schemas.openxmlformats.org/officeDocument/2006/relationships/hyperlink" Target="https://www.imaeil.com/page/view/2026061217201603243" TargetMode="External"/><Relationship Id="rId205" Type="http://schemas.openxmlformats.org/officeDocument/2006/relationships/hyperlink" Target="https://www.ddaily.co.kr/page/view/2026061209165551087" TargetMode="External"/><Relationship Id="rId206" Type="http://schemas.openxmlformats.org/officeDocument/2006/relationships/hyperlink" Target="https://www.dt.co.kr/article/12067412?ref=naver" TargetMode="External"/><Relationship Id="rId207" Type="http://schemas.openxmlformats.org/officeDocument/2006/relationships/hyperlink" Target="https://www.sidae.com/article/2026061215551775919" TargetMode="External"/><Relationship Id="rId208" Type="http://schemas.openxmlformats.org/officeDocument/2006/relationships/hyperlink" Target="https://www.viva100.com/article/20260612500711" TargetMode="External"/><Relationship Id="rId209" Type="http://schemas.openxmlformats.org/officeDocument/2006/relationships/hyperlink" Target="https://www.munhwa.com/article/11595259?ref=naver" TargetMode="External"/><Relationship Id="rId210" Type="http://schemas.openxmlformats.org/officeDocument/2006/relationships/hyperlink" Target="https://www.socialvalue.kr/news/view/1065598583737802" TargetMode="External"/><Relationship Id="rId211" Type="http://schemas.openxmlformats.org/officeDocument/2006/relationships/hyperlink" Target="https://www.newsis.com/view/NISX20260612_0003667517" TargetMode="External"/><Relationship Id="rId212" Type="http://schemas.openxmlformats.org/officeDocument/2006/relationships/hyperlink" Target="https://www.ajunews.com/view/20260612145753217" TargetMode="External"/><Relationship Id="rId213" Type="http://schemas.openxmlformats.org/officeDocument/2006/relationships/hyperlink" Target="https://imnews.imbc.com/news/2026/society/article/6830114_36918.html" TargetMode="External"/><Relationship Id="rId214" Type="http://schemas.openxmlformats.org/officeDocument/2006/relationships/hyperlink" Target="https://www.news1.kr/local/daejeon-chungnam/6196879" TargetMode="External"/><Relationship Id="rId215" Type="http://schemas.openxmlformats.org/officeDocument/2006/relationships/hyperlink" Target="https://www.gukjenews.com/news/articleView.html?idxno=3608088" TargetMode="External"/><Relationship Id="rId216" Type="http://schemas.openxmlformats.org/officeDocument/2006/relationships/hyperlink" Target="https://www.cbci.co.kr/news/articleView.html?idxno=581896" TargetMode="External"/><Relationship Id="rId217" Type="http://schemas.openxmlformats.org/officeDocument/2006/relationships/hyperlink" Target="https://www.news2day.co.kr/article/20260611500228" TargetMode="External"/><Relationship Id="rId218" Type="http://schemas.openxmlformats.org/officeDocument/2006/relationships/hyperlink" Target="https://www.kwnews.co.kr/page/view/2026061450105300000" TargetMode="External"/><Relationship Id="rId219" Type="http://schemas.openxmlformats.org/officeDocument/2006/relationships/hyperlink" Target="https://www.sentv.co.kr/article/view/sentv202606120039" TargetMode="External"/><Relationship Id="rId220" Type="http://schemas.openxmlformats.org/officeDocument/2006/relationships/hyperlink" Target="https://www.mk.co.kr/article/12072973" TargetMode="External"/><Relationship Id="rId221" Type="http://schemas.openxmlformats.org/officeDocument/2006/relationships/hyperlink" Target="https://www.hankyung.com/article/2026061237321" TargetMode="External"/><Relationship Id="rId222" Type="http://schemas.openxmlformats.org/officeDocument/2006/relationships/hyperlink" Target="https://www.etoday.co.kr/news/view/2593162" TargetMode="External"/><Relationship Id="rId223" Type="http://schemas.openxmlformats.org/officeDocument/2006/relationships/hyperlink" Target="https://www.etnews.com/20260612000165" TargetMode="External"/><Relationship Id="rId224" Type="http://schemas.openxmlformats.org/officeDocument/2006/relationships/hyperlink" Target="https://biz.chosun.com/it-science/ict/2026/06/14/3I5X3OKHE5DNPF3IMJIV2KAG4I/?utm_source=naver&amp;utm_medium=original&amp;utm_campaign=biz" TargetMode="External"/><Relationship Id="rId225" Type="http://schemas.openxmlformats.org/officeDocument/2006/relationships/hyperlink" Target="https://t.me/FastStockNewsUSA/20617" TargetMode="External"/><Relationship Id="rId226" Type="http://schemas.openxmlformats.org/officeDocument/2006/relationships/hyperlink" Target="https://www.cbci.co.kr/news/articleView.html?idxno=581892" TargetMode="External"/><Relationship Id="rId227" Type="http://schemas.openxmlformats.org/officeDocument/2006/relationships/hyperlink" Target="http://www.fntimes.com/html/view.php?ud=202606130013377795dd55077bc2_18" TargetMode="External"/><Relationship Id="rId228" Type="http://schemas.openxmlformats.org/officeDocument/2006/relationships/hyperlink" Target="https://www.news2day.co.kr/article/20260613500005" TargetMode="External"/><Relationship Id="rId229" Type="http://schemas.openxmlformats.org/officeDocument/2006/relationships/hyperlink" Target="https://www.mk.co.kr/article/12073663" TargetMode="External"/><Relationship Id="rId230" Type="http://schemas.openxmlformats.org/officeDocument/2006/relationships/hyperlink" Target="https://www.newsis.com/view/NISX20260613_0003668074" TargetMode="External"/><Relationship Id="rId231" Type="http://schemas.openxmlformats.org/officeDocument/2006/relationships/hyperlink" Target="https://news.tf.co.kr/read/economy/2332404.htm" TargetMode="External"/><Relationship Id="rId232" Type="http://schemas.openxmlformats.org/officeDocument/2006/relationships/hyperlink" Target="https://www.yna.co.kr/view/AKR20260612114200017?input=1195m" TargetMode="External"/><Relationship Id="rId233" Type="http://schemas.openxmlformats.org/officeDocument/2006/relationships/hyperlink" Target="https://www.segye.com/newsView/20260614507918?OutUrl=naver" TargetMode="External"/><Relationship Id="rId234" Type="http://schemas.openxmlformats.org/officeDocument/2006/relationships/hyperlink" Target="https://www.tjb.co.kr/news05/bodo/view/id/99500" TargetMode="External"/><Relationship Id="rId235" Type="http://schemas.openxmlformats.org/officeDocument/2006/relationships/hyperlink" Target="https://www.ccdn.co.kr/news/articleView.html?idxno=1082889" TargetMode="External"/><Relationship Id="rId236" Type="http://schemas.openxmlformats.org/officeDocument/2006/relationships/hyperlink" Target="http://www.segyebiz.com/newsView/20260614503682?OutUrl=naver" TargetMode="External"/><Relationship Id="rId237" Type="http://schemas.openxmlformats.org/officeDocument/2006/relationships/hyperlink" Target="https://n.news.naver.com/mnews/article/018/0006305653" TargetMode="External"/><Relationship Id="rId238" Type="http://schemas.openxmlformats.org/officeDocument/2006/relationships/hyperlink" Target="https://www.huffingtonpost.kr/article/257918" TargetMode="External"/><Relationship Id="rId239" Type="http://schemas.openxmlformats.org/officeDocument/2006/relationships/hyperlink" Target="https://news.dealsitetv.com/articles/171773" TargetMode="External"/><Relationship Id="rId240" Type="http://schemas.openxmlformats.org/officeDocument/2006/relationships/hyperlink" Target="https://www.newspim.com/news/view/20260612001004" TargetMode="External"/><Relationship Id="rId241" Type="http://schemas.openxmlformats.org/officeDocument/2006/relationships/hyperlink" Target="https://www.news1.kr/economy/idustry-trade/6196481" TargetMode="External"/><Relationship Id="rId242" Type="http://schemas.openxmlformats.org/officeDocument/2006/relationships/hyperlink" Target="https://www.newspim.com/news/view/20260613000076" TargetMode="External"/><Relationship Id="rId243" Type="http://schemas.openxmlformats.org/officeDocument/2006/relationships/hyperlink" Target="https://www.hankookilbo.com/news/article/A2026061216370003230?did=NA" TargetMode="External"/><Relationship Id="rId244" Type="http://schemas.openxmlformats.org/officeDocument/2006/relationships/hyperlink" Target="https://www.news1.kr/local/sejong-chungbuk/6196596" TargetMode="External"/><Relationship Id="rId245" Type="http://schemas.openxmlformats.org/officeDocument/2006/relationships/hyperlink" Target="http://news.mbccb.co.kr/home/sub.php?menukey=61&amp;mod=view&amp;RECEIVE_DATE=20260614&amp;SEQUENCE=0107" TargetMode="External"/><Relationship Id="rId246" Type="http://schemas.openxmlformats.org/officeDocument/2006/relationships/hyperlink" Target="https://view.asiae.co.kr/article/2026061412502923402" TargetMode="External"/><Relationship Id="rId247" Type="http://schemas.openxmlformats.org/officeDocument/2006/relationships/hyperlink" Target="https://www.newsis.com/view/NISX20260613_0003668038" TargetMode="External"/><Relationship Id="rId248" Type="http://schemas.openxmlformats.org/officeDocument/2006/relationships/hyperlink" Target="https://n.news.naver.com/mnews/article/421/0009001162" TargetMode="External"/><Relationship Id="rId249" Type="http://schemas.openxmlformats.org/officeDocument/2006/relationships/hyperlink" Target="https://www.sedaily.com/article/20055529?ref=naver" TargetMode="External"/><Relationship Id="rId250" Type="http://schemas.openxmlformats.org/officeDocument/2006/relationships/hyperlink" Target="https://dealsite.co.kr/articles/163504" TargetMode="External"/><Relationship Id="rId251" Type="http://schemas.openxmlformats.org/officeDocument/2006/relationships/hyperlink" Target="https://it.chosun.com/news/articleView.html?idxno=2023092163862" TargetMode="External"/><Relationship Id="rId252" Type="http://schemas.openxmlformats.org/officeDocument/2006/relationships/hyperlink" Target="https://www.idomin.com/news/articleView.html?idxno=2007909" TargetMode="External"/><Relationship Id="rId253" Type="http://schemas.openxmlformats.org/officeDocument/2006/relationships/hyperlink" Target="https://www.hankyung.com/article/2026061453161" TargetMode="External"/><Relationship Id="rId254" Type="http://schemas.openxmlformats.org/officeDocument/2006/relationships/hyperlink" Target="https://t.me/huhpharm/11313" TargetMode="External"/><Relationship Id="rId255" Type="http://schemas.openxmlformats.org/officeDocument/2006/relationships/hyperlink" Target="https://t.me/FastStockNews/119417" TargetMode="External"/><Relationship Id="rId256" Type="http://schemas.openxmlformats.org/officeDocument/2006/relationships/hyperlink" Target="https://t.me/bdragon0808/9605" TargetMode="External"/><Relationship Id="rId257" Type="http://schemas.openxmlformats.org/officeDocument/2006/relationships/hyperlink" Target="https://dart.fss.or.kr/dsaf001/main.do?rcpNo=20260612901173" TargetMode="External"/><Relationship Id="rId258" Type="http://schemas.openxmlformats.org/officeDocument/2006/relationships/hyperlink" Target="https://www.hankyung.com/article/2026061451941" TargetMode="External"/><Relationship Id="rId259" Type="http://schemas.openxmlformats.org/officeDocument/2006/relationships/hyperlink" Target="https://biz.heraldcorp.com/article/10771300?ref=naver" TargetMode="External"/><Relationship Id="rId260" Type="http://schemas.openxmlformats.org/officeDocument/2006/relationships/hyperlink" Target="https://t.me/huhpharm/11314" TargetMode="External"/><Relationship Id="rId261" Type="http://schemas.openxmlformats.org/officeDocument/2006/relationships/hyperlink" Target="https://www.news2day.co.kr/article/20260612500152" TargetMode="External"/><Relationship Id="rId262" Type="http://schemas.openxmlformats.org/officeDocument/2006/relationships/hyperlink" Target="https://www.cbci.co.kr/news/articleView.html?idxno=581910" TargetMode="External"/><Relationship Id="rId263" Type="http://schemas.openxmlformats.org/officeDocument/2006/relationships/hyperlink" Target="https://www.cbci.co.kr/news/articleView.html?idxno=581909" TargetMode="External"/><Relationship Id="rId264" Type="http://schemas.openxmlformats.org/officeDocument/2006/relationships/hyperlink" Target="https://news.mtn.co.kr/news-detail/2026061208523161197" TargetMode="External"/><Relationship Id="rId265" Type="http://schemas.openxmlformats.org/officeDocument/2006/relationships/hyperlink" Target="https://www.ajunews.com/view/20260612133548067" TargetMode="External"/><Relationship Id="rId266" Type="http://schemas.openxmlformats.org/officeDocument/2006/relationships/hyperlink" Target="https://www.wikitree.co.kr/articles/1140319" TargetMode="External"/><Relationship Id="rId267" Type="http://schemas.openxmlformats.org/officeDocument/2006/relationships/hyperlink" Target="https://n.news.naver.com/mnews/article/011/0004630627" TargetMode="External"/><Relationship Id="rId268" Type="http://schemas.openxmlformats.org/officeDocument/2006/relationships/hyperlink" Target="https://biz.sbs.co.kr/article_hub/20000316263?division=NAVER" TargetMode="External"/><Relationship Id="rId269" Type="http://schemas.openxmlformats.org/officeDocument/2006/relationships/hyperlink" Target="https://www.mediawatch.kr/news/article.html?no=260014" TargetMode="External"/><Relationship Id="rId270" Type="http://schemas.openxmlformats.org/officeDocument/2006/relationships/hyperlink" Target="https://www.hankyung.com/article/2026061237251" TargetMode="External"/><Relationship Id="rId271" Type="http://schemas.openxmlformats.org/officeDocument/2006/relationships/hyperlink" Target="https://www.yeongnam.com/web/view.php?key=20260614021439970" TargetMode="External"/><Relationship Id="rId272" Type="http://schemas.openxmlformats.org/officeDocument/2006/relationships/hyperlink" Target="http://weekly.chosun.com/news/articleView.html?idxno=52486" TargetMode="External"/><Relationship Id="rId273" Type="http://schemas.openxmlformats.org/officeDocument/2006/relationships/hyperlink" Target="https://www.tokenpost.kr/news/market/369119" TargetMode="External"/><Relationship Id="rId274" Type="http://schemas.openxmlformats.org/officeDocument/2006/relationships/hyperlink" Target="https://byline.network/?p=9004111222607138" TargetMode="External"/><Relationship Id="rId275" Type="http://schemas.openxmlformats.org/officeDocument/2006/relationships/hyperlink" Target="http://www.fnnews.com/news/202606140829483970" TargetMode="External"/><Relationship Id="rId276" Type="http://schemas.openxmlformats.org/officeDocument/2006/relationships/hyperlink" Target="https://www.wikitree.co.kr/articles/1141350" TargetMode="External"/><Relationship Id="rId277" Type="http://schemas.openxmlformats.org/officeDocument/2006/relationships/hyperlink" Target="https://it.chosun.com/news/articleView.html?idxno=2023092163836" TargetMode="External"/><Relationship Id="rId278" Type="http://schemas.openxmlformats.org/officeDocument/2006/relationships/hyperlink" Target="https://www.bloter.net/news/articleView.html?idxno=665363" TargetMode="External"/><Relationship Id="rId279" Type="http://schemas.openxmlformats.org/officeDocument/2006/relationships/hyperlink" Target="https://www.newsway.co.kr/news/view?ud=2026061208482700426" TargetMode="External"/><Relationship Id="rId280" Type="http://schemas.openxmlformats.org/officeDocument/2006/relationships/hyperlink" Target="http://www.yonhapnewstv.co.kr/news/MYH20260613111223UMj" TargetMode="External"/><Relationship Id="rId281" Type="http://schemas.openxmlformats.org/officeDocument/2006/relationships/hyperlink" Target="https://www.thefairnews.co.kr/news/articleView.html?idxno=79411" TargetMode="External"/><Relationship Id="rId282" Type="http://schemas.openxmlformats.org/officeDocument/2006/relationships/hyperlink" Target="https://www.newscj.com/news/articleView.html?idxno=3408894" TargetMode="External"/><Relationship Id="rId283" Type="http://schemas.openxmlformats.org/officeDocument/2006/relationships/hyperlink" Target="http://coinreaders.com/242121" TargetMode="External"/><Relationship Id="rId284" Type="http://schemas.openxmlformats.org/officeDocument/2006/relationships/hyperlink" Target="https://www.fortunekorea.co.kr/news/articleView.html?idxno=52828" TargetMode="External"/><Relationship Id="rId285" Type="http://schemas.openxmlformats.org/officeDocument/2006/relationships/hyperlink" Target="https://www.kihoilbo.co.kr/news/articleView.html?idxno=3025848" TargetMode="External"/><Relationship Id="rId286" Type="http://schemas.openxmlformats.org/officeDocument/2006/relationships/hyperlink" Target="https://www.tokenpost.kr/news/breaking/369174" TargetMode="External"/><Relationship Id="rId287" Type="http://schemas.openxmlformats.org/officeDocument/2006/relationships/hyperlink" Target="http://www.fnnews.com/news/202606141842128916" TargetMode="External"/><Relationship Id="rId288" Type="http://schemas.openxmlformats.org/officeDocument/2006/relationships/hyperlink" Target="https://www.ytn.co.kr/_ln/0134_202606141843313723" TargetMode="External"/><Relationship Id="rId289" Type="http://schemas.openxmlformats.org/officeDocument/2006/relationships/hyperlink" Target="https://www.yna.co.kr/view/AKR20260614044300008?input=1195m" TargetMode="External"/><Relationship Id="rId290" Type="http://schemas.openxmlformats.org/officeDocument/2006/relationships/hyperlink" Target="https://news.kbs.co.kr/news/pc/view/view.do?ncd=8585803&amp;ref=A" TargetMode="External"/><Relationship Id="rId291" Type="http://schemas.openxmlformats.org/officeDocument/2006/relationships/hyperlink" Target="http://www.wowtv.co.kr/NewsCenter/News/Read?articleId=A202606140061&amp;t=NN" TargetMode="External"/><Relationship Id="rId292" Type="http://schemas.openxmlformats.org/officeDocument/2006/relationships/hyperlink" Target="http://www.biztribune.co.kr/news/articleView.html?idxno=354722" TargetMode="External"/><Relationship Id="rId293" Type="http://schemas.openxmlformats.org/officeDocument/2006/relationships/hyperlink" Target="https://www.segye.com/newsView/20260614507848?OutUrl=naver" TargetMode="External"/><Relationship Id="rId294" Type="http://schemas.openxmlformats.org/officeDocument/2006/relationships/hyperlink" Target="https://www.tokenpost.kr/news/tech/369187" TargetMode="External"/><Relationship Id="rId295" Type="http://schemas.openxmlformats.org/officeDocument/2006/relationships/hyperlink" Target="https://biz.heraldcorp.com/article/10771249?ref=naver" TargetMode="External"/><Relationship Id="rId296" Type="http://schemas.openxmlformats.org/officeDocument/2006/relationships/hyperlink" Target="https://www.khan.co.kr/article/202606141546001" TargetMode="External"/><Relationship Id="rId297" Type="http://schemas.openxmlformats.org/officeDocument/2006/relationships/hyperlink" Target="https://www.kfenews.co.kr/news/articleView.html?idxno=658796" TargetMode="External"/><Relationship Id="rId298" Type="http://schemas.openxmlformats.org/officeDocument/2006/relationships/hyperlink" Target="http://www.fnnews.com/news/202606141616383659" TargetMode="External"/><Relationship Id="rId299" Type="http://schemas.openxmlformats.org/officeDocument/2006/relationships/hyperlink" Target="http://www.segyebiz.com/newsView/20260614505315?OutUrl=naver" TargetMode="External"/><Relationship Id="rId300" Type="http://schemas.openxmlformats.org/officeDocument/2006/relationships/hyperlink" Target="https://www.jibs.co.kr/news/articles/articlesDetail/62358?feed=na" TargetMode="External"/><Relationship Id="rId301" Type="http://schemas.openxmlformats.org/officeDocument/2006/relationships/hyperlink" Target="http://www.the-biz.co.kr/news/articleView.html?idxno=722515" TargetMode="External"/><Relationship Id="rId302" Type="http://schemas.openxmlformats.org/officeDocument/2006/relationships/hyperlink" Target="https://www.ytn.co.kr/_ln/0134_202606141921439212" TargetMode="External"/><Relationship Id="rId303" Type="http://schemas.openxmlformats.org/officeDocument/2006/relationships/hyperlink" Target="https://news.tvchosun.com/site/data/html_dir/2026/06/14/2026061490147.html" TargetMode="External"/><Relationship Id="rId304" Type="http://schemas.openxmlformats.org/officeDocument/2006/relationships/hyperlink" Target="https://www.pressian.com/pages/articles/2026061417104431226?utm_source=naver&amp;utm_medium=search" TargetMode="External"/><Relationship Id="rId305" Type="http://schemas.openxmlformats.org/officeDocument/2006/relationships/hyperlink" Target="https://imnews.imbc.com/replay/2026/nwdesk/article/6830091_37004.html" TargetMode="External"/><Relationship Id="rId306" Type="http://schemas.openxmlformats.org/officeDocument/2006/relationships/hyperlink" Target="https://www.munhwa.com/article/11595413?ref=naver" TargetMode="External"/><Relationship Id="rId307" Type="http://schemas.openxmlformats.org/officeDocument/2006/relationships/hyperlink" Target="http://www.dynews.co.kr/news/articleView.html?idxno=854077" TargetMode="External"/><Relationship Id="rId308" Type="http://schemas.openxmlformats.org/officeDocument/2006/relationships/hyperlink" Target="https://www.sedaily.com/article/20055475?ref=naver" TargetMode="External"/><Relationship Id="rId309" Type="http://schemas.openxmlformats.org/officeDocument/2006/relationships/hyperlink" Target="http://www.wowtv.co.kr/NewsCenter/News/Read?articleId=A202606140014&amp;t=NN" TargetMode="External"/><Relationship Id="rId310" Type="http://schemas.openxmlformats.org/officeDocument/2006/relationships/hyperlink" Target="https://www.ksmnews.co.kr/news/view.php?idx=608885" TargetMode="External"/><Relationship Id="rId311" Type="http://schemas.openxmlformats.org/officeDocument/2006/relationships/hyperlink" Target="http://www.osen.co.kr/article/G1112821270" TargetMode="External"/><Relationship Id="rId312" Type="http://schemas.openxmlformats.org/officeDocument/2006/relationships/hyperlink" Target="https://www.newsquest.co.kr/news/articleView.html?idxno=267779" TargetMode="External"/><Relationship Id="rId313" Type="http://schemas.openxmlformats.org/officeDocument/2006/relationships/hyperlink" Target="https://www.segye.com/newsView/20260614507878?OutUrl=naver" TargetMode="External"/><Relationship Id="rId314" Type="http://schemas.openxmlformats.org/officeDocument/2006/relationships/hyperlink" Target="https://www.ajunews.com/view/20260614211140584" TargetMode="External"/><Relationship Id="rId315" Type="http://schemas.openxmlformats.org/officeDocument/2006/relationships/hyperlink" Target="https://www.idaegu.co.kr/news/articleView.html?idxno=551002" TargetMode="External"/><Relationship Id="rId316" Type="http://schemas.openxmlformats.org/officeDocument/2006/relationships/hyperlink" Target="https://www.ajunews.com/view/20260614212524589" TargetMode="External"/><Relationship Id="rId317" Type="http://schemas.openxmlformats.org/officeDocument/2006/relationships/hyperlink" Target="http://www.apparelnews.co.kr/news/news_view/?idx=225791" TargetMode="External"/><Relationship Id="rId318" Type="http://schemas.openxmlformats.org/officeDocument/2006/relationships/hyperlink" Target="https://www.newsworks.co.kr/news/articleView.html?idxno=843816" TargetMode="External"/><Relationship Id="rId319" Type="http://schemas.openxmlformats.org/officeDocument/2006/relationships/hyperlink" Target="https://t.me/FastStockNews/119436" TargetMode="External"/><Relationship Id="rId320" Type="http://schemas.openxmlformats.org/officeDocument/2006/relationships/hyperlink" Target="https://t.me/FastStockNewsUSA/20683" TargetMode="External"/><Relationship Id="rId321" Type="http://schemas.openxmlformats.org/officeDocument/2006/relationships/hyperlink" Target="https://t.me/bornlupin/18545" TargetMode="External"/><Relationship Id="rId322" Type="http://schemas.openxmlformats.org/officeDocument/2006/relationships/hyperlink" Target="https://t.me/bornlupin/18544" TargetMode="External"/><Relationship Id="rId323" Type="http://schemas.openxmlformats.org/officeDocument/2006/relationships/hyperlink" Target="https://t.me/bornlupin/18543" TargetMode="External"/><Relationship Id="rId324" Type="http://schemas.openxmlformats.org/officeDocument/2006/relationships/hyperlink" Target="https://www.ytn.co.kr/_ln/0104_202606142321383984" TargetMode="External"/><Relationship Id="rId325" Type="http://schemas.openxmlformats.org/officeDocument/2006/relationships/hyperlink" Target="https://www.etnews.com/20260614000085" TargetMode="External"/><Relationship Id="rId326" Type="http://schemas.openxmlformats.org/officeDocument/2006/relationships/hyperlink" Target="https://www.sentv.co.kr/article/view/sentv202606140028" TargetMode="External"/><Relationship Id="rId327" Type="http://schemas.openxmlformats.org/officeDocument/2006/relationships/hyperlink" Target="https://n.news.naver.com/mnews/article/011/0004631000" TargetMode="External"/><Relationship Id="rId328" Type="http://schemas.openxmlformats.org/officeDocument/2006/relationships/hyperlink" Target="https://www.sportschosun.com/entertainment/2026-06-14/2026061401000938700060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