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시황 데이터 리포트  2026-06-18 05:33</w:t>
      </w:r>
    </w:p>
    <w:p>
      <w:pPr>
        <w:jc w:val="center"/>
      </w:pPr>
      <w:r>
        <w:rPr>
          <w:i/>
          <w:color w:val="666666"/>
          <w:sz w:val="20"/>
        </w:rPr>
        <w:t>윈도우: 2026-06-17 15:30 → 2026-06-18 05:33 KST (14시간)</w:t>
      </w:r>
    </w:p>
    <w:p>
      <w:pPr>
        <w:jc w:val="center"/>
      </w:pPr>
      <w:r>
        <w:rPr>
          <w:b/>
        </w:rPr>
        <w:t>Notion 0건 · 네이버 550건 · 86종목 매칭</w:t>
      </w:r>
    </w:p>
    <w:p/>
    <w:p>
      <w:pPr>
        <w:jc w:val="center"/>
      </w:pPr>
      <w:r>
        <w:rPr>
          <w:i w:val="0"/>
          <w:color w:val="666666"/>
          <w:sz w:val="20"/>
        </w:rPr>
        <w:t>산업별 언급: 💾 반/디플 85  ·  🔌 전력/에너지 31  ·  💰 금융 23  ·  🚢 조선/방산 22  ·  🗂 기타 20  ·  🏗️ 건설/인프라 14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🔥 1부. 주목 종목 Top 15 (언급 빈도순)</w:t>
      </w:r>
    </w:p>
    <w:p>
      <w:r>
        <w:t>언급 빈도 = 시장 관심도 신호. 동일 종목이 N개 기사에서 언급된 횟수.</w:t>
      </w:r>
    </w:p>
    <w:p>
      <w:r>
        <w:rPr>
          <w:b/>
          <w:sz w:val="26"/>
        </w:rPr>
        <w:t>1. SK하이닉스</w:t>
      </w:r>
      <w:r>
        <w:rPr>
          <w:b/>
          <w:color w:val="CC0000"/>
          <w:sz w:val="22"/>
        </w:rPr>
        <w:t xml:space="preserve">   28건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[거래소 외국인] 한화오션 SK하이닉스 삼성전기 담고 삼성전자 SK스퀘어...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SK하이닉스, 신입 채용 학력 제한 전면 폐지…"AI 시대 실력 중심 인재 ...</w:t>
        </w:r>
      </w:hyperlink>
    </w:p>
    <w:p>
      <w:r>
        <w:rPr>
          <w:i/>
          <w:color w:val="666666"/>
          <w:sz w:val="18"/>
        </w:rPr>
        <w:t xml:space="preserve">     [네이버 · HBM]</w:t>
      </w:r>
    </w:p>
    <w:p>
      <w:r>
        <w:t xml:space="preserve">     업계에서는 고대역폭메모리(HBM)를 중심으로 AI 반도체 시장이 급성장하는 가운데, SK하이닉스가 미래 성장 동력 확보와 글로벌 기술 경쟁력 강화를 위해 우수 인재 확보에 적극 나선 것으로 분석하고 있다. SK하이닉스는...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[아주사설│기본·원칙·상식] 반도체도 국가 균형 성장의 축이 돼야</w:t>
        </w:r>
      </w:hyperlink>
    </w:p>
    <w:p>
      <w:r>
        <w:rPr>
          <w:i/>
          <w:color w:val="666666"/>
          <w:sz w:val="18"/>
        </w:rPr>
        <w:t xml:space="preserve">     [네이버 · HBM]</w:t>
      </w:r>
    </w:p>
    <w:p>
      <w:r>
        <w:t xml:space="preserve">     삼성전자와 SK하이닉스는 고대역폭메모리(HBM) 등을 앞세워 새로운 성장 국면을 맞고 있다. 그러나 반세기 가까이 이어진 성공 방정식이 앞으로도 유효하리라는 보장은 없다. 경쟁력을 유지하려면 생산능력과 인재, 산업...</w:t>
      </w:r>
    </w:p>
    <w:p>
      <w:r>
        <w:rPr>
          <w:i/>
          <w:color w:val="666666"/>
          <w:sz w:val="18"/>
        </w:rPr>
        <w:t xml:space="preserve">   ... 외 25건 (전체는 2부 참조)</w:t>
      </w:r>
    </w:p>
    <w:p>
      <w:r>
        <w:rPr>
          <w:b/>
          <w:sz w:val="26"/>
        </w:rPr>
        <w:t>2. 삼성전자</w:t>
      </w:r>
      <w:r>
        <w:rPr>
          <w:b/>
          <w:color w:val="CC0000"/>
          <w:sz w:val="22"/>
        </w:rPr>
        <w:t xml:space="preserve">   21건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[거래소 외국인] 한화오션 SK하이닉스 삼성전기 담고 삼성전자 SK스퀘어...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반도체 업황 회복에 경기 남부 주택시장 주목… 평택·오산 등 분양 잇...</w:t>
        </w:r>
      </w:hyperlink>
    </w:p>
    <w:p>
      <w:r>
        <w:rPr>
          <w:i/>
          <w:color w:val="666666"/>
          <w:sz w:val="18"/>
        </w:rPr>
        <w:t xml:space="preserve">     [네이버 · HBM]</w:t>
      </w:r>
    </w:p>
    <w:p>
      <w:r>
        <w:t xml:space="preserve">     인공지능(AI) 인프라 투자 확대와 고대역폭메모리(HBM) 수요 증가로 반도체 업황이 호조를 보이면서... AI 서버 투자와 HBM을 비롯한 고부가가치 메모리 수요가 수출 증가세를 뒷받침한 것으로 분석된다. 삼성전자와...</w:t>
      </w:r>
    </w:p>
    <w:p>
      <w:r>
        <w:t xml:space="preserve">   • </w:t>
      </w:r>
      <w:hyperlink r:id="rId13">
        <w:r>
          <w:rPr>
            <w:color w:val="0066CC"/>
            <w:u w:val="single"/>
            <w:b/>
            <w:sz w:val="22"/>
          </w:rPr>
          <w:t xml:space="preserve">[심층진단] 슈퍼사이클 올라탄 K-반도체…실적 신기록 행진</w:t>
        </w:r>
      </w:hyperlink>
    </w:p>
    <w:p>
      <w:r>
        <w:rPr>
          <w:i/>
          <w:color w:val="666666"/>
          <w:sz w:val="18"/>
        </w:rPr>
        <w:t xml:space="preserve">     [네이버 · HBM]</w:t>
      </w:r>
    </w:p>
    <w:p>
      <w:r>
        <w:t xml:space="preserve">     ◇삼성전자, 차세대 HBM 시장 속도…파운드리 실적 개선 청신호 삼성전자는 고대역폭메모리(HBM), D램, 파운드리 등 다양한 사업 분야에서 입지를 강화하고 있다. 회사는 최근 6세대 HBM(HBM4) 양산 체제를 구축하고...</w:t>
      </w:r>
    </w:p>
    <w:p>
      <w:r>
        <w:rPr>
          <w:i/>
          <w:color w:val="666666"/>
          <w:sz w:val="18"/>
        </w:rPr>
        <w:t xml:space="preserve">   ... 외 18건 (전체는 2부 참조)</w:t>
      </w:r>
    </w:p>
    <w:p>
      <w:r>
        <w:rPr>
          <w:b/>
          <w:sz w:val="26"/>
        </w:rPr>
        <w:t>3. 디바이스</w:t>
      </w:r>
      <w:r>
        <w:rPr>
          <w:b/>
          <w:color w:val="CC0000"/>
          <w:sz w:val="22"/>
        </w:rPr>
        <w:t xml:space="preserve">   13건 언급</w:t>
      </w:r>
    </w:p>
    <w:p>
      <w:r>
        <w:rPr>
          <w:i/>
          <w:color w:val="666666"/>
          <w:sz w:val="18"/>
        </w:rPr>
        <w:t xml:space="preserve">   💾 반/디플  ·  카테고리: 반도체  ·  테마: #반도체 장비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위기의 제조업, AI·신소재로 뚫는다… 포항시, 국책 공모 2관왕 '쾌거'</w:t>
        </w:r>
      </w:hyperlink>
    </w:p>
    <w:p>
      <w:r>
        <w:rPr>
          <w:i/>
          <w:color w:val="666666"/>
          <w:sz w:val="18"/>
        </w:rPr>
        <w:t xml:space="preserve">     [네이버 · 이차전지]</w:t>
      </w:r>
    </w:p>
    <w:p>
      <w:r>
        <w:t xml:space="preserve">     '온디바이스 AI'·'그래핀' 실증 기반 구축에 총 338억 원 투입 확정철강·이차전지 자율제조 전환 가속화 대한민국 첨단 신산업 허브 도약 발판 이로운넷 = 김달년 기자 전통 철강 도시 포항이 인공지능(AI)과 꿈의 신소재를...</w:t>
      </w:r>
    </w:p>
    <w:p>
      <w:r>
        <w:t xml:space="preserve">   • </w:t>
      </w:r>
      <w:hyperlink r:id="rId15">
        <w:r>
          <w:rPr>
            <w:color w:val="0066CC"/>
            <w:u w:val="single"/>
            <w:b/>
            <w:sz w:val="22"/>
          </w:rPr>
          <w:t xml:space="preserve">포항시, 195억 투입 '온디바이스 AI 실증기반' 구축…제조업 AI 전환 가속</w:t>
        </w:r>
      </w:hyperlink>
    </w:p>
    <w:p>
      <w:r>
        <w:rPr>
          <w:i/>
          <w:color w:val="666666"/>
          <w:sz w:val="18"/>
        </w:rPr>
        <w:t xml:space="preserve">     [네이버 · 이차전지]</w:t>
      </w:r>
    </w:p>
    <w:p>
      <w:r>
        <w:t xml:space="preserve">     시는 철강과 이차전지, 소재·부품·장비, 로봇 등 지역 주력산업을 중심으로 제조현장 맞춤형 AI 솔루션 개발과 실증 사업을 추진할 계획이다. 공급기업과 수요기업이 함께 참여하는 협력 모델을 통해 제조공정의...</w:t>
      </w:r>
    </w:p>
    <w:p>
      <w:r>
        <w:t xml:space="preserve">   • </w:t>
      </w:r>
      <w:hyperlink r:id="rId16">
        <w:r>
          <w:rPr>
            <w:color w:val="0066CC"/>
            <w:u w:val="single"/>
            <w:b/>
            <w:sz w:val="22"/>
          </w:rPr>
          <w:t xml:space="preserve">포항시, 산업부 '2026 온디바이스 AI 실증기반' 사업 최종 선정…195억 규...</w:t>
        </w:r>
      </w:hyperlink>
    </w:p>
    <w:p>
      <w:r>
        <w:rPr>
          <w:i/>
          <w:color w:val="666666"/>
          <w:sz w:val="18"/>
        </w:rPr>
        <w:t xml:space="preserve">     [네이버 · 이차전지]</w:t>
      </w:r>
    </w:p>
    <w:p>
      <w:r>
        <w:t xml:space="preserve">     포항시는 철강, 이차전지, 소재·부품·장비, 로봇 등 지역 주력산업을 대상으로 맞춤형 AI 솔루션 개발과 실증을 추진한다. 공급기업과 수요기업이 함께 참여하는 협력 모델을 통해 제조공정의 생산성과 품질 향상도...</w:t>
      </w:r>
    </w:p>
    <w:p>
      <w:r>
        <w:rPr>
          <w:i/>
          <w:color w:val="666666"/>
          <w:sz w:val="18"/>
        </w:rPr>
        <w:t xml:space="preserve">   ... 외 10건 (전체는 2부 참조)</w:t>
      </w:r>
    </w:p>
    <w:p>
      <w:r>
        <w:rPr>
          <w:b/>
          <w:sz w:val="26"/>
        </w:rPr>
        <w:t>4. SK</w:t>
      </w:r>
      <w:r>
        <w:rPr>
          <w:b/>
          <w:color w:val="CC0000"/>
          <w:sz w:val="22"/>
        </w:rPr>
        <w:t xml:space="preserve">   12건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17">
        <w:r>
          <w:rPr>
            <w:color w:val="0066CC"/>
            <w:u w:val="single"/>
            <w:b/>
            <w:sz w:val="22"/>
          </w:rPr>
          <w:t xml:space="preserve">[마감시황] 코스피, 장중 급락 딛고 극적 반등 후 8,864.24 마감… SK하이...</w:t>
        </w:r>
      </w:hyperlink>
    </w:p>
    <w:p>
      <w:r>
        <w:rPr>
          <w:i/>
          <w:color w:val="666666"/>
          <w:sz w:val="18"/>
        </w:rPr>
        <w:t xml:space="preserve">     [네이버 · 이차전지]</w:t>
      </w:r>
    </w:p>
    <w:p>
      <w:r>
        <w:t xml:space="preserve">     그 밖에 시가총액 상위권 내에 포진한 주요 이차전지, 바이오, 자동차 대표주들도 오전의 낙폭을 대부분 만회하고 보합세 내지 1~2% 내외의 상승세로 마감했다. 반면 미국 대선 및 글로벌 통상 환경 변화에 민감한 일부...</w:t>
      </w:r>
    </w:p>
    <w:p>
      <w:r>
        <w:t xml:space="preserve">   • </w:t>
      </w:r>
      <w:hyperlink r:id="rId18">
        <w:r>
          <w:rPr>
            <w:color w:val="0066CC"/>
            <w:u w:val="single"/>
            <w:b/>
            <w:sz w:val="22"/>
          </w:rPr>
          <w:t xml:space="preserve">SK Hynix and Samsung Vie for U.S. AI Talent</w:t>
        </w:r>
      </w:hyperlink>
    </w:p>
    <w:p>
      <w:r>
        <w:rPr>
          <w:i/>
          <w:color w:val="666666"/>
          <w:sz w:val="18"/>
        </w:rPr>
        <w:t xml:space="preserve">     [네이버 · HBM]</w:t>
      </w:r>
    </w:p>
    <w:p>
      <w:r>
        <w:t xml:space="preserve">     While SK hynix was previously recognized as a memory company supplying HBM to customers like... supply HBM to the competition for system design, data center operations, and securing physical AI...</w:t>
      </w:r>
    </w:p>
    <w:p>
      <w:r>
        <w:t xml:space="preserve">   • </w:t>
      </w:r>
      <w:hyperlink r:id="rId19">
        <w:r>
          <w:rPr>
            <w:color w:val="0066CC"/>
            <w:u w:val="single"/>
            <w:b/>
            <w:sz w:val="22"/>
          </w:rPr>
          <w:t xml:space="preserve">“SK하이닉스 무섭네” 반도체 없는 그룹은 서러워…SK그룹주 2000조 돌...</w:t>
        </w:r>
      </w:hyperlink>
    </w:p>
    <w:p>
      <w:r>
        <w:rPr>
          <w:i/>
          <w:color w:val="666666"/>
          <w:sz w:val="18"/>
        </w:rPr>
        <w:t xml:space="preserve">     [네이버 · HBM]</w:t>
      </w:r>
    </w:p>
    <w:p>
      <w:r>
        <w:t xml:space="preserve">     손 연구원은 HBM4 하반기 램프업 속도가 빨라지고, 2027년에는 HBM 가격 상승이 실적 성장을 이끌 것으로 봤다. 중장기 투자 모멘텀도 SK하이닉스 주가 눈높이를 높이는 요인으로 꼽힌다. 이수림 DS투자증권 연구원은...</w:t>
      </w:r>
    </w:p>
    <w:p>
      <w:r>
        <w:rPr>
          <w:i/>
          <w:color w:val="666666"/>
          <w:sz w:val="18"/>
        </w:rPr>
        <w:t xml:space="preserve">   ... 외 9건 (전체는 2부 참조)</w:t>
      </w:r>
    </w:p>
    <w:p>
      <w:r>
        <w:rPr>
          <w:b/>
          <w:sz w:val="26"/>
        </w:rPr>
        <w:t>5. 미래산업</w:t>
      </w:r>
      <w:r>
        <w:rPr>
          <w:b/>
          <w:color w:val="CC0000"/>
          <w:sz w:val="22"/>
        </w:rPr>
        <w:t xml:space="preserve">   10건 언급</w:t>
      </w:r>
    </w:p>
    <w:p>
      <w:r>
        <w:rPr>
          <w:i/>
          <w:color w:val="666666"/>
          <w:sz w:val="18"/>
        </w:rPr>
        <w:t xml:space="preserve">   🔌 전력/에너지  ·  카테고리: 반도체, 원자재  ·  테마: #반도체 장비, #리튬</w:t>
      </w:r>
    </w:p>
    <w:p>
      <w:r>
        <w:t xml:space="preserve">   • </w:t>
      </w:r>
      <w:hyperlink r:id="rId20">
        <w:r>
          <w:rPr>
            <w:color w:val="0066CC"/>
            <w:u w:val="single"/>
            <w:b/>
            <w:sz w:val="22"/>
          </w:rPr>
          <w:t xml:space="preserve">울산 미래산업 일본 공략…경자청, 나고야서 투자유치 활동 전개</w:t>
        </w:r>
      </w:hyperlink>
    </w:p>
    <w:p>
      <w:r>
        <w:rPr>
          <w:i/>
          <w:color w:val="666666"/>
          <w:sz w:val="18"/>
        </w:rPr>
        <w:t xml:space="preserve">     [네이버 · 이차전지]</w:t>
      </w:r>
    </w:p>
    <w:p>
      <w:r>
        <w:t xml:space="preserve">     울산경제자유구역청이 일본 자동차 산업 중심지인 나고야를 찾아 미래 모빌리티와 수소, 이차전지 등 전략산업을 알리며 투자유치 확대에 나선다. 울산경제자유구역청은 17일부터 18일까지 일본 나고야를 방문해...</w:t>
      </w:r>
    </w:p>
    <w:p>
      <w:r>
        <w:t xml:space="preserve">   • </w:t>
      </w:r>
      <w:hyperlink r:id="rId21">
        <w:r>
          <w:rPr>
            <w:color w:val="0066CC"/>
            <w:u w:val="single"/>
            <w:b/>
            <w:sz w:val="22"/>
          </w:rPr>
          <w:t xml:space="preserve">대구, AI·반도체·로봇 미래산업 육성에 국가 지원 촉구</w:t>
        </w:r>
      </w:hyperlink>
    </w:p>
    <w:p>
      <w:r>
        <w:rPr>
          <w:i/>
          <w:color w:val="666666"/>
          <w:sz w:val="18"/>
        </w:rPr>
        <w:t xml:space="preserve">     [네이버 · 휴머노이드]</w:t>
      </w:r>
    </w:p>
    <w:p>
      <w:r>
        <w:t xml:space="preserve">     이어, △휴머노이드 로봇 국가첨단전략산업 특화단지 지정 △비수도권 국산 AI 반도체 실증·상용화 거점... 특히, 대구시가 역점을 두고 있는 사안은 휴머노이드 로봇 국가첨단전략산업 특화단지 지정. 시는 지난 15년간...</w:t>
      </w:r>
    </w:p>
    <w:p>
      <w:r>
        <w:t xml:space="preserve">   • </w:t>
      </w:r>
      <w:hyperlink r:id="rId22">
        <w:r>
          <w:rPr>
            <w:color w:val="0066CC"/>
            <w:u w:val="single"/>
            <w:b/>
            <w:sz w:val="22"/>
          </w:rPr>
          <w:t xml:space="preserve">김정기 대구광역시장 권한대행, "AI·로봇·반도체로 대구 미래산업 육...</w:t>
        </w:r>
      </w:hyperlink>
    </w:p>
    <w:p>
      <w:r>
        <w:rPr>
          <w:i/>
          <w:color w:val="666666"/>
          <w:sz w:val="18"/>
        </w:rPr>
        <w:t xml:space="preserve">     [네이버 · 휴머노이드]</w:t>
      </w:r>
    </w:p>
    <w:p>
      <w:r>
        <w:t xml:space="preserve">     AI·휴머노이드 로봇·반도체를 중심으로 한 미래산업 육성 전략을 설명했다. 김 권한대행은 &amp;quot;대구는 기계... 대구시는 미래산업 육성을 위한 주요 과제로 휴머노이드 로봇 국가첨단전략산업 특화단지 지정, 비수도권 국산...</w:t>
      </w:r>
    </w:p>
    <w:p>
      <w:r>
        <w:rPr>
          <w:i/>
          <w:color w:val="666666"/>
          <w:sz w:val="18"/>
        </w:rPr>
        <w:t xml:space="preserve">   ... 외 7건 (전체는 2부 참조)</w:t>
      </w:r>
    </w:p>
    <w:p>
      <w:r>
        <w:rPr>
          <w:b/>
          <w:sz w:val="26"/>
        </w:rPr>
        <w:t>6. LG이노텍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💾 반/디플  ·  카테고리: 반도체, AI/데이터센터/로봇, 빅테크, 모바일  ·  테마: #현대차/보스턴다이내믹스, # 로봇, # 스마트팩토리, #유리기판, #애플</w:t>
      </w:r>
    </w:p>
    <w:p>
      <w:r>
        <w:t xml:space="preserve">   • </w:t>
      </w:r>
      <w:hyperlink r:id="rId23">
        <w:r>
          <w:rPr>
            <w:color w:val="0066CC"/>
            <w:u w:val="single"/>
            <w:b/>
            <w:sz w:val="22"/>
          </w:rPr>
          <w:t xml:space="preserve">이래서 "200만원" 불렀나...LG이노텍, 빅테크 2곳에 기판 공급</w:t>
        </w:r>
      </w:hyperlink>
    </w:p>
    <w:p>
      <w:r>
        <w:rPr>
          <w:i/>
          <w:color w:val="666666"/>
          <w:sz w:val="18"/>
        </w:rPr>
        <w:t xml:space="preserve">     [네이버 · 자율주행]</w:t>
      </w:r>
    </w:p>
    <w:p>
      <w:r>
        <w:t xml:space="preserve">     LG이노텍은 내후년까지 자율주행과 AI 서버용 FC-BGA 등 하이엔드 시장에 단계적으로 진출할 계획입니다. 현재 LG이노텍의 기판 고객사는 인텔과 퀄컴, 브로드컴으로 알려졌는데요. 빅테크 수요가 급증하는 만큼 구미와...</w:t>
      </w:r>
    </w:p>
    <w:p>
      <w:r>
        <w:t xml:space="preserve">   • </w:t>
      </w:r>
      <w:hyperlink r:id="rId24">
        <w:r>
          <w:rPr>
            <w:color w:val="0066CC"/>
            <w:u w:val="single"/>
            <w:b/>
            <w:sz w:val="22"/>
          </w:rPr>
          <w:t xml:space="preserve">LG이노텍 “반도체 기판, 5년 내 영업익 1조 달성”</w:t>
        </w:r>
      </w:hyperlink>
    </w:p>
    <w:p>
      <w:r>
        <w:rPr>
          <w:i/>
          <w:color w:val="666666"/>
          <w:sz w:val="18"/>
        </w:rPr>
        <w:t xml:space="preserve">     [네이버 · HBM]</w:t>
      </w:r>
    </w:p>
    <w:p>
      <w:r>
        <w:t xml:space="preserve">     반도체 기판 시장은 그래픽처리장치(GPU)와 중앙처리장치(CPU), 고대역폭메모리(HBM) 등 AI 서버용 반도체 수요 증가에 힘입어 빠르게 성장하고 있다. 이에 따라 칩 패키징에 필수적인 FC-BGA 주문도 급증하는 추세다....</w:t>
      </w:r>
    </w:p>
    <w:p>
      <w:r>
        <w:t xml:space="preserve">   • </w:t>
      </w:r>
      <w:hyperlink r:id="rId25">
        <w:r>
          <w:rPr>
            <w:color w:val="0066CC"/>
            <w:u w:val="single"/>
            <w:b/>
            <w:sz w:val="22"/>
          </w:rPr>
          <w:t xml:space="preserve">LG이노텍 "2031년 패키지솔루션사업 영업이익 1조원 달성"</w:t>
        </w:r>
      </w:hyperlink>
    </w:p>
    <w:p>
      <w:r>
        <w:rPr>
          <w:i/>
          <w:color w:val="666666"/>
          <w:sz w:val="18"/>
        </w:rPr>
        <w:t xml:space="preserve">     [네이버 · 자율주행]</w:t>
      </w:r>
    </w:p>
    <w:p>
      <w:r>
        <w:t xml:space="preserve">     LG이노텍은 구미 사업장에 구축한 스마트팩토리 기반 생산라인을 통해 PC 칩셋과 CPU용 제품 양산에 나섰으며, 향후 자율주행차와 AI 가속기, 서버용 CPU·GPU 시장으로 사업 영역을 넓힌다는 전략이다. 조지태...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7. 한화오션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t xml:space="preserve">   • </w:t>
      </w:r>
      <w:hyperlink r:id="rId26">
        <w:r>
          <w:rPr>
            <w:color w:val="0066CC"/>
            <w:u w:val="single"/>
            <w:b/>
            <w:sz w:val="22"/>
          </w:rPr>
          <w:t xml:space="preserve">日 금리 인상, '엔 캐리 청산' 우려 넘어설 韓 경제 기회는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현대자동차·기아로 대표되는 자동차 산업, HD현대중공업·한화오션·삼성중공업 등 조선업 그리고... 조선업은 세계 시장을 주도하는 슈퍼사이클에 진입했고 자동차와 전자 산업 역시 글로벌 시장에서 영향력을 확대했다....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[거래소 외국인] 한화오션 SK하이닉스 삼성전기 담고 삼성전자 SK스퀘어...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한화오션·HD현대 ‘60조 잠수함전’ 힘 실리나...이재명 “韓, 캐나다 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[이미지=더밸류뉴스 | AI 생성] ◆ 한국 조선업, ‘상선 강국’에서 ‘해양방산 파트너’로 이번 수주전의 본질은 한국 조선업의 포지션 전환이다. 한국은 LNG선·컨테이너선·탱커 등 상선 분야에서 세계 최고 수준의...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8. SG</w:t>
      </w:r>
      <w:r>
        <w:rPr>
          <w:b/>
          <w:color w:val="CC0000"/>
          <w:sz w:val="22"/>
        </w:rPr>
        <w:t xml:space="preserve">   5건 언급</w:t>
      </w:r>
    </w:p>
    <w:p>
      <w:r>
        <w:rPr>
          <w:i/>
          <w:color w:val="666666"/>
          <w:sz w:val="18"/>
        </w:rPr>
        <w:t xml:space="preserve">   🏗️ 건설/인프라  ·  카테고리: 건설/인프라, 국제  ·  테마: #시멘트</w:t>
      </w:r>
    </w:p>
    <w:p>
      <w:r>
        <w:t xml:space="preserve">   • </w:t>
      </w:r>
      <w:hyperlink r:id="rId28">
        <w:r>
          <w:rPr>
            <w:color w:val="0066CC"/>
            <w:u w:val="single"/>
            <w:b/>
            <w:sz w:val="22"/>
          </w:rPr>
          <w:t xml:space="preserve">"폐기물은 줄이고 경쟁력은 높이고"…HD현대삼호의 녹색 항해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현대삼호 관계자는 &amp;quot;친환경 경영은 조선업의 지속가능성을 좌우하는 핵심 경쟁력&amp;quot;이라며 &amp;quot;자원순환 체계를 더욱 고도화해 글로벌 조선산업의 ESG 경영을 선도해 나가겠다&amp;quot;고 말했다. 김준원 머니투데이방송 MTN 기자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[단독]美, 비전투함 해외건조 빗장 풀었다… ‘마스가’ 힘 받을 듯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한국의 ‘마스가(MASGA·미국 조선업을 다시 위대하게)’ 프로젝트도 힘을 받을 전망이다. 17일 조선업계에 따르면 미국 상원 군사위원회는 11일(현지 시간) 2027회계연도 국방수권법(NDAA)을 의결하면서 “벌크연료선과...</w:t>
      </w:r>
    </w:p>
    <w:p>
      <w:r>
        <w:t xml:space="preserve">   • </w:t>
      </w:r>
      <w:hyperlink r:id="rId30">
        <w:r>
          <w:rPr>
            <w:color w:val="0066CC"/>
            <w:u w:val="single"/>
            <w:b/>
            <w:sz w:val="22"/>
          </w:rPr>
          <w:t xml:space="preserve">[속보] 靑 “트럼프와 만찬계기 환담, 조선분야 등 호혜적 협력 확대 방...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특히 미국 조선업 경쟁력 회복을 지원하는 동시에 한국 기업의 대미 투자 확대를 연계한 ‘마스가(MASGA)’ 구상이 이번 대화의 많은 부분을 차지했을 것으로 보이는 대목이다. 또 이자리에서 이 대통령은 “미-이란 간 종전...</w:t>
      </w:r>
    </w:p>
    <w:p>
      <w:r>
        <w:rPr>
          <w:i/>
          <w:color w:val="666666"/>
          <w:sz w:val="18"/>
        </w:rPr>
        <w:t xml:space="preserve">   ... 외 2건 (전체는 2부 참조)</w:t>
      </w:r>
    </w:p>
    <w:p>
      <w:r>
        <w:rPr>
          <w:b/>
          <w:sz w:val="26"/>
        </w:rPr>
        <w:t>9. SK스퀘어</w:t>
      </w:r>
      <w:r>
        <w:rPr>
          <w:b/>
          <w:color w:val="CC0000"/>
          <w:sz w:val="22"/>
        </w:rPr>
        <w:t xml:space="preserve">   5건 언급</w:t>
      </w:r>
    </w:p>
    <w:p>
      <w:r>
        <w:rPr>
          <w:i/>
          <w:color w:val="666666"/>
          <w:sz w:val="18"/>
        </w:rPr>
        <w:t xml:space="preserve">   🎬 IP/엔터  ·  카테고리: IP/엔터, 정부정책, 기타  ·  테마: #밸류업/저PBR, #음원/음반, #지주사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[거래소 외국인] 한화오션 SK하이닉스 삼성전기 담고 삼성전자 SK스퀘어...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• </w:t>
      </w:r>
      <w:hyperlink r:id="rId31">
        <w:r>
          <w:rPr>
            <w:color w:val="0066CC"/>
            <w:u w:val="single"/>
            <w:b/>
            <w:sz w:val="22"/>
          </w:rPr>
          <w:t xml:space="preserve">[헬로스톡] 6/17 주목할 종목 : SGC에너지·HL D&amp;I·SK스퀘어·현대모비스</w:t>
        </w:r>
      </w:hyperlink>
    </w:p>
    <w:p>
      <w:r>
        <w:rPr>
          <w:i/>
          <w:color w:val="666666"/>
          <w:sz w:val="18"/>
        </w:rPr>
        <w:t xml:space="preserve">     [네이버 · 휴머노이드]</w:t>
      </w:r>
    </w:p>
    <w:p>
      <w:r>
        <w:t xml:space="preserve">     현대모비스 — 보스턴다이나믹스와 액추에이터 공동 개발, 휴머노이드 시대 개막 글로벌 휴머노이드 로봇 시장의 태동 속에 현대모비스(012330)가 핵심 부품 공급자로 새로운 가치를 인정받기 시작했다....</w:t>
      </w:r>
    </w:p>
    <w:p>
      <w:r>
        <w:t xml:space="preserve">   • </w:t>
      </w:r>
      <w:hyperlink r:id="rId32">
        <w:r>
          <w:rPr>
            <w:color w:val="0066CC"/>
            <w:u w:val="single"/>
            <w:b/>
            <w:sz w:val="22"/>
          </w:rPr>
          <w:t xml:space="preserve">코스피, 종가 기준 사상 최고치 마감...SK스퀘어, SK하이닉스 상승 VS 현...</w:t>
        </w:r>
      </w:hyperlink>
    </w:p>
    <w:p>
      <w:r>
        <w:rPr>
          <w:i/>
          <w:color w:val="666666"/>
          <w:sz w:val="18"/>
        </w:rPr>
        <w:t xml:space="preserve">     [네이버 · 코스피]</w:t>
      </w:r>
    </w:p>
    <w:p>
      <w:r>
        <w:t xml:space="preserve">     뉴시스 그래픽 코스피가 8800선을 돌파하며 종가 기준 사상 최고치로 마감했다. 17일 코스피는 전 거래일보다 1.58%(137.64포인트) 오른 8864.24에 마감했다. 유가증권시장에서 외인은 9924억원을...</w:t>
      </w:r>
    </w:p>
    <w:p>
      <w:r>
        <w:rPr>
          <w:i/>
          <w:color w:val="666666"/>
          <w:sz w:val="18"/>
        </w:rPr>
        <w:t xml:space="preserve">   ... 외 2건 (전체는 2부 참조)</w:t>
      </w:r>
    </w:p>
    <w:p>
      <w:r>
        <w:rPr>
          <w:b/>
          <w:sz w:val="26"/>
        </w:rPr>
        <w:t>10. 삼성전기</w:t>
      </w:r>
      <w:r>
        <w:rPr>
          <w:b/>
          <w:color w:val="CC0000"/>
          <w:sz w:val="22"/>
        </w:rPr>
        <w:t xml:space="preserve">   5건 언급</w:t>
      </w:r>
    </w:p>
    <w:p>
      <w:r>
        <w:rPr>
          <w:i/>
          <w:color w:val="666666"/>
          <w:sz w:val="18"/>
        </w:rPr>
        <w:t xml:space="preserve">   💾 반/디플  ·  카테고리: 반도체  ·  테마: #MLCC(적층세라믹콘덴서)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[거래소 외국인] 한화오션 SK하이닉스 삼성전기 담고 삼성전자 SK스퀘어...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• </w:t>
      </w:r>
      <w:hyperlink r:id="rId33">
        <w:r>
          <w:rPr>
            <w:color w:val="0066CC"/>
            <w:u w:val="single"/>
            <w:b/>
            <w:sz w:val="22"/>
          </w:rPr>
          <w:t xml:space="preserve">“9000선이 보인다” 코스피, 8864.24 마감...종가 기준 사상 최고치</w:t>
        </w:r>
      </w:hyperlink>
    </w:p>
    <w:p>
      <w:r>
        <w:rPr>
          <w:i/>
          <w:color w:val="666666"/>
          <w:sz w:val="18"/>
        </w:rPr>
        <w:t xml:space="preserve">     [네이버 · 코스닥]</w:t>
      </w:r>
    </w:p>
    <w:p>
      <w:r>
        <w:t xml:space="preserve">     44%)와 삼성물산(-1.41%), 삼성전기(-0.78%) 등은 하락했다. 코스닥은 전 거래일 대비 13.28포인트(1.30%) 오른 1031.96을 기록했다. 한편 이날 원·달러 환율은 전 거래일보다 1.8원 올라 1513.4원에 마감했다.</w:t>
      </w:r>
    </w:p>
    <w:p>
      <w:r>
        <w:t xml:space="preserve">   • </w:t>
      </w:r>
      <w:hyperlink r:id="rId34">
        <w:r>
          <w:rPr>
            <w:color w:val="0066CC"/>
            <w:u w:val="single"/>
            <w:b/>
            <w:sz w:val="22"/>
          </w:rPr>
          <w:t xml:space="preserve">메모리 반도체 따라 기판도 웃는다…삼성전기·LG이노텍 ‘훈풍’</w:t>
        </w:r>
      </w:hyperlink>
    </w:p>
    <w:p>
      <w:r>
        <w:rPr>
          <w:i/>
          <w:color w:val="666666"/>
          <w:sz w:val="18"/>
        </w:rPr>
        <w:t xml:space="preserve">     [네이버 · 자율주행]</w:t>
      </w:r>
    </w:p>
    <w:p>
      <w:r>
        <w:t xml:space="preserve">     데이터 손실이 적고 고전력 대응에 최적화된 FC-BGA 기판은 AI 데이터센터 확산은 물론 향후 로봇·자율주행, 양자컴퓨팅에까지 활용될 것으로 기대된다. 고온에 강하면서 밀도를 높이고 미세공정을 구현할 수 있는 유리...</w:t>
      </w:r>
    </w:p>
    <w:p>
      <w:r>
        <w:rPr>
          <w:i/>
          <w:color w:val="666666"/>
          <w:sz w:val="18"/>
        </w:rPr>
        <w:t xml:space="preserve">   ... 외 2건 (전체는 2부 참조)</w:t>
      </w:r>
    </w:p>
    <w:p>
      <w:r>
        <w:rPr>
          <w:b/>
          <w:sz w:val="26"/>
        </w:rPr>
        <w:t>11. 현대차</w:t>
      </w:r>
      <w:r>
        <w:rPr>
          <w:b/>
          <w:color w:val="CC0000"/>
          <w:sz w:val="22"/>
        </w:rPr>
        <w:t xml:space="preserve">   5건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t xml:space="preserve">   • </w:t>
      </w:r>
      <w:hyperlink r:id="rId35">
        <w:r>
          <w:rPr>
            <w:color w:val="0066CC"/>
            <w:u w:val="single"/>
            <w:b/>
            <w:sz w:val="22"/>
          </w:rPr>
          <w:t xml:space="preserve">“우리는 모두 로봇에 대체될 것이다, 초기업 교섭을 할 수 없다면.”</w:t>
        </w:r>
      </w:hyperlink>
    </w:p>
    <w:p>
      <w:r>
        <w:rPr>
          <w:i/>
          <w:color w:val="666666"/>
          <w:sz w:val="18"/>
        </w:rPr>
        <w:t xml:space="preserve">     [네이버 · 휴머노이드]</w:t>
      </w:r>
    </w:p>
    <w:p>
      <w:r>
        <w:t xml:space="preserve">     현대차그룹은 휴머노이드 로봇 ‘아틀라스’를 2028년 미국 공장에 투입하겠다고 했다. 일자리가 AI 로봇으로 한 번 대체되면 인간은 그 자리로 다시는 못 들어간다. AI 산업 발전으로 AI 관련 새 일자리가 만들어져도 AI로...</w:t>
      </w:r>
    </w:p>
    <w:p>
      <w:r>
        <w:t xml:space="preserve">   • </w:t>
      </w:r>
      <w:hyperlink r:id="rId36">
        <w:r>
          <w:rPr>
            <w:color w:val="0066CC"/>
            <w:u w:val="single"/>
            <w:b/>
            <w:sz w:val="22"/>
          </w:rPr>
          <w:t xml:space="preserve">[미리보는 이데일리 신문] 韓산업+美AI…新경제질서 최강 파트너</w:t>
        </w:r>
      </w:hyperlink>
    </w:p>
    <w:p>
      <w:r>
        <w:rPr>
          <w:i/>
          <w:color w:val="666666"/>
          <w:sz w:val="18"/>
        </w:rPr>
        <w:t xml:space="preserve">     [네이버 · HBM]</w:t>
      </w:r>
    </w:p>
    <w:p>
      <w:r>
        <w:t xml:space="preserve">     GPU도 HBM처럼 수직으로 쌓는다 -3년 4개월간 공장 멈추는데…월급 그대로 달라는 현대차 노조 [only이데일리] △성장기업 -제지계열사 매각 나선 글로벌세아…업황 부진에 흥행 미지수 [only이데일리] -AI 덕에 애니 제작비...</w:t>
      </w:r>
    </w:p>
    <w:p>
      <w:r>
        <w:t xml:space="preserve">   • </w:t>
      </w:r>
      <w:hyperlink r:id="rId37">
        <w:r>
          <w:rPr>
            <w:color w:val="0066CC"/>
            <w:u w:val="single"/>
            <w:b/>
            <w:sz w:val="22"/>
          </w:rPr>
          <w:t xml:space="preserve">[취재수첩] '르망24' 넘은 현대차그룹, 끝나지 않은 추격</w:t>
        </w:r>
      </w:hyperlink>
    </w:p>
    <w:p>
      <w:r>
        <w:rPr>
          <w:i/>
          <w:color w:val="666666"/>
          <w:sz w:val="18"/>
        </w:rPr>
        <w:t xml:space="preserve">     [네이버 · 자율주행]</w:t>
      </w:r>
    </w:p>
    <w:p>
      <w:r>
        <w:t xml:space="preserve">     테슬라와 중국 비야디(BYD) 등이 공세를 펴는 자율주행 기술은 출시조차 못 했다. 자전거 바퀴를 제조하던 회사가 르망24에서 존재감을 드러낸 힘은 위기 속에서 빛을 발한 도전 정신이다. 5년 앞도 내다보기 어려운...</w:t>
      </w:r>
    </w:p>
    <w:p>
      <w:r>
        <w:rPr>
          <w:i/>
          <w:color w:val="666666"/>
          <w:sz w:val="18"/>
        </w:rPr>
        <w:t xml:space="preserve">   ... 외 2건 (전체는 2부 참조)</w:t>
      </w:r>
    </w:p>
    <w:p>
      <w:r>
        <w:rPr>
          <w:b/>
          <w:sz w:val="26"/>
        </w:rPr>
        <w:t>12. 이닉스</w:t>
      </w:r>
      <w:r>
        <w:rPr>
          <w:b/>
          <w:color w:val="CC0000"/>
          <w:sz w:val="22"/>
        </w:rPr>
        <w:t xml:space="preserve">   5건 언급</w:t>
      </w:r>
    </w:p>
    <w:p>
      <w:r>
        <w:rPr>
          <w:i/>
          <w:color w:val="666666"/>
          <w:sz w:val="18"/>
        </w:rPr>
        <w:t xml:space="preserve">   🚗 자동차  ·  카테고리: 자동차  ·  테마: #전기차 화재 방지</w:t>
      </w:r>
    </w:p>
    <w:p>
      <w:r>
        <w:t xml:space="preserve">   • </w:t>
      </w:r>
      <w:hyperlink r:id="rId38">
        <w:r>
          <w:rPr>
            <w:color w:val="0066CC"/>
            <w:u w:val="single"/>
            <w:b/>
            <w:sz w:val="22"/>
          </w:rPr>
          <w:t xml:space="preserve">하이닉스, 대학 안 나와도 간다… “생각·적응·공감 근육이 핵심”</w:t>
        </w:r>
      </w:hyperlink>
    </w:p>
    <w:p>
      <w:r>
        <w:rPr>
          <w:i/>
          <w:color w:val="666666"/>
          <w:sz w:val="18"/>
        </w:rPr>
        <w:t xml:space="preserve">     [네이버 · HBM]</w:t>
      </w:r>
    </w:p>
    <w:p>
      <w:r>
        <w:t xml:space="preserve">     고대역폭메모리(HBM) 등 차세대 기술을 이끌어 갈 인재를 적극적으로 확보하겠다는 의미다. 모집 분야는 설계, 소자, 연구개발(R&amp;amp;D) 공정, 제품 공학, 정보기술(IT) 등이며 서류 접수는 오는 23일까지 진행된다. 전반적인...</w:t>
      </w:r>
    </w:p>
    <w:p>
      <w:r>
        <w:t xml:space="preserve">   • </w:t>
      </w:r>
      <w:hyperlink r:id="rId39">
        <w:r>
          <w:rPr>
            <w:color w:val="0066CC"/>
            <w:u w:val="single"/>
            <w:b/>
            <w:sz w:val="22"/>
          </w:rPr>
          <w:t xml:space="preserve">"하이닉스 146만원에 들어갔어"…'졸부패션' 신기루, 수익률 얼마길래</w:t>
        </w:r>
      </w:hyperlink>
    </w:p>
    <w:p>
      <w:r>
        <w:rPr>
          <w:i/>
          <w:color w:val="666666"/>
          <w:sz w:val="18"/>
        </w:rPr>
        <w:t xml:space="preserve">     [네이버 · 코스피]</w:t>
      </w:r>
    </w:p>
    <w:p>
      <w:r>
        <w:t xml:space="preserve">     그러면서 &amp;quot;이 기세라면 코스피 지수가 1만 선까지 가야 할 것 같다&amp;quot;고 덧붙였다. 함께 출연한 조혜련도 자신의 투자 경험을 공개했다. 조혜련은 &amp;quot;나는 주당 87만원 선에 매수했다. 한미반도체와 SK하이닉스 같은 종목을...</w:t>
      </w:r>
    </w:p>
    <w:p>
      <w:r>
        <w:t xml:space="preserve">   • </w:t>
      </w:r>
      <w:hyperlink r:id="rId40">
        <w:r>
          <w:rPr>
            <w:color w:val="0066CC"/>
            <w:u w:val="single"/>
            <w:b/>
            <w:sz w:val="22"/>
          </w:rPr>
          <w:t xml:space="preserve">[이시각헤드라인] 6월 17일 뉴스투나잇</w:t>
        </w:r>
      </w:hyperlink>
    </w:p>
    <w:p>
      <w:r>
        <w:rPr>
          <w:i/>
          <w:color w:val="666666"/>
          <w:sz w:val="18"/>
        </w:rPr>
        <w:t xml:space="preserve">     [네이버 · 코스피]</w:t>
      </w:r>
    </w:p>
    <w:p>
      <w:r>
        <w:t xml:space="preserve">     마음에 들지 않을 경우 공습에 복귀할 것&amp;quot;이라고 밝혔습니다. ■코스피 9,000에 더 바짝…'250만닉스' 달성■ 코스피가 오늘 종가 기준 사상 최고치를 다시 경신했습니다. SK 하이닉스는 장중 처음으로 250만원을 넘었습니다.</w:t>
      </w:r>
    </w:p>
    <w:p>
      <w:r>
        <w:rPr>
          <w:i/>
          <w:color w:val="666666"/>
          <w:sz w:val="18"/>
        </w:rPr>
        <w:t xml:space="preserve">   ... 외 2건 (전체는 2부 참조)</w:t>
      </w:r>
    </w:p>
    <w:p>
      <w:r>
        <w:rPr>
          <w:b/>
          <w:sz w:val="26"/>
        </w:rPr>
        <w:t>13. HD현대중공업</w:t>
      </w:r>
      <w:r>
        <w:rPr>
          <w:b/>
          <w:color w:val="CC0000"/>
          <w:sz w:val="22"/>
        </w:rPr>
        <w:t xml:space="preserve">   4건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t xml:space="preserve">   • </w:t>
      </w:r>
      <w:hyperlink r:id="rId26">
        <w:r>
          <w:rPr>
            <w:color w:val="0066CC"/>
            <w:u w:val="single"/>
            <w:b/>
            <w:sz w:val="22"/>
          </w:rPr>
          <w:t xml:space="preserve">日 금리 인상, '엔 캐리 청산' 우려 넘어설 韓 경제 기회는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현대자동차·기아로 대표되는 자동차 산업, HD현대중공업·한화오션·삼성중공업 등 조선업 그리고... 조선업은 세계 시장을 주도하는 슈퍼사이클에 진입했고 자동차와 전자 산업 역시 글로벌 시장에서 영향력을 확대했다....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[거래소 외국인] 한화오션 SK하이닉스 삼성전기 담고 삼성전자 SK스퀘어...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• </w:t>
      </w:r>
      <w:hyperlink r:id="rId41">
        <w:r>
          <w:rPr>
            <w:color w:val="0066CC"/>
            <w:u w:val="single"/>
            <w:b/>
            <w:sz w:val="22"/>
          </w:rPr>
          <w:t xml:space="preserve">[심층K] 군산조선소 매각 추진…‘먹튀 논란’에 ‘지속성 의문’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[리포트] 역대급 호황을 누리고 있는 우리나라 조선업. 3대 기업 가운데 맏형격인 HD현대중공업은 영업이익에서 보여주듯, 최근 실적 호조를 이어가며, 올해 수주 목표를 지난해보다 30% 넘게 올려 잡았습니다. [정기선...</w:t>
      </w:r>
    </w:p>
    <w:p>
      <w:r>
        <w:rPr>
          <w:i/>
          <w:color w:val="666666"/>
          <w:sz w:val="18"/>
        </w:rPr>
        <w:t xml:space="preserve">   ... 외 1건 (전체는 2부 참조)</w:t>
      </w:r>
    </w:p>
    <w:p>
      <w:r>
        <w:rPr>
          <w:b/>
          <w:sz w:val="26"/>
        </w:rPr>
        <w:t>14. 효성</w:t>
      </w:r>
      <w:r>
        <w:rPr>
          <w:b/>
          <w:color w:val="CC0000"/>
          <w:sz w:val="22"/>
        </w:rPr>
        <w:t xml:space="preserve">   4건 언급</w:t>
      </w:r>
    </w:p>
    <w:p>
      <w:r>
        <w:rPr>
          <w:i/>
          <w:color w:val="666666"/>
          <w:sz w:val="18"/>
        </w:rPr>
        <w:t xml:space="preserve">   🗂 기타  ·  카테고리: 기타  ·  테마: #지주사</w:t>
      </w:r>
    </w:p>
    <w:p>
      <w:r>
        <w:t xml:space="preserve">   • </w:t>
      </w:r>
      <w:hyperlink r:id="rId42">
        <w:r>
          <w:rPr>
            <w:color w:val="0066CC"/>
            <w:u w:val="single"/>
            <w:b/>
            <w:sz w:val="22"/>
          </w:rPr>
          <w:t xml:space="preserve">효성, 서울 도심에 30MW 규모 AI 데이터센터 문 열어</w:t>
        </w:r>
      </w:hyperlink>
    </w:p>
    <w:p>
      <w:r>
        <w:rPr>
          <w:i/>
          <w:color w:val="666666"/>
          <w:sz w:val="18"/>
        </w:rPr>
        <w:t xml:space="preserve">     [네이버 · AI데이터센터]</w:t>
      </w:r>
    </w:p>
    <w:p>
      <w:r>
        <w:t xml:space="preserve">     효성은 STT 서울 1을 시작으로 향후 AI데이터센터 사업을 그룹 핵심 사업으로 성장시킨다는 계획이다. 조 회장은 “효성의 전력기기 기술력과 건설 시공 역량, 30년 가까이 축적한 정보기술(IT) 운영 경험을 바탕으로...</w:t>
      </w:r>
    </w:p>
    <w:p>
      <w:r>
        <w:t xml:space="preserve">   • </w:t>
      </w:r>
      <w:hyperlink r:id="rId43">
        <w:r>
          <w:rPr>
            <w:color w:val="0066CC"/>
            <w:u w:val="single"/>
            <w:b/>
            <w:sz w:val="22"/>
          </w:rPr>
          <w:t xml:space="preserve">9년만에 결실… 효성重, 서울 도심서 '데이터센터' 개관</w:t>
        </w:r>
      </w:hyperlink>
    </w:p>
    <w:p>
      <w:r>
        <w:rPr>
          <w:i/>
          <w:color w:val="666666"/>
          <w:sz w:val="18"/>
        </w:rPr>
        <w:t xml:space="preserve">     [네이버 · AI데이터센터]</w:t>
      </w:r>
    </w:p>
    <w:p>
      <w:r>
        <w:t xml:space="preserve">     2021년 합작법인 효성-STT GDC를 설립했고 그룹에는 AI데이터센터 사업에 핵심역량을 집중하라는 특명을 내렸다. 계열사간 시너지를 기반으로 차별화한 AI데이터센터 사업모델 구축에 나서는 게 목표다. 효성중공업은...</w:t>
      </w:r>
    </w:p>
    <w:p>
      <w:r>
        <w:t xml:space="preserve">   • </w:t>
      </w:r>
      <w:hyperlink r:id="rId44">
        <w:r>
          <w:rPr>
            <w:color w:val="0066CC"/>
            <w:u w:val="single"/>
            <w:b/>
            <w:sz w:val="22"/>
          </w:rPr>
          <w:t xml:space="preserve">효성-STT GDC, 데이터센터 시장 공략</w:t>
        </w:r>
      </w:hyperlink>
    </w:p>
    <w:p>
      <w:r>
        <w:rPr>
          <w:i/>
          <w:color w:val="666666"/>
          <w:sz w:val="18"/>
        </w:rPr>
        <w:t xml:space="preserve">     [네이버 · AI데이터센터]</w:t>
      </w:r>
    </w:p>
    <w:p>
      <w:r>
        <w:t xml:space="preserve">     효성은 계열사 간 시너지를 통해 차별화된 AI 데이터센터 사업모델 구축에 나선다는 계획이다. 효성중공업은 초고압 변압기·차단기 등 전력기기와 에너지 효율 기술을 기반으로 AI 데이터센터 운영 안정성과 전력...</w:t>
      </w:r>
    </w:p>
    <w:p>
      <w:r>
        <w:rPr>
          <w:i/>
          <w:color w:val="666666"/>
          <w:sz w:val="18"/>
        </w:rPr>
        <w:t xml:space="preserve">   ... 외 1건 (전체는 2부 참조)</w:t>
      </w:r>
    </w:p>
    <w:p>
      <w:r>
        <w:rPr>
          <w:b/>
          <w:sz w:val="26"/>
        </w:rPr>
        <w:t>15. 기아</w:t>
      </w:r>
      <w:r>
        <w:rPr>
          <w:b/>
          <w:color w:val="CC0000"/>
          <w:sz w:val="22"/>
        </w:rPr>
        <w:t xml:space="preserve">   3건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</w:t>
      </w:r>
    </w:p>
    <w:p>
      <w:r>
        <w:t xml:space="preserve">   • </w:t>
      </w:r>
      <w:hyperlink r:id="rId26">
        <w:r>
          <w:rPr>
            <w:color w:val="0066CC"/>
            <w:u w:val="single"/>
            <w:b/>
            <w:sz w:val="22"/>
          </w:rPr>
          <w:t xml:space="preserve">日 금리 인상, '엔 캐리 청산' 우려 넘어설 韓 경제 기회는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현대자동차·기아로 대표되는 자동차 산업, HD현대중공업·한화오션·삼성중공업 등 조선업 그리고... 조선업은 세계 시장을 주도하는 슈퍼사이클에 진입했고 자동차와 전자 산업 역시 글로벌 시장에서 영향력을 확대했다....</w:t>
      </w:r>
    </w:p>
    <w:p>
      <w:r>
        <w:t xml:space="preserve">   • </w:t>
      </w:r>
      <w:hyperlink r:id="rId45">
        <w:r>
          <w:rPr>
            <w:color w:val="0066CC"/>
            <w:u w:val="single"/>
            <w:b/>
            <w:sz w:val="22"/>
          </w:rPr>
          <w:t xml:space="preserve">“아빠가 타던 차” 이미지… 현대차, 2030 이탈에 고민</w:t>
        </w:r>
      </w:hyperlink>
    </w:p>
    <w:p>
      <w:r>
        <w:rPr>
          <w:i/>
          <w:color w:val="666666"/>
          <w:sz w:val="18"/>
        </w:rPr>
        <w:t xml:space="preserve">     [네이버 · 자율주행]</w:t>
      </w:r>
    </w:p>
    <w:p>
      <w:r>
        <w:t xml:space="preserve">     자율주행 기술력과 가성비를 앞세운 테슬라의 진격, 디자인과 실용성으로 무장한 기아의 공세에 밀리고 있는 것이다. 현대차는 기아와 함께 내수 시장에서 80% 이상을 차지하고 있지만 젊은 층의 외면은 숫자로...</w:t>
      </w:r>
    </w:p>
    <w:p>
      <w:r>
        <w:t xml:space="preserve">   • </w:t>
      </w:r>
      <w:hyperlink r:id="rId46">
        <w:r>
          <w:rPr>
            <w:color w:val="0066CC"/>
            <w:u w:val="single"/>
            <w:b/>
            <w:sz w:val="22"/>
          </w:rPr>
          <w:t xml:space="preserve">충남, 농업인 어깨 지키는 웨어러블 로봇 보급</w:t>
        </w:r>
      </w:hyperlink>
    </w:p>
    <w:p>
      <w:r>
        <w:rPr>
          <w:i/>
          <w:color w:val="666666"/>
          <w:sz w:val="18"/>
        </w:rPr>
        <w:t xml:space="preserve">     [네이버 · 로봇]</w:t>
      </w:r>
    </w:p>
    <w:p>
      <w:r>
        <w:t xml:space="preserve">     충남도 농업기술원은 농업인 근골격계 질환 예방 등을 위해 아산·논산·금산·청양·태안 등 5개 시군에 웨어러블 로봇 65대를 보급한다고 17일 밝혔다. 현대자동차·기아 로보틱스랩이 산업용으로 개발한 로봇 ‘X-블...</w:t>
      </w:r>
    </w:p>
    <w:p>
      <w:r>
        <w:br w:type="page"/>
      </w:r>
    </w:p>
    <w:p>
      <w:pPr>
        <w:pStyle w:val="Heading1"/>
      </w:pPr>
      <w:r>
        <w:t>📊 2부. 산업별 종목 묶음</w:t>
      </w:r>
    </w:p>
    <w:p>
      <w:r>
        <w:t>전체 86종목을 12개 산업으로 분류. 각 산업 안에서 언급 빈도순.</w:t>
      </w:r>
    </w:p>
    <w:p>
      <w:pPr>
        <w:pStyle w:val="Heading2"/>
      </w:pPr>
      <w:r>
        <w:t>&lt; 💾 반/디플 &gt;   12종목 · 85건</w:t>
      </w:r>
    </w:p>
    <w:p>
      <w:r>
        <w:rPr>
          <w:b/>
        </w:rPr>
        <w:t>• SK하이닉스</w:t>
      </w:r>
      <w:r>
        <w:t xml:space="preserve">  (28건)</w:t>
      </w:r>
    </w:p>
    <w:p>
      <w:r>
        <w:rPr>
          <w:i/>
          <w:color w:val="666666"/>
          <w:sz w:val="18"/>
        </w:rPr>
        <w:t xml:space="preserve">     테마: #반도체 소재/부품, #HBM(고대역폭메모리), #3D 낸드(NAND), #엔비디아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[거래소 외국인] 한화오션 SK하이닉스 삼성전기 담고 삼성전자 SK스퀘어...</w:t>
        </w:r>
      </w:hyperlink>
    </w:p>
    <w:p>
      <w:r>
        <w:rPr>
          <w:sz w:val="18"/>
        </w:rPr>
        <w:t xml:space="preserve">  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SK하이닉스, 신입 채용 학력 제한 전면 폐지…"AI 시대 실력 중심 인재 ...</w:t>
        </w:r>
      </w:hyperlink>
    </w:p>
    <w:p>
      <w:r>
        <w:rPr>
          <w:sz w:val="18"/>
        </w:rPr>
        <w:t xml:space="preserve">       업계에서는 고대역폭메모리(HBM)를 중심으로 AI 반도체 시장이 급성장하는 가운데, SK하이닉스가 미래 성장 동력 확보와 글로벌 기술 경쟁력 강화를 위해 우수 인재 확보에 적극 나선 것으로 분석하고 있다. SK하이닉스는...</w:t>
      </w:r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[아주사설│기본·원칙·상식] 반도체도 국가 균형 성장의 축이 돼야</w:t>
        </w:r>
      </w:hyperlink>
    </w:p>
    <w:p>
      <w:r>
        <w:rPr>
          <w:sz w:val="18"/>
        </w:rPr>
        <w:t xml:space="preserve">       삼성전자와 SK하이닉스는 고대역폭메모리(HBM) 등을 앞세워 새로운 성장 국면을 맞고 있다. 그러나 반세기 가까이 이어진 성공 방정식이 앞으로도 유효하리라는 보장은 없다. 경쟁력을 유지하려면 생산능력과 인재, 산업...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'반도체 초호황'…증권가, 삼성전자·SK하이닉스 목표가 또 줄상향</w:t>
        </w:r>
      </w:hyperlink>
    </w:p>
    <w:p>
      <w:r>
        <w:rPr>
          <w:sz w:val="18"/>
        </w:rPr>
        <w:t xml:space="preserve">       차세대 HBM4 시장에서 자체 공정 기반의 시스템 통합 강점이 부각될 것이라 평가했다. SK하이닉스 역시 고부가가치 제품인 고대역메모리(HBM)의 가격 급등에 힘입어 역대급 실적 상향 사이클을 타고 있다....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테크윙, HBM용 큐브 프로버 SK하이닉스 첫 수주</w:t>
        </w:r>
      </w:hyperlink>
    </w:p>
    <w:p>
      <w:r>
        <w:rPr>
          <w:sz w:val="18"/>
        </w:rPr>
        <w:t xml:space="preserve">       큐브 프로버는 생산된 개별 고대역폭 메모리(HBM) 다이(칩) 검사 장비다. 로직 다이와 개별 코어 다이(D램 칩)... 이번 SK하이닉스 진입으로 주요 HBM 제조사 2곳에 장비를 공급하게 됐다. 마이크론에도 퀄 테스트용 장비를...</w:t>
      </w:r>
    </w:p>
    <w:p>
      <w:r>
        <w:rPr>
          <w:i/>
          <w:color w:val="666666"/>
          <w:sz w:val="18"/>
        </w:rPr>
        <w:t xml:space="preserve">     ... 외 23건</w:t>
      </w:r>
    </w:p>
    <w:p>
      <w:r>
        <w:rPr>
          <w:b/>
        </w:rPr>
        <w:t>• 삼성전자</w:t>
      </w:r>
      <w:r>
        <w:t xml:space="preserve">  (21건)</w:t>
      </w:r>
    </w:p>
    <w:p>
      <w:r>
        <w:rPr>
          <w:i/>
          <w:color w:val="666666"/>
          <w:sz w:val="18"/>
        </w:rPr>
        <w:t xml:space="preserve">     테마: #차량용 반도체, #3D 낸드(NAND), #반도체 소재/부품, #SOCAMM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[거래소 외국인] 한화오션 SK하이닉스 삼성전기 담고 삼성전자 SK스퀘어...</w:t>
        </w:r>
      </w:hyperlink>
    </w:p>
    <w:p>
      <w:r>
        <w:rPr>
          <w:sz w:val="18"/>
        </w:rPr>
        <w:t xml:space="preserve">  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반도체 업황 회복에 경기 남부 주택시장 주목… 평택·오산 등 분양 잇...</w:t>
        </w:r>
      </w:hyperlink>
    </w:p>
    <w:p>
      <w:r>
        <w:rPr>
          <w:sz w:val="18"/>
        </w:rPr>
        <w:t xml:space="preserve">       인공지능(AI) 인프라 투자 확대와 고대역폭메모리(HBM) 수요 증가로 반도체 업황이 호조를 보이면서... AI 서버 투자와 HBM을 비롯한 고부가가치 메모리 수요가 수출 증가세를 뒷받침한 것으로 분석된다. 삼성전자와...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[심층진단] 슈퍼사이클 올라탄 K-반도체…실적 신기록 행진</w:t>
        </w:r>
      </w:hyperlink>
    </w:p>
    <w:p>
      <w:r>
        <w:rPr>
          <w:sz w:val="18"/>
        </w:rPr>
        <w:t xml:space="preserve">       ◇삼성전자, 차세대 HBM 시장 속도…파운드리 실적 개선 청신호 삼성전자는 고대역폭메모리(HBM), D램, 파운드리 등 다양한 사업 분야에서 입지를 강화하고 있다. 회사는 최근 6세대 HBM(HBM4) 양산 체제를 구축하고...</w:t>
      </w:r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[아주사설│기본·원칙·상식] 반도체도 국가 균형 성장의 축이 돼야</w:t>
        </w:r>
      </w:hyperlink>
    </w:p>
    <w:p>
      <w:r>
        <w:rPr>
          <w:sz w:val="18"/>
        </w:rPr>
        <w:t xml:space="preserve">       삼성전자와 SK하이닉스는 고대역폭메모리(HBM) 등을 앞세워 새로운 성장 국면을 맞고 있다. 그러나 반세기 가까이 이어진 성공 방정식이 앞으로도 유효하리라는 보장은 없다. 경쟁력을 유지하려면 생산능력과 인재, 산업...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'반도체 초호황'…증권가, 삼성전자·SK하이닉스 목표가 또 줄상향</w:t>
        </w:r>
      </w:hyperlink>
    </w:p>
    <w:p>
      <w:r>
        <w:rPr>
          <w:sz w:val="18"/>
        </w:rPr>
        <w:t xml:space="preserve">       차세대 HBM4 시장에서 자체 공정 기반의 시스템 통합 강점이 부각될 것이라 평가했다. SK하이닉스 역시 고부가가치 제품인 고대역메모리(HBM)의 가격 급등에 힘입어 역대급 실적 상향 사이클을 타고 있다....</w:t>
      </w:r>
    </w:p>
    <w:p>
      <w:r>
        <w:rPr>
          <w:i/>
          <w:color w:val="666666"/>
          <w:sz w:val="18"/>
        </w:rPr>
        <w:t xml:space="preserve">     ... 외 16건</w:t>
      </w:r>
    </w:p>
    <w:p>
      <w:r>
        <w:rPr>
          <w:b/>
        </w:rPr>
        <w:t>• 디바이스</w:t>
      </w:r>
      <w:r>
        <w:t xml:space="preserve">  (13건)</w:t>
      </w:r>
    </w:p>
    <w:p>
      <w:r>
        <w:rPr>
          <w:i/>
          <w:color w:val="666666"/>
          <w:sz w:val="18"/>
        </w:rPr>
        <w:t xml:space="preserve">     테마: #반도체 장비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위기의 제조업, AI·신소재로 뚫는다… 포항시, 국책 공모 2관왕 '쾌거'</w:t>
        </w:r>
      </w:hyperlink>
    </w:p>
    <w:p>
      <w:r>
        <w:rPr>
          <w:sz w:val="18"/>
        </w:rPr>
        <w:t xml:space="preserve">       '온디바이스 AI'·'그래핀' 실증 기반 구축에 총 338억 원 투입 확정철강·이차전지 자율제조 전환 가속화 대한민국 첨단 신산업 허브 도약 발판 이로운넷 = 김달년 기자 전통 철강 도시 포항이 인공지능(AI)과 꿈의 신소재를...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포항시, 195억 투입 '온디바이스 AI 실증기반' 구축…제조업 AI 전환 가속</w:t>
        </w:r>
      </w:hyperlink>
    </w:p>
    <w:p>
      <w:r>
        <w:rPr>
          <w:sz w:val="18"/>
        </w:rPr>
        <w:t xml:space="preserve">       시는 철강과 이차전지, 소재·부품·장비, 로봇 등 지역 주력산업을 중심으로 제조현장 맞춤형 AI 솔루션 개발과 실증 사업을 추진할 계획이다. 공급기업과 수요기업이 함께 참여하는 협력 모델을 통해 제조공정의...</w:t>
      </w:r>
    </w:p>
    <w:p>
      <w:r>
        <w:t xml:space="preserve">     - </w:t>
      </w:r>
      <w:hyperlink r:id="rId16">
        <w:r>
          <w:rPr>
            <w:color w:val="0066CC"/>
            <w:u w:val="single"/>
            <w:sz w:val="20"/>
          </w:rPr>
          <w:t xml:space="preserve">포항시, 산업부 '2026 온디바이스 AI 실증기반' 사업 최종 선정…195억 규...</w:t>
        </w:r>
      </w:hyperlink>
    </w:p>
    <w:p>
      <w:r>
        <w:rPr>
          <w:sz w:val="18"/>
        </w:rPr>
        <w:t xml:space="preserve">       포항시는 철강, 이차전지, 소재·부품·장비, 로봇 등 지역 주력산업을 대상으로 맞춤형 AI 솔루션 개발과 실증을 추진한다. 공급기업과 수요기업이 함께 참여하는 협력 모델을 통해 제조공정의 생산성과 품질 향상도...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포항시, 산업부 ‘제조 특화 온디바이스 AI 실증기반 구축 사업’ 선정</w:t>
        </w:r>
      </w:hyperlink>
    </w:p>
    <w:p>
      <w:r>
        <w:rPr>
          <w:sz w:val="18"/>
        </w:rPr>
        <w:t xml:space="preserve">       시는 철강과 이차전지, 소재·부품·장비, 로봇 등 지역 주력산업을 대상으로 제조현장 맞춤형 AI 솔루션 개발과 실증을 추진할 계획이다. 공급기업과 수요기업이 함께 참여하는 협력 모델을 통해 제조공정의...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[쿠키과학] ‘휴머노이드 눈 밝힌다’… KAIST, AI 시각정보 고해상도 복...</w:t>
        </w:r>
      </w:hyperlink>
    </w:p>
    <w:p>
      <w:r>
        <w:rPr>
          <w:sz w:val="18"/>
        </w:rPr>
        <w:t xml:space="preserve">       휴머노이드 로봇과 온디바이스 인공지능(AI)이 적은 메모리만으로도 주변 환경을 더 정밀하게 인식할 수... 최근 휴머노이드 로봇과 자율주행차, 월드 모델 기반 AI는 막대한 연산량을 줄이기 위해 입력 영상을...</w:t>
      </w:r>
    </w:p>
    <w:p>
      <w:r>
        <w:rPr>
          <w:i/>
          <w:color w:val="666666"/>
          <w:sz w:val="18"/>
        </w:rPr>
        <w:t xml:space="preserve">     ... 외 8건</w:t>
      </w:r>
    </w:p>
    <w:p>
      <w:r>
        <w:rPr>
          <w:b/>
        </w:rPr>
        <w:t>• LG이노텍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#유리기판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이래서 "200만원" 불렀나...LG이노텍, 빅테크 2곳에 기판 공급</w:t>
        </w:r>
      </w:hyperlink>
    </w:p>
    <w:p>
      <w:r>
        <w:rPr>
          <w:sz w:val="18"/>
        </w:rPr>
        <w:t xml:space="preserve">       LG이노텍은 내후년까지 자율주행과 AI 서버용 FC-BGA 등 하이엔드 시장에 단계적으로 진출할 계획입니다. 현재 LG이노텍의 기판 고객사는 인텔과 퀄컴, 브로드컴으로 알려졌는데요. 빅테크 수요가 급증하는 만큼 구미와...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LG이노텍 “반도체 기판, 5년 내 영업익 1조 달성”</w:t>
        </w:r>
      </w:hyperlink>
    </w:p>
    <w:p>
      <w:r>
        <w:rPr>
          <w:sz w:val="18"/>
        </w:rPr>
        <w:t xml:space="preserve">       반도체 기판 시장은 그래픽처리장치(GPU)와 중앙처리장치(CPU), 고대역폭메모리(HBM) 등 AI 서버용 반도체 수요 증가에 힘입어 빠르게 성장하고 있다. 이에 따라 칩 패키징에 필수적인 FC-BGA 주문도 급증하는 추세다....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LG이노텍 "2031년 패키지솔루션사업 영업이익 1조원 달성"</w:t>
        </w:r>
      </w:hyperlink>
    </w:p>
    <w:p>
      <w:r>
        <w:rPr>
          <w:sz w:val="18"/>
        </w:rPr>
        <w:t xml:space="preserve">       LG이노텍은 구미 사업장에 구축한 스마트팩토리 기반 생산라인을 통해 PC 칩셋과 CPU용 제품 양산에 나섰으며, 향후 자율주행차와 AI 가속기, 서버용 CPU·GPU 시장으로 사업 영역을 넓힌다는 전략이다. 조지태...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메모리 반도체 따라 기판도 웃는다…삼성전기·LG이노텍 ‘훈풍’</w:t>
        </w:r>
      </w:hyperlink>
    </w:p>
    <w:p>
      <w:r>
        <w:rPr>
          <w:sz w:val="18"/>
        </w:rPr>
        <w:t xml:space="preserve">       데이터 손실이 적고 고전력 대응에 최적화된 FC-BGA 기판은 AI 데이터센터 확산은 물론 향후 로봇·자율주행, 양자컴퓨팅에까지 활용될 것으로 기대된다. 고온에 강하면서 밀도를 높이고 미세공정을 구현할 수 있는 유리...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경북도, AI·반도체·로봇 3대 산업 중심 국가전략거점 도약 선언</w:t>
        </w:r>
      </w:hyperlink>
    </w:p>
    <w:p>
      <w:r>
        <w:rPr>
          <w:sz w:val="18"/>
        </w:rPr>
        <w:t xml:space="preserve">       경상북도는 6월 17일 구미 LG이노텍 4공장에서 열린 '5극 3특 성장동력 Pick &amp;amp; Back' 행사에서 AI, 반도체, 로봇 3대... 반도체·로봇 분야 산학연 19개 기관 관계자들이 참석했다. 행사에서는 5극 3특별 지역 특화 성장동력 발굴과...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삼성전기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#MLCC(적층세라믹콘덴서)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[거래소 외국인] 한화오션 SK하이닉스 삼성전기 담고 삼성전자 SK스퀘어...</w:t>
        </w:r>
      </w:hyperlink>
    </w:p>
    <w:p>
      <w:r>
        <w:rPr>
          <w:sz w:val="18"/>
        </w:rPr>
        <w:t xml:space="preserve">  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“9000선이 보인다” 코스피, 8864.24 마감...종가 기준 사상 최고치</w:t>
        </w:r>
      </w:hyperlink>
    </w:p>
    <w:p>
      <w:r>
        <w:rPr>
          <w:sz w:val="18"/>
        </w:rPr>
        <w:t xml:space="preserve">       44%)와 삼성물산(-1.41%), 삼성전기(-0.78%) 등은 하락했다. 코스닥은 전 거래일 대비 13.28포인트(1.30%) 오른 1031.96을 기록했다. 한편 이날 원·달러 환율은 전 거래일보다 1.8원 올라 1513.4원에 마감했다.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메모리 반도체 따라 기판도 웃는다…삼성전기·LG이노텍 ‘훈풍’</w:t>
        </w:r>
      </w:hyperlink>
    </w:p>
    <w:p>
      <w:r>
        <w:rPr>
          <w:sz w:val="18"/>
        </w:rPr>
        <w:t xml:space="preserve">       데이터 손실이 적고 고전력 대응에 최적화된 FC-BGA 기판은 AI 데이터센터 확산은 물론 향후 로봇·자율주행, 양자컴퓨팅에까지 활용될 것으로 기대된다. 고온에 강하면서 밀도를 높이고 미세공정을 구현할 수 있는 유리...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“올들어 700% 폭등, 목표주가 300만원” 파격 전망…외국인들이 쓸어 담...</w:t>
        </w:r>
      </w:hyperlink>
    </w:p>
    <w:p>
      <w:r>
        <w:rPr>
          <w:sz w:val="18"/>
        </w:rPr>
        <w:t xml:space="preserve">       삼성전기 주가는 올들어 700% 가량 상승해, 코스피 전체 종목 중 가장 높은 상승률을 기록하고 있다. 17일... 삼성전기는 전날 기준으로 올해 703.1% 상승하며 코스피 전체 종목 가운데 가장 높은 상승률을 기록했다....</w:t>
      </w:r>
    </w:p>
    <w:p>
      <w:r>
        <w:t xml:space="preserve">     - </w:t>
      </w:r>
      <w:hyperlink r:id="rId53">
        <w:r>
          <w:rPr>
            <w:color w:val="0066CC"/>
            <w:u w:val="single"/>
            <w:sz w:val="20"/>
          </w:rPr>
          <w:t xml:space="preserve">[금융] 미래에셋 IT ETF 순자산 3조 돌파 / 하나은행 장애인 신탁 협약 ...</w:t>
        </w:r>
      </w:hyperlink>
    </w:p>
    <w:p>
      <w:r>
        <w:rPr>
          <w:sz w:val="18"/>
        </w:rPr>
        <w:t xml:space="preserve">       이 ETF는 SK하이닉스·삼성전자·삼성전기 등 코스피200 내 정보기술(IT) 기업 16개에 투자한다. ◼︎ 하나은행, 장애인 자산관리 신탁·성년후견 지원 협약 하나은행(은행장 이호성)은 지난 15일 공익법인 사단법인...</w:t>
      </w:r>
    </w:p>
    <w:p>
      <w:r>
        <w:rPr>
          <w:b/>
        </w:rPr>
        <w:t>• 러셀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장비, # 로봇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[속보]미국 증시, 17일 오후 상승세…다우·S&amp;P500·나스닥 일제히 강세</w:t>
        </w:r>
      </w:hyperlink>
    </w:p>
    <w:p>
      <w:r>
        <w:rPr>
          <w:sz w:val="18"/>
        </w:rPr>
        <w:t xml:space="preserve">       대형주 중심의 S&amp;amp;P500지수는 7522.14로 10.79포인트(0.14%) 올랐으며, 기술주 중심의 나스닥 종합지수도 2만6413.53으로 37.18포인트(0.14%) 상승했다. 중소형주 중심의 러셀2000지수는 2964.93으로 25.74포인트(0.88%) 상승하며...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FED '금리동결' 직후...미국증시 '혼조', 미국 국채금리 '상승'</w:t>
        </w:r>
      </w:hyperlink>
    </w:p>
    <w:p>
      <w:r>
        <w:rPr>
          <w:sz w:val="18"/>
        </w:rPr>
        <w:t xml:space="preserve">       나스닥 지수는 0.19% 떨어진 채로 움직이고 있다. 러셀2000 지수는 0.92% 상승 중이다. 씨엔비씨에 따르면 이 시각 2년물 미국 국채금리는 4.140%로 전일의 4.047% 대비 상승 중이다. 10년물 미국 국채금리는 4.479%로...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美 '매파적 금리동결'..장중, 美증시 '하락' vs 美국채금리·공포지수 '...</w:t>
        </w:r>
      </w:hyperlink>
    </w:p>
    <w:p>
      <w:r>
        <w:rPr>
          <w:sz w:val="18"/>
        </w:rPr>
        <w:t xml:space="preserve">       기술주 흐름을 보여주는 나스닥종합 지수는 2만6206.14로 0.65% 하락 중이다. 대형주 흐름을 보여주는 S&amp;amp;P500 지수는 7456.51로 0.73% 낮아진 채로 움직이고 있다. 중소형주 흐름을 보여주는 러셀2000 지수는 2937.47로 0.06...</w:t>
      </w:r>
    </w:p>
    <w:p>
      <w:r>
        <w:rPr>
          <w:b/>
        </w:rPr>
        <w:t>• 이노테크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#반도체 장비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[주식마감] 무상증자 기대감에 가온전선 상한가... 효성화학·JW신약 등...</w:t>
        </w:r>
      </w:hyperlink>
    </w:p>
    <w:p>
      <w:r>
        <w:rPr>
          <w:sz w:val="18"/>
        </w:rPr>
        <w:t xml:space="preserve">       코스닥 시장에선 이노테크, JW신약, 강동씨앤엘, 서산, 율촌, CSA 코스믹, 동일스틸럭스가 상한가에... KODEX 코스닥150레버리지, KODEX 미국S&amp;amp;P500, KODEX 코스닥150선물인버스, N2 인버스 레버리지 WTI원유 선물 ETN(H), KODEX...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[상한가 종목] 가온전선-효성화학 이어 이노테크-서산 등 마감</w:t>
        </w:r>
      </w:hyperlink>
    </w:p>
    <w:p>
      <w:r>
        <w:rPr>
          <w:sz w:val="18"/>
        </w:rPr>
        <w:t xml:space="preserve">       17일 코스피 시장에서 가온전선은 29.9%(7만8500원) 높은 34만1000원에 장을 마감했다. 이외에 코스피 시장에서 한솔테크닉스, 효성화학으로 나왔다. 코스닥 시장에서는 이노테크, JW신약, 강동씨앤엘, 서산, 율촌...</w:t>
      </w:r>
    </w:p>
    <w:p>
      <w:r>
        <w:rPr>
          <w:b/>
        </w:rPr>
        <w:t>• 아이에스티이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#SOCAMM, #유리기판, #2025년 2분기 신규상장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아이에스티이, 삼성전자 HBM용 풉 클리너 수주</w:t>
        </w:r>
      </w:hyperlink>
    </w:p>
    <w:p>
      <w:r>
        <w:rPr>
          <w:sz w:val="18"/>
        </w:rPr>
        <w:t xml:space="preserve">       아이에스티이(ISTE)가 삼성전자로부터 고대역폭메모리(HBM) 전용 풉(FOUP) 세정 장비 초도 물량을 수주했다고... 최근 여러 개의 D램을 수직 적층하는 HBM 패키징 공정에서 청정도 중요성이 커지면서 후공정 수요가 확대됐다....</w:t>
      </w:r>
    </w:p>
    <w:p>
      <w:r>
        <w:rPr>
          <w:b/>
        </w:rPr>
        <w:t>• 테크윙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#차량용 반도체, #3D 낸드(NAND), #인텔, #반도체 장비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테크윙, HBM용 큐브 프로버 SK하이닉스 첫 수주</w:t>
        </w:r>
      </w:hyperlink>
    </w:p>
    <w:p>
      <w:r>
        <w:rPr>
          <w:sz w:val="18"/>
        </w:rPr>
        <w:t xml:space="preserve">       큐브 프로버는 생산된 개별 고대역폭 메모리(HBM) 다이(칩) 검사 장비다. 로직 다이와 개별 코어 다이(D램 칩)... 이번 SK하이닉스 진입으로 주요 HBM 제조사 2곳에 장비를 공급하게 됐다. 마이크론에도 퀄 테스트용 장비를...</w:t>
      </w:r>
    </w:p>
    <w:p>
      <w:r>
        <w:rPr>
          <w:b/>
        </w:rPr>
        <w:t>• 3S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#냉난방공조(HVAC), #반도체 소재/부품, #LG전자, # 액침냉각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[주요공시] 대한전선, 유일로보틱스, 우진, 3S, BGF 외</w:t>
        </w:r>
      </w:hyperlink>
    </w:p>
    <w:p>
      <w:r>
        <w:rPr>
          <w:sz w:val="18"/>
        </w:rPr>
        <w:t xml:space="preserve">       발행 대상에는 NH앱솔루트 리턴 일반 사모투자신탁 제1호, NH헤지 코벤 메자닌 일반 사모투자신탁 제7호, 아트만코스닥벤처일반사모투자신탁 제10호, 코람코코스닥벤처일반사모투자신탁 제47호 등이...</w:t>
      </w:r>
    </w:p>
    <w:p>
      <w:r>
        <w:rPr>
          <w:b/>
        </w:rPr>
        <w:t>• 한미반도체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#HBM(고대역폭메모리), #반도체 패키징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"하이닉스 146만원에 들어갔어"…'졸부패션' 신기루, 수익률 얼마길래</w:t>
        </w:r>
      </w:hyperlink>
    </w:p>
    <w:p>
      <w:r>
        <w:rPr>
          <w:sz w:val="18"/>
        </w:rPr>
        <w:t xml:space="preserve">       그러면서 &amp;quot;이 기세라면 코스피 지수가 1만 선까지 가야 할 것 같다&amp;quot;고 덧붙였다. 함께 출연한 조혜련도 자신의 투자 경험을 공개했다. 조혜련은 &amp;quot;나는 주당 87만원 선에 매수했다. 한미반도체와 SK하이닉스 같은 종목을...</w:t>
      </w:r>
    </w:p>
    <w:p>
      <w:r>
        <w:rPr>
          <w:b/>
        </w:rPr>
        <w:t>• 두산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#건설기계, #밸류업/저PBR, #반도체 소재/부품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[오늘의 경제뉴스] 코리아디스카운트 해소에 날개 단 지주사들...상법 개...</w:t>
        </w:r>
      </w:hyperlink>
    </w:p>
    <w:p>
      <w:r>
        <w:rPr>
          <w:sz w:val="18"/>
        </w:rPr>
        <w:t xml:space="preserve">       SK스퀘어, 두산 등 일부 지주사들은 연초 대비 코스피 상승률을 상회하기도 했다. 특히 올해 하반기... 실제 SK의 중간지주사 SK스퀘어나 두산 같은 회사의 올해 주가 상승률은 코스피 상승률(105.69%)을 넘어섰다. 먼저...</w:t>
      </w:r>
    </w:p>
    <w:p>
      <w:pPr>
        <w:pStyle w:val="Heading2"/>
      </w:pPr>
      <w:r>
        <w:t>&lt; 🔌 전력/에너지 &gt;   14종목 · 31건</w:t>
      </w:r>
    </w:p>
    <w:p>
      <w:r>
        <w:rPr>
          <w:b/>
        </w:rPr>
        <w:t>• 미래산업</w:t>
      </w:r>
      <w:r>
        <w:t xml:space="preserve">  (10건)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울산 미래산업 일본 공략…경자청, 나고야서 투자유치 활동 전개</w:t>
        </w:r>
      </w:hyperlink>
    </w:p>
    <w:p>
      <w:r>
        <w:rPr>
          <w:sz w:val="18"/>
        </w:rPr>
        <w:t xml:space="preserve">       울산경제자유구역청이 일본 자동차 산업 중심지인 나고야를 찾아 미래 모빌리티와 수소, 이차전지 등 전략산업을 알리며 투자유치 확대에 나선다. 울산경제자유구역청은 17일부터 18일까지 일본 나고야를 방문해...</w:t>
      </w:r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대구, AI·반도체·로봇 미래산업 육성에 국가 지원 촉구</w:t>
        </w:r>
      </w:hyperlink>
    </w:p>
    <w:p>
      <w:r>
        <w:rPr>
          <w:sz w:val="18"/>
        </w:rPr>
        <w:t xml:space="preserve">       이어, △휴머노이드 로봇 국가첨단전략산업 특화단지 지정 △비수도권 국산 AI 반도체 실증·상용화 거점... 특히, 대구시가 역점을 두고 있는 사안은 휴머노이드 로봇 국가첨단전략산업 특화단지 지정. 시는 지난 15년간...</w:t>
      </w:r>
    </w:p>
    <w:p>
      <w:r>
        <w:t xml:space="preserve">     - </w:t>
      </w:r>
      <w:hyperlink r:id="rId22">
        <w:r>
          <w:rPr>
            <w:color w:val="0066CC"/>
            <w:u w:val="single"/>
            <w:sz w:val="20"/>
          </w:rPr>
          <w:t xml:space="preserve">김정기 대구광역시장 권한대행, "AI·로봇·반도체로 대구 미래산업 육...</w:t>
        </w:r>
      </w:hyperlink>
    </w:p>
    <w:p>
      <w:r>
        <w:rPr>
          <w:sz w:val="18"/>
        </w:rPr>
        <w:t xml:space="preserve">       AI·휴머노이드 로봇·반도체를 중심으로 한 미래산업 육성 전략을 설명했다. 김 권한대행은 &amp;quot;대구는 기계... 대구시는 미래산업 육성을 위한 주요 과제로 휴머노이드 로봇 국가첨단전략산업 특화단지 지정, 비수도권 국산...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"전통 제조 틀 벗고 로봇·반도체로"… 대구시, 정부에 파격 지원 건의</w:t>
        </w:r>
      </w:hyperlink>
    </w:p>
    <w:p>
      <w:r>
        <w:rPr>
          <w:sz w:val="18"/>
        </w:rPr>
        <w:t xml:space="preserve">       구미서 열린 경제부총리 주재 간담회 참석… 미래산업 육성 전략 제시휴머노이드 로봇 특화단지·AI 반도체... 대구시는 대경권 산업 경쟁력을 키울 핵심 현안으로 △휴머노이드 로봇 국가첨단전략산업 특화단지 지정...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박용선 포항시장 당선인 "시민 곁에서 답 찾겠다…경제 회복·미래산업...</w:t>
        </w:r>
      </w:hyperlink>
    </w:p>
    <w:p>
      <w:r>
        <w:rPr>
          <w:sz w:val="18"/>
        </w:rPr>
        <w:t xml:space="preserve">       그는 “포항의 새로운 성장동력을 확보하기 위해 이차전지와 바이오, 수소 등 미래 신산업을 적극 육성하겠다”며 “지역 기업들이 안정적으로 성장할 수 있는 산업 생태계를 구축해 양질의 일자리를 만들어 나가겠다”고...</w:t>
      </w:r>
    </w:p>
    <w:p>
      <w:r>
        <w:rPr>
          <w:i/>
          <w:color w:val="666666"/>
          <w:sz w:val="18"/>
        </w:rPr>
        <w:t xml:space="preserve">     ... 외 5건</w:t>
      </w:r>
    </w:p>
    <w:p>
      <w:r>
        <w:rPr>
          <w:b/>
        </w:rPr>
        <w:t>• 한국전력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#SMR(소형모듈원자로), #원자력 발전, #개성공단, #셰일가스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[경제계 인사]최운열 공인회계사회 회장 연임 확정 外</w:t>
        </w:r>
      </w:hyperlink>
    </w:p>
    <w:p>
      <w:r>
        <w:rPr>
          <w:sz w:val="18"/>
        </w:rPr>
        <w:t xml:space="preserve">       박 신임 사장은 행정고시 40회로 산업부 중견기업정책관, 지역경제정책관 등을 지냈다. ◇한국전력공사 〈선임〉 ▽상임이사 △기획부사장 백우기 △해외원전사업본부장(부사장) 전찬혁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체코 원전 계약 1주년… ‘팀 코리아’로 뭉친 한전·한수원</w:t>
        </w:r>
      </w:hyperlink>
    </w:p>
    <w:p>
      <w:r>
        <w:rPr>
          <w:sz w:val="18"/>
        </w:rPr>
        <w:t xml:space="preserve">       그사이 문재인 정부의 탈원전 정책으로 국내 원전 생태계가 흔들렸고, 수출을 이끌어야 할 한국전력과 한국수력원자력은 주도권 다툼으로 해외에서 국제 중재까지 벌였다. ‘팀 코리아’라는 이름이 무색한 모습이었다....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발전설비 22% 늘었는데 송전망은 4% 증가 그쳐</w:t>
        </w:r>
      </w:hyperlink>
    </w:p>
    <w:p>
      <w:r>
        <w:rPr>
          <w:sz w:val="18"/>
        </w:rPr>
        <w:t xml:space="preserve">       반도체 클러스터 조성, AI 데이터센터 확충 등 국가 첨단산업 경쟁력에 악영향이 불가피할 것이란 우려가 커지고 있다. 17일 한국전력에 따르면 국내 발전설비는 2020년 13만3655MW(메가와트)에서 올해 16만3224MW로 22.1...</w:t>
      </w:r>
    </w:p>
    <w:p>
      <w:r>
        <w:rPr>
          <w:b/>
        </w:rPr>
        <w:t>• 효성중공업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#변압기, #북미공장, #원자력 발전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9년만에 결실… 효성重, 서울 도심서 '데이터센터' 개관</w:t>
        </w:r>
      </w:hyperlink>
    </w:p>
    <w:p>
      <w:r>
        <w:rPr>
          <w:sz w:val="18"/>
        </w:rPr>
        <w:t xml:space="preserve">       2021년 합작법인 효성-STT GDC를 설립했고 그룹에는 AI데이터센터 사업에 핵심역량을 집중하라는 특명을 내렸다. 계열사간 시너지를 기반으로 차별화한 AI데이터센터 사업모델 구축에 나서는 게 목표다. 효성중공업은...</w:t>
      </w:r>
    </w:p>
    <w:p>
      <w:r>
        <w:t xml:space="preserve">     - </w:t>
      </w:r>
      <w:hyperlink r:id="rId44">
        <w:r>
          <w:rPr>
            <w:color w:val="0066CC"/>
            <w:u w:val="single"/>
            <w:sz w:val="20"/>
          </w:rPr>
          <w:t xml:space="preserve">효성-STT GDC, 데이터센터 시장 공략</w:t>
        </w:r>
      </w:hyperlink>
    </w:p>
    <w:p>
      <w:r>
        <w:rPr>
          <w:sz w:val="18"/>
        </w:rPr>
        <w:t xml:space="preserve">       효성은 계열사 간 시너지를 통해 차별화된 AI 데이터센터 사업모델 구축에 나선다는 계획이다. 효성중공업은 초고압 변압기·차단기 등 전력기기와 에너지 효율 기술을 기반으로 AI 데이터센터 운영 안정성과 전력...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효성, 30MW 규모 초대형 AI 데이터센터 'STT Seoul 1' 개관</w:t>
        </w:r>
      </w:hyperlink>
    </w:p>
    <w:p>
      <w:r>
        <w:rPr>
          <w:sz w:val="18"/>
        </w:rPr>
        <w:t xml:space="preserve">       이에 효성은 차별화된 AI 데이터센터 사업모델 구축에 나선다. 효성중공업은 초고압 변압기·차단기 등 전력기기와 에너지 효율 기술을 기반으로 AI 데이터센터 운영 안정성과 전력 효율성을 동시에 확보한다....</w:t>
      </w:r>
    </w:p>
    <w:p>
      <w:r>
        <w:rPr>
          <w:b/>
        </w:rPr>
        <w:t>• HD현대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#석유/정유, #변압기, #밸류업/저PBR, #조선기자재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"폐기물은 줄이고 경쟁력은 높이고"…HD현대삼호의 녹색 항해</w:t>
        </w:r>
      </w:hyperlink>
    </w:p>
    <w:p>
      <w:r>
        <w:rPr>
          <w:sz w:val="18"/>
        </w:rPr>
        <w:t xml:space="preserve">       현대삼호 관계자는 &amp;quot;친환경 경영은 조선업의 지속가능성을 좌우하는 핵심 경쟁력&amp;quot;이라며 &amp;quot;자원순환 체계를 더욱 고도화해 글로벌 조선산업의 ESG 경영을 선도해 나가겠다&amp;quot;고 말했다. 김준원 머니투데이방송 MTN 기자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한화오션·HD현대 ‘60조 잠수함전’ 힘 실리나...이재명 “韓, 캐나다 ...</w:t>
        </w:r>
      </w:hyperlink>
    </w:p>
    <w:p>
      <w:r>
        <w:rPr>
          <w:sz w:val="18"/>
        </w:rPr>
        <w:t xml:space="preserve">       [이미지=더밸류뉴스 | AI 생성] ◆ 한국 조선업, ‘상선 강국’에서 ‘해양방산 파트너’로 이번 수주전의 본질은 한국 조선업의 포지션 전환이다. 한국은 LNG선·컨테이너선·탱커 등 상선 분야에서 세계 최고 수준의...</w:t>
      </w:r>
    </w:p>
    <w:p>
      <w:r>
        <w:rPr>
          <w:b/>
        </w:rPr>
        <w:t>• KBI메탈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#해저케이블, #전선, #구리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KBI그룹, 구리에서 변압기까지 전력망 수직 계열화 완성…'솔루션 파트...</w:t>
        </w:r>
      </w:hyperlink>
    </w:p>
    <w:p>
      <w:r>
        <w:rPr>
          <w:sz w:val="18"/>
        </w:rPr>
        <w:t xml:space="preserve">       한편 KBI메탈은 지난달 KBI일렉트릭 인수와 관련해 코스닥시장본부로부터 '불성실공시법인지정예고'를 받는 해프닝을 겪었다. 인수 시점이 4월 17일인데, 취득 결정을 4월 28일에서야 공시했다는 이유다. KBI메탈은...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KBI메탈, 400억 CB 발행…유압변압기 신공장 투자 본격화</w:t>
        </w:r>
      </w:hyperlink>
    </w:p>
    <w:p>
      <w:r>
        <w:rPr>
          <w:sz w:val="18"/>
        </w:rPr>
        <w:t xml:space="preserve">       특히 인공지능(AI) 데이터센터 확산과 북미 노후 전력망 교체, 재생에너지 확대 등에 따른 전력설비 수요 증가가 이어지면서 변압기 시장 성장 가능성도 높게 보고 있다. 이에 따라 KBI그룹은 KBI일렉트릭 매출이 올해...</w:t>
      </w:r>
    </w:p>
    <w:p>
      <w:r>
        <w:rPr>
          <w:b/>
        </w:rPr>
        <w:t>• 대한전선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#에너지고속도로, #HVDC(초고압직류송전), #해저케이블, #전선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[주요공시] 대한전선, 유일로보틱스, 우진, 3S, BGF 외</w:t>
        </w:r>
      </w:hyperlink>
    </w:p>
    <w:p>
      <w:r>
        <w:rPr>
          <w:sz w:val="18"/>
        </w:rPr>
        <w:t xml:space="preserve">       발행 대상에는 NH앱솔루트 리턴 일반 사모투자신탁 제1호, NH헤지 코벤 메자닌 일반 사모투자신탁 제7호, 아트만코스닥벤처일반사모투자신탁 제10호, 코람코코스닥벤처일반사모투자신탁 제47호 등이...</w:t>
      </w:r>
    </w:p>
    <w:p>
      <w:r>
        <w:t xml:space="preserve">     - </w:t>
      </w:r>
      <w:hyperlink r:id="rId70">
        <w:r>
          <w:rPr>
            <w:color w:val="0066CC"/>
            <w:u w:val="single"/>
            <w:sz w:val="20"/>
          </w:rPr>
          <w:t xml:space="preserve">대한전선, 동해안~동서울 HVDC 수주… 시장 확대</w:t>
        </w:r>
      </w:hyperlink>
    </w:p>
    <w:p>
      <w:r>
        <w:rPr>
          <w:sz w:val="18"/>
        </w:rPr>
        <w:t xml:space="preserve">       동해안~동서울 HVDC 사업은 동해안 지역의 원자력∙화력발전 및 대규모 재생에너지 발전으로 생산된 전력을 수도권까지 안정적으로 공급하기 위한 국가 핵심 전력망 구축 사업이다. 500㎸급 HVDC 전력선 2개 공구와...</w:t>
      </w:r>
    </w:p>
    <w:p>
      <w:r>
        <w:rPr>
          <w:b/>
        </w:rPr>
        <w:t>• 한창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#금강산 관광, #요소수, #나경원, #조국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[증권 뉴스브리핑] 금융위, 한창·더테크놀로지 과징금 부과/작년 기관...</w:t>
        </w:r>
      </w:hyperlink>
    </w:p>
    <w:p>
      <w:r>
        <w:rPr>
          <w:sz w:val="18"/>
        </w:rPr>
        <w:t xml:space="preserve">       최근 AI 투자 사이클은 초기의 그래픽처리장치(GPU) 중심 국면을 넘어 AI 서버 확산에 필요한 중앙처리장치(CPU), 고대역폭 메모리(HBM), 낸드 플래시(NAND), 하드디스크드라이브(HDD), 솔리드스테이트드라이브(SSD) 등 데이터...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금융위 ‘매출 부풀리기’ 한창·더테크놀로지에 과징금 12억원</w:t>
        </w:r>
      </w:hyperlink>
    </w:p>
    <w:p>
      <w:r>
        <w:rPr>
          <w:sz w:val="18"/>
        </w:rPr>
        <w:t xml:space="preserve">       코스닥 상장사 더테크놀로지는 대금 회수 가능성과 상업적 실질이 없는 거래를 협력업체에 정상적으로 상품을 판매한 것처럼 꾸민 것으로 조사됐다. 이를 통해 2021년 23억7400만원, 2022년 21억6500만원 규모의 매출과...</w:t>
      </w:r>
    </w:p>
    <w:p>
      <w:r>
        <w:rPr>
          <w:b/>
        </w:rPr>
        <w:t>• 삼성물산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#모듈러주택, #SOCAMM, #지주사, #SMR(소형모듈원자로)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“9000선이 보인다” 코스피, 8864.24 마감...종가 기준 사상 최고치</w:t>
        </w:r>
      </w:hyperlink>
    </w:p>
    <w:p>
      <w:r>
        <w:rPr>
          <w:sz w:val="18"/>
        </w:rPr>
        <w:t xml:space="preserve">       44%)와 삼성물산(-1.41%), 삼성전기(-0.78%) 등은 하락했다. 코스닥은 전 거래일 대비 13.28포인트(1.30%) 오른 1031.96을 기록했다. 한편 이날 원·달러 환율은 전 거래일보다 1.8원 올라 1513.4원에 마감했다.</w:t>
      </w:r>
    </w:p>
    <w:p>
      <w:r>
        <w:rPr>
          <w:b/>
        </w:rPr>
        <w:t>• 우진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#방사능 유출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[주요공시] 대한전선, 유일로보틱스, 우진, 3S, BGF 외</w:t>
        </w:r>
      </w:hyperlink>
    </w:p>
    <w:p>
      <w:r>
        <w:rPr>
          <w:sz w:val="18"/>
        </w:rPr>
        <w:t xml:space="preserve">       발행 대상에는 NH앱솔루트 리턴 일반 사모투자신탁 제1호, NH헤지 코벤 메자닌 일반 사모투자신탁 제7호, 아트만코스닥벤처일반사모투자신탁 제10호, 코람코코스닥벤처일반사모투자신탁 제47호 등이...</w:t>
      </w:r>
    </w:p>
    <w:p>
      <w:r>
        <w:rPr>
          <w:b/>
        </w:rPr>
        <w:t>• 휴림로봇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#원전 해체, # 로봇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휴림로봇, 중동 긴장 완화 속 거래량 급증…로봇주 투자심리 회복 기대</w:t>
        </w:r>
      </w:hyperlink>
    </w:p>
    <w:p>
      <w:r>
        <w:rPr>
          <w:sz w:val="18"/>
        </w:rPr>
        <w:t xml:space="preserve">       자료사진  휴림로봇이 최근 중동 지정학적 리스크 완화와 증시 투자심리 개선 기대감 속에 시장의 관심을 받고 있다. 17일 코스닥시장에서 휴림로봇은 전 거래일 대비 0.27% 내린 1만970원에 거래를 마쳤다. 장중에는...</w:t>
      </w:r>
    </w:p>
    <w:p>
      <w:r>
        <w:rPr>
          <w:b/>
        </w:rPr>
        <w:t>• E1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#셰일가스</w:t>
      </w:r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AI주 살아나자 뉴욕증시 반등…시선은 연준 금리 전망으로</w:t>
        </w:r>
      </w:hyperlink>
    </w:p>
    <w:p>
      <w:r>
        <w:rPr>
          <w:sz w:val="18"/>
        </w:rPr>
        <w:t xml:space="preserve">       한편 유럽과 아시아 증시는 혼조세를 나타냈다. 영국 FTSE100지수는 5월 소비자물가 상승률이 2.8%를 유지했다는 발표 이후 0.1% 하락했으며, 한국 코스피는 1.6% 상승한 반면 홍콩 항셍지수는 0.7% 하락했다.</w:t>
      </w:r>
    </w:p>
    <w:p>
      <w:r>
        <w:rPr>
          <w:b/>
        </w:rPr>
        <w:t>• 우리기술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#풍력 발전, #원전 해체, #SMR(소형모듈원자로), #원자력 발전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우리기술, 코스닥 강세장서 소폭 약세 마감…장중 1만6000원선 넘기도</w:t>
        </w:r>
      </w:hyperlink>
    </w:p>
    <w:p>
      <w:r>
        <w:rPr>
          <w:sz w:val="18"/>
        </w:rPr>
        <w:t xml:space="preserve">       원전 관련 자료사진. ai가 생성한 이미지. 우리기술(032820)이 17일 코스닥 시장 강세에도 불구하고 소폭 하락 마감했다. 한국거래소에 따르면 우리기술은 이날 전 거래일 대비 10원(0.06%) 내린 1만5550원에 거래를...</w:t>
      </w:r>
    </w:p>
    <w:p>
      <w:r>
        <w:rPr>
          <w:b/>
        </w:rPr>
        <w:t>• 두산에너빌리티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#셰일가스</w:t>
      </w:r>
    </w:p>
    <w:p>
      <w:r>
        <w:t xml:space="preserve">     - </w:t>
      </w:r>
      <w:hyperlink r:id="rId76">
        <w:r>
          <w:rPr>
            <w:color w:val="0066CC"/>
            <w:u w:val="single"/>
            <w:sz w:val="20"/>
          </w:rPr>
          <w:t xml:space="preserve">두산에너빌리티, 약보합 마감…'10만빌리티' 지켜냈다, 향후 흐름에 관...</w:t>
        </w:r>
      </w:hyperlink>
    </w:p>
    <w:p>
      <w:r>
        <w:rPr>
          <w:sz w:val="18"/>
        </w:rPr>
        <w:t xml:space="preserve">       두산에너빌리티(034020)가 17일 코스피 시장에서 약보합세로 거래를 마쳤지만 10만원선을 유지하며 이른바... 같은 날 코스피 지수는 8864.24로 전일 대비 137.64포인트(1.57%) 상승하며 강세를 보였다. 지수 전반이...</w:t>
      </w:r>
    </w:p>
    <w:p>
      <w:r>
        <w:rPr>
          <w:b/>
        </w:rPr>
        <w:t>• 삼미금속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#원자력 발전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삼미금속, 엔진 사업부 중심 체질 개선…선박·데이터센터 수주 가속</w:t>
        </w:r>
      </w:hyperlink>
    </w:p>
    <w:p>
      <w:r>
        <w:rPr>
          <w:sz w:val="18"/>
        </w:rPr>
        <w:t xml:space="preserve">       이와 함께 AI 데이터센터 향 엔진부품 수주도 확대되며 성장세에 탄력이 붙고 있다. 올해는 엔진 부품이 동사의 핵심 동력으로 자리잡으며 체질 개선의 원년이 될 것이라는 평가다.</w:t>
      </w:r>
    </w:p>
    <w:p>
      <w:pPr>
        <w:pStyle w:val="Heading2"/>
      </w:pPr>
      <w:r>
        <w:t>&lt; 💰 금융 &gt;   10종목 · 23건</w:t>
      </w:r>
    </w:p>
    <w:p>
      <w:r>
        <w:rPr>
          <w:b/>
        </w:rPr>
        <w:t>• SK</w:t>
      </w:r>
      <w:r>
        <w:t xml:space="preserve">  (12건)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[마감시황] 코스피, 장중 급락 딛고 극적 반등 후 8,864.24 마감… SK하이...</w:t>
        </w:r>
      </w:hyperlink>
    </w:p>
    <w:p>
      <w:r>
        <w:rPr>
          <w:sz w:val="18"/>
        </w:rPr>
        <w:t xml:space="preserve">       그 밖에 시가총액 상위권 내에 포진한 주요 이차전지, 바이오, 자동차 대표주들도 오전의 낙폭을 대부분 만회하고 보합세 내지 1~2% 내외의 상승세로 마감했다. 반면 미국 대선 및 글로벌 통상 환경 변화에 민감한 일부...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SK Hynix and Samsung Vie for U.S. AI Talent</w:t>
        </w:r>
      </w:hyperlink>
    </w:p>
    <w:p>
      <w:r>
        <w:rPr>
          <w:sz w:val="18"/>
        </w:rPr>
        <w:t xml:space="preserve">       While SK hynix was previously recognized as a memory company supplying HBM to customers like... supply HBM to the competition for system design, data center operations, and securing physical AI...</w:t>
      </w:r>
    </w:p>
    <w:p>
      <w:r>
        <w:t xml:space="preserve">     - </w:t>
      </w:r>
      <w:hyperlink r:id="rId19">
        <w:r>
          <w:rPr>
            <w:color w:val="0066CC"/>
            <w:u w:val="single"/>
            <w:sz w:val="20"/>
          </w:rPr>
          <w:t xml:space="preserve">“SK하이닉스 무섭네” 반도체 없는 그룹은 서러워…SK그룹주 2000조 돌...</w:t>
        </w:r>
      </w:hyperlink>
    </w:p>
    <w:p>
      <w:r>
        <w:rPr>
          <w:sz w:val="18"/>
        </w:rPr>
        <w:t xml:space="preserve">       손 연구원은 HBM4 하반기 램프업 속도가 빨라지고, 2027년에는 HBM 가격 상승이 실적 성장을 이끌 것으로 봤다. 중장기 투자 모멘텀도 SK하이닉스 주가 눈높이를 높이는 요인으로 꼽힌다. 이수림 DS투자증권 연구원은...</w:t>
      </w:r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SK하닉 질주 어디까지…'250만닉스' 넘자 '400만닉스' 기대</w:t>
        </w:r>
      </w:hyperlink>
    </w:p>
    <w:p>
      <w:r>
        <w:rPr>
          <w:sz w:val="18"/>
        </w:rPr>
        <w:t xml:space="preserve">       [사진=뉴시스] 인공지능(AI) 투자 확대에 따른 고대역폭메모리(HBM) 수요 급증으로 역대 최대 실적 행진이... 이날 급등은 주주환원 확대 기대와 함께 HBM 성장 전망이 투자심리를 자극한 것으로 보인다. 최관순...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Provincial gov'ts court Samsung, SK hynix chip plants, but experts questi...</w:t>
        </w:r>
      </w:hyperlink>
    </w:p>
    <w:p>
      <w:r>
        <w:rPr>
          <w:sz w:val="18"/>
        </w:rPr>
        <w:t xml:space="preserve">       memory (HBM). Packaging, the assembly of multiple chips to lift performance and power efficiency, is a high-value step whose importance has grown as the AI boom sends HBM demand soaring. The...</w:t>
      </w:r>
    </w:p>
    <w:p>
      <w:r>
        <w:rPr>
          <w:i/>
          <w:color w:val="666666"/>
          <w:sz w:val="18"/>
        </w:rPr>
        <w:t xml:space="preserve">     ... 외 7건</w:t>
      </w:r>
    </w:p>
    <w:p>
      <w:r>
        <w:rPr>
          <w:b/>
        </w:rPr>
        <w:t>• LG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'AI·반도체·로봇' 승부 건 경북…이철우 발전 구상, 세계 산업 흐름과...</w:t>
        </w:r>
      </w:hyperlink>
    </w:p>
    <w:p>
      <w:r>
        <w:rPr>
          <w:sz w:val="18"/>
        </w:rPr>
        <w:t xml:space="preserve">       삼성전자와 SK하이닉스는 AI 반도체와 고대역폭메모리(HBM) 개발에 총력을 기울이고 있고, 현대자동차는 미래 모빌리티와 휴머노이드 로봇 분야 투자를 확대하고 있다. LG와 포스코 역시 AI 기반 스마트공장 구축에 속도를...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구광모號 LG 체질개선 8년차…윤곽 드러난 'ABC' 전략</w:t>
        </w:r>
      </w:hyperlink>
    </w:p>
    <w:p>
      <w:r>
        <w:rPr>
          <w:sz w:val="18"/>
        </w:rPr>
        <w:t xml:space="preserve">       뱅크오브아메리카(BofA)도 LG에 대해 로봇과 AI 데이터센터 냉각, 전장(VS)을 3대 핵심 성장축으로 지목하고 LG전자가 가전기업의 틀을 벗어나고 있다고 진단했다. 특히 연간 수천만 대의 모터를 생산해온 LG의 제조...</w:t>
      </w:r>
    </w:p>
    <w:p>
      <w:r>
        <w:rPr>
          <w:b/>
        </w:rPr>
        <w:t>• 대신증권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"코스피 1만1500 가능하지만…'8말9초'에 꺾일 수 있다" 왜?</w:t>
        </w:r>
      </w:hyperlink>
    </w:p>
    <w:p>
      <w:r>
        <w:rPr>
          <w:sz w:val="18"/>
        </w:rPr>
        <w:t xml:space="preserve">       대신증권이 코스피 목표지수를 8800에서 1만1500으로 상향조정했다. 다만 올 7, 8월까지는 상승세를 보이다가... 이경민 대신증권 연구원은 17일 보고서에서 &amp;quot;현재 코스피는 전형적인 실적·정책 장세이고 선행 EPS 상승...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대신증권, 코스피 연간 전망치 크게 상향…설비 투자가 판가름할 9월 증...</w:t>
        </w:r>
      </w:hyperlink>
    </w:p>
    <w:p>
      <w:r>
        <w:rPr>
          <w:sz w:val="18"/>
        </w:rPr>
        <w:t xml:space="preserve">       대신증권이 2026년 코스피 연간 전망치를 8,800에서 11,500으로 크게 높여 잡으면서, 여름철 증시 강세가... 17일 대신증권 보고서를 보면, 이경민 연구원은 7월과 8월 코스피 상승 탄력이 한층 강해질 가능성에 무게를...</w:t>
      </w:r>
    </w:p>
    <w:p>
      <w:r>
        <w:rPr>
          <w:b/>
        </w:rPr>
        <w:t>• 기업은행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#은행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구미서 AI·반도체 미래전략 논의…정부·대경권 성장동력 한자리에</w:t>
        </w:r>
      </w:hyperlink>
    </w:p>
    <w:p>
      <w:r>
        <w:rPr>
          <w:sz w:val="18"/>
        </w:rPr>
        <w:t xml:space="preserve">       이어, △휴머노이드 로봇 국가첨단전략산업 특화단지 지정 △비수도권 국산 AI 반도체 실증·상용화 거점 조성 △지역거점 AX 혁신 기술개발 사업의 추진 동력 확보 △IBK기업은행 등 공공기관 대구 이전 등을 주요...</w:t>
      </w:r>
    </w:p>
    <w:p>
      <w:r>
        <w:rPr>
          <w:b/>
        </w:rPr>
        <w:t>• 유진투자증권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'주주환원설 'SK하이닉스 250만원 넘었다</w:t>
        </w:r>
      </w:hyperlink>
    </w:p>
    <w:p>
      <w:r>
        <w:rPr>
          <w:sz w:val="18"/>
        </w:rPr>
        <w:t xml:space="preserve">       고대역폭메모리(HBM) 성장 전망도 주가를 끌어올리고 있다. 손인준 유진투자증권 연구원은 &amp;quot;SK하이닉스의 내년 영업이익은 전년 대비 67% 증가한 45조9500억원으로 전망된다&amp;quot;며 &amp;quot;HBM 가격 급등이 실적 성장을 견인할...</w:t>
      </w:r>
    </w:p>
    <w:p>
      <w:r>
        <w:rPr>
          <w:b/>
        </w:rPr>
        <w:t>• 키움증권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86">
        <w:r>
          <w:rPr>
            <w:color w:val="0066CC"/>
            <w:u w:val="single"/>
            <w:sz w:val="20"/>
          </w:rPr>
          <w:t xml:space="preserve">키움증권 "LIG디펜스앤에어로스페이스, K-방공 경쟁력 입증…수주 확대...</w:t>
        </w:r>
      </w:hyperlink>
    </w:p>
    <w:p>
      <w:r>
        <w:rPr>
          <w:sz w:val="18"/>
        </w:rPr>
        <w:t xml:space="preserve">       LIG디펜스앤에어로스페이스는 독일 방산기업 라인메탈과 합작법인(JV) 설립을 추진하며 중·장거리 방공... 시장에서는 글로벌 지정학적 불확실성 확대와 각국의 국방예산 증가가 국내 방산업체들의 중장기 성장세를...</w:t>
      </w:r>
    </w:p>
    <w:p>
      <w:r>
        <w:rPr>
          <w:b/>
        </w:rPr>
        <w:t>• 신세계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#백화점, #소매유통, #면세점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K-컬쳐 위해 지갑 열었다...신세계 본점 외국인 매출 '껑충'</w:t>
        </w:r>
      </w:hyperlink>
    </w:p>
    <w:p>
      <w:r>
        <w:rPr>
          <w:sz w:val="18"/>
        </w:rPr>
        <w:t xml:space="preserve">       한화투자증권 리서치 연구원은 &amp;quot;백화점 외국인 매출 비중 증가의 원인을 우호적인 환율의 영향으로 설명한다. 또한 환율적인 요소도 있지만 근본적인 원인은 럭셔리 기업들이 생각하는 한국 시장의 중요도가 높아졌기...</w:t>
      </w:r>
    </w:p>
    <w:p>
      <w:r>
        <w:rPr>
          <w:b/>
        </w:rPr>
        <w:t>• 한화투자증권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#가상화폐, #스테이블코인, #증권, #STO(증권형 토큰 발행)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K-컬쳐 위해 지갑 열었다...신세계 본점 외국인 매출 '껑충'</w:t>
        </w:r>
      </w:hyperlink>
    </w:p>
    <w:p>
      <w:r>
        <w:rPr>
          <w:sz w:val="18"/>
        </w:rPr>
        <w:t xml:space="preserve">       한화투자증권 리서치 연구원은 &amp;quot;백화점 외국인 매출 비중 증가의 원인을 우호적인 환율의 영향으로 설명한다. 또한 환율적인 요소도 있지만 근본적인 원인은 럭셔리 기업들이 생각하는 한국 시장의 중요도가 높아졌기...</w:t>
      </w:r>
    </w:p>
    <w:p>
      <w:r>
        <w:rPr>
          <w:b/>
        </w:rPr>
        <w:t>• 삼성생명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</w:t>
      </w:r>
      <w:hyperlink r:id="rId88">
        <w:r>
          <w:rPr>
            <w:color w:val="0066CC"/>
            <w:u w:val="single"/>
            <w:sz w:val="20"/>
          </w:rPr>
          <w:t xml:space="preserve">SK스퀘어·삼성생명도 반도체 수혜주</w:t>
        </w:r>
      </w:hyperlink>
    </w:p>
    <w:p>
      <w:r>
        <w:rPr>
          <w:sz w:val="18"/>
        </w:rPr>
        <w:t xml:space="preserve">       삼성전자와 SK하이닉스의 코스피 내 시가총액 비중이 빠르게 확대되면서 기관투자자들의 편입 한도 부담도 커지고 있기 때문이다. 연기금 등 기관투자자는 위험 분산을 위해 전체 포트폴리오에서 단일종목에 대해...</w:t>
      </w:r>
    </w:p>
    <w:p>
      <w:r>
        <w:rPr>
          <w:b/>
        </w:rPr>
        <w:t>• KT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#야놀자, #통신/통신장비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축구 국가대표팀 팝업 운영… KT, AI 체험 프로그램 제공</w:t>
        </w:r>
      </w:hyperlink>
    </w:p>
    <w:p>
      <w:r>
        <w:rPr>
          <w:sz w:val="18"/>
        </w:rPr>
        <w:t xml:space="preserve">       일례로 ‘AX 로봇 드로잉’ 체험은 관람객의 사진을 AI가 캐리커처로 변환하고 로봇이 직접 그림을 그려주는 프로그램이다. 완성된 그림은 종이 액자와 스티커 등 개인 기념품으로도 제작할 수 있다. ‘AX 포토...</w:t>
      </w:r>
    </w:p>
    <w:p>
      <w:pPr>
        <w:pStyle w:val="Heading2"/>
      </w:pPr>
      <w:r>
        <w:t>&lt; 🚢 조선/방산 &gt;   11종목 · 22건</w:t>
      </w:r>
    </w:p>
    <w:p>
      <w:r>
        <w:rPr>
          <w:b/>
        </w:rPr>
        <w:t>• 한화오션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日 금리 인상, '엔 캐리 청산' 우려 넘어설 韓 경제 기회는</w:t>
        </w:r>
      </w:hyperlink>
    </w:p>
    <w:p>
      <w:r>
        <w:rPr>
          <w:sz w:val="18"/>
        </w:rPr>
        <w:t xml:space="preserve">       현대자동차·기아로 대표되는 자동차 산업, HD현대중공업·한화오션·삼성중공업 등 조선업 그리고... 조선업은 세계 시장을 주도하는 슈퍼사이클에 진입했고 자동차와 전자 산업 역시 글로벌 시장에서 영향력을 확대했다....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[거래소 외국인] 한화오션 SK하이닉스 삼성전기 담고 삼성전자 SK스퀘어...</w:t>
        </w:r>
      </w:hyperlink>
    </w:p>
    <w:p>
      <w:r>
        <w:rPr>
          <w:sz w:val="18"/>
        </w:rPr>
        <w:t xml:space="preserve">  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한화오션·HD현대 ‘60조 잠수함전’ 힘 실리나...이재명 “韓, 캐나다 ...</w:t>
        </w:r>
      </w:hyperlink>
    </w:p>
    <w:p>
      <w:r>
        <w:rPr>
          <w:sz w:val="18"/>
        </w:rPr>
        <w:t xml:space="preserve">       [이미지=더밸류뉴스 | AI 생성] ◆ 한국 조선업, ‘상선 강국’에서 ‘해양방산 파트너’로 이번 수주전의 본질은 한국 조선업의 포지션 전환이다. 한국은 LNG선·컨테이너선·탱커 등 상선 분야에서 세계 최고 수준의...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도내 조선업 수주 호황…고부가가치 선박이 이끈다</w:t>
        </w:r>
      </w:hyperlink>
    </w:p>
    <w:p>
      <w:r>
        <w:rPr>
          <w:sz w:val="18"/>
        </w:rPr>
        <w:t xml:space="preserve">       한화오션·삼성중공업 등 국내 조선업계가 고부가가치 선박 중심으로 호황 흐름을 이어가고 있다.... 조선업계는 친환경 선박 위주로 수주를 이어간다면 국내 조선업 호황기 또한 연장될 것으로 기대한다....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코스피, 8800선 탈환…'9000피' 열쇠는 외국인 수급 확산</w:t>
        </w:r>
      </w:hyperlink>
    </w:p>
    <w:p>
      <w:r>
        <w:rPr>
          <w:sz w:val="18"/>
        </w:rPr>
        <w:t xml:space="preserve">       삼성전자(1.02%)와 SK하이닉스(5.84%) 등 반도체 대형주와 한화에어로스페이스(3.47%) 등 방산, 한화오션(3.02... ◇반도체 넘어 방산·건설·소비까지…순환매 확산 주목 코스피가 9000선을 돌파하기 위해서는 반도체에...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HD현대중공업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日 금리 인상, '엔 캐리 청산' 우려 넘어설 韓 경제 기회는</w:t>
        </w:r>
      </w:hyperlink>
    </w:p>
    <w:p>
      <w:r>
        <w:rPr>
          <w:sz w:val="18"/>
        </w:rPr>
        <w:t xml:space="preserve">       현대자동차·기아로 대표되는 자동차 산업, HD현대중공업·한화오션·삼성중공업 등 조선업 그리고... 조선업은 세계 시장을 주도하는 슈퍼사이클에 진입했고 자동차와 전자 산업 역시 글로벌 시장에서 영향력을 확대했다....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[거래소 외국인] 한화오션 SK하이닉스 삼성전기 담고 삼성전자 SK스퀘어...</w:t>
        </w:r>
      </w:hyperlink>
    </w:p>
    <w:p>
      <w:r>
        <w:rPr>
          <w:sz w:val="18"/>
        </w:rPr>
        <w:t xml:space="preserve">  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[심층K] 군산조선소 매각 추진…‘먹튀 논란’에 ‘지속성 의문’</w:t>
        </w:r>
      </w:hyperlink>
    </w:p>
    <w:p>
      <w:r>
        <w:rPr>
          <w:sz w:val="18"/>
        </w:rPr>
        <w:t xml:space="preserve">       [리포트] 역대급 호황을 누리고 있는 우리나라 조선업. 3대 기업 가운데 맏형격인 HD현대중공업은 영업이익에서 보여주듯, 최근 실적 호조를 이어가며, 올해 수주 목표를 지난해보다 30% 넘게 올려 잡았습니다. [정기선...</w:t>
      </w:r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[심층K] 군산조선소 매각 추진…‘먹튀 논란’에 ‘지속성 의문’</w:t>
        </w:r>
      </w:hyperlink>
    </w:p>
    <w:p>
      <w:r>
        <w:rPr>
          <w:sz w:val="18"/>
        </w:rPr>
        <w:t xml:space="preserve">       [리포트] 역대급 호황을 누리고 있는 우리나라 조선업. 3대 기업 가운데 맏형격인 HD현대중공업은 영업이익에서 보여주듯, 최근 실적 호조를 이어가며, 올해 수주 목표를 지난해보다 30% 넘게 올려 잡았습니다. [정기선...</w:t>
      </w:r>
    </w:p>
    <w:p>
      <w:r>
        <w:rPr>
          <w:b/>
        </w:rPr>
        <w:t>• 삼성중공업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日 금리 인상, '엔 캐리 청산' 우려 넘어설 韓 경제 기회는</w:t>
        </w:r>
      </w:hyperlink>
    </w:p>
    <w:p>
      <w:r>
        <w:rPr>
          <w:sz w:val="18"/>
        </w:rPr>
        <w:t xml:space="preserve">       현대자동차·기아로 대표되는 자동차 산업, HD현대중공업·한화오션·삼성중공업 등 조선업 그리고... 조선업은 세계 시장을 주도하는 슈퍼사이클에 진입했고 자동차와 전자 산업 역시 글로벌 시장에서 영향력을 확대했다....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도내 조선업 수주 호황…고부가가치 선박이 이끈다</w:t>
        </w:r>
      </w:hyperlink>
    </w:p>
    <w:p>
      <w:r>
        <w:rPr>
          <w:sz w:val="18"/>
        </w:rPr>
        <w:t xml:space="preserve">       한화오션·삼성중공업 등 국내 조선업계가 고부가가치 선박 중심으로 호황 흐름을 이어가고 있다.... 조선업계는 친환경 선박 위주로 수주를 이어간다면 국내 조선업 호황기 또한 연장될 것으로 기대한다....</w:t>
      </w:r>
    </w:p>
    <w:p>
      <w:r>
        <w:rPr>
          <w:b/>
        </w:rPr>
        <w:t>• 한화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#스테이블코인, #밸류업/저PBR, #리디북스, #방산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독일·폴란드 35년 만에 방위협정 구체화…과거사 앙금은 여전</w:t>
        </w:r>
      </w:hyperlink>
    </w:p>
    <w:p>
      <w:r>
        <w:rPr>
          <w:sz w:val="18"/>
        </w:rPr>
        <w:t xml:space="preserve">       (한화 약 2천286조 원)의 제2차 세계대전 배상금을 거듭 요구하며 독일과 협력에 선을 긋고 있습니다. 그는 EU의 무기 구매자금 저리 대출도 독일 방산업계를 키워주는 꼴이라며 극렬히 반대한 바 있습니다. (사진=AP, 연합뉴스)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한화 '불꽃' 튄 KAI… 상승 궤도 올라탈까</w:t>
        </w:r>
      </w:hyperlink>
    </w:p>
    <w:p>
      <w:r>
        <w:rPr>
          <w:sz w:val="18"/>
        </w:rPr>
        <w:t xml:space="preserve">       채 연구원은 &amp;quot;민영화 결정이 현실화한다면 국내 항공우주·방산 가치사슬에서 전략적 가치가 높은 KAI 특성상 여러 기업이 관심을 보일 가능성은 열려 있다&amp;quot;고 했다. 일각에선 한화그룹이 재차 KAI에 대한 지분율...</w:t>
      </w:r>
    </w:p>
    <w:p>
      <w:r>
        <w:rPr>
          <w:b/>
        </w:rPr>
        <w:t>• HJ중공업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95">
        <w:r>
          <w:rPr>
            <w:color w:val="0066CC"/>
            <w:u w:val="single"/>
            <w:sz w:val="20"/>
          </w:rPr>
          <w:t xml:space="preserve">정부 RG 지원 검토··· 군산조선소 호황 오나</w:t>
        </w:r>
      </w:hyperlink>
    </w:p>
    <w:p>
      <w:r>
        <w:rPr>
          <w:sz w:val="18"/>
        </w:rPr>
        <w:t xml:space="preserve">       17일 조선업계와 전북도 등에 따르면, 군산조선소 인수를 추진 중인 HJ중공업 등 중소조선사들에게 있어 RG... 그동안 국책은행과 시중은행은 2010년 조선업 불황기를 맞이했을 당시의 손실 우려로 인해 중소조선사에 대한 RG...</w:t>
      </w:r>
    </w:p>
    <w:p>
      <w:r>
        <w:rPr>
          <w:b/>
        </w:rPr>
        <w:t>• 동일스틸럭스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#철강/철근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[주식마감] 무상증자 기대감에 가온전선 상한가... 효성화학·JW신약 등...</w:t>
        </w:r>
      </w:hyperlink>
    </w:p>
    <w:p>
      <w:r>
        <w:rPr>
          <w:sz w:val="18"/>
        </w:rPr>
        <w:t xml:space="preserve">       코스닥 시장에선 이노테크, JW신약, 강동씨앤엘, 서산, 율촌, CSA 코스믹, 동일스틸럭스가 상한가에... KODEX 코스닥150레버리지, KODEX 미국S&amp;amp;P500, KODEX 코스닥150선물인버스, N2 인버스 레버리지 WTI원유 선물 ETN(H), KODEX...</w:t>
      </w:r>
    </w:p>
    <w:p>
      <w:r>
        <w:rPr>
          <w:b/>
        </w:rPr>
        <w:t>• NC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#게임, #AI(인공지능), #방산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LFP 양극재, 지난해 출하량 72% 차지…삼원계 제치고 시장 주도권 굳혀</w:t>
        </w:r>
      </w:hyperlink>
    </w:p>
    <w:p>
      <w:r>
        <w:rPr>
          <w:sz w:val="18"/>
        </w:rPr>
        <w:t xml:space="preserve">       LFP(리튬인산철) 양극재가 글로벌 이차전지 양극재 시장의 주류로 빠르게 자리 잡고 있다. 그동안 고성능 전기차 배터리를 중심으로 성장해 온 삼원계(NCM·NCA) 양극재의 입지는 상대적으로 좁아지는 모습이다. 17일...</w:t>
      </w:r>
    </w:p>
    <w:p>
      <w:r>
        <w:rPr>
          <w:b/>
        </w:rPr>
        <w:t>• 현대로템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#방산, #철도</w:t>
      </w:r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“6세대 유·무인 협동 전투기 개발서 한·미 협력 가능”[2026 코리아디...</w:t>
        </w:r>
      </w:hyperlink>
    </w:p>
    <w:p>
      <w:r>
        <w:rPr>
          <w:sz w:val="18"/>
        </w:rPr>
        <w:t xml:space="preserve">       김석환 현대로템 DS R&amp;amp;D AX추진센터 센터장도 “전차 등 기존 유인 체계와 무인 체계가 전장 정보를 공유, 최적의 자율 주행 기술로 연결될 수 있도록 하는 데 중점을 두고 있다”고 밝혔다. 이날 류제승...</w:t>
      </w:r>
    </w:p>
    <w:p>
      <w:r>
        <w:rPr>
          <w:b/>
        </w:rPr>
        <w:t>• LIG디펜스앤에어로스페이스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#방산</w:t>
      </w:r>
    </w:p>
    <w:p>
      <w:r>
        <w:t xml:space="preserve">     - </w:t>
      </w:r>
      <w:hyperlink r:id="rId86">
        <w:r>
          <w:rPr>
            <w:color w:val="0066CC"/>
            <w:u w:val="single"/>
            <w:sz w:val="20"/>
          </w:rPr>
          <w:t xml:space="preserve">키움증권 "LIG디펜스앤에어로스페이스, K-방공 경쟁력 입증…수주 확대...</w:t>
        </w:r>
      </w:hyperlink>
    </w:p>
    <w:p>
      <w:r>
        <w:rPr>
          <w:sz w:val="18"/>
        </w:rPr>
        <w:t xml:space="preserve">       LIG디펜스앤에어로스페이스는 독일 방산기업 라인메탈과 합작법인(JV) 설립을 추진하며 중·장거리 방공... 시장에서는 글로벌 지정학적 불확실성 확대와 각국의 국방예산 증가가 국내 방산업체들의 중장기 성장세를...</w:t>
      </w:r>
    </w:p>
    <w:p>
      <w:r>
        <w:rPr>
          <w:b/>
        </w:rPr>
        <w:t>• 한화에어로스페이스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#항공기부품, #우주개발, #방산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코스피, 8800선 탈환…'9000피' 열쇠는 외국인 수급 확산</w:t>
        </w:r>
      </w:hyperlink>
    </w:p>
    <w:p>
      <w:r>
        <w:rPr>
          <w:sz w:val="18"/>
        </w:rPr>
        <w:t xml:space="preserve">       삼성전자(1.02%)와 SK하이닉스(5.84%) 등 반도체 대형주와 한화에어로스페이스(3.47%) 등 방산, 한화오션(3.02... ◇반도체 넘어 방산·건설·소비까지…순환매 확산 주목 코스피가 9000선을 돌파하기 위해서는 반도체에...</w:t>
      </w:r>
    </w:p>
    <w:p>
      <w:r>
        <w:rPr>
          <w:b/>
        </w:rPr>
        <w:t>• 현대제철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#아마존(AWS), #철도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“SMR 후판은 미래 먹거리… 시장 열리면 바로 양산”</w:t>
        </w:r>
      </w:hyperlink>
    </w:p>
    <w:p>
      <w:r>
        <w:rPr>
          <w:sz w:val="18"/>
        </w:rPr>
        <w:t xml:space="preserve">       아직까지 원자력용 물량은 미미하다. 하지만 현대제철은 SMR의 ‘방어막’이 될 전용 후판을 국내 최초로... 윤동현 책임연구원은 “지금은 회사 후판 사업의 주축이 원자력은 아니지만 시장 수요 형성 이전에 개발은...</w:t>
      </w:r>
    </w:p>
    <w:p>
      <w:pPr>
        <w:pStyle w:val="Heading2"/>
      </w:pPr>
      <w:r>
        <w:t>&lt; 🗂 기타 &gt;   11종목 · 20건</w:t>
      </w:r>
    </w:p>
    <w:p>
      <w:r>
        <w:rPr>
          <w:b/>
        </w:rPr>
        <w:t>• 효성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42">
        <w:r>
          <w:rPr>
            <w:color w:val="0066CC"/>
            <w:u w:val="single"/>
            <w:sz w:val="20"/>
          </w:rPr>
          <w:t xml:space="preserve">효성, 서울 도심에 30MW 규모 AI 데이터센터 문 열어</w:t>
        </w:r>
      </w:hyperlink>
    </w:p>
    <w:p>
      <w:r>
        <w:rPr>
          <w:sz w:val="18"/>
        </w:rPr>
        <w:t xml:space="preserve">       효성은 STT 서울 1을 시작으로 향후 AI데이터센터 사업을 그룹 핵심 사업으로 성장시킨다는 계획이다. 조 회장은 “효성의 전력기기 기술력과 건설 시공 역량, 30년 가까이 축적한 정보기술(IT) 운영 경험을 바탕으로...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9년만에 결실… 효성重, 서울 도심서 '데이터센터' 개관</w:t>
        </w:r>
      </w:hyperlink>
    </w:p>
    <w:p>
      <w:r>
        <w:rPr>
          <w:sz w:val="18"/>
        </w:rPr>
        <w:t xml:space="preserve">       2021년 합작법인 효성-STT GDC를 설립했고 그룹에는 AI데이터센터 사업에 핵심역량을 집중하라는 특명을 내렸다. 계열사간 시너지를 기반으로 차별화한 AI데이터센터 사업모델 구축에 나서는 게 목표다. 효성중공업은...</w:t>
      </w:r>
    </w:p>
    <w:p>
      <w:r>
        <w:t xml:space="preserve">     - </w:t>
      </w:r>
      <w:hyperlink r:id="rId44">
        <w:r>
          <w:rPr>
            <w:color w:val="0066CC"/>
            <w:u w:val="single"/>
            <w:sz w:val="20"/>
          </w:rPr>
          <w:t xml:space="preserve">효성-STT GDC, 데이터센터 시장 공략</w:t>
        </w:r>
      </w:hyperlink>
    </w:p>
    <w:p>
      <w:r>
        <w:rPr>
          <w:sz w:val="18"/>
        </w:rPr>
        <w:t xml:space="preserve">       효성은 계열사 간 시너지를 통해 차별화된 AI 데이터센터 사업모델 구축에 나선다는 계획이다. 효성중공업은 초고압 변압기·차단기 등 전력기기와 에너지 효율 기술을 기반으로 AI 데이터센터 운영 안정성과 전력...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효성, 30MW 규모 초대형 AI 데이터센터 'STT Seoul 1' 개관</w:t>
        </w:r>
      </w:hyperlink>
    </w:p>
    <w:p>
      <w:r>
        <w:rPr>
          <w:sz w:val="18"/>
        </w:rPr>
        <w:t xml:space="preserve">       이에 효성은 차별화된 AI 데이터센터 사업모델 구축에 나선다. 효성중공업은 초고압 변압기·차단기 등 전력기기와 에너지 효율 기술을 기반으로 AI 데이터센터 운영 안정성과 전력 효율성을 동시에 확보한다....</w:t>
      </w:r>
    </w:p>
    <w:p>
      <w:r>
        <w:rPr>
          <w:b/>
        </w:rPr>
        <w:t>• 대상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#설탕(설탕 대체), #대체육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[주요공시] 대한전선, 유일로보틱스, 우진, 3S, BGF 외</w:t>
        </w:r>
      </w:hyperlink>
    </w:p>
    <w:p>
      <w:r>
        <w:rPr>
          <w:sz w:val="18"/>
        </w:rPr>
        <w:t xml:space="preserve">       발행 대상에는 NH앱솔루트 리턴 일반 사모투자신탁 제1호, NH헤지 코벤 메자닌 일반 사모투자신탁 제7호, 아트만코스닥벤처일반사모투자신탁 제10호, 코람코코스닥벤처일반사모투자신탁 제47호 등이...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'엔비디아 협력사' 스트라드비젼, 내일(18일)부터 일반 청약... 공모가 ...</w:t>
        </w:r>
      </w:hyperlink>
    </w:p>
    <w:p>
      <w:r>
        <w:rPr>
          <w:sz w:val="18"/>
        </w:rPr>
        <w:t xml:space="preserve">       자율주행 비전 소프트웨어 기업 스트라드비젼이 일반투자자 대상 공모주 청약에 나선다. 스트라드비젼은 지난 9~15일 진행된 국내외 기관투자자 대상 수요예측에서 총 1604개 기관이 참여해 381.30대 1의 경쟁률을...</w:t>
      </w:r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충북도의회 교육위, 학교안전·급식·업무지원 예산 41억 삭감</w:t>
        </w:r>
      </w:hyperlink>
    </w:p>
    <w:p>
      <w:r>
        <w:rPr>
          <w:sz w:val="18"/>
        </w:rPr>
        <w:t xml:space="preserve">       주요 삭감 대상은 학교안전교육 위기대처교육, 비상벨 구축, 학교급식기구지원 조리로봇, 업무용 컴퓨터 보급 등 6개 사업으로, 총 삭감 규모는 41억 1,110만 원에 이른다. 교육위는 불용 가능성이 높거나 사업 필요성이...</w:t>
      </w:r>
    </w:p>
    <w:p>
      <w:r>
        <w:rPr>
          <w:b/>
        </w:rPr>
        <w:t>• TP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#한동훈, #패션/의류, #개성공단, #남북경협</w:t>
      </w:r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[분석] 이재명표 신경망처리장치(NPU) 정책 노선 바뀌나···IITP, 국방 무...</w:t>
        </w:r>
      </w:hyperlink>
    </w:p>
    <w:p>
      <w:r>
        <w:rPr>
          <w:sz w:val="18"/>
        </w:rPr>
        <w:t xml:space="preserve">       국내 NPU 기업 다수는 특정 추론 영역에 특화된 가속기 구조에 머물러 있어 CUDA 생태계와 NVLink, HBM, 데이터센터 운영 체계까지 통합한 엔비디아와 정면 승부를 벌이기에는 근본적 한계가 존재한다. 결국 국산 NPU의...</w:t>
      </w:r>
    </w:p>
    <w:p>
      <w:r>
        <w:t xml:space="preserve">     - </w:t>
      </w:r>
      <w:hyperlink r:id="rId102">
        <w:r>
          <w:rPr>
            <w:color w:val="0066CC"/>
            <w:u w:val="single"/>
            <w:sz w:val="20"/>
          </w:rPr>
          <w:t xml:space="preserve">KAIST "'전력 10분의 1' 액체 냉각 기술 개발…데이터센터 적용 가능"</w:t>
        </w:r>
      </w:hyperlink>
    </w:p>
    <w:p>
      <w:r>
        <w:rPr>
          <w:sz w:val="18"/>
        </w:rPr>
        <w:t xml:space="preserve">       AI 데이터센터에 쓰이는 GPU, TPU 등 대형 AI 반도체에도 적용이 가능하다고 전했다. 김성진 KAIST 교수는 &amp;quot;AI 시대에는 반도체 성능보다도 열을 얼마나 효과적으로 제어하느냐가 경쟁력&amp;quot;이라고 말했다.</w:t>
      </w:r>
    </w:p>
    <w:p>
      <w:r>
        <w:rPr>
          <w:b/>
        </w:rPr>
        <w:t>• CS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[주식마감] 무상증자 기대감에 가온전선 상한가... 효성화학·JW신약 등...</w:t>
        </w:r>
      </w:hyperlink>
    </w:p>
    <w:p>
      <w:r>
        <w:rPr>
          <w:sz w:val="18"/>
        </w:rPr>
        <w:t xml:space="preserve">       코스닥 시장에선 이노테크, JW신약, 강동씨앤엘, 서산, 율촌, CSA 코스믹, 동일스틸럭스가 상한가에... KODEX 코스닥150레버리지, KODEX 미국S&amp;amp;P500, KODEX 코스닥150선물인버스, N2 인버스 레버리지 WTI원유 선물 ETN(H), KODEX...</w:t>
      </w:r>
    </w:p>
    <w:p>
      <w:r>
        <w:t xml:space="preserve">     - </w:t>
      </w:r>
      <w:hyperlink r:id="rId103">
        <w:r>
          <w:rPr>
            <w:color w:val="0066CC"/>
            <w:u w:val="single"/>
            <w:sz w:val="20"/>
          </w:rPr>
          <w:t xml:space="preserve">CSA코스믹, 유상증자 이슈 속 상한가 재진입…급등락 장세 '변동성 확대...</w:t>
        </w:r>
      </w:hyperlink>
    </w:p>
    <w:p>
      <w:r>
        <w:rPr>
          <w:sz w:val="18"/>
        </w:rPr>
        <w:t xml:space="preserve">       한국거래소에 따르면, 코스피는 8,864.24로 전 거래일 대비 1.58% 상승하며 5거래일 연속 오름세를 이어갔고, 코스닥은 1,031.96으로 1.30% 올라 하루 만에 상승 전환했다. 코스피는 장 초반 미국 반도체 및 기술주 약세...</w:t>
      </w:r>
    </w:p>
    <w:p>
      <w:r>
        <w:rPr>
          <w:b/>
        </w:rPr>
        <w:t>• 가온전선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#해저케이블, #전선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[주식마감] 무상증자 기대감에 가온전선 상한가... 효성화학·JW신약 등...</w:t>
        </w:r>
      </w:hyperlink>
    </w:p>
    <w:p>
      <w:r>
        <w:rPr>
          <w:sz w:val="18"/>
        </w:rPr>
        <w:t xml:space="preserve">       코스닥 시장에선 이노테크, JW신약, 강동씨앤엘, 서산, 율촌, CSA 코스믹, 동일스틸럭스가 상한가에... KODEX 코스닥150레버리지, KODEX 미국S&amp;amp;P500, KODEX 코스닥150선물인버스, N2 인버스 레버리지 WTI원유 선물 ETN(H), KODEX...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[상한가 종목] 가온전선-효성화학 이어 이노테크-서산 등 마감</w:t>
        </w:r>
      </w:hyperlink>
    </w:p>
    <w:p>
      <w:r>
        <w:rPr>
          <w:sz w:val="18"/>
        </w:rPr>
        <w:t xml:space="preserve">       17일 코스피 시장에서 가온전선은 29.9%(7만8500원) 높은 34만1000원에 장을 마감했다. 이외에 코스피 시장에서 한솔테크닉스, 효성화학으로 나왔다. 코스닥 시장에서는 이노테크, JW신약, 강동씨앤엘, 서산, 율촌...</w:t>
      </w:r>
    </w:p>
    <w:p>
      <w:r>
        <w:rPr>
          <w:b/>
        </w:rPr>
        <w:t>• 효성화학</w:t>
      </w:r>
      <w:r>
        <w:t xml:space="preserve">  (2건)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[주식마감] 무상증자 기대감에 가온전선 상한가... 효성화학·JW신약 등...</w:t>
        </w:r>
      </w:hyperlink>
    </w:p>
    <w:p>
      <w:r>
        <w:rPr>
          <w:sz w:val="18"/>
        </w:rPr>
        <w:t xml:space="preserve">       코스닥 시장에선 이노테크, JW신약, 강동씨앤엘, 서산, 율촌, CSA 코스믹, 동일스틸럭스가 상한가에... KODEX 코스닥150레버리지, KODEX 미국S&amp;amp;P500, KODEX 코스닥150선물인버스, N2 인버스 레버리지 WTI원유 선물 ETN(H), KODEX...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[상한가 종목] 가온전선-효성화학 이어 이노테크-서산 등 마감</w:t>
        </w:r>
      </w:hyperlink>
    </w:p>
    <w:p>
      <w:r>
        <w:rPr>
          <w:sz w:val="18"/>
        </w:rPr>
        <w:t xml:space="preserve">       17일 코스피 시장에서 가온전선은 29.9%(7만8500원) 높은 34만1000원에 장을 마감했다. 이외에 코스피 시장에서 한솔테크닉스, 효성화학으로 나왔다. 코스닥 시장에서는 이노테크, JW신약, 강동씨앤엘, 서산, 율촌...</w:t>
      </w:r>
    </w:p>
    <w:p>
      <w:r>
        <w:rPr>
          <w:b/>
        </w:rPr>
        <w:t>• 캐리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#밥솥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日 금리 인상, '엔 캐리 청산' 우려 넘어설 韓 경제 기회는</w:t>
        </w:r>
      </w:hyperlink>
    </w:p>
    <w:p>
      <w:r>
        <w:rPr>
          <w:sz w:val="18"/>
        </w:rPr>
        <w:t xml:space="preserve">       현대자동차·기아로 대표되는 자동차 산업, HD현대중공업·한화오션·삼성중공업 등 조선업 그리고... 조선업은 세계 시장을 주도하는 슈퍼사이클에 진입했고 자동차와 전자 산업 역시 글로벌 시장에서 영향력을 확대했다....</w:t>
      </w:r>
    </w:p>
    <w:p>
      <w:r>
        <w:rPr>
          <w:b/>
        </w:rPr>
        <w:t>• BGF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[주요공시] 대한전선, 유일로보틱스, 우진, 3S, BGF 외</w:t>
        </w:r>
      </w:hyperlink>
    </w:p>
    <w:p>
      <w:r>
        <w:rPr>
          <w:sz w:val="18"/>
        </w:rPr>
        <w:t xml:space="preserve">       발행 대상에는 NH앱솔루트 리턴 일반 사모투자신탁 제1호, NH헤지 코벤 메자닌 일반 사모투자신탁 제7호, 아트만코스닥벤처일반사모투자신탁 제10호, 코람코코스닥벤처일반사모투자신탁 제47호 등이...</w:t>
      </w:r>
    </w:p>
    <w:p>
      <w:r>
        <w:rPr>
          <w:b/>
        </w:rPr>
        <w:t>• LF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LFP 양극재, 지난해 출하량 72% 차지…삼원계 제치고 시장 주도권 굳혀</w:t>
        </w:r>
      </w:hyperlink>
    </w:p>
    <w:p>
      <w:r>
        <w:rPr>
          <w:sz w:val="18"/>
        </w:rPr>
        <w:t xml:space="preserve">       LFP(리튬인산철) 양극재가 글로벌 이차전지 양극재 시장의 주류로 빠르게 자리 잡고 있다. 그동안 고성능 전기차 배터리를 중심으로 성장해 온 삼원계(NCM·NCA) 양극재의 입지는 상대적으로 좁아지는 모습이다. 17일...</w:t>
      </w:r>
    </w:p>
    <w:p>
      <w:r>
        <w:rPr>
          <w:b/>
        </w:rPr>
        <w:t>• SGC에너지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#데이터센터/클라우드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[헬로스톡] 6/17 주목할 종목 : SGC에너지·HL D&amp;I·SK스퀘어·현대모비스</w:t>
        </w:r>
      </w:hyperlink>
    </w:p>
    <w:p>
      <w:r>
        <w:rPr>
          <w:sz w:val="18"/>
        </w:rPr>
        <w:t xml:space="preserve">       현대모비스 — 보스턴다이나믹스와 액추에이터 공동 개발, 휴머노이드 시대 개막 글로벌 휴머노이드 로봇 시장의 태동 속에 현대모비스(012330)가 핵심 부품 공급자로 새로운 가치를 인정받기 시작했다....</w:t>
      </w:r>
    </w:p>
    <w:p>
      <w:r>
        <w:rPr>
          <w:b/>
        </w:rPr>
        <w:t>• 한솔테크닉스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#무선충전, #갤럭시 부품, #페라이트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[상한가 종목] 가온전선-효성화학 이어 이노테크-서산 등 마감</w:t>
        </w:r>
      </w:hyperlink>
    </w:p>
    <w:p>
      <w:r>
        <w:rPr>
          <w:sz w:val="18"/>
        </w:rPr>
        <w:t xml:space="preserve">       17일 코스피 시장에서 가온전선은 29.9%(7만8500원) 높은 34만1000원에 장을 마감했다. 이외에 코스피 시장에서 한솔테크닉스, 효성화학으로 나왔다. 코스닥 시장에서는 이노테크, JW신약, 강동씨앤엘, 서산, 율촌...</w:t>
      </w:r>
    </w:p>
    <w:p>
      <w:pPr>
        <w:pStyle w:val="Heading2"/>
      </w:pPr>
      <w:r>
        <w:t>&lt; 🏗️ 건설/인프라 &gt;   7종목 · 14건</w:t>
      </w:r>
    </w:p>
    <w:p>
      <w:r>
        <w:rPr>
          <w:b/>
        </w:rPr>
        <w:t>• SG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"폐기물은 줄이고 경쟁력은 높이고"…HD현대삼호의 녹색 항해</w:t>
        </w:r>
      </w:hyperlink>
    </w:p>
    <w:p>
      <w:r>
        <w:rPr>
          <w:sz w:val="18"/>
        </w:rPr>
        <w:t xml:space="preserve">       현대삼호 관계자는 &amp;quot;친환경 경영은 조선업의 지속가능성을 좌우하는 핵심 경쟁력&amp;quot;이라며 &amp;quot;자원순환 체계를 더욱 고도화해 글로벌 조선산업의 ESG 경영을 선도해 나가겠다&amp;quot;고 말했다. 김준원 머니투데이방송 MTN 기자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[단독]美, 비전투함 해외건조 빗장 풀었다… ‘마스가’ 힘 받을 듯</w:t>
        </w:r>
      </w:hyperlink>
    </w:p>
    <w:p>
      <w:r>
        <w:rPr>
          <w:sz w:val="18"/>
        </w:rPr>
        <w:t xml:space="preserve">       한국의 ‘마스가(MASGA·미국 조선업을 다시 위대하게)’ 프로젝트도 힘을 받을 전망이다. 17일 조선업계에 따르면 미국 상원 군사위원회는 11일(현지 시간) 2027회계연도 국방수권법(NDAA)을 의결하면서 “벌크연료선과...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[속보] 靑 “트럼프와 만찬계기 환담, 조선분야 등 호혜적 협력 확대 방...</w:t>
        </w:r>
      </w:hyperlink>
    </w:p>
    <w:p>
      <w:r>
        <w:rPr>
          <w:sz w:val="18"/>
        </w:rPr>
        <w:t xml:space="preserve">       특히 미국 조선업 경쟁력 회복을 지원하는 동시에 한국 기업의 대미 투자 확대를 연계한 ‘마스가(MASGA)’ 구상이 이번 대화의 많은 부분을 차지했을 것으로 보이는 대목이다. 또 이자리에서 이 대통령은 “미-이란 간 종전...</w:t>
      </w:r>
    </w:p>
    <w:p>
      <w:r>
        <w:t xml:space="preserve">     - </w:t>
      </w:r>
      <w:hyperlink r:id="rId104">
        <w:r>
          <w:rPr>
            <w:color w:val="0066CC"/>
            <w:u w:val="single"/>
            <w:sz w:val="20"/>
          </w:rPr>
          <w:t xml:space="preserve">[속보]李 “한반도 평화 관여 기대”…트럼프 “필요한 역할 할 것”</w:t>
        </w:r>
      </w:hyperlink>
    </w:p>
    <w:p>
      <w:r>
        <w:rPr>
          <w:sz w:val="18"/>
        </w:rPr>
        <w:t xml:space="preserve">       이 밖에도 한미 정상은 ‘(MASGA·미국 조선업을 다시 위대하게) 프로젝트’ 등 조선 분야 협력 확대 방안에 대해서도 의견을 교환했다. 오 차장은 “양 정상은 굳건한 한미동맹을 토대로 한 한미일 협력의 중요성에...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[단독]美상원 군사위, 비전투함 해외 건조 길 열어… ‘마스가’ 탄력</w:t>
        </w:r>
      </w:hyperlink>
    </w:p>
    <w:p>
      <w:r>
        <w:rPr>
          <w:sz w:val="18"/>
        </w:rPr>
        <w:t xml:space="preserve">       한국의 ‘마스가(MASGA·미국 조선업을 다시 위대하게)’ 프로젝트도 힘을 받을 전망이다. 17일 조선업계에 따르면 미국 상원 군사위원회는 11일(현지 시간) 2027회계연도 국방수권법(NDAA)을 의결하면서 ‘벌크연료선과...</w:t>
      </w:r>
    </w:p>
    <w:p>
      <w:r>
        <w:rPr>
          <w:b/>
        </w:rPr>
        <w:t>• 강동씨앤엘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[주식마감] 무상증자 기대감에 가온전선 상한가... 효성화학·JW신약 등...</w:t>
        </w:r>
      </w:hyperlink>
    </w:p>
    <w:p>
      <w:r>
        <w:rPr>
          <w:sz w:val="18"/>
        </w:rPr>
        <w:t xml:space="preserve">       코스닥 시장에선 이노테크, JW신약, 강동씨앤엘, 서산, 율촌, CSA 코스믹, 동일스틸럭스가 상한가에... KODEX 코스닥150레버리지, KODEX 미국S&amp;amp;P500, KODEX 코스닥150선물인버스, N2 인버스 레버리지 WTI원유 선물 ETN(H), KODEX...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[상한가 종목] 가온전선-효성화학 이어 이노테크-서산 등 마감</w:t>
        </w:r>
      </w:hyperlink>
    </w:p>
    <w:p>
      <w:r>
        <w:rPr>
          <w:sz w:val="18"/>
        </w:rPr>
        <w:t xml:space="preserve">       17일 코스피 시장에서 가온전선은 29.9%(7만8500원) 높은 34만1000원에 장을 마감했다. 이외에 코스피 시장에서 한솔테크닉스, 효성화학으로 나왔다. 코스닥 시장에서는 이노테크, JW신약, 강동씨앤엘, 서산, 율촌...</w:t>
      </w:r>
    </w:p>
    <w:p>
      <w:r>
        <w:rPr>
          <w:b/>
        </w:rPr>
        <w:t>• 서산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[주식마감] 무상증자 기대감에 가온전선 상한가... 효성화학·JW신약 등...</w:t>
        </w:r>
      </w:hyperlink>
    </w:p>
    <w:p>
      <w:r>
        <w:rPr>
          <w:sz w:val="18"/>
        </w:rPr>
        <w:t xml:space="preserve">       코스닥 시장에선 이노테크, JW신약, 강동씨앤엘, 서산, 율촌, CSA 코스믹, 동일스틸럭스가 상한가에... KODEX 코스닥150레버리지, KODEX 미국S&amp;amp;P500, KODEX 코스닥150선물인버스, N2 인버스 레버리지 WTI원유 선물 ETN(H), KODEX...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[상한가 종목] 가온전선-효성화학 이어 이노테크-서산 등 마감</w:t>
        </w:r>
      </w:hyperlink>
    </w:p>
    <w:p>
      <w:r>
        <w:rPr>
          <w:sz w:val="18"/>
        </w:rPr>
        <w:t xml:space="preserve">       17일 코스피 시장에서 가온전선은 29.9%(7만8500원) 높은 34만1000원에 장을 마감했다. 이외에 코스피 시장에서 한솔테크닉스, 효성화학으로 나왔다. 코스닥 시장에서는 이노테크, JW신약, 강동씨앤엘, 서산, 율촌...</w:t>
      </w:r>
    </w:p>
    <w:p>
      <w:r>
        <w:rPr>
          <w:b/>
        </w:rPr>
        <w:t>• 율촌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#강관/가스관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[주식마감] 무상증자 기대감에 가온전선 상한가... 효성화학·JW신약 등...</w:t>
        </w:r>
      </w:hyperlink>
    </w:p>
    <w:p>
      <w:r>
        <w:rPr>
          <w:sz w:val="18"/>
        </w:rPr>
        <w:t xml:space="preserve">       코스닥 시장에선 이노테크, JW신약, 강동씨앤엘, 서산, 율촌, CSA 코스믹, 동일스틸럭스가 상한가에... KODEX 코스닥150레버리지, KODEX 미국S&amp;amp;P500, KODEX 코스닥150선물인버스, N2 인버스 레버리지 WTI원유 선물 ETN(H), KODEX...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[상한가 종목] 가온전선-효성화학 이어 이노테크-서산 등 마감</w:t>
        </w:r>
      </w:hyperlink>
    </w:p>
    <w:p>
      <w:r>
        <w:rPr>
          <w:sz w:val="18"/>
        </w:rPr>
        <w:t xml:space="preserve">       17일 코스피 시장에서 가온전선은 29.9%(7만8500원) 높은 34만1000원에 장을 마감했다. 이외에 코스피 시장에서 한솔테크닉스, 효성화학으로 나왔다. 코스닥 시장에서는 이노테크, JW신약, 강동씨앤엘, 서산, 율촌...</w:t>
      </w:r>
    </w:p>
    <w:p>
      <w:r>
        <w:rPr>
          <w:b/>
        </w:rPr>
        <w:t>• HL D&amp;I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#세종시(행정수도 이전), #골프, #건설, #대왕고래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[헬로스톡] 6/17 주목할 종목 : SGC에너지·HL D&amp;I·SK스퀘어·현대모비스</w:t>
        </w:r>
      </w:hyperlink>
    </w:p>
    <w:p>
      <w:r>
        <w:rPr>
          <w:sz w:val="18"/>
        </w:rPr>
        <w:t xml:space="preserve">       현대모비스 — 보스턴다이나믹스와 액추에이터 공동 개발, 휴머노이드 시대 개막 글로벌 휴머노이드 로봇 시장의 태동 속에 현대모비스(012330)가 핵심 부품 공급자로 새로운 가치를 인정받기 시작했다....</w:t>
      </w:r>
    </w:p>
    <w:p>
      <w:r>
        <w:rPr>
          <w:b/>
        </w:rPr>
        <w:t>• KD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#건설, #오세훈, #이재명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美 골드만삭스, 올해 M&amp;A 자문 규모 1조 달러 돌파 [KDF World]</w:t>
        </w:r>
      </w:hyperlink>
    </w:p>
    <w:p>
      <w:r>
        <w:rPr>
          <w:sz w:val="18"/>
        </w:rPr>
        <w:t xml:space="preserve">       골드만삭스는 최근 미국 우주기업 SpaceX(스페이스X)의 기업공개(IPO)에서 대표 주관사를 맡기도 했다. 스페이스X는 6월 12일 미국 나스닥 시장에 상장했다. 글 = 이태문 도쿄특파원</w:t>
      </w:r>
    </w:p>
    <w:p>
      <w:r>
        <w:rPr>
          <w:b/>
        </w:rPr>
        <w:t>• 세아제강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#강관/가스관, #철강/철근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페로타임즈 손바닥뉴스 6월 17일(수)</w:t>
        </w:r>
      </w:hyperlink>
    </w:p>
    <w:p>
      <w:r>
        <w:rPr>
          <w:sz w:val="18"/>
        </w:rPr>
        <w:t xml:space="preserve">       확대…AI 데이터센터로 성장 엔진 [한국 수급분석①] 조강생산 고로 전기로 동반 증가…철강 수요 저점 통과 [한국 수급분석②] 철강 수요, 철근 형강 견인…판재류 컬러 전기 '두각' 세아제강, 세아윈드에 711억 추가...</w:t>
      </w:r>
    </w:p>
    <w:p>
      <w:pPr>
        <w:pStyle w:val="Heading2"/>
      </w:pPr>
      <w:r>
        <w:t>&lt; 🤖 AI/로봇 &gt;   6종목 · 12건</w:t>
      </w:r>
    </w:p>
    <w:p>
      <w:r>
        <w:rPr>
          <w:b/>
        </w:rPr>
        <w:t>• 현대차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“우리는 모두 로봇에 대체될 것이다, 초기업 교섭을 할 수 없다면.”</w:t>
        </w:r>
      </w:hyperlink>
    </w:p>
    <w:p>
      <w:r>
        <w:rPr>
          <w:sz w:val="18"/>
        </w:rPr>
        <w:t xml:space="preserve">       현대차그룹은 휴머노이드 로봇 ‘아틀라스’를 2028년 미국 공장에 투입하겠다고 했다. 일자리가 AI 로봇으로 한 번 대체되면 인간은 그 자리로 다시는 못 들어간다. AI 산업 발전으로 AI 관련 새 일자리가 만들어져도 AI로...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[미리보는 이데일리 신문] 韓산업+美AI…新경제질서 최강 파트너</w:t>
        </w:r>
      </w:hyperlink>
    </w:p>
    <w:p>
      <w:r>
        <w:rPr>
          <w:sz w:val="18"/>
        </w:rPr>
        <w:t xml:space="preserve">       GPU도 HBM처럼 수직으로 쌓는다 -3년 4개월간 공장 멈추는데…월급 그대로 달라는 현대차 노조 [only이데일리] △성장기업 -제지계열사 매각 나선 글로벌세아…업황 부진에 흥행 미지수 [only이데일리] -AI 덕에 애니 제작비...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[취재수첩] '르망24' 넘은 현대차그룹, 끝나지 않은 추격</w:t>
        </w:r>
      </w:hyperlink>
    </w:p>
    <w:p>
      <w:r>
        <w:rPr>
          <w:sz w:val="18"/>
        </w:rPr>
        <w:t xml:space="preserve">       테슬라와 중국 비야디(BYD) 등이 공세를 펴는 자율주행 기술은 출시조차 못 했다. 자전거 바퀴를 제조하던 회사가 르망24에서 존재감을 드러낸 힘은 위기 속에서 빛을 발한 도전 정신이다. 5년 앞도 내다보기 어려운...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“아빠가 타던 차” 이미지… 현대차, 2030 이탈에 고민</w:t>
        </w:r>
      </w:hyperlink>
    </w:p>
    <w:p>
      <w:r>
        <w:rPr>
          <w:sz w:val="18"/>
        </w:rPr>
        <w:t xml:space="preserve">       자율주행 기술력과 가성비를 앞세운 테슬라의 진격, 디자인과 실용성으로 무장한 기아의 공세에 밀리고 있는 것이다. 현대차는 기아와 함께 내수 시장에서 80% 이상을 차지하고 있지만 젊은 층의 외면은 숫자로...</w:t>
      </w:r>
    </w:p>
    <w:p>
      <w:r>
        <w:t xml:space="preserve">     - </w:t>
      </w:r>
      <w:hyperlink r:id="rId108">
        <w:r>
          <w:rPr>
            <w:color w:val="0066CC"/>
            <w:u w:val="single"/>
            <w:sz w:val="20"/>
          </w:rPr>
          <w:t xml:space="preserve">'성과급 대란' 직면 현대차…정규직 파업에 하청 교섭까지 '첩첩산중'</w:t>
        </w:r>
      </w:hyperlink>
    </w:p>
    <w:p>
      <w:r>
        <w:rPr>
          <w:sz w:val="18"/>
        </w:rPr>
        <w:t xml:space="preserve">       휴머노이드 로봇 '아틀라스' 도입에 따른 고용 불안 우려를 해소하기 위해 주 4.5일 근무제 도입과 국민연금 수급 연령과 연계해 정년 연장을 요구했지만 노사 양측은 이견을 좁히지 못했다. 노조 측은 &amp;quot;사측의 일괄 제시가...</w:t>
      </w:r>
    </w:p>
    <w:p>
      <w:r>
        <w:rPr>
          <w:b/>
        </w:rPr>
        <w:t>• 기아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#밸류업/저PBR, # 로봇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日 금리 인상, '엔 캐리 청산' 우려 넘어설 韓 경제 기회는</w:t>
        </w:r>
      </w:hyperlink>
    </w:p>
    <w:p>
      <w:r>
        <w:rPr>
          <w:sz w:val="18"/>
        </w:rPr>
        <w:t xml:space="preserve">       현대자동차·기아로 대표되는 자동차 산업, HD현대중공업·한화오션·삼성중공업 등 조선업 그리고... 조선업은 세계 시장을 주도하는 슈퍼사이클에 진입했고 자동차와 전자 산업 역시 글로벌 시장에서 영향력을 확대했다....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“아빠가 타던 차” 이미지… 현대차, 2030 이탈에 고민</w:t>
        </w:r>
      </w:hyperlink>
    </w:p>
    <w:p>
      <w:r>
        <w:rPr>
          <w:sz w:val="18"/>
        </w:rPr>
        <w:t xml:space="preserve">       자율주행 기술력과 가성비를 앞세운 테슬라의 진격, 디자인과 실용성으로 무장한 기아의 공세에 밀리고 있는 것이다. 현대차는 기아와 함께 내수 시장에서 80% 이상을 차지하고 있지만 젊은 층의 외면은 숫자로...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충남, 농업인 어깨 지키는 웨어러블 로봇 보급</w:t>
        </w:r>
      </w:hyperlink>
    </w:p>
    <w:p>
      <w:r>
        <w:rPr>
          <w:sz w:val="18"/>
        </w:rPr>
        <w:t xml:space="preserve">       충남도 농업기술원은 농업인 근골격계 질환 예방 등을 위해 아산·논산·금산·청양·태안 등 5개 시군에 웨어러블 로봇 65대를 보급한다고 17일 밝혔다. 현대자동차·기아 로보틱스랩이 산업용으로 개발한 로봇 ‘X-블...</w:t>
      </w:r>
    </w:p>
    <w:p>
      <w:r>
        <w:rPr>
          <w:b/>
        </w:rPr>
        <w:t>• 유일로보틱스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 로봇, #SK, # 스마트팩토리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[주요공시] 대한전선, 유일로보틱스, 우진, 3S, BGF 외</w:t>
        </w:r>
      </w:hyperlink>
    </w:p>
    <w:p>
      <w:r>
        <w:rPr>
          <w:sz w:val="18"/>
        </w:rPr>
        <w:t xml:space="preserve">       발행 대상에는 NH앱솔루트 리턴 일반 사모투자신탁 제1호, NH헤지 코벤 메자닌 일반 사모투자신탁 제7호, 아트만코스닥벤처일반사모투자신탁 제10호, 코람코코스닥벤처일반사모투자신탁 제47호 등이...</w:t>
      </w:r>
    </w:p>
    <w:p>
      <w:r>
        <w:rPr>
          <w:b/>
        </w:rPr>
        <w:t>• 현대모비스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[헬로스톡] 6/17 주목할 종목 : SGC에너지·HL D&amp;I·SK스퀘어·현대모비스</w:t>
        </w:r>
      </w:hyperlink>
    </w:p>
    <w:p>
      <w:r>
        <w:rPr>
          <w:sz w:val="18"/>
        </w:rPr>
        <w:t xml:space="preserve">       현대모비스 — 보스턴다이나믹스와 액추에이터 공동 개발, 휴머노이드 시대 개막 글로벌 휴머노이드 로봇 시장의 태동 속에 현대모비스(012330)가 핵심 부품 공급자로 새로운 가치를 인정받기 시작했다....</w:t>
      </w:r>
    </w:p>
    <w:p>
      <w:r>
        <w:rPr>
          <w:b/>
        </w:rPr>
        <w:t>• 노을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의료AI, #한동훈, #엔비디아</w:t>
      </w:r>
    </w:p>
    <w:p>
      <w:r>
        <w:t xml:space="preserve">     - </w:t>
      </w:r>
      <w:hyperlink r:id="rId109">
        <w:r>
          <w:rPr>
            <w:color w:val="0066CC"/>
            <w:u w:val="single"/>
            <w:sz w:val="20"/>
          </w:rPr>
          <w:t xml:space="preserve">노을, 주식병합 결정…"주가 안정·기업가치 제고"</w:t>
        </w:r>
      </w:hyperlink>
    </w:p>
    <w:p>
      <w:r>
        <w:rPr>
          <w:sz w:val="18"/>
        </w:rPr>
        <w:t xml:space="preserve">       지난 2015년 12월 코스닥에 상장된 노을은 인공지능(AI)과 바이오 기술로 혈액 및 암 진단을 혁신하는 디지털헬스케어기업이다. AI 진단 플랫폼 '마이랩(miLab)'이 주력 제품이다. 상장 이후 노을은 수익성 개선 숙제를...</w:t>
      </w:r>
    </w:p>
    <w:p>
      <w:r>
        <w:rPr>
          <w:b/>
        </w:rPr>
        <w:t>• LG전자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 휴머노이드, #밸류업/저PBR, # 액추에이터/감속기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구광모號 LG 체질개선 8년차…윤곽 드러난 'ABC' 전략</w:t>
        </w:r>
      </w:hyperlink>
    </w:p>
    <w:p>
      <w:r>
        <w:rPr>
          <w:sz w:val="18"/>
        </w:rPr>
        <w:t xml:space="preserve">       뱅크오브아메리카(BofA)도 LG에 대해 로봇과 AI 데이터센터 냉각, 전장(VS)을 3대 핵심 성장축으로 지목하고 LG전자가 가전기업의 틀을 벗어나고 있다고 진단했다. 특히 연간 수천만 대의 모터를 생산해온 LG의 제조...</w:t>
      </w:r>
    </w:p>
    <w:p>
      <w:pPr>
        <w:pStyle w:val="Heading2"/>
      </w:pPr>
      <w:r>
        <w:t>&lt; 💊 바이오/의료 &gt;   6종목 · 9건</w:t>
      </w:r>
    </w:p>
    <w:p>
      <w:r>
        <w:rPr>
          <w:b/>
        </w:rPr>
        <w:t>• JW신약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#탈모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[주식마감] 무상증자 기대감에 가온전선 상한가... 효성화학·JW신약 등...</w:t>
        </w:r>
      </w:hyperlink>
    </w:p>
    <w:p>
      <w:r>
        <w:rPr>
          <w:sz w:val="18"/>
        </w:rPr>
        <w:t xml:space="preserve">       코스닥 시장에선 이노테크, JW신약, 강동씨앤엘, 서산, 율촌, CSA 코스믹, 동일스틸럭스가 상한가에... KODEX 코스닥150레버리지, KODEX 미국S&amp;amp;P500, KODEX 코스닥150선물인버스, N2 인버스 레버리지 WTI원유 선물 ETN(H), KODEX...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[상한가 종목] 가온전선-효성화학 이어 이노테크-서산 등 마감</w:t>
        </w:r>
      </w:hyperlink>
    </w:p>
    <w:p>
      <w:r>
        <w:rPr>
          <w:sz w:val="18"/>
        </w:rPr>
        <w:t xml:space="preserve">       17일 코스피 시장에서 가온전선은 29.9%(7만8500원) 높은 34만1000원에 장을 마감했다. 이외에 코스피 시장에서 한솔테크닉스, 효성화학으로 나왔다. 코스닥 시장에서는 이노테크, JW신약, 강동씨앤엘, 서산, 율촌...</w:t>
      </w:r>
    </w:p>
    <w:p>
      <w:r>
        <w:rPr>
          <w:b/>
        </w:rPr>
        <w:t>• 코오롱티슈진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 비만치료제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[오늘증시] SK하닉 신고가 행진에 코스피도 8864 최고가 마감... 코스닥...</w:t>
        </w:r>
      </w:hyperlink>
    </w:p>
    <w:p>
      <w:r>
        <w:rPr>
          <w:sz w:val="18"/>
        </w:rPr>
        <w:t xml:space="preserve">       코스닥지수는 바이오주의 약진으로 전일 대비 13.28포인트(1.30%) 오른 1031.96에 마감했다. 외국인이 319억 원을 순매수하며 상승을 이끌었고, 기관과 개인은 각각 171억 원, 185억 원을 순매도했다. 코오롱티슈진(7.42...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코스닥, 외인 매수에 상승 마감...코오롱티슈진, 알테오젠, HLB 상승 VS 주...</w:t>
        </w:r>
      </w:hyperlink>
    </w:p>
    <w:p>
      <w:r>
        <w:rPr>
          <w:sz w:val="18"/>
        </w:rPr>
        <w:t xml:space="preserve">       뉴시스 그래픽 코스닥이 외인의 매수에 상승 마감했다. 17일 코스닥 지수는 전 거래일보다 1.3%(13.28포인트) 상승한 1031.96에 거래를 마쳤다. 기관과 개인은 각각 171억원, 185억원 순매도했지만 외인이 286억원...</w:t>
      </w:r>
    </w:p>
    <w:p>
      <w:r>
        <w:rPr>
          <w:b/>
        </w:rPr>
        <w:t>• 더테크놀로지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#조류독감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[증권 뉴스브리핑] 금융위, 한창·더테크놀로지 과징금 부과/작년 기관...</w:t>
        </w:r>
      </w:hyperlink>
    </w:p>
    <w:p>
      <w:r>
        <w:rPr>
          <w:sz w:val="18"/>
        </w:rPr>
        <w:t xml:space="preserve">       최근 AI 투자 사이클은 초기의 그래픽처리장치(GPU) 중심 국면을 넘어 AI 서버 확산에 필요한 중앙처리장치(CPU), 고대역폭 메모리(HBM), 낸드 플래시(NAND), 하드디스크드라이브(HDD), 솔리드스테이트드라이브(SSD) 등 데이터...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금융위 ‘매출 부풀리기’ 한창·더테크놀로지에 과징금 12억원</w:t>
        </w:r>
      </w:hyperlink>
    </w:p>
    <w:p>
      <w:r>
        <w:rPr>
          <w:sz w:val="18"/>
        </w:rPr>
        <w:t xml:space="preserve">       코스닥 상장사 더테크놀로지는 대금 회수 가능성과 상업적 실질이 없는 거래를 협력업체에 정상적으로 상품을 판매한 것처럼 꾸민 것으로 조사됐다. 이를 통해 2021년 23억7400만원, 2022년 21억6500만원 규모의 매출과...</w:t>
      </w:r>
    </w:p>
    <w:p>
      <w:r>
        <w:rPr>
          <w:b/>
        </w:rPr>
        <w:t>• 엔지켐생명과학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mRNA(메신저 리보핵산)</w:t>
      </w:r>
    </w:p>
    <w:p>
      <w:r>
        <w:t xml:space="preserve">     - </w:t>
      </w:r>
      <w:hyperlink r:id="rId112">
        <w:r>
          <w:rPr>
            <w:color w:val="0066CC"/>
            <w:u w:val="single"/>
            <w:sz w:val="20"/>
          </w:rPr>
          <w:t xml:space="preserve">[풍문레이다] 엔지켐생명과학⑤ 손기영 대표가 회계사인데 어떻게 의견...</w:t>
        </w:r>
      </w:hyperlink>
    </w:p>
    <w:p>
      <w:r>
        <w:rPr>
          <w:sz w:val="18"/>
        </w:rPr>
        <w:t xml:space="preserve">       특히, 그는 과거 코스닥 상장 연예기획사였던 '이매진아시아(구 웰메이드예당)'를 공중분해 시킨 것으로 알려져있다. 정 본부장은 이매진아시아 공식 등기부상에는 이름을 올리지 않은 채 배후에서 회사를 좌지우지하는...</w:t>
      </w:r>
    </w:p>
    <w:p>
      <w:r>
        <w:rPr>
          <w:b/>
        </w:rPr>
        <w:t>• HLB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코스닥, 외인 매수에 상승 마감...코오롱티슈진, 알테오젠, HLB 상승 VS 주...</w:t>
        </w:r>
      </w:hyperlink>
    </w:p>
    <w:p>
      <w:r>
        <w:rPr>
          <w:sz w:val="18"/>
        </w:rPr>
        <w:t xml:space="preserve">       뉴시스 그래픽 코스닥이 외인의 매수에 상승 마감했다. 17일 코스닥 지수는 전 거래일보다 1.3%(13.28포인트) 상승한 1031.96에 거래를 마쳤다. 기관과 개인은 각각 171억원, 185억원 순매도했지만 외인이 286억원...</w:t>
      </w:r>
    </w:p>
    <w:p>
      <w:r>
        <w:rPr>
          <w:b/>
        </w:rPr>
        <w:t>• 알테오젠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코스닥, 외인 매수에 상승 마감...코오롱티슈진, 알테오젠, HLB 상승 VS 주...</w:t>
        </w:r>
      </w:hyperlink>
    </w:p>
    <w:p>
      <w:r>
        <w:rPr>
          <w:sz w:val="18"/>
        </w:rPr>
        <w:t xml:space="preserve">       뉴시스 그래픽 코스닥이 외인의 매수에 상승 마감했다. 17일 코스닥 지수는 전 거래일보다 1.3%(13.28포인트) 상승한 1031.96에 거래를 마쳤다. 기관과 개인은 각각 171억원, 185억원 순매도했지만 외인이 286억원...</w:t>
      </w:r>
    </w:p>
    <w:p>
      <w:pPr>
        <w:pStyle w:val="Heading2"/>
      </w:pPr>
      <w:r>
        <w:t>&lt; 🚗 자동차 &gt;   2종목 · 7건</w:t>
      </w:r>
    </w:p>
    <w:p>
      <w:r>
        <w:rPr>
          <w:b/>
        </w:rPr>
        <w:t>• 이닉스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#전기차 화재 방지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하이닉스, 대학 안 나와도 간다… “생각·적응·공감 근육이 핵심”</w:t>
        </w:r>
      </w:hyperlink>
    </w:p>
    <w:p>
      <w:r>
        <w:rPr>
          <w:sz w:val="18"/>
        </w:rPr>
        <w:t xml:space="preserve">       고대역폭메모리(HBM) 등 차세대 기술을 이끌어 갈 인재를 적극적으로 확보하겠다는 의미다. 모집 분야는 설계, 소자, 연구개발(R&amp;amp;D) 공정, 제품 공학, 정보기술(IT) 등이며 서류 접수는 오는 23일까지 진행된다. 전반적인...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"하이닉스 146만원에 들어갔어"…'졸부패션' 신기루, 수익률 얼마길래</w:t>
        </w:r>
      </w:hyperlink>
    </w:p>
    <w:p>
      <w:r>
        <w:rPr>
          <w:sz w:val="18"/>
        </w:rPr>
        <w:t xml:space="preserve">       그러면서 &amp;quot;이 기세라면 코스피 지수가 1만 선까지 가야 할 것 같다&amp;quot;고 덧붙였다. 함께 출연한 조혜련도 자신의 투자 경험을 공개했다. 조혜련은 &amp;quot;나는 주당 87만원 선에 매수했다. 한미반도체와 SK하이닉스 같은 종목을...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[이시각헤드라인] 6월 17일 뉴스투나잇</w:t>
        </w:r>
      </w:hyperlink>
    </w:p>
    <w:p>
      <w:r>
        <w:rPr>
          <w:sz w:val="18"/>
        </w:rPr>
        <w:t xml:space="preserve">       마음에 들지 않을 경우 공습에 복귀할 것&amp;quot;이라고 밝혔습니다. ■코스피 9,000에 더 바짝…'250만닉스' 달성■ 코스피가 오늘 종가 기준 사상 최고치를 다시 경신했습니다. SK 하이닉스는 장중 처음으로 250만원을 넘었습니다.</w:t>
      </w:r>
    </w:p>
    <w:p>
      <w:r>
        <w:t xml:space="preserve">     - </w:t>
      </w:r>
      <w:hyperlink r:id="rId113">
        <w:r>
          <w:rPr>
            <w:color w:val="0066CC"/>
            <w:u w:val="single"/>
            <w:sz w:val="20"/>
          </w:rPr>
          <w:t xml:space="preserve">‘하이닉스 4주면 1000만원’…“좀 싼 닉스 없어요?” 계속된 신고가에...</w:t>
        </w:r>
      </w:hyperlink>
    </w:p>
    <w:p>
      <w:r>
        <w:rPr>
          <w:sz w:val="18"/>
        </w:rPr>
        <w:t xml:space="preserve">       시장에서는 AI 서버 투자 확대와 HBM(고대역폭메모리) 수요 급증으로 SK하이닉스의 실적 성장세가 이어질 것으로 기대하면서 글로벌 자금이 꾸준히 유입되고 있는 것으로 보고 있다.</w:t>
      </w:r>
    </w:p>
    <w:p>
      <w:r>
        <w:t xml:space="preserve">     - </w:t>
      </w:r>
      <w:hyperlink r:id="rId114">
        <w:r>
          <w:rPr>
            <w:color w:val="0066CC"/>
            <w:u w:val="single"/>
            <w:sz w:val="20"/>
          </w:rPr>
          <w:t xml:space="preserve">코스피 8864 사상 최고치… 하이닉스 첫 250만원 돌파</w:t>
        </w:r>
      </w:hyperlink>
    </w:p>
    <w:p>
      <w:r>
        <w:rPr>
          <w:sz w:val="18"/>
        </w:rPr>
        <w:t xml:space="preserve">       코스피가 17일 통화 불확실성 속에서도 상승 마감하며 8800선에 올라섰다. 한국거래소에 따르면 코스피는 이날 전장보다 137.64포인트(1.58%) 오른 8864.24로 장을 마쳤다. 종가 기준 이달 2일 기록한 최고치(8801....</w:t>
      </w:r>
    </w:p>
    <w:p>
      <w:r>
        <w:rPr>
          <w:b/>
        </w:rPr>
        <w:t>• 채비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#자동차, #전기차 충전</w:t>
      </w:r>
    </w:p>
    <w:p>
      <w:r>
        <w:t xml:space="preserve">     - </w:t>
      </w:r>
      <w:hyperlink r:id="rId115">
        <w:r>
          <w:rPr>
            <w:color w:val="0066CC"/>
            <w:u w:val="single"/>
            <w:sz w:val="20"/>
          </w:rPr>
          <w:t xml:space="preserve">M7 대신 'MANGOS'...월가 새 AI 슈퍼스타 ETF 출시 채비</w:t>
        </w:r>
      </w:hyperlink>
    </w:p>
    <w:p>
      <w:r>
        <w:rPr>
          <w:sz w:val="18"/>
        </w:rPr>
        <w:t xml:space="preserve">       12일 나스닥에 성공적으로 입성한 스페이스X의 사상 최대 기업공개와 함께 MANGOS는 기존 매그니피센트7(M7)을 대체할 새로운 시장 주도형 성장주 그룹으로 급부상했습니다. M7 구성 종목은...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[글로벌 비즈 브리핑] M7 대신 'MANGOS'...월가 새 AI 슈퍼스타 ETF 출시 ...</w:t>
        </w:r>
      </w:hyperlink>
    </w:p>
    <w:p>
      <w:r>
        <w:rPr>
          <w:sz w:val="18"/>
        </w:rPr>
        <w:t xml:space="preserve">       한 눈에 보는 해외 경제 이슈 ▲中 알리바바, 로봇판 흔든다...AI 두뇌 공개 ▲파운드리 부활할까..인텔... 월가 새 AI 슈퍼스타 ETF 출시 채비 中 알리바바, 로봇판 흔든다...AI 두뇌 공개 중국 알리바바가 로봇이 실제...</w:t>
      </w:r>
    </w:p>
    <w:p>
      <w:pPr>
        <w:pStyle w:val="Heading2"/>
      </w:pPr>
      <w:r>
        <w:t>&lt; 🎬 IP/엔터 &gt;   1종목 · 5건</w:t>
      </w:r>
    </w:p>
    <w:p>
      <w:r>
        <w:rPr>
          <w:b/>
        </w:rPr>
        <w:t>• SK스퀘어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#밸류업/저PBR, #음원/음반, #지주사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[거래소 외국인] 한화오션 SK하이닉스 삼성전기 담고 삼성전자 SK스퀘어...</w:t>
        </w:r>
      </w:hyperlink>
    </w:p>
    <w:p>
      <w:r>
        <w:rPr>
          <w:sz w:val="18"/>
        </w:rPr>
        <w:t xml:space="preserve">       먼저 조선업에서 집중적으로 나타난다. 한화오션은 외국인 순매수 최상단에 이름을 올리며 방산·상선 수주 기대가 다시 반영되는 흐름이다. 이어 HD현대중공업 역시 매수세가 유입되며 조선업 전반의 실적 개선 기대가...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[헬로스톡] 6/17 주목할 종목 : SGC에너지·HL D&amp;I·SK스퀘어·현대모비스</w:t>
        </w:r>
      </w:hyperlink>
    </w:p>
    <w:p>
      <w:r>
        <w:rPr>
          <w:sz w:val="18"/>
        </w:rPr>
        <w:t xml:space="preserve">       현대모비스 — 보스턴다이나믹스와 액추에이터 공동 개발, 휴머노이드 시대 개막 글로벌 휴머노이드 로봇 시장의 태동 속에 현대모비스(012330)가 핵심 부품 공급자로 새로운 가치를 인정받기 시작했다....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코스피, 종가 기준 사상 최고치 마감...SK스퀘어, SK하이닉스 상승 VS 현...</w:t>
        </w:r>
      </w:hyperlink>
    </w:p>
    <w:p>
      <w:r>
        <w:rPr>
          <w:sz w:val="18"/>
        </w:rPr>
        <w:t xml:space="preserve">       뉴시스 그래픽 코스피가 8800선을 돌파하며 종가 기준 사상 최고치로 마감했다. 17일 코스피는 전 거래일보다 1.58%(137.64포인트) 오른 8864.24에 마감했다. 유가증권시장에서 외인은 9924억원을...</w:t>
      </w:r>
    </w:p>
    <w:p>
      <w:r>
        <w:t xml:space="preserve">     - </w:t>
      </w:r>
      <w:hyperlink r:id="rId88">
        <w:r>
          <w:rPr>
            <w:color w:val="0066CC"/>
            <w:u w:val="single"/>
            <w:sz w:val="20"/>
          </w:rPr>
          <w:t xml:space="preserve">SK스퀘어·삼성생명도 반도체 수혜주</w:t>
        </w:r>
      </w:hyperlink>
    </w:p>
    <w:p>
      <w:r>
        <w:rPr>
          <w:sz w:val="18"/>
        </w:rPr>
        <w:t xml:space="preserve">       삼성전자와 SK하이닉스의 코스피 내 시가총액 비중이 빠르게 확대되면서 기관투자자들의 편입 한도 부담도 커지고 있기 때문이다. 연기금 등 기관투자자는 위험 분산을 위해 전체 포트폴리오에서 단일종목에 대해...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[오늘의 경제뉴스] 코리아디스카운트 해소에 날개 단 지주사들...상법 개...</w:t>
        </w:r>
      </w:hyperlink>
    </w:p>
    <w:p>
      <w:r>
        <w:rPr>
          <w:sz w:val="18"/>
        </w:rPr>
        <w:t xml:space="preserve">       SK스퀘어, 두산 등 일부 지주사들은 연초 대비 코스피 상승률을 상회하기도 했다. 특히 올해 하반기... 실제 SK의 중간지주사 SK스퀘어나 두산 같은 회사의 올해 주가 상승률은 코스피 상승률(105.69%)을 넘어섰다. 먼저...</w:t>
      </w:r>
    </w:p>
    <w:p>
      <w:pPr>
        <w:pStyle w:val="Heading2"/>
      </w:pPr>
      <w:r>
        <w:t>&lt; 🔋 이차전지/ESS &gt;   4종목 · 4건</w:t>
      </w:r>
    </w:p>
    <w:p>
      <w:r>
        <w:rPr>
          <w:b/>
        </w:rPr>
        <w:t>• 고려아연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#김부겸, #폐배터리, #금, #희귀금속(티타늄 등)</w:t>
      </w:r>
    </w:p>
    <w:p>
      <w:r>
        <w:t xml:space="preserve">     - </w:t>
      </w:r>
      <w:hyperlink r:id="rId117">
        <w:r>
          <w:rPr>
            <w:color w:val="0066CC"/>
            <w:u w:val="single"/>
            <w:sz w:val="20"/>
          </w:rPr>
          <w:t xml:space="preserve">중국 배터리 굴기에...美싱크탱크, 고려아연과 협력 강조</w:t>
        </w:r>
      </w:hyperlink>
    </w:p>
    <w:p>
      <w:r>
        <w:rPr>
          <w:sz w:val="18"/>
        </w:rPr>
        <w:t xml:space="preserve">       고려아연은 최근 이차전지 소재 및 핵심광물 순환 사업 확대에 나서고 있어 향후 한·미 공급망 협력 과정에서 핵심 역할을 할 것이란 분석이 나온다. 애틀랜틱카운슬은 보고서를 통해 &amp;quot;중국이 글로벌 배터리 공급망...</w:t>
      </w:r>
    </w:p>
    <w:p>
      <w:r>
        <w:rPr>
          <w:b/>
        </w:rPr>
        <w:t>• 피엔티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#ESS(전력저장장치), #폐배터리, #2차전지(장비)</w:t>
      </w:r>
    </w:p>
    <w:p>
      <w:r>
        <w:t xml:space="preserve">     - </w:t>
      </w:r>
      <w:hyperlink r:id="rId118">
        <w:r>
          <w:rPr>
            <w:color w:val="0066CC"/>
            <w:u w:val="single"/>
            <w:sz w:val="20"/>
          </w:rPr>
          <w:t xml:space="preserve">"좋은 기술, 시장 성과로 이어져야 진짜 자산" [제16회 국제지식재산보...</w:t>
        </w:r>
      </w:hyperlink>
    </w:p>
    <w:p>
      <w:r>
        <w:rPr>
          <w:sz w:val="18"/>
        </w:rPr>
        <w:t xml:space="preserve">       피엔티는 이차전지 제조장비 전문기업으로, 업력 20년 이상의 기술력을 바탕으로 국내 핵심 배터리를 비롯한 주요 고객사에 핵심 장비를 공급하고 있다. 신 소장은 &amp;quot;지금까지 성장해온 바탕에는 우리의 기술을 보호해주는...</w:t>
      </w:r>
    </w:p>
    <w:p>
      <w:r>
        <w:rPr>
          <w:b/>
        </w:rPr>
        <w:t>• LG에너지솔루션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#ESS(전력저장장치), #테슬라</w:t>
      </w:r>
    </w:p>
    <w:p>
      <w:r>
        <w:t xml:space="preserve">     - </w:t>
      </w:r>
      <w:hyperlink r:id="rId119">
        <w:r>
          <w:rPr>
            <w:color w:val="0066CC"/>
            <w:u w:val="single"/>
            <w:sz w:val="20"/>
          </w:rPr>
          <w:t xml:space="preserve">[더페어 돋보기] 대형주 견인에 장중 반전 성공…코스피 8864 '종가 기준...</w:t>
        </w:r>
      </w:hyperlink>
    </w:p>
    <w:p>
      <w:r>
        <w:rPr>
          <w:sz w:val="18"/>
        </w:rPr>
        <w:t xml:space="preserve">       유가증권시장 시가총액 1위인 삼성전자가 전 거래일 대비 1.31% 상승 마감하며 지수 안착의 견인차 역할을 톡톡히 해냈고 이차전지 섹터의 대장주인 LG에너지솔루션 역시 전장 대비 1.34% 오른 가격에 종가를 형성하며...</w:t>
      </w:r>
    </w:p>
    <w:p>
      <w:r>
        <w:rPr>
          <w:b/>
        </w:rPr>
        <w:t>• 에코프로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#나트륨이온배터리, #지주사</w:t>
      </w:r>
    </w:p>
    <w:p>
      <w:r>
        <w:t xml:space="preserve">     - </w:t>
      </w:r>
      <w:hyperlink r:id="rId120">
        <w:r>
          <w:rPr>
            <w:color w:val="0066CC"/>
            <w:u w:val="single"/>
            <w:sz w:val="20"/>
          </w:rPr>
          <w:t xml:space="preserve">“1500도 쇳물도 로봇이 척척”… 제조 AI 현장 가보니[강기자의 세종실...</w:t>
        </w:r>
      </w:hyperlink>
    </w:p>
    <w:p>
      <w:r>
        <w:rPr>
          <w:sz w:val="18"/>
        </w:rPr>
        <w:t xml:space="preserve">       보행봇’ 로봇이 알아서 고장 진단에 롤러 교체 숙련자보다 균일 용접…생산량 87% 쑥 에코프로 대표 “中... 산업용 로봇이나 인간을 닮은 로봇 ‘휴머노이드’가 알아서 자동화로 시간을 단축하고 매우 정확하게...</w:t>
      </w:r>
    </w:p>
    <w:p>
      <w:pPr>
        <w:pStyle w:val="Heading2"/>
      </w:pPr>
      <w:r>
        <w:t>&lt; 🛰️ 우주/항공 &gt;   2종목 · 2건</w:t>
      </w:r>
    </w:p>
    <w:p>
      <w:r>
        <w:rPr>
          <w:b/>
        </w:rPr>
        <w:t>• 나라스페이스테크놀로지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#우주개발</w:t>
      </w:r>
    </w:p>
    <w:p>
      <w:r>
        <w:t xml:space="preserve">     - </w:t>
      </w:r>
      <w:hyperlink r:id="rId121">
        <w:r>
          <w:rPr>
            <w:color w:val="0066CC"/>
            <w:u w:val="single"/>
            <w:sz w:val="20"/>
          </w:rPr>
          <w:t xml:space="preserve">우주항공청, 제7회 초소형(큐브) 위성 경연대회 개최</w:t>
        </w:r>
      </w:hyperlink>
    </w:p>
    <w:p>
      <w:r>
        <w:rPr>
          <w:sz w:val="18"/>
        </w:rPr>
        <w:t xml:space="preserve">       ㈜나라스페이스테크놀로지 박재필 대표는 제1회 대회에 연세대 소속으로 참가한 뒤 위성 개발 경험을 바탕으로 회사를 창업했으며, 2025년 12월 코스닥에 상장하는 성과를 거두기도 했다. 오태석 우주항공청장은...</w:t>
      </w:r>
    </w:p>
    <w:p>
      <w:r>
        <w:rPr>
          <w:b/>
        </w:rPr>
        <w:t>• 그린광학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#우주개발</w:t>
      </w:r>
    </w:p>
    <w:p>
      <w:r>
        <w:t xml:space="preserve">     - </w:t>
      </w:r>
      <w:hyperlink r:id="rId122">
        <w:r>
          <w:rPr>
            <w:color w:val="0066CC"/>
            <w:u w:val="single"/>
            <w:sz w:val="20"/>
          </w:rPr>
          <w:t xml:space="preserve">그린광학, 128억원 규모 양자 관성항법 국책과제 참여</w:t>
        </w:r>
      </w:hyperlink>
    </w:p>
    <w:p>
      <w:r>
        <w:rPr>
          <w:sz w:val="18"/>
        </w:rPr>
        <w:t xml:space="preserve">       이러한 특성 덕분에 GPS 교란이나 차폐, 신호 지연 등으로 위치 정보 확보가 어려운 우주·항공, 첨단 방산 분야의 '게임 체인저' 기술로 꼽힌다. 그린광학 관계자는 &amp;quot;회사가 보유한 초정밀 광학 기술을 바탕으로 19인치 랙...</w:t>
      </w:r>
    </w:p>
    <w:p>
      <w:r>
        <w:br w:type="page"/>
      </w:r>
    </w:p>
    <w:p>
      <w:pPr>
        <w:pStyle w:val="Heading1"/>
      </w:pPr>
      <w:r>
        <w:t>🌐 3부. 매크로 (지수·환율·해외)</w:t>
      </w:r>
    </w:p>
    <w:p>
      <w:pPr>
        <w:pStyle w:val="Heading2"/>
      </w:pPr>
      <w:r>
        <w:t>[S&amp;P500]  15건</w:t>
      </w:r>
    </w:p>
    <w:p>
      <w:r>
        <w:t xml:space="preserve">• </w:t>
      </w:r>
      <w:hyperlink r:id="rId123">
        <w:r>
          <w:rPr>
            <w:color w:val="0066CC"/>
            <w:u w:val="single"/>
            <w:b/>
            <w:sz w:val="22"/>
          </w:rPr>
          <w:t xml:space="preserve">[코인 시황] 비트코인 6만4000달러대로 후퇴…시장 시선은 워시 첫 FOMC로</w:t>
        </w:r>
      </w:hyperlink>
    </w:p>
    <w:p>
      <w:r>
        <w:rPr>
          <w:i/>
          <w:color w:val="666666"/>
          <w:sz w:val="18"/>
        </w:rPr>
        <w:t xml:space="preserve">   06-17 19:11 KST</w:t>
      </w:r>
    </w:p>
    <w:p>
      <w:r>
        <w:t xml:space="preserve">   엔비디아 등 반도체주 조정으로 전날 약세를 보였던 증시가 반등하면서 나스닥100 선물은 0.7%, S&amp;amp;P500 선물은 0.19% 상승했다. ◆ 시장의 시선은 워시 첫 FOMC로 시장의 모든 관심은 이날 예정된 연준 회의 결과에 쏠려...</w:t>
      </w:r>
    </w:p>
    <w:p>
      <w:r>
        <w:t xml:space="preserve">• </w:t>
      </w:r>
      <w:hyperlink r:id="rId124">
        <w:r>
          <w:rPr>
            <w:color w:val="0066CC"/>
            <w:u w:val="single"/>
            <w:b/>
            <w:sz w:val="22"/>
          </w:rPr>
          <w:t xml:space="preserve">젠슨 황이 찍은 '1조 달러 후보' 마벨 테크놀로지, 하루 만에 10% 폭락한...</w:t>
        </w:r>
      </w:hyperlink>
    </w:p>
    <w:p>
      <w:r>
        <w:rPr>
          <w:i/>
          <w:color w:val="666666"/>
          <w:sz w:val="18"/>
        </w:rPr>
        <w:t xml:space="preserve">   06-17 19:44 KST</w:t>
      </w:r>
    </w:p>
    <w:p>
      <w:r>
        <w:t xml:space="preserve">   당일 S&amp;amp;P 500 정보기술(IT) 지수는 2.32% 밀렸고, 필라델피아 반도체 지수(SOX)는 무려 5.71%나 추락했다. 미국과 이란 간의 양해각서(MOU) 체결로 인한 반등 이후 차익 실현 매물이 쏟아진 데다, 인공지능(AI) 구축 비용...</w:t>
      </w:r>
    </w:p>
    <w:p>
      <w:r>
        <w:t xml:space="preserve">• </w:t>
      </w:r>
      <w:hyperlink r:id="rId125">
        <w:r>
          <w:rPr>
            <w:color w:val="0066CC"/>
            <w:u w:val="single"/>
            <w:b/>
            <w:sz w:val="22"/>
          </w:rPr>
          <w:t xml:space="preserve">하이퍼리퀴드(HYPE), 5일 만에 44% 폭주...80달러 뚫기 vs 희석 우려 충돌</w:t>
        </w:r>
      </w:hyperlink>
    </w:p>
    <w:p>
      <w:r>
        <w:rPr>
          <w:i/>
          <w:color w:val="666666"/>
          <w:sz w:val="18"/>
        </w:rPr>
        <w:t xml:space="preserve">   06-17 20:22 KST</w:t>
      </w:r>
    </w:p>
    <w:p>
      <w:r>
        <w:t xml:space="preserve">   하이퍼리퀴드는 S&amp;amp;P500과 나스닥100, 원유, 스페이스X(SpaceX), 마이크론(Micron), 금, 은, 구글(Google) 기반 전통금융 무기한 선물을 앞세워 약세장에서도 96억달러의 거래 활동을 기록했다. 전통금융 계약 미결제...</w:t>
      </w:r>
    </w:p>
    <w:p>
      <w:r>
        <w:t xml:space="preserve">• </w:t>
      </w:r>
      <w:hyperlink r:id="rId126">
        <w:r>
          <w:rPr>
            <w:color w:val="0066CC"/>
            <w:u w:val="single"/>
            <w:b/>
            <w:sz w:val="22"/>
          </w:rPr>
          <w:t xml:space="preserve">머스크 자산이 비트코인보다 커졌다…BTC는 반격할 수 있을까?</w:t>
        </w:r>
      </w:hyperlink>
    </w:p>
    <w:p>
      <w:r>
        <w:rPr>
          <w:i/>
          <w:color w:val="666666"/>
          <w:sz w:val="18"/>
        </w:rPr>
        <w:t xml:space="preserve">   06-17 21:10 KST</w:t>
      </w:r>
    </w:p>
    <w:p>
      <w:r>
        <w:t xml:space="preserve">   당시에는 엔비디아와 아마존 등 일부 초대형 기술주를 제외한 대부분의 S&amp;amp;P500 기업 가치보다 높은 수준이었다. 그러나 이후 약 8개월 동안 시가총액이 절반가량 감소했다. 반면 스페이스X는 상장 일주일도 채 되지...</w:t>
      </w:r>
    </w:p>
    <w:p>
      <w:r>
        <w:t xml:space="preserve">• </w:t>
      </w:r>
      <w:hyperlink r:id="rId127">
        <w:r>
          <w:rPr>
            <w:color w:val="0066CC"/>
            <w:u w:val="single"/>
            <w:b/>
            <w:sz w:val="22"/>
          </w:rPr>
          <w:t xml:space="preserve">1929년·닷컴 버블도 넘었다! 미국 증시 고평가 경고음</w:t>
        </w:r>
      </w:hyperlink>
    </w:p>
    <w:p>
      <w:r>
        <w:rPr>
          <w:i/>
          <w:color w:val="666666"/>
          <w:sz w:val="18"/>
        </w:rPr>
        <w:t xml:space="preserve">   06-17 21:16 KST</w:t>
      </w:r>
    </w:p>
    <w:p>
      <w:r>
        <w:t xml:space="preserve">   실제로 S&amp;amp;P500 지수는 현재 7,511선을 기록하며 올해 들어 약 10% 상승했다. 월가 주요 투자은행들도 AI 기반 생산성 향상과 견조한 기업 이익을 근거로 연말 S&amp;amp;P500 목표치를 잇달아 상향 조정하고 있다. 다만 상승세가...</w:t>
      </w:r>
    </w:p>
    <w:p>
      <w:r>
        <w:t xml:space="preserve">• </w:t>
      </w:r>
      <w:hyperlink r:id="rId128">
        <w:r>
          <w:rPr>
            <w:color w:val="0066CC"/>
            <w:u w:val="single"/>
            <w:b/>
            <w:sz w:val="22"/>
          </w:rPr>
          <w:t xml:space="preserve">뉴욕증시 프리뷰, 워시 첫 FOMC 앞두고 주가 선물 혼조…반도체·스페이...</w:t>
        </w:r>
      </w:hyperlink>
    </w:p>
    <w:p>
      <w:r>
        <w:rPr>
          <w:i/>
          <w:color w:val="666666"/>
          <w:sz w:val="18"/>
        </w:rPr>
        <w:t xml:space="preserve">   06-17 21:24 KST</w:t>
      </w:r>
    </w:p>
    <w:p>
      <w:r>
        <w:t xml:space="preserve">   미 동부시간 오전 8시 15분 기준 나스닥100 E-미니 선물은 117.50포인트(0.39%) 상승했고, S&amp;amp;P500 E-미니 선물은 2.0포인트(0.03%) 올랐다. 반면 다우존스 E-미니 선물은 0.04% 하락하며 약보합권에 머물고 있다. 시장에서는...</w:t>
      </w:r>
    </w:p>
    <w:p>
      <w:r>
        <w:t xml:space="preserve">• </w:t>
      </w:r>
      <w:hyperlink r:id="rId129">
        <w:r>
          <w:rPr>
            <w:color w:val="0066CC"/>
            <w:u w:val="single"/>
            <w:b/>
            <w:sz w:val="22"/>
          </w:rPr>
          <w:t xml:space="preserve">테슬라 70% 폭락의 데자뷔? 스페이스X 향한 경고음</w:t>
        </w:r>
      </w:hyperlink>
    </w:p>
    <w:p>
      <w:r>
        <w:rPr>
          <w:i/>
          <w:color w:val="666666"/>
          <w:sz w:val="18"/>
        </w:rPr>
        <w:t xml:space="preserve">   06-17 21:38 KST</w:t>
      </w:r>
    </w:p>
    <w:p>
      <w:r>
        <w:t xml:space="preserve">   이날 S&amp;amp;P500 지수는 0.38% 하락하며 약 2,400억 달러 규모의 시가총액이 증발했고, 나스닥 지수도 0.52% 하락하며 약 2,000억 달러가 감소했다. 매체는 투자자 자금이 스페이스X로 집중되고 있는 것으로 보인다고 전했다. 일부...</w:t>
      </w:r>
    </w:p>
    <w:p>
      <w:r>
        <w:t xml:space="preserve">• </w:t>
      </w:r>
      <w:hyperlink r:id="rId130">
        <w:r>
          <w:rPr>
            <w:color w:val="0066CC"/>
            <w:u w:val="single"/>
            <w:b/>
            <w:sz w:val="22"/>
          </w:rPr>
          <w:t xml:space="preserve">미 증시 선물 혼조…연준 금리 결정 주시</w:t>
        </w:r>
      </w:hyperlink>
    </w:p>
    <w:p>
      <w:r>
        <w:rPr>
          <w:i/>
          <w:color w:val="666666"/>
          <w:sz w:val="18"/>
        </w:rPr>
        <w:t xml:space="preserve">   06-17 22:08 KST</w:t>
      </w:r>
    </w:p>
    <w:p>
      <w:r>
        <w:t xml:space="preserve">   출처 오데일리에 따르면 다우지수 선물은 0.08% 하락했고 스탠더드앤드푸어스(S&amp;amp;P)500 선물은 0.06%, 나스닥100 선물은 0.61% 올랐다. 국제유가는 장중 상승 전환했다. 서부텍사스산원유(WTI) 선물은 0.91% 오른 배럴당...</w:t>
      </w:r>
    </w:p>
    <w:p>
      <w:r>
        <w:t xml:space="preserve">• </w:t>
      </w:r>
      <w:hyperlink r:id="rId131">
        <w:r>
          <w:rPr>
            <w:color w:val="0066CC"/>
            <w:u w:val="single"/>
            <w:b/>
            <w:sz w:val="22"/>
          </w:rPr>
          <w:t xml:space="preserve">미 증시 개장…나스닥 0.66% 상승</w:t>
        </w:r>
      </w:hyperlink>
    </w:p>
    <w:p>
      <w:r>
        <w:rPr>
          <w:i/>
          <w:color w:val="666666"/>
          <w:sz w:val="18"/>
        </w:rPr>
        <w:t xml:space="preserve">   06-17 22:40 KST</w:t>
      </w:r>
    </w:p>
    <w:p>
      <w:r>
        <w:t xml:space="preserve">   파뉴스가 바이비트 시세를 인용해 전한 바에 따르면 17일 미국 증시 개장 직후 다우지수는 0.04%, 나스닥지수는 0.66%, S&amp;amp;P500지수는 0.14% 상승했다. 반면 암호화폐 관련주인 코인베이스는 장중 1.51%, 로빈후드는 0.25...</w:t>
      </w:r>
    </w:p>
    <w:p>
      <w:r>
        <w:t xml:space="preserve">• </w:t>
      </w:r>
      <w:hyperlink r:id="rId132">
        <w:r>
          <w:rPr>
            <w:color w:val="0066CC"/>
            <w:u w:val="single"/>
            <w:b/>
            <w:sz w:val="22"/>
          </w:rPr>
          <w:t xml:space="preserve">[속보]뉴욕증시, 기술주 반등 속 상승 출발…나스닥 0.49% 올랐다</w:t>
        </w:r>
      </w:hyperlink>
    </w:p>
    <w:p>
      <w:r>
        <w:rPr>
          <w:i/>
          <w:color w:val="666666"/>
          <w:sz w:val="18"/>
        </w:rPr>
        <w:t xml:space="preserve">   06-17 22:46 KST</w:t>
      </w:r>
    </w:p>
    <w:p>
      <w:r>
        <w:t xml:space="preserve">   스탠더드앤드푸어스(S&amp;amp;P)500지수는 전장보다 0.05% 뛴 7515.21을 기록했으며, 기술주 중심의 나스닥 종합 지수는 전장보다 0.49% 상승한 2만 6505.55로 장을 열었다. 이날 뉴욕증시는 개장 전 거래부터 전날의 급락을 딛고...</w:t>
      </w:r>
    </w:p>
    <w:p>
      <w:pPr>
        <w:pStyle w:val="Heading2"/>
      </w:pPr>
      <w:r>
        <w:t>[나스닥]  44건</w:t>
      </w:r>
    </w:p>
    <w:p>
      <w:r>
        <w:t xml:space="preserve">• </w:t>
      </w:r>
      <w:hyperlink r:id="rId133">
        <w:r>
          <w:rPr>
            <w:color w:val="0066CC"/>
            <w:u w:val="single"/>
            <w:b/>
            <w:sz w:val="22"/>
          </w:rPr>
          <w:t xml:space="preserve">FOMC 앞둔 뉴욕증시,금리 동결 예상하며 혼조세</w:t>
        </w:r>
      </w:hyperlink>
    </w:p>
    <w:p>
      <w:r>
        <w:rPr>
          <w:i/>
          <w:color w:val="666666"/>
          <w:sz w:val="18"/>
        </w:rPr>
        <w:t xml:space="preserve">   06-17 23:25 KST</w:t>
      </w:r>
    </w:p>
    <w:p>
      <w:r>
        <w:t xml:space="preserve">   동부 표준시로 오전 10시 50분에 S&amp;amp;P500은 보합세를 보이고 기술주 중심의 나스닥은 0.1% 하락했다. 다우존스 산업평균은 0.5% 올랐다. 트럼프 대통령이 이 날 이란과의 합의가 마음에 안들 경우 즉시 핵무기 투하를...</w:t>
      </w:r>
    </w:p>
    <w:p>
      <w:r>
        <w:t xml:space="preserve">• </w:t>
      </w:r>
      <w:hyperlink r:id="rId54">
        <w:r>
          <w:rPr>
            <w:color w:val="0066CC"/>
            <w:u w:val="single"/>
            <w:b/>
            <w:sz w:val="22"/>
          </w:rPr>
          <w:t xml:space="preserve">[속보]미국 증시, 17일 오후 상승세…다우·S&amp;P500·나스닥 일제히 강세</w:t>
        </w:r>
      </w:hyperlink>
    </w:p>
    <w:p>
      <w:r>
        <w:rPr>
          <w:i/>
          <w:color w:val="666666"/>
          <w:sz w:val="18"/>
        </w:rPr>
        <w:t xml:space="preserve">   06-17 23:26 KST</w:t>
      </w:r>
    </w:p>
    <w:p>
      <w:r>
        <w:t xml:space="preserve">   대형주 중심의 S&amp;amp;P500지수는 7522.14로 10.79포인트(0.14%) 올랐으며, 기술주 중심의 나스닥 종합지수도 2만6413.53으로 37.18포인트(0.14%) 상승했다. 중소형주 중심의 러셀2000지수는 2964.93으로 25.74포인트(0.88%) 상승하며...</w:t>
      </w:r>
    </w:p>
    <w:p>
      <w:r>
        <w:t xml:space="preserve">• </w:t>
      </w:r>
      <w:hyperlink r:id="rId134">
        <w:r>
          <w:rPr>
            <w:color w:val="0066CC"/>
            <w:u w:val="single"/>
            <w:b/>
            <w:sz w:val="22"/>
          </w:rPr>
          <w:t xml:space="preserve">[미국 특징주] 애플 투자자들, AI 약속에 피로감…가시적 성과 촉구</w:t>
        </w:r>
      </w:hyperlink>
    </w:p>
    <w:p>
      <w:r>
        <w:rPr>
          <w:i/>
          <w:color w:val="666666"/>
          <w:sz w:val="18"/>
        </w:rPr>
        <w:t xml:space="preserve">   06-17 23:32 KST</w:t>
      </w:r>
    </w:p>
    <w:p>
      <w:r>
        <w:t xml:space="preserve">   주가는 지난 2월 이후 최악의 한 주를 마감했으며, 올 들어 10% 오르는 데 그쳐 기술주 중심의 나스닥 100 지수 상승률 19%에 크게 못 미치고 있다. 애플 주가는 WWDC 직전까지만 해도 상승세를 탔다. 5월에만 15% 뛰어오르며...</w:t>
      </w:r>
    </w:p>
    <w:p>
      <w:r>
        <w:t xml:space="preserve">• </w:t>
      </w:r>
      <w:hyperlink r:id="rId135">
        <w:r>
          <w:rPr>
            <w:color w:val="0066CC"/>
            <w:u w:val="single"/>
            <w:b/>
            <w:sz w:val="22"/>
          </w:rPr>
          <w:t xml:space="preserve">[세계포럼] ‘우주 AI 시대’ 예고한 스페이스X</w:t>
        </w:r>
      </w:hyperlink>
    </w:p>
    <w:p>
      <w:r>
        <w:rPr>
          <w:i/>
          <w:color w:val="666666"/>
          <w:sz w:val="18"/>
        </w:rPr>
        <w:t xml:space="preserve">   06-17 23:43 KST</w:t>
      </w:r>
    </w:p>
    <w:p>
      <w:r>
        <w:t xml:space="preserve">   공모액으로 나스닥 상장 ‘우주 AI’ 앞세워 고평가 논란 뚫어 CEO 일론 머스크 성공신화도 한몫 혁신기업가 배출할 창업환경 갖춰야 미국의 항공우주·인공지능(AI) 기업 스페이스X는 지난 12일(현지시간) 나스닥...</w:t>
      </w:r>
    </w:p>
    <w:p>
      <w:r>
        <w:t xml:space="preserve">• </w:t>
      </w:r>
      <w:hyperlink r:id="rId136">
        <w:r>
          <w:rPr>
            <w:color w:val="0066CC"/>
            <w:u w:val="single"/>
            <w:b/>
            <w:sz w:val="22"/>
          </w:rPr>
          <w:t xml:space="preserve">블랙록, '수익형 ETF' BITA 선보여…첫날 587만불 거래</w:t>
        </w:r>
      </w:hyperlink>
    </w:p>
    <w:p>
      <w:r>
        <w:rPr>
          <w:i/>
          <w:color w:val="666666"/>
          <w:sz w:val="18"/>
        </w:rPr>
        <w:t xml:space="preserve">   06-17 23:51 KST</w:t>
      </w:r>
    </w:p>
    <w:p>
      <w:r>
        <w:t xml:space="preserve">   블랙록 BITA는 전날 나스닥 시장에 상장돼 11만1174주가 거래됐으며 거래대금은 약 587만달러(약 89억원)를 기록했다. 이는 2024년 1월 블랙록 현물 비트코인 ETF인 'IBIT'가 상장 첫날 기록한 거래대금 10억300만달러의 0.59...</w:t>
      </w:r>
    </w:p>
    <w:p>
      <w:r>
        <w:t xml:space="preserve">• </w:t>
      </w:r>
      <w:hyperlink r:id="rId137">
        <w:r>
          <w:rPr>
            <w:color w:val="0066CC"/>
            <w:u w:val="single"/>
            <w:b/>
            <w:sz w:val="22"/>
          </w:rPr>
          <w:t xml:space="preserve">윈터뮤트, 첫 SPCX OTC 옵션 거래 완료</w:t>
        </w:r>
      </w:hyperlink>
    </w:p>
    <w:p>
      <w:r>
        <w:rPr>
          <w:i/>
          <w:color w:val="666666"/>
          <w:sz w:val="18"/>
        </w:rPr>
        <w:t xml:space="preserve">   06-17 23:52 KST</w:t>
      </w:r>
    </w:p>
    <w:p>
      <w:r>
        <w:t xml:space="preserve">   SPCX는 스페이스X가 나스닥에 상장한 뒤 사용할 종목코드로 언급됐다. 앞서 윈터뮤트는 장외거래 데스크가 스페이스X(SPCX)를 기초자산으로 한 첫 단일주식 차액결제거래(CFD)를 마쳤다고 밝힌 바 있다.</w:t>
      </w:r>
    </w:p>
    <w:p>
      <w:r>
        <w:t xml:space="preserve">• </w:t>
      </w:r>
      <w:hyperlink r:id="rId138">
        <w:r>
          <w:rPr>
            <w:color w:val="0066CC"/>
            <w:u w:val="single"/>
            <w:b/>
            <w:sz w:val="22"/>
          </w:rPr>
          <w:t xml:space="preserve">나스닥 IPO 흥행한 '퀀티넘', 세계 최고 수준 트랩이온 양자컴 개발</w:t>
        </w:r>
      </w:hyperlink>
    </w:p>
    <w:p>
      <w:r>
        <w:rPr>
          <w:i/>
          <w:color w:val="666666"/>
          <w:sz w:val="18"/>
        </w:rPr>
        <w:t xml:space="preserve">   06-18 00:00 KST</w:t>
      </w:r>
    </w:p>
    <w:p>
      <w:r>
        <w:t xml:space="preserve">   4일(현지시간) 미국 나스닥 시장에서 시가총액 160억 달러(약 24조 원)를 달성하며 기업공개(IPO)에 성공한 퀀티넘이 경쟁사와의 기술 격차 벌리기에 나섰다는 평가가 나온다. 퀀티넘과 미국 듀크대 공동 연구진은 98큐비트...</w:t>
      </w:r>
    </w:p>
    <w:p>
      <w:r>
        <w:t xml:space="preserve">• </w:t>
      </w:r>
      <w:hyperlink r:id="rId139">
        <w:r>
          <w:rPr>
            <w:color w:val="0066CC"/>
            <w:u w:val="single"/>
            <w:b/>
            <w:sz w:val="22"/>
          </w:rPr>
          <w:t xml:space="preserve">비트코인(BTC), '6만 4,000달러' 못 지키면 신저점...시장은 극단적 공포</w:t>
        </w:r>
      </w:hyperlink>
    </w:p>
    <w:p>
      <w:r>
        <w:rPr>
          <w:i/>
          <w:color w:val="666666"/>
          <w:sz w:val="18"/>
        </w:rPr>
        <w:t xml:space="preserve">   06-18 00:02 KST</w:t>
      </w:r>
    </w:p>
    <w:p>
      <w:r>
        <w:t xml:space="preserve">   같은 날 다우존스산업평균지수는 0.64% 상승해 사상 최고치인 5만 1,999.67로 마감했지만 S&amp;amp;P 500은 0.57%, 나스닥종합지수는 1.15% 하락했다. 암호화폐 분석가 겸 트레이더 미카엘 반 데 포페(Michaël van de Poppe)는...</w:t>
      </w:r>
    </w:p>
    <w:p>
      <w:r>
        <w:t xml:space="preserve">• </w:t>
      </w:r>
      <w:hyperlink r:id="rId106">
        <w:r>
          <w:rPr>
            <w:color w:val="0066CC"/>
            <w:u w:val="single"/>
            <w:b/>
            <w:sz w:val="22"/>
          </w:rPr>
          <w:t xml:space="preserve">美 골드만삭스, 올해 M&amp;A 자문 규모 1조 달러 돌파 [KDF World]</w:t>
        </w:r>
      </w:hyperlink>
    </w:p>
    <w:p>
      <w:r>
        <w:rPr>
          <w:i/>
          <w:color w:val="666666"/>
          <w:sz w:val="18"/>
        </w:rPr>
        <w:t xml:space="preserve">   06-18 00:26 KST</w:t>
      </w:r>
    </w:p>
    <w:p>
      <w:r>
        <w:t xml:space="preserve">   골드만삭스는 최근 미국 우주기업 SpaceX(스페이스X)의 기업공개(IPO)에서 대표 주관사를 맡기도 했다. 스페이스X는 6월 12일 미국 나스닥 시장에 상장했다. 글 = 이태문 도쿄특파원</w:t>
      </w:r>
    </w:p>
    <w:p>
      <w:r>
        <w:t xml:space="preserve">• </w:t>
      </w:r>
      <w:hyperlink r:id="rId140">
        <w:r>
          <w:rPr>
            <w:color w:val="0066CC"/>
            <w:u w:val="single"/>
            <w:b/>
            <w:sz w:val="22"/>
          </w:rPr>
          <w:t xml:space="preserve">[미국 특징주] 스페이스X, 상장 후 첫 하락…3거래일 랠리에 제동</w:t>
        </w:r>
      </w:hyperlink>
    </w:p>
    <w:p>
      <w:r>
        <w:rPr>
          <w:i/>
          <w:color w:val="666666"/>
          <w:sz w:val="18"/>
        </w:rPr>
        <w:t xml:space="preserve">   06-18 00:28 KST</w:t>
      </w:r>
    </w:p>
    <w:p>
      <w:r>
        <w:t xml:space="preserve">   반다 리서치 자료에 따르면 이는 엔비디아와 알파벳, 아마존, 메타 플랫폼스와 나스닥 100·S&amp;amp;P500 지수를... 나스닥은 스페이스X 같은 거대 기업의 신속 편입을 허용하도록 규정을 변경했다. 이 경우 나스닥 100 같은...</w:t>
      </w:r>
    </w:p>
    <w:p>
      <w:pPr>
        <w:pStyle w:val="Heading2"/>
      </w:pPr>
      <w:r>
        <w:t>[코스닥]  29건</w:t>
      </w:r>
    </w:p>
    <w:p>
      <w:r>
        <w:t xml:space="preserve">• </w:t>
      </w:r>
      <w:hyperlink r:id="rId121">
        <w:r>
          <w:rPr>
            <w:color w:val="0066CC"/>
            <w:u w:val="single"/>
            <w:b/>
            <w:sz w:val="22"/>
          </w:rPr>
          <w:t xml:space="preserve">우주항공청, 제7회 초소형(큐브) 위성 경연대회 개최</w:t>
        </w:r>
      </w:hyperlink>
    </w:p>
    <w:p>
      <w:r>
        <w:rPr>
          <w:i/>
          <w:color w:val="666666"/>
          <w:sz w:val="18"/>
        </w:rPr>
        <w:t xml:space="preserve">   06-17 18:32 KST</w:t>
      </w:r>
    </w:p>
    <w:p>
      <w:r>
        <w:t xml:space="preserve">   ㈜나라스페이스테크놀로지 박재필 대표는 제1회 대회에 연세대 소속으로 참가한 뒤 위성 개발 경험을 바탕으로 회사를 창업했으며, 2025년 12월 코스닥에 상장하는 성과를 거두기도 했다. 오태석 우주항공청장은...</w:t>
      </w:r>
    </w:p>
    <w:p>
      <w:r>
        <w:t xml:space="preserve">• </w:t>
      </w:r>
      <w:hyperlink r:id="rId33">
        <w:r>
          <w:rPr>
            <w:color w:val="0066CC"/>
            <w:u w:val="single"/>
            <w:b/>
            <w:sz w:val="22"/>
          </w:rPr>
          <w:t xml:space="preserve">“9000선이 보인다” 코스피, 8864.24 마감...종가 기준 사상 최고치</w:t>
        </w:r>
      </w:hyperlink>
    </w:p>
    <w:p>
      <w:r>
        <w:rPr>
          <w:i/>
          <w:color w:val="666666"/>
          <w:sz w:val="18"/>
        </w:rPr>
        <w:t xml:space="preserve">   06-17 18:38 KST</w:t>
      </w:r>
    </w:p>
    <w:p>
      <w:r>
        <w:t xml:space="preserve">   44%)와 삼성물산(-1.41%), 삼성전기(-0.78%) 등은 하락했다. 코스닥은 전 거래일 대비 13.28포인트(1.30%) 오른 1031.96을 기록했다. 한편 이날 원·달러 환율은 전 거래일보다 1.8원 올라 1513.4원에 마감했다.</w:t>
      </w:r>
    </w:p>
    <w:p>
      <w:r>
        <w:t xml:space="preserve">• </w:t>
      </w:r>
      <w:hyperlink r:id="rId68">
        <w:r>
          <w:rPr>
            <w:color w:val="0066CC"/>
            <w:u w:val="single"/>
            <w:b/>
            <w:sz w:val="22"/>
          </w:rPr>
          <w:t xml:space="preserve">KBI그룹, 구리에서 변압기까지 전력망 수직 계열화 완성…'솔루션 파트...</w:t>
        </w:r>
      </w:hyperlink>
    </w:p>
    <w:p>
      <w:r>
        <w:rPr>
          <w:i/>
          <w:color w:val="666666"/>
          <w:sz w:val="18"/>
        </w:rPr>
        <w:t xml:space="preserve">   06-17 18:40 KST</w:t>
      </w:r>
    </w:p>
    <w:p>
      <w:r>
        <w:t xml:space="preserve">   한편 KBI메탈은 지난달 KBI일렉트릭 인수와 관련해 코스닥시장본부로부터 '불성실공시법인지정예고'를 받는 해프닝을 겪었다. 인수 시점이 4월 17일인데, 취득 결정을 4월 28일에서야 공시했다는 이유다. KBI메탈은...</w:t>
      </w:r>
    </w:p>
    <w:p>
      <w:r>
        <w:t xml:space="preserve">• </w:t>
      </w:r>
      <w:hyperlink r:id="rId141">
        <w:r>
          <w:rPr>
            <w:color w:val="0066CC"/>
            <w:u w:val="single"/>
            <w:b/>
            <w:sz w:val="22"/>
          </w:rPr>
          <w:t xml:space="preserve">내부회계 '비적정' 받았는데도…상장사 10곳 중 8곳 "문제없다"</w:t>
        </w:r>
      </w:hyperlink>
    </w:p>
    <w:p>
      <w:r>
        <w:rPr>
          <w:i/>
          <w:color w:val="666666"/>
          <w:sz w:val="18"/>
        </w:rPr>
        <w:t xml:space="preserve">   06-17 18:42 KST</w:t>
      </w:r>
    </w:p>
    <w:p>
      <w:r>
        <w:t xml:space="preserve">   이번 보고서는 유가증권시장, 코스닥시장, 코넥스 상장사 2,606개의 재무제표 감사의견과 내부회계관리제도에 대한 감사·검토의견을 종합 분석했다. 분석 결과 감사보고서 상 재무제표에 대해 '적정' 감사의견을 받은...</w:t>
      </w:r>
    </w:p>
    <w:p>
      <w:r>
        <w:t xml:space="preserve">• </w:t>
      </w:r>
      <w:hyperlink r:id="rId142">
        <w:r>
          <w:rPr>
            <w:color w:val="0066CC"/>
            <w:u w:val="single"/>
            <w:b/>
            <w:sz w:val="22"/>
          </w:rPr>
          <w:t xml:space="preserve">[이슈] 레몬헬스케어, "코스닥 상장 통해 의료데이터 플랫폼 고도화·글...</w:t>
        </w:r>
      </w:hyperlink>
    </w:p>
    <w:p>
      <w:r>
        <w:rPr>
          <w:i/>
          <w:color w:val="666666"/>
          <w:sz w:val="18"/>
        </w:rPr>
        <w:t xml:space="preserve">   06-17 18:42 KST</w:t>
      </w:r>
    </w:p>
    <w:p>
      <w:r>
        <w:t xml:space="preserve">   국내 의료데이터 중계 플랫폼 기업 레몬헬스케어가 코스닥 상장에 나선다. 레몬헬스케어는 상급종합병원 시장에서 확보한 의료데이터 중계 네트워크를 기반으로 사업 영역을 확대하고 있으며, 상장 이후 의료 AI...</w:t>
      </w:r>
    </w:p>
    <w:p>
      <w:r>
        <w:t xml:space="preserve">• </w:t>
      </w:r>
      <w:hyperlink r:id="rId60">
        <w:r>
          <w:rPr>
            <w:color w:val="0066CC"/>
            <w:u w:val="single"/>
            <w:b/>
            <w:sz w:val="22"/>
          </w:rPr>
          <w:t xml:space="preserve">[주요공시] 대한전선, 유일로보틱스, 우진, 3S, BGF 외</w:t>
        </w:r>
      </w:hyperlink>
    </w:p>
    <w:p>
      <w:r>
        <w:rPr>
          <w:i/>
          <w:color w:val="666666"/>
          <w:sz w:val="18"/>
        </w:rPr>
        <w:t xml:space="preserve">   06-17 18:56 KST</w:t>
      </w:r>
    </w:p>
    <w:p>
      <w:r>
        <w:t xml:space="preserve">   발행 대상에는 NH앱솔루트 리턴 일반 사모투자신탁 제1호, NH헤지 코벤 메자닌 일반 사모투자신탁 제7호, 아트만코스닥벤처일반사모투자신탁 제10호, 코람코코스닥벤처일반사모투자신탁 제47호 등이...</w:t>
      </w:r>
    </w:p>
    <w:p>
      <w:r>
        <w:t xml:space="preserve">• </w:t>
      </w:r>
      <w:hyperlink r:id="rId143">
        <w:r>
          <w:rPr>
            <w:color w:val="0066CC"/>
            <w:u w:val="single"/>
            <w:b/>
            <w:sz w:val="22"/>
          </w:rPr>
          <w:t xml:space="preserve">'9천피 고지 눈앞' 코스피, 8800선 마감…종가 기준 사상 최고치</w:t>
        </w:r>
      </w:hyperlink>
    </w:p>
    <w:p>
      <w:r>
        <w:rPr>
          <w:i/>
          <w:color w:val="666666"/>
          <w:sz w:val="18"/>
        </w:rPr>
        <w:t xml:space="preserve">   06-17 19:08 KST</w:t>
      </w:r>
    </w:p>
    <w:p>
      <w:r>
        <w:t xml:space="preserve">   코스닥지수 역시 상승 마감했다. 코스닥은 1,019.88로 출발한 뒤 상승폭을 확대하며 전 거래일보다 13.28포인트(1.30%) 오른 1,031.96에 거래를 마쳤다. 코스닥시장에서는 개인과 기관이 각각 202억원, 153억원...</w:t>
      </w:r>
    </w:p>
    <w:p>
      <w:r>
        <w:t xml:space="preserve">• </w:t>
      </w:r>
      <w:hyperlink r:id="rId144">
        <w:r>
          <w:rPr>
            <w:color w:val="0066CC"/>
            <w:u w:val="single"/>
            <w:b/>
            <w:sz w:val="22"/>
          </w:rPr>
          <w:t xml:space="preserve">국제유가 하락에 인플레이션 우려 완화...코스피, 하락 마감 '사상 최고...</w:t>
        </w:r>
      </w:hyperlink>
    </w:p>
    <w:p>
      <w:r>
        <w:rPr>
          <w:i/>
          <w:color w:val="666666"/>
          <w:sz w:val="18"/>
        </w:rPr>
        <w:t xml:space="preserve">   06-17 19:10 KST</w:t>
      </w:r>
    </w:p>
    <w:p>
      <w:r>
        <w:t xml:space="preserve">   코스닥은 전장보다 1.20p(0.12%) 오른 1,019.88 개장, 13.28p(1.30%) 상승한 1,031.96으로 장을 종료했다. 코스닥시장에서 외국인이 400억원 사들였다. 개인은 335억원, 기관은 101억원 순매도했다. 코스닥 상위종목 중...</w:t>
      </w:r>
    </w:p>
    <w:p>
      <w:r>
        <w:t xml:space="preserve">• </w:t>
      </w:r>
      <w:hyperlink r:id="rId112">
        <w:r>
          <w:rPr>
            <w:color w:val="0066CC"/>
            <w:u w:val="single"/>
            <w:b/>
            <w:sz w:val="22"/>
          </w:rPr>
          <w:t xml:space="preserve">[풍문레이다] 엔지켐생명과학⑤ 손기영 대표가 회계사인데 어떻게 의견...</w:t>
        </w:r>
      </w:hyperlink>
    </w:p>
    <w:p>
      <w:r>
        <w:rPr>
          <w:i/>
          <w:color w:val="666666"/>
          <w:sz w:val="18"/>
        </w:rPr>
        <w:t xml:space="preserve">   06-17 19:28 KST</w:t>
      </w:r>
    </w:p>
    <w:p>
      <w:r>
        <w:t xml:space="preserve">   특히, 그는 과거 코스닥 상장 연예기획사였던 '이매진아시아(구 웰메이드예당)'를 공중분해 시킨 것으로 알려져있다. 정 본부장은 이매진아시아 공식 등기부상에는 이름을 올리지 않은 채 배후에서 회사를 좌지우지하는...</w:t>
      </w:r>
    </w:p>
    <w:p>
      <w:r>
        <w:t xml:space="preserve">• </w:t>
      </w:r>
      <w:hyperlink r:id="rId145">
        <w:r>
          <w:rPr>
            <w:color w:val="0066CC"/>
            <w:u w:val="single"/>
            <w:b/>
            <w:sz w:val="22"/>
          </w:rPr>
          <w:t xml:space="preserve">메리츠제2호스팩, 19일 코스닥 입성…공모가 2000원</w:t>
        </w:r>
      </w:hyperlink>
    </w:p>
    <w:p>
      <w:r>
        <w:rPr>
          <w:i/>
          <w:color w:val="666666"/>
          <w:sz w:val="18"/>
        </w:rPr>
        <w:t xml:space="preserve">   06-17 19:30 KST</w:t>
      </w:r>
    </w:p>
    <w:p>
      <w:r>
        <w:t xml:space="preserve">   사진=한국거래소 메리츠제2호기업인수목적(SPAC)이 코스닥시장에 신규 상장한다. 한국거래소는 메리츠제2호기업인수목적의 코스닥시장 신규 상장을 승인했으며, 오는 19일부터 매매거래를 시작한다고 17일 밝혔다....</w:t>
      </w:r>
    </w:p>
    <w:p>
      <w:pPr>
        <w:pStyle w:val="Heading2"/>
      </w:pPr>
      <w:r>
        <w:t>[코스피]  34건</w:t>
      </w:r>
    </w:p>
    <w:p>
      <w:r>
        <w:t xml:space="preserve">• </w:t>
      </w:r>
      <w:hyperlink r:id="rId82">
        <w:r>
          <w:rPr>
            <w:color w:val="0066CC"/>
            <w:u w:val="single"/>
            <w:b/>
            <w:sz w:val="22"/>
          </w:rPr>
          <w:t xml:space="preserve">"코스피 1만1500 가능하지만…'8말9초'에 꺾일 수 있다" 왜?</w:t>
        </w:r>
      </w:hyperlink>
    </w:p>
    <w:p>
      <w:r>
        <w:rPr>
          <w:i/>
          <w:color w:val="666666"/>
          <w:sz w:val="18"/>
        </w:rPr>
        <w:t xml:space="preserve">   06-17 21:18 KST</w:t>
      </w:r>
    </w:p>
    <w:p>
      <w:r>
        <w:t xml:space="preserve">   대신증권이 코스피 목표지수를 8800에서 1만1500으로 상향조정했다. 다만 올 7, 8월까지는 상승세를 보이다가... 이경민 대신증권 연구원은 17일 보고서에서 &amp;quot;현재 코스피는 전형적인 실적·정책 장세이고 선행 EPS 상승...</w:t>
      </w:r>
    </w:p>
    <w:p>
      <w:r>
        <w:t xml:space="preserve">• </w:t>
      </w:r>
      <w:hyperlink r:id="rId39">
        <w:r>
          <w:rPr>
            <w:color w:val="0066CC"/>
            <w:u w:val="single"/>
            <w:b/>
            <w:sz w:val="22"/>
          </w:rPr>
          <w:t xml:space="preserve">"하이닉스 146만원에 들어갔어"…'졸부패션' 신기루, 수익률 얼마길래</w:t>
        </w:r>
      </w:hyperlink>
    </w:p>
    <w:p>
      <w:r>
        <w:rPr>
          <w:i/>
          <w:color w:val="666666"/>
          <w:sz w:val="18"/>
        </w:rPr>
        <w:t xml:space="preserve">   06-17 21:28 KST</w:t>
      </w:r>
    </w:p>
    <w:p>
      <w:r>
        <w:t xml:space="preserve">   그러면서 &amp;quot;이 기세라면 코스피 지수가 1만 선까지 가야 할 것 같다&amp;quot;고 덧붙였다. 함께 출연한 조혜련도 자신의 투자 경험을 공개했다. 조혜련은 &amp;quot;나는 주당 87만원 선에 매수했다. 한미반도체와 SK하이닉스 같은 종목을...</w:t>
      </w:r>
    </w:p>
    <w:p>
      <w:r>
        <w:t xml:space="preserve">• </w:t>
      </w:r>
      <w:hyperlink r:id="rId58">
        <w:r>
          <w:rPr>
            <w:color w:val="0066CC"/>
            <w:u w:val="single"/>
            <w:b/>
            <w:sz w:val="22"/>
          </w:rPr>
          <w:t xml:space="preserve">[상한가 종목] 가온전선-효성화학 이어 이노테크-서산 등 마감</w:t>
        </w:r>
      </w:hyperlink>
    </w:p>
    <w:p>
      <w:r>
        <w:rPr>
          <w:i/>
          <w:color w:val="666666"/>
          <w:sz w:val="18"/>
        </w:rPr>
        <w:t xml:space="preserve">   06-17 21:30 KST</w:t>
      </w:r>
    </w:p>
    <w:p>
      <w:r>
        <w:t xml:space="preserve">   17일 코스피 시장에서 가온전선은 29.9%(7만8500원) 높은 34만1000원에 장을 마감했다. 이외에 코스피 시장에서 한솔테크닉스, 효성화학으로 나왔다. 코스닥 시장에서는 이노테크, JW신약, 강동씨앤엘, 서산, 율촌...</w:t>
      </w:r>
    </w:p>
    <w:p>
      <w:r>
        <w:t xml:space="preserve">• </w:t>
      </w:r>
      <w:hyperlink r:id="rId32">
        <w:r>
          <w:rPr>
            <w:color w:val="0066CC"/>
            <w:u w:val="single"/>
            <w:b/>
            <w:sz w:val="22"/>
          </w:rPr>
          <w:t xml:space="preserve">코스피, 종가 기준 사상 최고치 마감...SK스퀘어, SK하이닉스 상승 VS 현...</w:t>
        </w:r>
      </w:hyperlink>
    </w:p>
    <w:p>
      <w:r>
        <w:rPr>
          <w:i/>
          <w:color w:val="666666"/>
          <w:sz w:val="18"/>
        </w:rPr>
        <w:t xml:space="preserve">   06-17 21:30 KST</w:t>
      </w:r>
    </w:p>
    <w:p>
      <w:r>
        <w:t xml:space="preserve">   뉴시스 그래픽 코스피가 8800선을 돌파하며 종가 기준 사상 최고치로 마감했다. 17일 코스피는 전 거래일보다 1.58%(137.64포인트) 오른 8864.24에 마감했다. 유가증권시장에서 외인은 9924억원을...</w:t>
      </w:r>
    </w:p>
    <w:p>
      <w:r>
        <w:t xml:space="preserve">• </w:t>
      </w:r>
      <w:hyperlink r:id="rId146">
        <w:r>
          <w:rPr>
            <w:color w:val="0066CC"/>
            <w:u w:val="single"/>
            <w:b/>
            <w:sz w:val="22"/>
          </w:rPr>
          <w:t xml:space="preserve">코스피 8,864 사상 최고치 마감…'250만 닉스' 돌파</w:t>
        </w:r>
      </w:hyperlink>
    </w:p>
    <w:p>
      <w:r>
        <w:rPr>
          <w:i/>
          <w:color w:val="666666"/>
          <w:sz w:val="18"/>
        </w:rPr>
        <w:t xml:space="preserve">   06-17 21:34 KST</w:t>
      </w:r>
    </w:p>
    <w:p>
      <w:r>
        <w:t xml:space="preserve">   코스피가 8천800선을 넘어서며 종가 기준 사상 최고치를 갈아치웠다. SK하이닉스가 5% 넘게 급등하며 지수 상승을 이끌었다. 한국거래소에 따르면 17일 코스피는 전장 대비 137.64포인트(1.58%) 오른 8,864.24로...</w:t>
      </w:r>
    </w:p>
    <w:p>
      <w:r>
        <w:t xml:space="preserve">• </w:t>
      </w:r>
      <w:hyperlink r:id="rId147">
        <w:r>
          <w:rPr>
            <w:color w:val="0066CC"/>
            <w:u w:val="single"/>
            <w:b/>
            <w:sz w:val="22"/>
          </w:rPr>
          <w:t xml:space="preserve">[단독] "나도 모르게 주식 빚투, 한순간에 1500만 원 잃어"…확인해봤더...</w:t>
        </w:r>
      </w:hyperlink>
    </w:p>
    <w:p>
      <w:r>
        <w:rPr>
          <w:i/>
          <w:color w:val="666666"/>
          <w:sz w:val="18"/>
        </w:rPr>
        <w:t xml:space="preserve">   06-17 21:42 KST</w:t>
      </w:r>
    </w:p>
    <w:p>
      <w:r>
        <w:t xml:space="preserve">   코스피가 고공행진을 하면서 돈을 빌려서 투자하는 이른바 '빚투'도 급증하고 있습니다. 금융당국이 빚투가 위험수위라며 긴급 점검에 나섰는데, 한 증권사앱에서 자신도 모르게 빚투가 돼 손실을 입는 일이...</w:t>
      </w:r>
    </w:p>
    <w:p>
      <w:r>
        <w:t xml:space="preserve">• </w:t>
      </w:r>
      <w:hyperlink r:id="rId40">
        <w:r>
          <w:rPr>
            <w:color w:val="0066CC"/>
            <w:u w:val="single"/>
            <w:b/>
            <w:sz w:val="22"/>
          </w:rPr>
          <w:t xml:space="preserve">[이시각헤드라인] 6월 17일 뉴스투나잇</w:t>
        </w:r>
      </w:hyperlink>
    </w:p>
    <w:p>
      <w:r>
        <w:rPr>
          <w:i/>
          <w:color w:val="666666"/>
          <w:sz w:val="18"/>
        </w:rPr>
        <w:t xml:space="preserve">   06-17 21:48 KST</w:t>
      </w:r>
    </w:p>
    <w:p>
      <w:r>
        <w:t xml:space="preserve">   마음에 들지 않을 경우 공습에 복귀할 것&amp;quot;이라고 밝혔습니다. ■코스피 9,000에 더 바짝…'250만닉스' 달성■ 코스피가 오늘 종가 기준 사상 최고치를 다시 경신했습니다. SK 하이닉스는 장중 처음으로 250만원을 넘었습니다.</w:t>
      </w:r>
    </w:p>
    <w:p>
      <w:r>
        <w:t xml:space="preserve">• </w:t>
      </w:r>
      <w:hyperlink r:id="rId52">
        <w:r>
          <w:rPr>
            <w:color w:val="0066CC"/>
            <w:u w:val="single"/>
            <w:b/>
            <w:sz w:val="22"/>
          </w:rPr>
          <w:t xml:space="preserve">“올들어 700% 폭등, 목표주가 300만원” 파격 전망…외국인들이 쓸어 담...</w:t>
        </w:r>
      </w:hyperlink>
    </w:p>
    <w:p>
      <w:r>
        <w:rPr>
          <w:i/>
          <w:color w:val="666666"/>
          <w:sz w:val="18"/>
        </w:rPr>
        <w:t xml:space="preserve">   06-17 22:00 KST</w:t>
      </w:r>
    </w:p>
    <w:p>
      <w:r>
        <w:t xml:space="preserve">   삼성전기 주가는 올들어 700% 가량 상승해, 코스피 전체 종목 중 가장 높은 상승률을 기록하고 있다. 17일... 삼성전기는 전날 기준으로 올해 703.1% 상승하며 코스피 전체 종목 가운데 가장 높은 상승률을 기록했다....</w:t>
      </w:r>
    </w:p>
    <w:p>
      <w:r>
        <w:t xml:space="preserve">• </w:t>
      </w:r>
      <w:hyperlink r:id="rId148">
        <w:r>
          <w:rPr>
            <w:color w:val="0066CC"/>
            <w:u w:val="single"/>
            <w:b/>
            <w:sz w:val="22"/>
          </w:rPr>
          <w:t xml:space="preserve">코스피200 변동성지수 80선 붕괴, 한국 증시 안정 신호?</w:t>
        </w:r>
      </w:hyperlink>
    </w:p>
    <w:p>
      <w:r>
        <w:rPr>
          <w:i/>
          <w:color w:val="666666"/>
          <w:sz w:val="18"/>
        </w:rPr>
        <w:t xml:space="preserve">   06-17 22:04 KST</w:t>
      </w:r>
    </w:p>
    <w:p>
      <w:r>
        <w:t xml:space="preserve">   한국형 공포지수로 불리는 코스피200 변동성지수(VKOSPI)가 17일 79.65로 내려서며 7거래일 만에 다시 80선... 한국거래소에 따르면 이날 브이코스피는 전장보다 5.50% 급락한 79.65에 거래를 마쳤고, 장중 한때는 79.40까지...</w:t>
      </w:r>
    </w:p>
    <w:p>
      <w:r>
        <w:t xml:space="preserve">• </w:t>
      </w:r>
      <w:hyperlink r:id="rId149">
        <w:r>
          <w:rPr>
            <w:color w:val="0066CC"/>
            <w:u w:val="single"/>
            <w:b/>
            <w:sz w:val="22"/>
          </w:rPr>
          <w:t xml:space="preserve">“그때 안 사길 잘했다”…고점서 미끄러진 金값, 골드바도 인기 급감</w:t>
        </w:r>
      </w:hyperlink>
    </w:p>
    <w:p>
      <w:r>
        <w:rPr>
          <w:i/>
          <w:color w:val="666666"/>
          <w:sz w:val="18"/>
        </w:rPr>
        <w:t xml:space="preserve">   06-17 22:19 KST</w:t>
      </w:r>
    </w:p>
    <w:p>
      <w:r>
        <w:t xml:space="preserve">   더불어 올해 들어 코스피가 폭등하는 등 국내 증시가 유례없는 ‘불장’을 기록하면서 금에 대한 투자 수요가 줄어들었다는 분석도 나온다. 위험자산인 주식의 기대수익률이 크게 오르면서 금에 투자해야 하는...</w:t>
      </w:r>
    </w:p>
    <w:p>
      <w:pPr>
        <w:pStyle w:val="Heading2"/>
      </w:pPr>
      <w:r>
        <w:t>[환율]  35건</w:t>
      </w:r>
    </w:p>
    <w:p>
      <w:r>
        <w:t xml:space="preserve">• </w:t>
      </w:r>
      <w:hyperlink r:id="rId150">
        <w:r>
          <w:rPr>
            <w:color w:val="0066CC"/>
            <w:u w:val="single"/>
            <w:b/>
            <w:sz w:val="22"/>
          </w:rPr>
          <w:t xml:space="preserve">서학개미들 ‘스페이스X’ 폭풍 매수했는데…“몸값 부풀려져” 거품 경...</w:t>
        </w:r>
      </w:hyperlink>
    </w:p>
    <w:p>
      <w:r>
        <w:rPr>
          <w:i/>
          <w:color w:val="666666"/>
          <w:sz w:val="18"/>
        </w:rPr>
        <w:t xml:space="preserve">   06-17 19:55 KST</w:t>
      </w:r>
    </w:p>
    <w:p>
      <w:r>
        <w:t xml:space="preserve">   (8억851만달러·환율 1527원)을 순매수했다. 한국예탁결제원 증권정보포털 세이브로에 따르면 같은 날 개인투자자들은 스페이스X 주식 8억3462만달러어치를 사들이고 3869만달러어치를 매도했다. 순매수 규모는 약...</w:t>
      </w:r>
    </w:p>
    <w:p>
      <w:r>
        <w:t xml:space="preserve">• </w:t>
      </w:r>
      <w:hyperlink r:id="rId151">
        <w:r>
          <w:rPr>
            <w:color w:val="0066CC"/>
            <w:u w:val="single"/>
            <w:b/>
            <w:sz w:val="22"/>
          </w:rPr>
          <w:t xml:space="preserve">내년 최저임금 1만2천원 요구…대구 경제계 "버티기 한계" 우려</w:t>
        </w:r>
      </w:hyperlink>
    </w:p>
    <w:p>
      <w:r>
        <w:rPr>
          <w:i/>
          <w:color w:val="666666"/>
          <w:sz w:val="18"/>
        </w:rPr>
        <w:t xml:space="preserve">   06-17 20:06 KST</w:t>
      </w:r>
    </w:p>
    <w:p>
      <w:r>
        <w:t xml:space="preserve">   정덕화 대구경영자총연합회 상무이사는 &amp;quot;원재자부터 환율, 금리 등 안오른게 없어 경영에 큰 압박을 받고 있는 상황에 최저임금을 16.3% 인상한다는 것은 기업 운영을 하지 말라는 것과 같다&amp;quot;며 &amp;quot;지불 능력에 맞춰 업종별...</w:t>
      </w:r>
    </w:p>
    <w:p>
      <w:r>
        <w:t xml:space="preserve">• </w:t>
      </w:r>
      <w:hyperlink r:id="rId152">
        <w:r>
          <w:rPr>
            <w:color w:val="0066CC"/>
            <w:u w:val="single"/>
            <w:b/>
            <w:sz w:val="22"/>
          </w:rPr>
          <w:t xml:space="preserve">고유가·고물가 언제까지? "당분간은 고공행진"</w:t>
        </w:r>
      </w:hyperlink>
    </w:p>
    <w:p>
      <w:r>
        <w:rPr>
          <w:i/>
          <w:color w:val="666666"/>
          <w:sz w:val="18"/>
        </w:rPr>
        <w:t xml:space="preserve">   06-17 20:17 KST</w:t>
      </w:r>
    </w:p>
    <w:p>
      <w:r>
        <w:t xml:space="preserve">   가격 하락에 대한 기대는 높아지고 있지만, 국제 유가가 주유 가격으로 현실화하는 데에는 2주 이상이 소요될 전망, 환율도 여전히 1,500원대로 높아 판매 가격 하락에는 시간이 걸릴 것으로 보입니다. [유룡 기자]...</w:t>
      </w:r>
    </w:p>
    <w:p>
      <w:r>
        <w:t xml:space="preserve">• </w:t>
      </w:r>
      <w:hyperlink r:id="rId153">
        <w:r>
          <w:rPr>
            <w:color w:val="0066CC"/>
            <w:u w:val="single"/>
            <w:b/>
            <w:sz w:val="22"/>
          </w:rPr>
          <w:t xml:space="preserve">8800선 넘은 코스피, 최고치 마감… SK그룹주 동반 상승</w:t>
        </w:r>
      </w:hyperlink>
    </w:p>
    <w:p>
      <w:r>
        <w:rPr>
          <w:i/>
          <w:color w:val="666666"/>
          <w:sz w:val="18"/>
        </w:rPr>
        <w:t xml:space="preserve">   06-17 20:33 KST</w:t>
      </w:r>
    </w:p>
    <w:p>
      <w:r>
        <w:t xml:space="preserve">   49%) 등은 내렸다. 유가증권시장에서 외국인이 9953억원 순매도했으나 개인과 기관이 각각 5254억원, 5957억원 순매수하며 지수를 끌어 올렸다. 한편 원달러 환율은 1.8원 오른 1513.4원에 마감했다.</w:t>
      </w:r>
    </w:p>
    <w:p>
      <w:r>
        <w:t xml:space="preserve">• </w:t>
      </w:r>
      <w:hyperlink r:id="rId154">
        <w:r>
          <w:rPr>
            <w:color w:val="0066CC"/>
            <w:u w:val="single"/>
            <w:b/>
            <w:sz w:val="22"/>
          </w:rPr>
          <w:t xml:space="preserve">목표치 넘긴 소비자물가‥"한동안 고물가, 반도체 성과급도 물가 자극"</w:t>
        </w:r>
      </w:hyperlink>
    </w:p>
    <w:p>
      <w:r>
        <w:rPr>
          <w:i/>
          <w:color w:val="666666"/>
          <w:sz w:val="18"/>
        </w:rPr>
        <w:t xml:space="preserve">   06-17 20:45 KST</w:t>
      </w:r>
    </w:p>
    <w:p>
      <w:r>
        <w:t xml:space="preserve">   [고영란/여행사 대표] &amp;quot;환율이랑 유류랑 전반적으로 올라가다 보니까 여행사 수익을 좀 낮춰서 어느 정도 좀 맞추려고 노력을 했지만…&amp;quot; 한국은행은 고물가 상황이 당분간 이어질 거라고 전망했습니다. 중동에서 원유...</w:t>
      </w:r>
    </w:p>
    <w:p>
      <w:r>
        <w:t xml:space="preserve">• </w:t>
      </w:r>
      <w:hyperlink r:id="rId155">
        <w:r>
          <w:rPr>
            <w:color w:val="0066CC"/>
            <w:u w:val="single"/>
            <w:b/>
            <w:sz w:val="22"/>
          </w:rPr>
          <w:t xml:space="preserve">레바논 전투 포기 못하는 네타냐후에 트럼프 "미국 없인 이스라엘 없다...</w:t>
        </w:r>
      </w:hyperlink>
    </w:p>
    <w:p>
      <w:r>
        <w:rPr>
          <w:i/>
          <w:color w:val="666666"/>
          <w:sz w:val="18"/>
        </w:rPr>
        <w:t xml:space="preserve">   06-17 21:00 KST</w:t>
      </w:r>
    </w:p>
    <w:p>
      <w:r>
        <w:t xml:space="preserve">   올 초 이란에선 환율 등 경제 불만을 이유로 대규모 반정부 시위가 일었고 이란 정부는 이를 폭력적으로 진압해 당국 공식 집계로 3000명 이상의 사망자가 발생했다. 합의 발표 뒤 하락세인 유가는 3월 이후 처음으로...</w:t>
      </w:r>
    </w:p>
    <w:p>
      <w:r>
        <w:t xml:space="preserve">• </w:t>
      </w:r>
      <w:hyperlink r:id="rId156">
        <w:r>
          <w:rPr>
            <w:color w:val="0066CC"/>
            <w:u w:val="single"/>
            <w:b/>
            <w:sz w:val="22"/>
          </w:rPr>
          <w:t xml:space="preserve">코치백의 귀환…Z세대가 만든 역주행 [미장보석주]</w:t>
        </w:r>
      </w:hyperlink>
    </w:p>
    <w:p>
      <w:r>
        <w:rPr>
          <w:i/>
          <w:color w:val="666666"/>
          <w:sz w:val="18"/>
        </w:rPr>
        <w:t xml:space="preserve">   06-17 21:01 KST</w:t>
      </w:r>
    </w:p>
    <w:p>
      <w:r>
        <w:t xml:space="preserve">   매출 성장률 전망(환율 영향 제외 기준)도 기존 14%에서 16%로 상향했다. 조정 주당순이익(EPS) 전망은 6.4~6.45달러에서 약 6.95달러로 높였다. 잉여현금흐름 전망도 15억달러 수준에서 16억달러에 근접할 것으로 올려...</w:t>
      </w:r>
    </w:p>
    <w:p>
      <w:r>
        <w:t xml:space="preserve">• </w:t>
      </w:r>
      <w:hyperlink r:id="rId157">
        <w:r>
          <w:rPr>
            <w:color w:val="0066CC"/>
            <w:u w:val="single"/>
            <w:b/>
            <w:sz w:val="22"/>
          </w:rPr>
          <w:t xml:space="preserve">롤러코스피 증시…올라탈까 내릴까</w:t>
        </w:r>
      </w:hyperlink>
    </w:p>
    <w:p>
      <w:r>
        <w:rPr>
          <w:i/>
          <w:color w:val="666666"/>
          <w:sz w:val="18"/>
        </w:rPr>
        <w:t xml:space="preserve">   06-17 21:01 KST</w:t>
      </w:r>
    </w:p>
    <w:p>
      <w:r>
        <w:t xml:space="preserve">   미국 금리 부담과 고환율, 반도체 업황 불안, 외국인 매도세 등이 겹친 영향이다. 그럼에도 이번 조정을... 특히 미국 금리 상승은 국내 금리와 원·달러 환율 상승 압력으로 이어져, 외국인 자금 이탈을 부추길 수...</w:t>
      </w:r>
    </w:p>
    <w:p>
      <w:r>
        <w:t xml:space="preserve">• </w:t>
      </w:r>
      <w:hyperlink r:id="rId158">
        <w:r>
          <w:rPr>
            <w:color w:val="0066CC"/>
            <w:u w:val="single"/>
            <w:b/>
            <w:sz w:val="22"/>
          </w:rPr>
          <w:t xml:space="preserve">"스페이스X 공모가 편입" 공언 해놓고 고가 매수…ETF 투자자들 '분통'</w:t>
        </w:r>
      </w:hyperlink>
    </w:p>
    <w:p>
      <w:r>
        <w:rPr>
          <w:i/>
          <w:color w:val="666666"/>
          <w:sz w:val="18"/>
        </w:rPr>
        <w:t xml:space="preserve">   06-17 21:40 KST</w:t>
      </w:r>
    </w:p>
    <w:p>
      <w:r>
        <w:t xml:space="preserve">   자산운용사 관계자 &amp;quot;공모주 배정에 대한 기대가 컸던 만큼 배정받지 못한 것에 대해서 투자자분들의 불만이 큰 것으로 알고있습니다.&amp;quot; 일부에선 금융당국의 환율 우려로 증권사가 청약 물량을 축소한 게 이번 사태를...</w:t>
      </w:r>
    </w:p>
    <w:p>
      <w:r>
        <w:t xml:space="preserve">• </w:t>
      </w:r>
      <w:hyperlink r:id="rId159">
        <w:r>
          <w:rPr>
            <w:color w:val="0066CC"/>
            <w:u w:val="single"/>
            <w:b/>
            <w:sz w:val="22"/>
          </w:rPr>
          <w:t xml:space="preserve">“트램 2030년 개통도 장담 못 해”…급전 방식·사업비 변수</w:t>
        </w:r>
      </w:hyperlink>
    </w:p>
    <w:p>
      <w:r>
        <w:rPr>
          <w:i/>
          <w:color w:val="666666"/>
          <w:sz w:val="18"/>
        </w:rPr>
        <w:t xml:space="preserve">   06-17 21:41 KST</w:t>
      </w:r>
    </w:p>
    <w:p>
      <w:r>
        <w:t xml:space="preserve">   최근에는 지하 매설물 이설 등으로 천5백억 원이 추가됐고 환율 등을 고려해 2조 원까지 늘 수 있다는 전망이 나오는 상황입니다. 정부와 추가 협의에 난항이 예상되는 것은 물론, 재정 위기 속 40%에 달하는 지방비...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npointnews.co.kr/news/articleView.html?idxno=460930" TargetMode="External"/><Relationship Id="rId10" Type="http://schemas.openxmlformats.org/officeDocument/2006/relationships/hyperlink" Target="https://www.ccdailynews.com/news/articleView.html?idxno=2422574" TargetMode="External"/><Relationship Id="rId11" Type="http://schemas.openxmlformats.org/officeDocument/2006/relationships/hyperlink" Target="https://www.ajunews.com/view/20260617110000814" TargetMode="External"/><Relationship Id="rId12" Type="http://schemas.openxmlformats.org/officeDocument/2006/relationships/hyperlink" Target="https://www.donga.com/news/Economy/article/all/20260617/134131603/1" TargetMode="External"/><Relationship Id="rId13" Type="http://schemas.openxmlformats.org/officeDocument/2006/relationships/hyperlink" Target="https://www.goodkyung.com/news/articleView.html?idxno=288245" TargetMode="External"/><Relationship Id="rId14" Type="http://schemas.openxmlformats.org/officeDocument/2006/relationships/hyperlink" Target="https://www.eroun.net/news/articleView.html?idxno=83354" TargetMode="External"/><Relationship Id="rId15" Type="http://schemas.openxmlformats.org/officeDocument/2006/relationships/hyperlink" Target="https://www.hidomin.com/news/articleView.html?idxno=709771" TargetMode="External"/><Relationship Id="rId16" Type="http://schemas.openxmlformats.org/officeDocument/2006/relationships/hyperlink" Target="https://www.gukjenews.com/news/articleView.html?idxno=3610914" TargetMode="External"/><Relationship Id="rId17" Type="http://schemas.openxmlformats.org/officeDocument/2006/relationships/hyperlink" Target="https://www.businesskorea.co.kr/news/articleView.html?idxno=271501" TargetMode="External"/><Relationship Id="rId18" Type="http://schemas.openxmlformats.org/officeDocument/2006/relationships/hyperlink" Target="https://www.businesskorea.co.kr/news/articleView.html?idxno=271511" TargetMode="External"/><Relationship Id="rId19" Type="http://schemas.openxmlformats.org/officeDocument/2006/relationships/hyperlink" Target="https://biz.heraldcorp.com/article/10773396?ref=naver" TargetMode="External"/><Relationship Id="rId20" Type="http://schemas.openxmlformats.org/officeDocument/2006/relationships/hyperlink" Target="https://www.viva100.com/article/20260617501099" TargetMode="External"/><Relationship Id="rId21" Type="http://schemas.openxmlformats.org/officeDocument/2006/relationships/hyperlink" Target="https://www.kyongbuk.co.kr/news/articleView.html?idxno=4075846" TargetMode="External"/><Relationship Id="rId22" Type="http://schemas.openxmlformats.org/officeDocument/2006/relationships/hyperlink" Target="https://www.gukjenews.com/news/articleView.html?idxno=3610996" TargetMode="External"/><Relationship Id="rId23" Type="http://schemas.openxmlformats.org/officeDocument/2006/relationships/hyperlink" Target="https://www.wowtv.co.kr/NewsCenter/News/Read?articleId=A202606170357&amp;t=NNv" TargetMode="External"/><Relationship Id="rId24" Type="http://schemas.openxmlformats.org/officeDocument/2006/relationships/hyperlink" Target="https://www.sedaily.com/article/20057029?ref=naver" TargetMode="External"/><Relationship Id="rId25" Type="http://schemas.openxmlformats.org/officeDocument/2006/relationships/hyperlink" Target="https://www.webeconomy.co.kr/news/articleView.html?idxno=2203329" TargetMode="External"/><Relationship Id="rId26" Type="http://schemas.openxmlformats.org/officeDocument/2006/relationships/hyperlink" Target="http://www.opinionnews.co.kr/news/articleView.html?idxno=140173" TargetMode="External"/><Relationship Id="rId27" Type="http://schemas.openxmlformats.org/officeDocument/2006/relationships/hyperlink" Target="http://www.thevaluenews.co.kr/news/view.php?idx=199431" TargetMode="External"/><Relationship Id="rId28" Type="http://schemas.openxmlformats.org/officeDocument/2006/relationships/hyperlink" Target="https://news.mtn.co.kr/news-detail/2026061715352083703" TargetMode="External"/><Relationship Id="rId29" Type="http://schemas.openxmlformats.org/officeDocument/2006/relationships/hyperlink" Target="https://www.donga.com/news/Economy/article/all/20260617/134131376/1" TargetMode="External"/><Relationship Id="rId30" Type="http://schemas.openxmlformats.org/officeDocument/2006/relationships/hyperlink" Target="https://biz.heraldcorp.com/article/10774228?ref=naver" TargetMode="External"/><Relationship Id="rId31" Type="http://schemas.openxmlformats.org/officeDocument/2006/relationships/hyperlink" Target="https://www.hellot.net/news/article.html?no=113262" TargetMode="External"/><Relationship Id="rId32" Type="http://schemas.openxmlformats.org/officeDocument/2006/relationships/hyperlink" Target="http://www.econonews.co.kr/news/articleView.html?idxno=439824" TargetMode="External"/><Relationship Id="rId33" Type="http://schemas.openxmlformats.org/officeDocument/2006/relationships/hyperlink" Target="https://futurechosun.com/?p=151932" TargetMode="External"/><Relationship Id="rId34" Type="http://schemas.openxmlformats.org/officeDocument/2006/relationships/hyperlink" Target="https://www.khan.co.kr/article/202606172032035" TargetMode="External"/><Relationship Id="rId35" Type="http://schemas.openxmlformats.org/officeDocument/2006/relationships/hyperlink" Target="https://slownews.kr/161698" TargetMode="External"/><Relationship Id="rId36" Type="http://schemas.openxmlformats.org/officeDocument/2006/relationships/hyperlink" Target="https://www.edaily.co.kr/news/newspath.asp?newsid=05913846645482704" TargetMode="External"/><Relationship Id="rId37" Type="http://schemas.openxmlformats.org/officeDocument/2006/relationships/hyperlink" Target="https://www.hankyung.com/article/2026061725651" TargetMode="External"/><Relationship Id="rId38" Type="http://schemas.openxmlformats.org/officeDocument/2006/relationships/hyperlink" Target="https://www.kmib.co.kr/article/view.asp?arcid=1781687003&amp;code=11151400&amp;cp=nv" TargetMode="External"/><Relationship Id="rId39" Type="http://schemas.openxmlformats.org/officeDocument/2006/relationships/hyperlink" Target="http://www.wowtv.co.kr/NewsCenter/News/Read?articleId=A202606170396&amp;t=NN" TargetMode="External"/><Relationship Id="rId40" Type="http://schemas.openxmlformats.org/officeDocument/2006/relationships/hyperlink" Target="http://www.yonhapnewstv.co.kr/news/MYH20260617214734Szx" TargetMode="External"/><Relationship Id="rId41" Type="http://schemas.openxmlformats.org/officeDocument/2006/relationships/hyperlink" Target="https://news.kbs.co.kr/news/pc/view/view.do?ncd=8588690&amp;ref=A" TargetMode="External"/><Relationship Id="rId42" Type="http://schemas.openxmlformats.org/officeDocument/2006/relationships/hyperlink" Target="https://www.donga.com/news/Economy/article/all/20260617/134131355/2" TargetMode="External"/><Relationship Id="rId43" Type="http://schemas.openxmlformats.org/officeDocument/2006/relationships/hyperlink" Target="https://www.mt.co.kr/industry/2026/06/18/2026061718335048913" TargetMode="External"/><Relationship Id="rId44" Type="http://schemas.openxmlformats.org/officeDocument/2006/relationships/hyperlink" Target="https://www.seoul.co.kr/news/economy/industry/2026/06/18/20260618031002?wlog_tag3=naver" TargetMode="External"/><Relationship Id="rId45" Type="http://schemas.openxmlformats.org/officeDocument/2006/relationships/hyperlink" Target="https://www.chosun.com/economy/auto/2026/06/18/HUBQZBWRVBCI5ESWVKQN2FNDUY/?utm_source=naver&amp;utm_medium=referral&amp;utm_campaign=naver-news" TargetMode="External"/><Relationship Id="rId46" Type="http://schemas.openxmlformats.org/officeDocument/2006/relationships/hyperlink" Target="https://www.seoul.co.kr/news/publicnews/local_govern/news_local/2026/06/18/20260618019008?wlog_tag3=naver" TargetMode="External"/><Relationship Id="rId47" Type="http://schemas.openxmlformats.org/officeDocument/2006/relationships/hyperlink" Target="https://www.etoday.co.kr/news/view/2594593" TargetMode="External"/><Relationship Id="rId48" Type="http://schemas.openxmlformats.org/officeDocument/2006/relationships/hyperlink" Target="https://www.thelec.kr/news/articleView.html?idxno=58257" TargetMode="External"/><Relationship Id="rId49" Type="http://schemas.openxmlformats.org/officeDocument/2006/relationships/hyperlink" Target="https://www.sentv.co.kr/article/view/sentv202606170118" TargetMode="External"/><Relationship Id="rId50" Type="http://schemas.openxmlformats.org/officeDocument/2006/relationships/hyperlink" Target="https://www.kukinews.com/article/view/kuk202606170172" TargetMode="External"/><Relationship Id="rId51" Type="http://schemas.openxmlformats.org/officeDocument/2006/relationships/hyperlink" Target="https://www.gukjenews.com/news/articleView.html?idxno=3611188" TargetMode="External"/><Relationship Id="rId52" Type="http://schemas.openxmlformats.org/officeDocument/2006/relationships/hyperlink" Target="https://biz.heraldcorp.com/article/10774241?ref=naver" TargetMode="External"/><Relationship Id="rId53" Type="http://schemas.openxmlformats.org/officeDocument/2006/relationships/hyperlink" Target="https://www.webeconomy.co.kr/news/articleView.html?idxno=2203419" TargetMode="External"/><Relationship Id="rId54" Type="http://schemas.openxmlformats.org/officeDocument/2006/relationships/hyperlink" Target="https://www.cbci.co.kr/news/articleView.html?idxno=582772" TargetMode="External"/><Relationship Id="rId55" Type="http://schemas.openxmlformats.org/officeDocument/2006/relationships/hyperlink" Target="http://www.choicenews.co.kr/news/articleView.html?idxno=166750" TargetMode="External"/><Relationship Id="rId56" Type="http://schemas.openxmlformats.org/officeDocument/2006/relationships/hyperlink" Target="http://www.choicenews.co.kr/news/articleView.html?idxno=166754" TargetMode="External"/><Relationship Id="rId57" Type="http://schemas.openxmlformats.org/officeDocument/2006/relationships/hyperlink" Target="https://www.ggilbo.com/news/articleView.html?idxno=1164291" TargetMode="External"/><Relationship Id="rId58" Type="http://schemas.openxmlformats.org/officeDocument/2006/relationships/hyperlink" Target="http://www.econonews.co.kr/news/articleView.html?idxno=439823" TargetMode="External"/><Relationship Id="rId59" Type="http://schemas.openxmlformats.org/officeDocument/2006/relationships/hyperlink" Target="https://www.thelec.kr/news/articleView.html?idxno=58253" TargetMode="External"/><Relationship Id="rId60" Type="http://schemas.openxmlformats.org/officeDocument/2006/relationships/hyperlink" Target="https://www.kdpress.co.kr/news/articleView.html?idxno=206221" TargetMode="External"/><Relationship Id="rId61" Type="http://schemas.openxmlformats.org/officeDocument/2006/relationships/hyperlink" Target="https://www.newsverse.kr/news/articleView.html?idxno=10726" TargetMode="External"/><Relationship Id="rId62" Type="http://schemas.openxmlformats.org/officeDocument/2006/relationships/hyperlink" Target="https://www.eroun.net/news/articleView.html?idxno=83363" TargetMode="External"/><Relationship Id="rId63" Type="http://schemas.openxmlformats.org/officeDocument/2006/relationships/hyperlink" Target="https://www.edaily.co.kr/news/newspath.asp?newsid=05352966645482704" TargetMode="External"/><Relationship Id="rId64" Type="http://schemas.openxmlformats.org/officeDocument/2006/relationships/hyperlink" Target="https://www.donga.com/news/Economy/article/all/20260617/134131348/2" TargetMode="External"/><Relationship Id="rId65" Type="http://schemas.openxmlformats.org/officeDocument/2006/relationships/hyperlink" Target="https://www.chosun.com/economy/industry-company/2026/06/18/GVW6RD6Q2ZFPFM6SITJZCG526Q/?utm_source=naver&amp;utm_medium=referral&amp;utm_campaign=naver-news" TargetMode="External"/><Relationship Id="rId66" Type="http://schemas.openxmlformats.org/officeDocument/2006/relationships/hyperlink" Target="https://www.donga.com/news/Economy/article/all/20260618/134133148/2" TargetMode="External"/><Relationship Id="rId67" Type="http://schemas.openxmlformats.org/officeDocument/2006/relationships/hyperlink" Target="http://www.ferrotimes.com/news/articleView.html?idxno=48599" TargetMode="External"/><Relationship Id="rId68" Type="http://schemas.openxmlformats.org/officeDocument/2006/relationships/hyperlink" Target="https://www.electimes.com/news/articleView.html?idxno=369223" TargetMode="External"/><Relationship Id="rId69" Type="http://schemas.openxmlformats.org/officeDocument/2006/relationships/hyperlink" Target="http://www.ferrotimes.com/news/articleView.html?idxno=48611" TargetMode="External"/><Relationship Id="rId70" Type="http://schemas.openxmlformats.org/officeDocument/2006/relationships/hyperlink" Target="https://www.seoul.co.kr/news/economy/industry/2026/06/18/20260618030003?wlog_tag3=naver" TargetMode="External"/><Relationship Id="rId71" Type="http://schemas.openxmlformats.org/officeDocument/2006/relationships/hyperlink" Target="https://www.asiatime.co.kr/article/20260617500472" TargetMode="External"/><Relationship Id="rId72" Type="http://schemas.openxmlformats.org/officeDocument/2006/relationships/hyperlink" Target="https://www.mk.co.kr/article/12076933" TargetMode="External"/><Relationship Id="rId73" Type="http://schemas.openxmlformats.org/officeDocument/2006/relationships/hyperlink" Target="https://www.cbci.co.kr/news/articleView.html?idxno=582746" TargetMode="External"/><Relationship Id="rId74" Type="http://schemas.openxmlformats.org/officeDocument/2006/relationships/hyperlink" Target="https://www.thefairnews.co.kr/news/articleView.html?idxno=79807" TargetMode="External"/><Relationship Id="rId75" Type="http://schemas.openxmlformats.org/officeDocument/2006/relationships/hyperlink" Target="https://www.cbci.co.kr/news/articleView.html?idxno=582697" TargetMode="External"/><Relationship Id="rId76" Type="http://schemas.openxmlformats.org/officeDocument/2006/relationships/hyperlink" Target="https://www.cbci.co.kr/news/articleView.html?idxno=582694" TargetMode="External"/><Relationship Id="rId77" Type="http://schemas.openxmlformats.org/officeDocument/2006/relationships/hyperlink" Target="http://www.ferrotimes.com/news/articleView.html?idxno=48577" TargetMode="External"/><Relationship Id="rId78" Type="http://schemas.openxmlformats.org/officeDocument/2006/relationships/hyperlink" Target="http://www.newsian.co.kr/news/articleView.html?idxno=91084" TargetMode="External"/><Relationship Id="rId79" Type="http://schemas.openxmlformats.org/officeDocument/2006/relationships/hyperlink" Target="https://www.koreajoongangdaily.com/business/provincial-govts-court-samsung-sk-hynix-chip-plants-but-experts-question-feasibilitynbsp/12727183" TargetMode="External"/><Relationship Id="rId80" Type="http://schemas.openxmlformats.org/officeDocument/2006/relationships/hyperlink" Target="https://www.ksmnews.co.kr/news/view.php?idx=609626" TargetMode="External"/><Relationship Id="rId81" Type="http://schemas.openxmlformats.org/officeDocument/2006/relationships/hyperlink" Target="https://www.newsis.com/view/NISX20260617_0003673229" TargetMode="External"/><Relationship Id="rId82" Type="http://schemas.openxmlformats.org/officeDocument/2006/relationships/hyperlink" Target="http://www.inews24.com/view/1977484" TargetMode="External"/><Relationship Id="rId83" Type="http://schemas.openxmlformats.org/officeDocument/2006/relationships/hyperlink" Target="https://www.tokenpost.kr/news/market/370470" TargetMode="External"/><Relationship Id="rId84" Type="http://schemas.openxmlformats.org/officeDocument/2006/relationships/hyperlink" Target="https://www.kyongbuk.co.kr/news/articleView.html?idxno=4075848" TargetMode="External"/><Relationship Id="rId85" Type="http://schemas.openxmlformats.org/officeDocument/2006/relationships/hyperlink" Target="http://www.fnnews.com/news/202606171826456482" TargetMode="External"/><Relationship Id="rId86" Type="http://schemas.openxmlformats.org/officeDocument/2006/relationships/hyperlink" Target="https://www.cbci.co.kr/news/articleView.html?idxno=582744" TargetMode="External"/><Relationship Id="rId87" Type="http://schemas.openxmlformats.org/officeDocument/2006/relationships/hyperlink" Target="https://www.wolyo.co.kr/news/articleView.html?idxno=313692" TargetMode="External"/><Relationship Id="rId88" Type="http://schemas.openxmlformats.org/officeDocument/2006/relationships/hyperlink" Target="https://www.chosun.com/economy/money/2026/06/18/E2VC5LPFNBF7XMHYLSKNCUDKSE/?utm_source=naver&amp;utm_medium=referral&amp;utm_campaign=naver-news" TargetMode="External"/><Relationship Id="rId89" Type="http://schemas.openxmlformats.org/officeDocument/2006/relationships/hyperlink" Target="https://www.chosun.com/economy/tech_it/2026/06/18/AW73B3SOUREE5GIGITOSLKBVMY/?utm_source=naver&amp;utm_medium=referral&amp;utm_campaign=naver-news" TargetMode="External"/><Relationship Id="rId90" Type="http://schemas.openxmlformats.org/officeDocument/2006/relationships/hyperlink" Target="https://www.idomin.com/news/articleView.html?idxno=2008198" TargetMode="External"/><Relationship Id="rId91" Type="http://schemas.openxmlformats.org/officeDocument/2006/relationships/hyperlink" Target="https://www.ziksir.com/news/articleView.html?idxno=137193" TargetMode="External"/><Relationship Id="rId92" Type="http://schemas.openxmlformats.org/officeDocument/2006/relationships/hyperlink" Target="https://news.kbs.co.kr/news/pc/view/view.do?ncd=8589022&amp;ref=A" TargetMode="External"/><Relationship Id="rId93" Type="http://schemas.openxmlformats.org/officeDocument/2006/relationships/hyperlink" Target="https://news.sbs.co.kr/news/endPage.do?news_id=N1008615580&amp;plink=ORI&amp;cooper=NAVER" TargetMode="External"/><Relationship Id="rId94" Type="http://schemas.openxmlformats.org/officeDocument/2006/relationships/hyperlink" Target="https://www.mt.co.kr/stock/2026/06/18/2026061718293527591" TargetMode="External"/><Relationship Id="rId95" Type="http://schemas.openxmlformats.org/officeDocument/2006/relationships/hyperlink" Target="http://www.jjn.co.kr/news/articleView.html?idxno=1044023" TargetMode="External"/><Relationship Id="rId96" Type="http://schemas.openxmlformats.org/officeDocument/2006/relationships/hyperlink" Target="https://www.econovill.com/news/articleView.html?idxno=742662" TargetMode="External"/><Relationship Id="rId97" Type="http://schemas.openxmlformats.org/officeDocument/2006/relationships/hyperlink" Target="https://www.joongang.co.kr/article/25437651" TargetMode="External"/><Relationship Id="rId98" Type="http://schemas.openxmlformats.org/officeDocument/2006/relationships/hyperlink" Target="https://www.donga.com/news/Economy/article/all/20260617/134131975/2" TargetMode="External"/><Relationship Id="rId99" Type="http://schemas.openxmlformats.org/officeDocument/2006/relationships/hyperlink" Target="https://www.ggilbo.com/news/articleView.html?idxno=1164305" TargetMode="External"/><Relationship Id="rId100" Type="http://schemas.openxmlformats.org/officeDocument/2006/relationships/hyperlink" Target="https://www.eroun.net/news/articleView.html?idxno=83372" TargetMode="External"/><Relationship Id="rId101" Type="http://schemas.openxmlformats.org/officeDocument/2006/relationships/hyperlink" Target="https://www.womaneconomy.co.kr/news/articleView.html?idxno=255187" TargetMode="External"/><Relationship Id="rId102" Type="http://schemas.openxmlformats.org/officeDocument/2006/relationships/hyperlink" Target="https://www.aitimes.com/news/articleView.html?idxno=211836" TargetMode="External"/><Relationship Id="rId103" Type="http://schemas.openxmlformats.org/officeDocument/2006/relationships/hyperlink" Target="https://www.thebk.co.kr/news/articleView.html?idxno=310127" TargetMode="External"/><Relationship Id="rId104" Type="http://schemas.openxmlformats.org/officeDocument/2006/relationships/hyperlink" Target="https://www.munhwa.com/article/11596316?ref=naver" TargetMode="External"/><Relationship Id="rId105" Type="http://schemas.openxmlformats.org/officeDocument/2006/relationships/hyperlink" Target="https://www.donga.com/news/Economy/article/all/20260618/134133042/2" TargetMode="External"/><Relationship Id="rId106" Type="http://schemas.openxmlformats.org/officeDocument/2006/relationships/hyperlink" Target="http://www.kdfnews.com/news/articleView.html?idxno=184350" TargetMode="External"/><Relationship Id="rId107" Type="http://schemas.openxmlformats.org/officeDocument/2006/relationships/hyperlink" Target="http://www.ferrotimes.com/news/articleView.html?idxno=48591" TargetMode="External"/><Relationship Id="rId108" Type="http://schemas.openxmlformats.org/officeDocument/2006/relationships/hyperlink" Target="https://www.nocutnews.co.kr/news/6534661?utm_source=naver&amp;utm_medium=article&amp;utm_campaign=20260618045022" TargetMode="External"/><Relationship Id="rId109" Type="http://schemas.openxmlformats.org/officeDocument/2006/relationships/hyperlink" Target="https://www.dailymedi.com/news/news_view.php?wr_id=937474" TargetMode="External"/><Relationship Id="rId110" Type="http://schemas.openxmlformats.org/officeDocument/2006/relationships/hyperlink" Target="http://www.queen.co.kr/news/articleView.html?idxno=458788" TargetMode="External"/><Relationship Id="rId111" Type="http://schemas.openxmlformats.org/officeDocument/2006/relationships/hyperlink" Target="http://www.econonews.co.kr/news/articleView.html?idxno=439825" TargetMode="External"/><Relationship Id="rId112" Type="http://schemas.openxmlformats.org/officeDocument/2006/relationships/hyperlink" Target="https://www.nbntv.kr/news/articleView.html?idxno=340325" TargetMode="External"/><Relationship Id="rId113" Type="http://schemas.openxmlformats.org/officeDocument/2006/relationships/hyperlink" Target="https://www.sedaily.com/article/20057067?ref=naver" TargetMode="External"/><Relationship Id="rId114" Type="http://schemas.openxmlformats.org/officeDocument/2006/relationships/hyperlink" Target="https://www.segye.com/newsView/20260617519642?OutUrl=naver" TargetMode="External"/><Relationship Id="rId115" Type="http://schemas.openxmlformats.org/officeDocument/2006/relationships/hyperlink" Target="https://biz.sbs.co.kr/article_hub/20000317258?division=NAVER" TargetMode="External"/><Relationship Id="rId116" Type="http://schemas.openxmlformats.org/officeDocument/2006/relationships/hyperlink" Target="https://biz.sbs.co.kr/article_hub/20000317259?division=NAVER" TargetMode="External"/><Relationship Id="rId117" Type="http://schemas.openxmlformats.org/officeDocument/2006/relationships/hyperlink" Target="https://www.ajunews.com/view/20260617104957802" TargetMode="External"/><Relationship Id="rId118" Type="http://schemas.openxmlformats.org/officeDocument/2006/relationships/hyperlink" Target="http://www.fnnews.com/news/202606171837287626" TargetMode="External"/><Relationship Id="rId119" Type="http://schemas.openxmlformats.org/officeDocument/2006/relationships/hyperlink" Target="https://www.thefairnews.co.kr/news/articleView.html?idxno=79799" TargetMode="External"/><Relationship Id="rId120" Type="http://schemas.openxmlformats.org/officeDocument/2006/relationships/hyperlink" Target="https://www.seoul.co.kr/news/plan/Kangjournalist-Sejong/2026/06/18/20260618500006?wlog_tag3=naver" TargetMode="External"/><Relationship Id="rId121" Type="http://schemas.openxmlformats.org/officeDocument/2006/relationships/hyperlink" Target="http://www.gndomin.com/news/articleView.html?idxno=479001" TargetMode="External"/><Relationship Id="rId122" Type="http://schemas.openxmlformats.org/officeDocument/2006/relationships/hyperlink" Target="http://www.dynews.co.kr/news/articleView.html?idxno=854606" TargetMode="External"/><Relationship Id="rId123" Type="http://schemas.openxmlformats.org/officeDocument/2006/relationships/hyperlink" Target="https://www.newspim.com/news/view/20260617001059" TargetMode="External"/><Relationship Id="rId124" Type="http://schemas.openxmlformats.org/officeDocument/2006/relationships/hyperlink" Target="http://coinreaders.com/242826" TargetMode="External"/><Relationship Id="rId125" Type="http://schemas.openxmlformats.org/officeDocument/2006/relationships/hyperlink" Target="http://coinreaders.com/242833" TargetMode="External"/><Relationship Id="rId126" Type="http://schemas.openxmlformats.org/officeDocument/2006/relationships/hyperlink" Target="http://coinreaders.com/242838" TargetMode="External"/><Relationship Id="rId127" Type="http://schemas.openxmlformats.org/officeDocument/2006/relationships/hyperlink" Target="http://coinreaders.com/242840" TargetMode="External"/><Relationship Id="rId128" Type="http://schemas.openxmlformats.org/officeDocument/2006/relationships/hyperlink" Target="https://www.newspim.com/news/view/20260617001117" TargetMode="External"/><Relationship Id="rId129" Type="http://schemas.openxmlformats.org/officeDocument/2006/relationships/hyperlink" Target="http://coinreaders.com/242846" TargetMode="External"/><Relationship Id="rId130" Type="http://schemas.openxmlformats.org/officeDocument/2006/relationships/hyperlink" Target="https://www.tokenpost.kr/news/breaking/370373" TargetMode="External"/><Relationship Id="rId131" Type="http://schemas.openxmlformats.org/officeDocument/2006/relationships/hyperlink" Target="https://www.tokenpost.kr/news/breaking/370390" TargetMode="External"/><Relationship Id="rId132" Type="http://schemas.openxmlformats.org/officeDocument/2006/relationships/hyperlink" Target="https://www.gukjenews.com/news/articleView.html?idxno=3611194" TargetMode="External"/><Relationship Id="rId133" Type="http://schemas.openxmlformats.org/officeDocument/2006/relationships/hyperlink" Target="https://www.hankyung.com/article/202606172997i" TargetMode="External"/><Relationship Id="rId134" Type="http://schemas.openxmlformats.org/officeDocument/2006/relationships/hyperlink" Target="https://www.newspim.com/news/view/20260617001141" TargetMode="External"/><Relationship Id="rId135" Type="http://schemas.openxmlformats.org/officeDocument/2006/relationships/hyperlink" Target="https://www.segye.com/newsView/20260617515188?OutUrl=naver" TargetMode="External"/><Relationship Id="rId136" Type="http://schemas.openxmlformats.org/officeDocument/2006/relationships/hyperlink" Target="https://www.hankyung.com/article/2026061725136" TargetMode="External"/><Relationship Id="rId137" Type="http://schemas.openxmlformats.org/officeDocument/2006/relationships/hyperlink" Target="https://www.tokenpost.kr/news/breaking/370425" TargetMode="External"/><Relationship Id="rId138" Type="http://schemas.openxmlformats.org/officeDocument/2006/relationships/hyperlink" Target="https://www.hankookilbo.com/news/article/A2026061716550003316?did=NA" TargetMode="External"/><Relationship Id="rId139" Type="http://schemas.openxmlformats.org/officeDocument/2006/relationships/hyperlink" Target="http://coinreaders.com/242873" TargetMode="External"/><Relationship Id="rId140" Type="http://schemas.openxmlformats.org/officeDocument/2006/relationships/hyperlink" Target="https://www.newspim.com/news/view/20260617001139" TargetMode="External"/><Relationship Id="rId141" Type="http://schemas.openxmlformats.org/officeDocument/2006/relationships/hyperlink" Target="http://www.metroseoul.co.kr/article/20260617500506" TargetMode="External"/><Relationship Id="rId142" Type="http://schemas.openxmlformats.org/officeDocument/2006/relationships/hyperlink" Target="http://www.paxetv.com/news/articleView.html?idxno=274905" TargetMode="External"/><Relationship Id="rId143" Type="http://schemas.openxmlformats.org/officeDocument/2006/relationships/hyperlink" Target="http://www.newskr.kr/news/articleView.html?idxno=104823" TargetMode="External"/><Relationship Id="rId144" Type="http://schemas.openxmlformats.org/officeDocument/2006/relationships/hyperlink" Target="https://www.betanews.net/article/view/beta202606170104" TargetMode="External"/><Relationship Id="rId145" Type="http://schemas.openxmlformats.org/officeDocument/2006/relationships/hyperlink" Target="https://www.pinpointnews.co.kr/news/articleView.html?idxno=460959" TargetMode="External"/><Relationship Id="rId146" Type="http://schemas.openxmlformats.org/officeDocument/2006/relationships/hyperlink" Target="https://www.idaegu.co.kr/news/articleView.html?idxno=551400" TargetMode="External"/><Relationship Id="rId147" Type="http://schemas.openxmlformats.org/officeDocument/2006/relationships/hyperlink" Target="https://news.tvchosun.com/site/data/html_dir/2026/06/17/2026061790308.html" TargetMode="External"/><Relationship Id="rId148" Type="http://schemas.openxmlformats.org/officeDocument/2006/relationships/hyperlink" Target="https://www.tokenpost.kr/news/market/370369" TargetMode="External"/><Relationship Id="rId149" Type="http://schemas.openxmlformats.org/officeDocument/2006/relationships/hyperlink" Target="https://www.mk.co.kr/article/12076887" TargetMode="External"/><Relationship Id="rId150" Type="http://schemas.openxmlformats.org/officeDocument/2006/relationships/hyperlink" Target="https://www.sedaily.com/article/20057043?ref=naver" TargetMode="External"/><Relationship Id="rId151" Type="http://schemas.openxmlformats.org/officeDocument/2006/relationships/hyperlink" Target="https://www.idaegu.com/news/articleView.html?idxno=663689" TargetMode="External"/><Relationship Id="rId152" Type="http://schemas.openxmlformats.org/officeDocument/2006/relationships/hyperlink" Target="http://www.jmbc.co.kr/news/view/65567" TargetMode="External"/><Relationship Id="rId153" Type="http://schemas.openxmlformats.org/officeDocument/2006/relationships/hyperlink" Target="https://www.womennews.co.kr/news/articleView.html?idxno=278865" TargetMode="External"/><Relationship Id="rId154" Type="http://schemas.openxmlformats.org/officeDocument/2006/relationships/hyperlink" Target="https://imnews.imbc.com/replay/2026/nwdesk/article/6830964_37004.html" TargetMode="External"/><Relationship Id="rId155" Type="http://schemas.openxmlformats.org/officeDocument/2006/relationships/hyperlink" Target="https://www.pressian.com/pages/articles/2026061717050967233?utm_source=naver&amp;utm_medium=search" TargetMode="External"/><Relationship Id="rId156" Type="http://schemas.openxmlformats.org/officeDocument/2006/relationships/hyperlink" Target="https://www.mk.co.kr/article/12072720" TargetMode="External"/><Relationship Id="rId157" Type="http://schemas.openxmlformats.org/officeDocument/2006/relationships/hyperlink" Target="https://www.mk.co.kr/article/12072718" TargetMode="External"/><Relationship Id="rId158" Type="http://schemas.openxmlformats.org/officeDocument/2006/relationships/hyperlink" Target="https://news.tvchosun.com/site/data/html_dir/2026/06/17/2026061790306.html" TargetMode="External"/><Relationship Id="rId159" Type="http://schemas.openxmlformats.org/officeDocument/2006/relationships/hyperlink" Target="https://news.kbs.co.kr/news/pc/view/view.do?ncd=8588949&amp;ref=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